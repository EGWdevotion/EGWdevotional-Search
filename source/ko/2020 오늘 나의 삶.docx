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90FC" w14:textId="6309815E" w:rsidR="00B21E16" w:rsidRDefault="00000000">
      <w:pPr>
        <w:jc w:val="both"/>
        <w:rPr>
          <w:lang w:eastAsia="ko-KR"/>
        </w:rPr>
      </w:pPr>
      <w:r>
        <w:rPr>
          <w:lang w:eastAsia="ko-KR"/>
        </w:rPr>
        <w:t>2020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장년</w:t>
      </w:r>
      <w:r>
        <w:rPr>
          <w:lang w:eastAsia="ko-KR"/>
        </w:rPr>
        <w:t xml:space="preserve"> </w:t>
      </w:r>
      <w:r>
        <w:rPr>
          <w:lang w:eastAsia="ko-KR"/>
        </w:rPr>
        <w:t>기도력</w:t>
      </w:r>
    </w:p>
    <w:p w14:paraId="501008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</w:p>
    <w:p w14:paraId="0C4C37E8" w14:textId="77777777" w:rsidR="00EB4F41" w:rsidRDefault="00EB4F41">
      <w:pPr>
        <w:jc w:val="both"/>
        <w:rPr>
          <w:rFonts w:eastAsia="맑은 고딕"/>
          <w:lang w:eastAsia="ko-KR"/>
        </w:rPr>
      </w:pPr>
    </w:p>
    <w:p w14:paraId="25394518" w14:textId="33B6F11A" w:rsidR="00B21E16" w:rsidRDefault="00000000">
      <w:pPr>
        <w:jc w:val="both"/>
        <w:rPr>
          <w:lang w:eastAsia="ko-KR"/>
        </w:rPr>
      </w:pPr>
      <w:r>
        <w:rPr>
          <w:lang w:eastAsia="ko-KR"/>
        </w:rPr>
        <w:t>기도력에</w:t>
      </w:r>
      <w:r>
        <w:rPr>
          <w:lang w:eastAsia="ko-KR"/>
        </w:rPr>
        <w:t xml:space="preserve"> </w:t>
      </w:r>
      <w:r>
        <w:rPr>
          <w:lang w:eastAsia="ko-KR"/>
        </w:rPr>
        <w:t>인용된</w:t>
      </w:r>
      <w:r>
        <w:rPr>
          <w:lang w:eastAsia="ko-KR"/>
        </w:rPr>
        <w:t xml:space="preserve"> 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신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단행본으로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출간되지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</w:p>
    <w:p w14:paraId="211C831C" w14:textId="77777777" w:rsidR="00B21E16" w:rsidRDefault="00000000">
      <w:pPr>
        <w:jc w:val="both"/>
      </w:pPr>
      <w:r>
        <w:t>영문판</w:t>
      </w:r>
      <w:r>
        <w:t xml:space="preserve"> </w:t>
      </w:r>
      <w:r>
        <w:t>약자입니다</w:t>
      </w:r>
      <w:r>
        <w:t>.</w:t>
      </w:r>
    </w:p>
    <w:p w14:paraId="5DDE9765" w14:textId="77777777" w:rsidR="00B21E16" w:rsidRDefault="00000000">
      <w:pPr>
        <w:jc w:val="both"/>
      </w:pPr>
      <w:r>
        <w:t>AUCR: The Australasian Union Conference Record</w:t>
      </w:r>
    </w:p>
    <w:p w14:paraId="3F62EFCF" w14:textId="77777777" w:rsidR="00B21E16" w:rsidRDefault="00000000">
      <w:pPr>
        <w:jc w:val="both"/>
      </w:pPr>
      <w:r>
        <w:t>BE: Bible Echo</w:t>
      </w:r>
    </w:p>
    <w:p w14:paraId="5196A42D" w14:textId="77777777" w:rsidR="00B21E16" w:rsidRDefault="00000000">
      <w:pPr>
        <w:jc w:val="both"/>
      </w:pPr>
      <w:r>
        <w:t>BTS: Bible Training School</w:t>
      </w:r>
    </w:p>
    <w:p w14:paraId="1B25333C" w14:textId="77777777" w:rsidR="00B21E16" w:rsidRDefault="00000000">
      <w:pPr>
        <w:jc w:val="both"/>
      </w:pPr>
      <w:r>
        <w:t>CE: Colporteur Evangelist</w:t>
      </w:r>
    </w:p>
    <w:p w14:paraId="7D2B32F3" w14:textId="77777777" w:rsidR="00B21E16" w:rsidRDefault="00000000">
      <w:pPr>
        <w:jc w:val="both"/>
      </w:pPr>
      <w:r>
        <w:t>CH: Counsels on Health</w:t>
      </w:r>
    </w:p>
    <w:p w14:paraId="7D4E9048" w14:textId="77777777" w:rsidR="00B21E16" w:rsidRDefault="00000000">
      <w:pPr>
        <w:jc w:val="both"/>
      </w:pPr>
      <w:r>
        <w:t>Ch. Ed.: Christian Education</w:t>
      </w:r>
    </w:p>
    <w:p w14:paraId="4A020BAC" w14:textId="77777777" w:rsidR="00B21E16" w:rsidRDefault="00000000">
      <w:pPr>
        <w:jc w:val="both"/>
      </w:pPr>
      <w:r>
        <w:t>CTBH: Christian Temperance and Bible Hygiene</w:t>
      </w:r>
    </w:p>
    <w:p w14:paraId="4B86A684" w14:textId="77777777" w:rsidR="00B21E16" w:rsidRDefault="00000000">
      <w:pPr>
        <w:jc w:val="both"/>
      </w:pPr>
      <w:r>
        <w:t>FE: Fundamentals of Christian Education</w:t>
      </w:r>
    </w:p>
    <w:p w14:paraId="07AEF86A" w14:textId="77777777" w:rsidR="00B21E16" w:rsidRDefault="00000000">
      <w:pPr>
        <w:jc w:val="both"/>
      </w:pPr>
      <w:r>
        <w:t>GCB: General Conference Bulletin</w:t>
      </w:r>
    </w:p>
    <w:p w14:paraId="5E7CA18B" w14:textId="77777777" w:rsidR="00B21E16" w:rsidRDefault="00000000">
      <w:pPr>
        <w:jc w:val="both"/>
      </w:pPr>
      <w:r>
        <w:t>GH: Good Health</w:t>
      </w:r>
    </w:p>
    <w:p w14:paraId="6E4E43AF" w14:textId="77777777" w:rsidR="00B21E16" w:rsidRDefault="00000000">
      <w:pPr>
        <w:jc w:val="both"/>
      </w:pPr>
      <w:r>
        <w:t>H to L: How to Live</w:t>
      </w:r>
    </w:p>
    <w:p w14:paraId="4B8789E2" w14:textId="77777777" w:rsidR="00B21E16" w:rsidRDefault="00000000">
      <w:pPr>
        <w:jc w:val="both"/>
      </w:pPr>
      <w:r>
        <w:t>HR: Health Reformer</w:t>
      </w:r>
    </w:p>
    <w:p w14:paraId="29C17FF0" w14:textId="77777777" w:rsidR="00B21E16" w:rsidRDefault="00000000">
      <w:pPr>
        <w:jc w:val="both"/>
      </w:pPr>
      <w:r>
        <w:t>HS: Historical Sketches of S.D.A. Missions</w:t>
      </w:r>
    </w:p>
    <w:p w14:paraId="7F55F60C" w14:textId="77777777" w:rsidR="00B21E16" w:rsidRDefault="00000000">
      <w:pPr>
        <w:jc w:val="both"/>
      </w:pPr>
      <w:r>
        <w:t>Letter: Ellen G. White letter</w:t>
      </w:r>
    </w:p>
    <w:p w14:paraId="1FCD1EBA" w14:textId="77777777" w:rsidR="00B21E16" w:rsidRDefault="00000000">
      <w:pPr>
        <w:jc w:val="both"/>
      </w:pPr>
      <w:r>
        <w:t>Med. Miss.: Medical Missionary</w:t>
      </w:r>
    </w:p>
    <w:p w14:paraId="1B207C7F" w14:textId="77777777" w:rsidR="00B21E16" w:rsidRDefault="00000000">
      <w:pPr>
        <w:jc w:val="both"/>
      </w:pPr>
      <w:r>
        <w:t>MS: Ellen G. White Manuscript</w:t>
      </w:r>
    </w:p>
    <w:p w14:paraId="4854CD15" w14:textId="77777777" w:rsidR="00B21E16" w:rsidRDefault="00000000">
      <w:pPr>
        <w:jc w:val="both"/>
      </w:pPr>
      <w:r>
        <w:t>NL: Notebook Leaflet</w:t>
      </w:r>
    </w:p>
    <w:p w14:paraId="784C7A43" w14:textId="77777777" w:rsidR="00B21E16" w:rsidRDefault="00000000">
      <w:pPr>
        <w:jc w:val="both"/>
      </w:pPr>
      <w:r>
        <w:t>PHJ: Pacific Health Journal</w:t>
      </w:r>
    </w:p>
    <w:p w14:paraId="28FB622A" w14:textId="77777777" w:rsidR="00B21E16" w:rsidRDefault="00000000">
      <w:pPr>
        <w:jc w:val="both"/>
      </w:pPr>
      <w:r>
        <w:t>PUR: Pacific Union Recorder</w:t>
      </w:r>
    </w:p>
    <w:p w14:paraId="4EF1A89E" w14:textId="77777777" w:rsidR="00B21E16" w:rsidRDefault="00000000">
      <w:pPr>
        <w:jc w:val="both"/>
      </w:pPr>
      <w:r>
        <w:t>RH: Review and Herald</w:t>
      </w:r>
    </w:p>
    <w:p w14:paraId="27DE9A8E" w14:textId="77777777" w:rsidR="00B21E16" w:rsidRDefault="00000000">
      <w:pPr>
        <w:jc w:val="both"/>
      </w:pPr>
      <w:r>
        <w:lastRenderedPageBreak/>
        <w:t>Sp. T: Special Testimonies</w:t>
      </w:r>
    </w:p>
    <w:p w14:paraId="21DBF54E" w14:textId="77777777" w:rsidR="00B21E16" w:rsidRDefault="00000000">
      <w:pPr>
        <w:jc w:val="both"/>
      </w:pPr>
      <w:r>
        <w:t>ST: Signs of the Times</w:t>
      </w:r>
    </w:p>
    <w:p w14:paraId="0E5E8243" w14:textId="77777777" w:rsidR="00B21E16" w:rsidRDefault="00000000">
      <w:pPr>
        <w:jc w:val="both"/>
      </w:pPr>
      <w:r>
        <w:t>YI: Youth’s Instructor</w:t>
      </w:r>
    </w:p>
    <w:p w14:paraId="5AB7FE6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저자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  <w:r>
        <w:rPr>
          <w:lang w:eastAsia="ko-KR"/>
        </w:rPr>
        <w:t xml:space="preserve">_ </w:t>
      </w:r>
      <w:r>
        <w:rPr>
          <w:lang w:eastAsia="ko-KR"/>
        </w:rPr>
        <w:t>엘렌</w:t>
      </w:r>
      <w:r>
        <w:rPr>
          <w:lang w:eastAsia="ko-KR"/>
        </w:rPr>
        <w:t xml:space="preserve"> G. </w:t>
      </w:r>
      <w:r>
        <w:rPr>
          <w:lang w:eastAsia="ko-KR"/>
        </w:rPr>
        <w:t>화잇</w:t>
      </w:r>
    </w:p>
    <w:p w14:paraId="5FA7D33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엘렌</w:t>
      </w:r>
      <w:r>
        <w:rPr>
          <w:lang w:eastAsia="ko-KR"/>
        </w:rPr>
        <w:t xml:space="preserve"> G. </w:t>
      </w:r>
      <w:r>
        <w:rPr>
          <w:lang w:eastAsia="ko-KR"/>
        </w:rPr>
        <w:t>화잇의</w:t>
      </w:r>
      <w:r>
        <w:rPr>
          <w:lang w:eastAsia="ko-KR"/>
        </w:rPr>
        <w:t xml:space="preserve"> </w:t>
      </w:r>
      <w:r>
        <w:rPr>
          <w:lang w:eastAsia="ko-KR"/>
        </w:rPr>
        <w:t>저서는</w:t>
      </w:r>
      <w:r>
        <w:rPr>
          <w:lang w:eastAsia="ko-KR"/>
        </w:rPr>
        <w:t xml:space="preserve"> 130</w:t>
      </w:r>
      <w:r>
        <w:rPr>
          <w:lang w:eastAsia="ko-KR"/>
        </w:rPr>
        <w:t>여</w:t>
      </w:r>
      <w:r>
        <w:rPr>
          <w:lang w:eastAsia="ko-KR"/>
        </w:rPr>
        <w:t xml:space="preserve"> </w:t>
      </w:r>
      <w:r>
        <w:rPr>
          <w:lang w:eastAsia="ko-KR"/>
        </w:rPr>
        <w:t>권에</w:t>
      </w:r>
      <w:r>
        <w:rPr>
          <w:lang w:eastAsia="ko-KR"/>
        </w:rPr>
        <w:t xml:space="preserve"> </w:t>
      </w:r>
      <w:r>
        <w:rPr>
          <w:lang w:eastAsia="ko-KR"/>
        </w:rPr>
        <w:t>이르며</w:t>
      </w:r>
      <w:r>
        <w:rPr>
          <w:lang w:eastAsia="ko-KR"/>
        </w:rPr>
        <w:t xml:space="preserve"> </w:t>
      </w:r>
      <w:r>
        <w:rPr>
          <w:lang w:eastAsia="ko-KR"/>
        </w:rPr>
        <w:t>그중에는</w:t>
      </w:r>
      <w:r>
        <w:rPr>
          <w:lang w:eastAsia="ko-KR"/>
        </w:rPr>
        <w:t xml:space="preserve"> </w:t>
      </w:r>
      <w:r>
        <w:rPr>
          <w:lang w:eastAsia="ko-KR"/>
        </w:rPr>
        <w:t>그녀의</w:t>
      </w:r>
      <w:r>
        <w:rPr>
          <w:lang w:eastAsia="ko-KR"/>
        </w:rPr>
        <w:t xml:space="preserve"> </w:t>
      </w:r>
      <w:r>
        <w:rPr>
          <w:lang w:eastAsia="ko-KR"/>
        </w:rPr>
        <w:t>방대한</w:t>
      </w:r>
      <w:r>
        <w:rPr>
          <w:lang w:eastAsia="ko-KR"/>
        </w:rPr>
        <w:t xml:space="preserve"> </w:t>
      </w:r>
      <w:r>
        <w:rPr>
          <w:lang w:eastAsia="ko-KR"/>
        </w:rPr>
        <w:t>원고를</w:t>
      </w:r>
      <w:r>
        <w:rPr>
          <w:lang w:eastAsia="ko-KR"/>
        </w:rPr>
        <w:t xml:space="preserve"> </w:t>
      </w:r>
      <w:r>
        <w:rPr>
          <w:lang w:eastAsia="ko-KR"/>
        </w:rPr>
        <w:t>사후에</w:t>
      </w:r>
      <w:r>
        <w:rPr>
          <w:lang w:eastAsia="ko-KR"/>
        </w:rPr>
        <w:t xml:space="preserve"> </w:t>
      </w:r>
      <w:r>
        <w:rPr>
          <w:lang w:eastAsia="ko-KR"/>
        </w:rPr>
        <w:t>편찬</w:t>
      </w:r>
      <w:r>
        <w:rPr>
          <w:lang w:eastAsia="ko-KR"/>
        </w:rPr>
        <w:t>·</w:t>
      </w:r>
      <w:r>
        <w:rPr>
          <w:lang w:eastAsia="ko-KR"/>
        </w:rPr>
        <w:t>출간한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여성</w:t>
      </w:r>
      <w:r>
        <w:rPr>
          <w:lang w:eastAsia="ko-KR"/>
        </w:rPr>
        <w:t xml:space="preserve"> </w:t>
      </w:r>
      <w:r>
        <w:rPr>
          <w:lang w:eastAsia="ko-KR"/>
        </w:rPr>
        <w:t>저술가로서</w:t>
      </w:r>
      <w:r>
        <w:rPr>
          <w:lang w:eastAsia="ko-KR"/>
        </w:rPr>
        <w:t xml:space="preserve"> </w:t>
      </w:r>
      <w:r>
        <w:rPr>
          <w:lang w:eastAsia="ko-KR"/>
        </w:rPr>
        <w:t>세계에게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번역된</w:t>
      </w:r>
      <w:r>
        <w:rPr>
          <w:lang w:eastAsia="ko-KR"/>
        </w:rPr>
        <w:t xml:space="preserve"> </w:t>
      </w:r>
      <w:r>
        <w:rPr>
          <w:lang w:eastAsia="ko-KR"/>
        </w:rPr>
        <w:t>그녀의</w:t>
      </w:r>
      <w:r>
        <w:rPr>
          <w:lang w:eastAsia="ko-KR"/>
        </w:rPr>
        <w:t xml:space="preserve"> </w:t>
      </w:r>
      <w:r>
        <w:rPr>
          <w:lang w:eastAsia="ko-KR"/>
        </w:rPr>
        <w:t>글은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150</w:t>
      </w:r>
      <w:r>
        <w:rPr>
          <w:lang w:eastAsia="ko-KR"/>
        </w:rPr>
        <w:t>여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출간됐습니다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영감을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그녀는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드높였고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기초로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제시했습니다</w:t>
      </w:r>
      <w:r>
        <w:rPr>
          <w:lang w:eastAsia="ko-KR"/>
        </w:rPr>
        <w:t>.</w:t>
      </w:r>
    </w:p>
    <w:p w14:paraId="445ED35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061E19A" w14:textId="77777777" w:rsidR="007D573B" w:rsidRDefault="007D573B" w:rsidP="007D573B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: </w:t>
      </w:r>
      <w:r>
        <w:rPr>
          <w:lang w:eastAsia="ko-KR"/>
        </w:rPr>
        <w:t>헌신하는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</w:p>
    <w:p w14:paraId="31D8A3DB" w14:textId="34F49095" w:rsidR="007D573B" w:rsidRDefault="007D573B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255B73A1" w14:textId="77777777" w:rsidR="007D573B" w:rsidRDefault="007D573B">
      <w:pPr>
        <w:jc w:val="both"/>
        <w:rPr>
          <w:rFonts w:eastAsia="맑은 고딕"/>
          <w:lang w:eastAsia="ko-KR"/>
        </w:rPr>
      </w:pPr>
    </w:p>
    <w:p w14:paraId="73110E63" w14:textId="77777777" w:rsidR="007D573B" w:rsidRDefault="007D573B">
      <w:pPr>
        <w:jc w:val="both"/>
        <w:rPr>
          <w:rFonts w:eastAsia="맑은 고딕"/>
          <w:lang w:eastAsia="ko-KR"/>
        </w:rPr>
      </w:pPr>
    </w:p>
    <w:p w14:paraId="04DEEC88" w14:textId="5F12E611" w:rsidR="00B21E16" w:rsidRDefault="00000000">
      <w:pPr>
        <w:jc w:val="both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7724BFCC" w14:textId="77777777" w:rsidR="00B21E16" w:rsidRDefault="00B21E16">
      <w:pPr>
        <w:rPr>
          <w:lang w:eastAsia="ko-KR"/>
        </w:rPr>
      </w:pPr>
    </w:p>
    <w:p w14:paraId="57DEDD4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1BDB1966" w14:textId="77777777" w:rsidR="00B21E16" w:rsidRDefault="00B21E16">
      <w:pPr>
        <w:rPr>
          <w:lang w:eastAsia="ko-KR"/>
        </w:rPr>
      </w:pPr>
    </w:p>
    <w:p w14:paraId="3F6A3186" w14:textId="77777777" w:rsidR="00B21E16" w:rsidRDefault="00B21E16">
      <w:pPr>
        <w:rPr>
          <w:lang w:eastAsia="ko-KR"/>
        </w:rPr>
      </w:pPr>
    </w:p>
    <w:p w14:paraId="67FAC8D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공의로운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길에는</w:t>
      </w:r>
      <w:r>
        <w:rPr>
          <w:lang w:eastAsia="ko-KR"/>
        </w:rPr>
        <w:t xml:space="preserve"> </w:t>
      </w:r>
      <w:r>
        <w:rPr>
          <w:lang w:eastAsia="ko-KR"/>
        </w:rPr>
        <w:t>사망이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12:28)</w:t>
      </w:r>
    </w:p>
    <w:p w14:paraId="1AF857F9" w14:textId="77777777" w:rsidR="00B21E16" w:rsidRDefault="00B21E16">
      <w:pPr>
        <w:rPr>
          <w:lang w:eastAsia="ko-KR"/>
        </w:rPr>
      </w:pPr>
    </w:p>
    <w:p w14:paraId="445399D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노트처럼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펼쳐졌습니다</w:t>
      </w:r>
      <w:r>
        <w:rPr>
          <w:lang w:eastAsia="ko-KR"/>
        </w:rPr>
        <w:t xml:space="preserve">.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작성할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기록할지는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노선에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선하게도</w:t>
      </w:r>
      <w:r>
        <w:rPr>
          <w:lang w:eastAsia="ko-KR"/>
        </w:rPr>
        <w:t xml:space="preserve">, </w:t>
      </w:r>
      <w:r>
        <w:rPr>
          <w:lang w:eastAsia="ko-KR"/>
        </w:rPr>
        <w:t>악하게도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올해가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될지</w:t>
      </w:r>
      <w:r>
        <w:rPr>
          <w:lang w:eastAsia="ko-KR"/>
        </w:rPr>
        <w:t xml:space="preserve"> </w:t>
      </w:r>
      <w:r>
        <w:rPr>
          <w:lang w:eastAsia="ko-KR"/>
        </w:rPr>
        <w:t>아닐지는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 xml:space="preserve">.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주위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힘에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(YI, 1881. 1. 5.).</w:t>
      </w:r>
    </w:p>
    <w:p w14:paraId="5641914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인내</w:t>
      </w:r>
      <w:r>
        <w:rPr>
          <w:lang w:eastAsia="ko-KR"/>
        </w:rPr>
        <w:t xml:space="preserve">, </w:t>
      </w:r>
      <w:r>
        <w:rPr>
          <w:lang w:eastAsia="ko-KR"/>
        </w:rPr>
        <w:t>참을성</w:t>
      </w:r>
      <w:r>
        <w:rPr>
          <w:lang w:eastAsia="ko-KR"/>
        </w:rPr>
        <w:t xml:space="preserve">, </w:t>
      </w:r>
      <w:r>
        <w:rPr>
          <w:lang w:eastAsia="ko-KR"/>
        </w:rPr>
        <w:t>친절</w:t>
      </w:r>
      <w:r>
        <w:rPr>
          <w:lang w:eastAsia="ko-KR"/>
        </w:rPr>
        <w:t xml:space="preserve">,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일부로</w:t>
      </w:r>
      <w:r>
        <w:rPr>
          <w:lang w:eastAsia="ko-KR"/>
        </w:rPr>
        <w:t xml:space="preserve"> </w:t>
      </w:r>
      <w:r>
        <w:rPr>
          <w:lang w:eastAsia="ko-KR"/>
        </w:rPr>
        <w:t>삼으십시오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매력적이고</w:t>
      </w:r>
      <w:r>
        <w:rPr>
          <w:lang w:eastAsia="ko-KR"/>
        </w:rPr>
        <w:t xml:space="preserve"> </w:t>
      </w:r>
      <w:r>
        <w:rPr>
          <w:lang w:eastAsia="ko-KR"/>
        </w:rPr>
        <w:t>칭찬받을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무르익을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1883. 1. 4.).</w:t>
      </w:r>
    </w:p>
    <w:p w14:paraId="2C6FA8F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새해가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선택하기로</w:t>
      </w:r>
      <w:r>
        <w:rPr>
          <w:lang w:eastAsia="ko-KR"/>
        </w:rPr>
        <w:t xml:space="preserve">,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진실하기로</w:t>
      </w:r>
      <w:r>
        <w:rPr>
          <w:lang w:eastAsia="ko-KR"/>
        </w:rPr>
        <w:t xml:space="preserve">,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않기로</w:t>
      </w:r>
      <w:r>
        <w:rPr>
          <w:lang w:eastAsia="ko-KR"/>
        </w:rPr>
        <w:t xml:space="preserve"> </w:t>
      </w:r>
      <w:r>
        <w:rPr>
          <w:lang w:eastAsia="ko-KR"/>
        </w:rPr>
        <w:t>결심하십시오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인도를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전진하십시오</w:t>
      </w:r>
      <w:r>
        <w:rPr>
          <w:lang w:eastAsia="ko-KR"/>
        </w:rPr>
        <w:t xml:space="preserve">.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내십시오</w:t>
      </w:r>
      <w:r>
        <w:rPr>
          <w:lang w:eastAsia="ko-KR"/>
        </w:rPr>
        <w:t xml:space="preserve">. </w:t>
      </w:r>
      <w:r>
        <w:rPr>
          <w:lang w:eastAsia="ko-KR"/>
        </w:rPr>
        <w:t>진취적으로</w:t>
      </w:r>
      <w:r>
        <w:rPr>
          <w:lang w:eastAsia="ko-KR"/>
        </w:rPr>
        <w:t xml:space="preserve"> </w:t>
      </w:r>
      <w:r>
        <w:rPr>
          <w:lang w:eastAsia="ko-KR"/>
        </w:rPr>
        <w:t>나서십시오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비추십시오</w:t>
      </w:r>
      <w:r>
        <w:rPr>
          <w:lang w:eastAsia="ko-KR"/>
        </w:rPr>
        <w:t xml:space="preserve">.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영감적인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이루어지기를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 “</w:t>
      </w:r>
      <w:r>
        <w:rPr>
          <w:lang w:eastAsia="ko-KR"/>
        </w:rPr>
        <w:t>청년들아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강하고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거하시며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흉악한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이기었음이라</w:t>
      </w:r>
      <w:r>
        <w:rPr>
          <w:lang w:eastAsia="ko-KR"/>
        </w:rPr>
        <w:t>”(YI, 1881. 1. 5.).</w:t>
      </w:r>
    </w:p>
    <w:p w14:paraId="52B1C07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바쳤다면</w:t>
      </w:r>
      <w:r>
        <w:rPr>
          <w:lang w:eastAsia="ko-KR"/>
        </w:rPr>
        <w:t xml:space="preserve">,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일원입니다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현세와</w:t>
      </w:r>
      <w:r>
        <w:rPr>
          <w:lang w:eastAsia="ko-KR"/>
        </w:rPr>
        <w:t xml:space="preserve"> </w:t>
      </w:r>
      <w:r>
        <w:rPr>
          <w:lang w:eastAsia="ko-KR"/>
        </w:rPr>
        <w:t>내세를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봉사</w:t>
      </w:r>
      <w:r>
        <w:rPr>
          <w:lang w:eastAsia="ko-KR"/>
        </w:rPr>
        <w:t xml:space="preserve">,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일꾼들이</w:t>
      </w:r>
      <w:r>
        <w:rPr>
          <w:lang w:eastAsia="ko-KR"/>
        </w:rPr>
        <w:t xml:space="preserve"> </w:t>
      </w:r>
      <w:r>
        <w:rPr>
          <w:lang w:eastAsia="ko-KR"/>
        </w:rPr>
        <w:t>벌인</w:t>
      </w:r>
      <w:r>
        <w:rPr>
          <w:lang w:eastAsia="ko-KR"/>
        </w:rPr>
        <w:t xml:space="preserve"> </w:t>
      </w:r>
      <w:r>
        <w:rPr>
          <w:lang w:eastAsia="ko-KR"/>
        </w:rPr>
        <w:t>수고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적개심마저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적합하게</w:t>
      </w:r>
      <w:r>
        <w:rPr>
          <w:lang w:eastAsia="ko-KR"/>
        </w:rPr>
        <w:t xml:space="preserve"> </w:t>
      </w:r>
      <w:r>
        <w:rPr>
          <w:lang w:eastAsia="ko-KR"/>
        </w:rPr>
        <w:t>단련해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복으로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“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(MB, 110).</w:t>
      </w:r>
    </w:p>
    <w:p w14:paraId="083203B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1C5D6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1DC7B316" w14:textId="77777777" w:rsidR="00B21E16" w:rsidRDefault="00B21E16">
      <w:pPr>
        <w:rPr>
          <w:lang w:eastAsia="ko-KR"/>
        </w:rPr>
      </w:pPr>
    </w:p>
    <w:p w14:paraId="112E09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</w:p>
    <w:p w14:paraId="2E256D7C" w14:textId="77777777" w:rsidR="00B21E16" w:rsidRDefault="00B21E16">
      <w:pPr>
        <w:rPr>
          <w:lang w:eastAsia="ko-KR"/>
        </w:rPr>
      </w:pPr>
    </w:p>
    <w:p w14:paraId="6CE5FF57" w14:textId="77777777" w:rsidR="00B21E16" w:rsidRDefault="00B21E16">
      <w:pPr>
        <w:rPr>
          <w:lang w:eastAsia="ko-KR"/>
        </w:rPr>
      </w:pPr>
    </w:p>
    <w:p w14:paraId="4E81AFE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형제들아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자비하심으로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권하노니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드리라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예배니라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12:1)</w:t>
      </w:r>
    </w:p>
    <w:p w14:paraId="60452D91" w14:textId="77777777" w:rsidR="00B21E16" w:rsidRDefault="00B21E16">
      <w:pPr>
        <w:rPr>
          <w:lang w:eastAsia="ko-KR"/>
        </w:rPr>
      </w:pPr>
    </w:p>
    <w:p w14:paraId="58F203E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헌신하라고</w:t>
      </w:r>
      <w:r>
        <w:rPr>
          <w:lang w:eastAsia="ko-KR"/>
        </w:rPr>
        <w:t xml:space="preserve"> </w:t>
      </w:r>
      <w:r>
        <w:rPr>
          <w:lang w:eastAsia="ko-KR"/>
        </w:rPr>
        <w:t>요청하십니다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정성을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길러야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활용하라고</w:t>
      </w:r>
      <w:r>
        <w:rPr>
          <w:lang w:eastAsia="ko-KR"/>
        </w:rPr>
        <w:t xml:space="preserve"> </w:t>
      </w:r>
      <w:r>
        <w:rPr>
          <w:lang w:eastAsia="ko-KR"/>
        </w:rPr>
        <w:t>맡기셨습니다</w:t>
      </w:r>
      <w:r>
        <w:rPr>
          <w:lang w:eastAsia="ko-KR"/>
        </w:rPr>
        <w:t xml:space="preserve">. </w:t>
      </w:r>
      <w:r>
        <w:rPr>
          <w:lang w:eastAsia="ko-KR"/>
        </w:rPr>
        <w:t>오용하거나</w:t>
      </w:r>
      <w:r>
        <w:rPr>
          <w:lang w:eastAsia="ko-KR"/>
        </w:rPr>
        <w:t xml:space="preserve"> </w:t>
      </w:r>
      <w:r>
        <w:rPr>
          <w:lang w:eastAsia="ko-KR"/>
        </w:rPr>
        <w:t>남용하라고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달란트는</w:t>
      </w:r>
      <w:r>
        <w:rPr>
          <w:lang w:eastAsia="ko-KR"/>
        </w:rPr>
        <w:t xml:space="preserve"> </w:t>
      </w:r>
      <w:r>
        <w:rPr>
          <w:lang w:eastAsia="ko-KR"/>
        </w:rPr>
        <w:t>사용할수록</w:t>
      </w:r>
      <w:r>
        <w:rPr>
          <w:lang w:eastAsia="ko-KR"/>
        </w:rPr>
        <w:t xml:space="preserve"> </w:t>
      </w:r>
      <w:r>
        <w:rPr>
          <w:lang w:eastAsia="ko-KR"/>
        </w:rPr>
        <w:t>늘어나서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(YI, 1898. 1. 30.).</w:t>
      </w:r>
    </w:p>
    <w:p w14:paraId="578D2BF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봉사하기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바쳐야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최선이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기뻐하지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섬기고자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법칙과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쏟습니다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352-353)</w:t>
      </w:r>
    </w:p>
    <w:p w14:paraId="5DDC2AD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헌신이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가꾸고</w:t>
      </w:r>
      <w:r>
        <w:rPr>
          <w:lang w:eastAsia="ko-KR"/>
        </w:rPr>
        <w:t xml:space="preserve"> </w:t>
      </w:r>
      <w:r>
        <w:rPr>
          <w:lang w:eastAsia="ko-KR"/>
        </w:rPr>
        <w:t>매만지지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헌신할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(RH, 1900. 10. 2.).</w:t>
      </w:r>
    </w:p>
    <w:p w14:paraId="6263ABC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>. “</w:t>
      </w:r>
      <w:r>
        <w:rPr>
          <w:lang w:eastAsia="ko-KR"/>
        </w:rPr>
        <w:t>주님</w:t>
      </w:r>
      <w:r>
        <w:rPr>
          <w:lang w:eastAsia="ko-KR"/>
        </w:rPr>
        <w:t xml:space="preserve">,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받으옵소서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내려놓습니다</w:t>
      </w:r>
      <w:r>
        <w:rPr>
          <w:lang w:eastAsia="ko-KR"/>
        </w:rPr>
        <w:t xml:space="preserve">.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봉사하게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주소서</w:t>
      </w:r>
      <w:r>
        <w:rPr>
          <w:lang w:eastAsia="ko-KR"/>
        </w:rPr>
        <w:t xml:space="preserve">. </w:t>
      </w:r>
      <w:r>
        <w:rPr>
          <w:lang w:eastAsia="ko-KR"/>
        </w:rPr>
        <w:t>저와</w:t>
      </w:r>
      <w:r>
        <w:rPr>
          <w:lang w:eastAsia="ko-KR"/>
        </w:rPr>
        <w:t xml:space="preserve"> </w:t>
      </w:r>
      <w:r>
        <w:rPr>
          <w:lang w:eastAsia="ko-KR"/>
        </w:rPr>
        <w:t>함께하여</w:t>
      </w:r>
      <w:r>
        <w:rPr>
          <w:lang w:eastAsia="ko-KR"/>
        </w:rPr>
        <w:t xml:space="preserve"> </w:t>
      </w:r>
      <w:r>
        <w:rPr>
          <w:lang w:eastAsia="ko-KR"/>
        </w:rPr>
        <w:t>주옵소서</w:t>
      </w:r>
      <w:r>
        <w:rPr>
          <w:lang w:eastAsia="ko-KR"/>
        </w:rPr>
        <w:t xml:space="preserve">.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이루어지게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”(</w:t>
      </w:r>
      <w:r>
        <w:rPr>
          <w:lang w:eastAsia="ko-KR"/>
        </w:rPr>
        <w:t>정로</w:t>
      </w:r>
      <w:r>
        <w:rPr>
          <w:lang w:eastAsia="ko-KR"/>
        </w:rPr>
        <w:t>, 70).</w:t>
      </w:r>
    </w:p>
    <w:p w14:paraId="24C2DEC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맡기면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단순해집니다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마음속</w:t>
      </w:r>
      <w:r>
        <w:rPr>
          <w:lang w:eastAsia="ko-KR"/>
        </w:rPr>
        <w:t xml:space="preserve"> </w:t>
      </w:r>
      <w:r>
        <w:rPr>
          <w:lang w:eastAsia="ko-KR"/>
        </w:rPr>
        <w:t>격정들로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씨름에서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벗어납니다</w:t>
      </w:r>
      <w:r>
        <w:rPr>
          <w:lang w:eastAsia="ko-KR"/>
        </w:rPr>
        <w:t xml:space="preserve">. </w:t>
      </w:r>
      <w:r>
        <w:rPr>
          <w:lang w:eastAsia="ko-KR"/>
        </w:rPr>
        <w:t>종교는</w:t>
      </w:r>
      <w:r>
        <w:rPr>
          <w:lang w:eastAsia="ko-KR"/>
        </w:rPr>
        <w:t xml:space="preserve"> </w:t>
      </w:r>
      <w:r>
        <w:rPr>
          <w:lang w:eastAsia="ko-KR"/>
        </w:rPr>
        <w:t>나이가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적고를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황금</w:t>
      </w:r>
      <w:r>
        <w:rPr>
          <w:lang w:eastAsia="ko-KR"/>
        </w:rPr>
        <w:t xml:space="preserve"> </w:t>
      </w:r>
      <w:r>
        <w:rPr>
          <w:lang w:eastAsia="ko-KR"/>
        </w:rPr>
        <w:t>줄입니다</w:t>
      </w:r>
      <w:r>
        <w:rPr>
          <w:lang w:eastAsia="ko-KR"/>
        </w:rPr>
        <w:t xml:space="preserve">.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어둡고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도성으로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인도됩니다</w:t>
      </w:r>
      <w:r>
        <w:rPr>
          <w:lang w:eastAsia="ko-KR"/>
        </w:rPr>
        <w:t>.</w:t>
      </w:r>
    </w:p>
    <w:p w14:paraId="62E9ED3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심오한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드러나지</w:t>
      </w:r>
      <w:r>
        <w:rPr>
          <w:lang w:eastAsia="ko-KR"/>
        </w:rPr>
        <w:t xml:space="preserve"> </w:t>
      </w:r>
      <w:r>
        <w:rPr>
          <w:lang w:eastAsia="ko-KR"/>
        </w:rPr>
        <w:t>않았습니까</w:t>
      </w:r>
      <w:r>
        <w:rPr>
          <w:lang w:eastAsia="ko-KR"/>
        </w:rPr>
        <w:t xml:space="preserve">?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하겠습니까</w:t>
      </w:r>
      <w:r>
        <w:rPr>
          <w:lang w:eastAsia="ko-KR"/>
        </w:rPr>
        <w:t>? …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빛줄기가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간직하십시오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빛나</w:t>
      </w:r>
      <w:r>
        <w:rPr>
          <w:lang w:eastAsia="ko-KR"/>
        </w:rPr>
        <w:t xml:space="preserve"> </w:t>
      </w:r>
      <w:r>
        <w:rPr>
          <w:lang w:eastAsia="ko-KR"/>
        </w:rPr>
        <w:t>한낮의</w:t>
      </w:r>
      <w:r>
        <w:rPr>
          <w:lang w:eastAsia="ko-KR"/>
        </w:rPr>
        <w:t xml:space="preserve"> </w:t>
      </w:r>
      <w:r>
        <w:rPr>
          <w:lang w:eastAsia="ko-KR"/>
        </w:rPr>
        <w:t>광명에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1893. 2. 2.).</w:t>
      </w:r>
    </w:p>
    <w:p w14:paraId="433EE85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635D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01FCE9FF" w14:textId="77777777" w:rsidR="00B21E16" w:rsidRDefault="00B21E16">
      <w:pPr>
        <w:rPr>
          <w:lang w:eastAsia="ko-KR"/>
        </w:rPr>
      </w:pPr>
    </w:p>
    <w:p w14:paraId="5EA9804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</w:p>
    <w:p w14:paraId="27AAF6D1" w14:textId="77777777" w:rsidR="00B21E16" w:rsidRDefault="00B21E16">
      <w:pPr>
        <w:rPr>
          <w:lang w:eastAsia="ko-KR"/>
        </w:rPr>
      </w:pPr>
    </w:p>
    <w:p w14:paraId="64CB844B" w14:textId="77777777" w:rsidR="00B21E16" w:rsidRDefault="00B21E16">
      <w:pPr>
        <w:rPr>
          <w:lang w:eastAsia="ko-KR"/>
        </w:rPr>
      </w:pPr>
    </w:p>
    <w:p w14:paraId="6E9F1F5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아들아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즐거워할지어다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23:26)</w:t>
      </w:r>
    </w:p>
    <w:p w14:paraId="698139BE" w14:textId="77777777" w:rsidR="00B21E16" w:rsidRDefault="00B21E16">
      <w:pPr>
        <w:rPr>
          <w:lang w:eastAsia="ko-KR"/>
        </w:rPr>
      </w:pPr>
    </w:p>
    <w:p w14:paraId="1D912DA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주님께서는</w:t>
      </w:r>
      <w:r>
        <w:rPr>
          <w:lang w:eastAsia="ko-KR"/>
        </w:rPr>
        <w:t xml:space="preserve"> ‘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아들아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달라</w:t>
      </w:r>
      <w:r>
        <w:rPr>
          <w:lang w:eastAsia="ko-KR"/>
        </w:rPr>
        <w:t>’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혼란을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병들어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용서받았다</w:t>
      </w:r>
      <w:r>
        <w:rPr>
          <w:lang w:eastAsia="ko-KR"/>
        </w:rPr>
        <w:t>.”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의사께서는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질병의</w:t>
      </w:r>
      <w:r>
        <w:rPr>
          <w:lang w:eastAsia="ko-KR"/>
        </w:rPr>
        <w:t xml:space="preserve"> </w:t>
      </w:r>
      <w:r>
        <w:rPr>
          <w:lang w:eastAsia="ko-KR"/>
        </w:rPr>
        <w:t>치료약을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이해하십니다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실수가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처리해야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맡기지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?(YI, 1902. 2. 13.)</w:t>
      </w:r>
    </w:p>
    <w:p w14:paraId="659039C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헌신하는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전심으로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찾으면</w:t>
      </w:r>
      <w:r>
        <w:rPr>
          <w:lang w:eastAsia="ko-KR"/>
        </w:rPr>
        <w:t xml:space="preserve"> </w:t>
      </w:r>
      <w:r>
        <w:rPr>
          <w:lang w:eastAsia="ko-KR"/>
        </w:rPr>
        <w:t>만나게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열성적이시며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철저하게</w:t>
      </w:r>
      <w:r>
        <w:rPr>
          <w:lang w:eastAsia="ko-KR"/>
        </w:rPr>
        <w:t xml:space="preserve"> </w:t>
      </w:r>
      <w:r>
        <w:rPr>
          <w:lang w:eastAsia="ko-KR"/>
        </w:rPr>
        <w:t>일하기를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선물에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</w:t>
      </w:r>
      <w:r>
        <w:rPr>
          <w:lang w:eastAsia="ko-KR"/>
        </w:rPr>
        <w:t>쏟아부으셨고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의심할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갈보리를</w:t>
      </w:r>
      <w:r>
        <w:rPr>
          <w:lang w:eastAsia="ko-KR"/>
        </w:rPr>
        <w:t xml:space="preserve"> </w:t>
      </w:r>
      <w:r>
        <w:rPr>
          <w:lang w:eastAsia="ko-KR"/>
        </w:rPr>
        <w:t>바라보십시오</w:t>
      </w:r>
      <w:r>
        <w:rPr>
          <w:lang w:eastAsia="ko-KR"/>
        </w:rPr>
        <w:t>.</w:t>
      </w:r>
    </w:p>
    <w:p w14:paraId="69055B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달란트</w:t>
      </w:r>
      <w:r>
        <w:rPr>
          <w:lang w:eastAsia="ko-KR"/>
        </w:rPr>
        <w:t xml:space="preserve">,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기쁘신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자원하여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일하시고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생명에</w:t>
      </w:r>
      <w:r>
        <w:rPr>
          <w:lang w:eastAsia="ko-KR"/>
        </w:rPr>
        <w:t xml:space="preserve"> </w:t>
      </w:r>
      <w:r>
        <w:rPr>
          <w:lang w:eastAsia="ko-KR"/>
        </w:rPr>
        <w:t>적합하게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1891. 5. 5.).</w:t>
      </w:r>
    </w:p>
    <w:p w14:paraId="0D8BF11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거하실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교제의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자아는</w:t>
      </w:r>
      <w:r>
        <w:rPr>
          <w:lang w:eastAsia="ko-KR"/>
        </w:rPr>
        <w:t xml:space="preserve"> </w:t>
      </w:r>
      <w:r>
        <w:rPr>
          <w:lang w:eastAsia="ko-KR"/>
        </w:rPr>
        <w:t>잊힐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동력이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강권하시는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응하기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최소한</w:t>
      </w:r>
      <w:r>
        <w:rPr>
          <w:lang w:eastAsia="ko-KR"/>
        </w:rPr>
        <w:t xml:space="preserve"> </w:t>
      </w:r>
      <w:r>
        <w:rPr>
          <w:lang w:eastAsia="ko-KR"/>
        </w:rPr>
        <w:t>얼마를</w:t>
      </w:r>
      <w:r>
        <w:rPr>
          <w:lang w:eastAsia="ko-KR"/>
        </w:rPr>
        <w:t xml:space="preserve"> </w:t>
      </w:r>
      <w:r>
        <w:rPr>
          <w:lang w:eastAsia="ko-KR"/>
        </w:rPr>
        <w:t>바쳐야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요구하지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구속하신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일치하고자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갈망으로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드립니다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목표의</w:t>
      </w:r>
      <w:r>
        <w:rPr>
          <w:lang w:eastAsia="ko-KR"/>
        </w:rPr>
        <w:t xml:space="preserve"> </w:t>
      </w:r>
      <w:r>
        <w:rPr>
          <w:lang w:eastAsia="ko-KR"/>
        </w:rPr>
        <w:t>가치만큼이나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44-45).</w:t>
      </w:r>
    </w:p>
    <w:p w14:paraId="4CADA71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공손하게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우러나는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기도입니다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419).</w:t>
      </w:r>
    </w:p>
    <w:p w14:paraId="3CF0417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0BAAA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229F76C8" w14:textId="77777777" w:rsidR="00B21E16" w:rsidRDefault="00B21E16">
      <w:pPr>
        <w:rPr>
          <w:lang w:eastAsia="ko-KR"/>
        </w:rPr>
      </w:pPr>
    </w:p>
    <w:p w14:paraId="5A9C98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구하라</w:t>
      </w:r>
    </w:p>
    <w:p w14:paraId="4493F331" w14:textId="77777777" w:rsidR="00B21E16" w:rsidRDefault="00B21E16">
      <w:pPr>
        <w:rPr>
          <w:lang w:eastAsia="ko-KR"/>
        </w:rPr>
      </w:pPr>
    </w:p>
    <w:p w14:paraId="7AE58693" w14:textId="77777777" w:rsidR="00B21E16" w:rsidRDefault="00B21E16">
      <w:pPr>
        <w:rPr>
          <w:lang w:eastAsia="ko-KR"/>
        </w:rPr>
      </w:pPr>
    </w:p>
    <w:p w14:paraId="5268A5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의심하지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의심하는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바람에</w:t>
      </w:r>
      <w:r>
        <w:rPr>
          <w:lang w:eastAsia="ko-KR"/>
        </w:rPr>
        <w:t xml:space="preserve"> </w:t>
      </w:r>
      <w:r>
        <w:rPr>
          <w:lang w:eastAsia="ko-KR"/>
        </w:rPr>
        <w:t>밀려</w:t>
      </w:r>
      <w:r>
        <w:rPr>
          <w:lang w:eastAsia="ko-KR"/>
        </w:rPr>
        <w:t xml:space="preserve"> </w:t>
      </w:r>
      <w:r>
        <w:rPr>
          <w:lang w:eastAsia="ko-KR"/>
        </w:rPr>
        <w:t>요동하는</w:t>
      </w:r>
      <w:r>
        <w:rPr>
          <w:lang w:eastAsia="ko-KR"/>
        </w:rPr>
        <w:t xml:space="preserve"> </w:t>
      </w:r>
      <w:r>
        <w:rPr>
          <w:lang w:eastAsia="ko-KR"/>
        </w:rPr>
        <w:t>바다</w:t>
      </w:r>
      <w:r>
        <w:rPr>
          <w:lang w:eastAsia="ko-KR"/>
        </w:rPr>
        <w:t xml:space="preserve"> </w:t>
      </w:r>
      <w:r>
        <w:rPr>
          <w:lang w:eastAsia="ko-KR"/>
        </w:rPr>
        <w:t>물결</w:t>
      </w:r>
      <w:r>
        <w:rPr>
          <w:lang w:eastAsia="ko-KR"/>
        </w:rPr>
        <w:t xml:space="preserve"> </w:t>
      </w:r>
      <w:r>
        <w:rPr>
          <w:lang w:eastAsia="ko-KR"/>
        </w:rPr>
        <w:t>같으니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1:6)</w:t>
      </w:r>
    </w:p>
    <w:p w14:paraId="1396494E" w14:textId="77777777" w:rsidR="00B21E16" w:rsidRDefault="00B21E16">
      <w:pPr>
        <w:rPr>
          <w:lang w:eastAsia="ko-KR"/>
        </w:rPr>
      </w:pPr>
    </w:p>
    <w:p w14:paraId="0786FC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특권이자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간계를</w:t>
      </w:r>
      <w:r>
        <w:rPr>
          <w:lang w:eastAsia="ko-KR"/>
        </w:rPr>
        <w:t xml:space="preserve"> </w:t>
      </w:r>
      <w:r>
        <w:rPr>
          <w:lang w:eastAsia="ko-KR"/>
        </w:rPr>
        <w:t>알아차리고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권세에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끈끈한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천사들에게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보호받을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마련되어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들어가신</w:t>
      </w:r>
      <w:r>
        <w:rPr>
          <w:lang w:eastAsia="ko-KR"/>
        </w:rPr>
        <w:t xml:space="preserve"> </w:t>
      </w:r>
      <w:r>
        <w:rPr>
          <w:lang w:eastAsia="ko-KR"/>
        </w:rPr>
        <w:t>휘장</w:t>
      </w:r>
      <w:r>
        <w:rPr>
          <w:lang w:eastAsia="ko-KR"/>
        </w:rPr>
        <w:t xml:space="preserve"> </w:t>
      </w:r>
      <w:r>
        <w:rPr>
          <w:lang w:eastAsia="ko-KR"/>
        </w:rPr>
        <w:t>안까지</w:t>
      </w:r>
      <w:r>
        <w:rPr>
          <w:lang w:eastAsia="ko-KR"/>
        </w:rPr>
        <w:t xml:space="preserve"> </w:t>
      </w:r>
      <w:r>
        <w:rPr>
          <w:lang w:eastAsia="ko-KR"/>
        </w:rPr>
        <w:t>이르러야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변치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굳세게</w:t>
      </w:r>
      <w:r>
        <w:rPr>
          <w:lang w:eastAsia="ko-KR"/>
        </w:rPr>
        <w:t xml:space="preserve"> </w:t>
      </w:r>
      <w:r>
        <w:rPr>
          <w:lang w:eastAsia="ko-KR"/>
        </w:rPr>
        <w:t>붙잡아야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부인하지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붙드는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한결같고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가져다줍니다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얼굴에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광채가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비치고</w:t>
      </w:r>
      <w:r>
        <w:rPr>
          <w:lang w:eastAsia="ko-KR"/>
        </w:rPr>
        <w:t xml:space="preserve"> </w:t>
      </w:r>
      <w:r>
        <w:rPr>
          <w:lang w:eastAsia="ko-KR"/>
        </w:rPr>
        <w:t>주위에서</w:t>
      </w:r>
      <w:r>
        <w:rPr>
          <w:lang w:eastAsia="ko-KR"/>
        </w:rPr>
        <w:t xml:space="preserve"> </w:t>
      </w:r>
      <w:r>
        <w:rPr>
          <w:lang w:eastAsia="ko-KR"/>
        </w:rPr>
        <w:t>반사되면</w:t>
      </w:r>
      <w:r>
        <w:rPr>
          <w:lang w:eastAsia="ko-KR"/>
        </w:rPr>
        <w:t xml:space="preserve">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방법밖에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없었다면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칠흑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어둠에</w:t>
      </w:r>
      <w:r>
        <w:rPr>
          <w:lang w:eastAsia="ko-KR"/>
        </w:rPr>
        <w:t xml:space="preserve"> </w:t>
      </w:r>
      <w:r>
        <w:rPr>
          <w:lang w:eastAsia="ko-KR"/>
        </w:rPr>
        <w:t>처했을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암울함이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두를수록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모본에서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비출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092433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불신이</w:t>
      </w:r>
      <w:r>
        <w:rPr>
          <w:lang w:eastAsia="ko-KR"/>
        </w:rPr>
        <w:t xml:space="preserve"> </w:t>
      </w:r>
      <w:r>
        <w:rPr>
          <w:lang w:eastAsia="ko-KR"/>
        </w:rPr>
        <w:t>만연하고</w:t>
      </w:r>
      <w:r>
        <w:rPr>
          <w:lang w:eastAsia="ko-KR"/>
        </w:rPr>
        <w:t xml:space="preserve">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증가한다는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잃거나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꺾여서는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,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열성으로</w:t>
      </w:r>
      <w:r>
        <w:rPr>
          <w:lang w:eastAsia="ko-KR"/>
        </w:rPr>
        <w:t xml:space="preserve"> </w:t>
      </w:r>
      <w:r>
        <w:rPr>
          <w:lang w:eastAsia="ko-KR"/>
        </w:rPr>
        <w:t>일한다면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꿋꿋한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신뢰한다면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에녹을</w:t>
      </w:r>
      <w:r>
        <w:rPr>
          <w:lang w:eastAsia="ko-KR"/>
        </w:rPr>
        <w:t xml:space="preserve"> </w:t>
      </w:r>
      <w:r>
        <w:rPr>
          <w:lang w:eastAsia="ko-KR"/>
        </w:rPr>
        <w:t>비추었던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밝힐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1888. 10. 23.).</w:t>
      </w:r>
    </w:p>
    <w:p w14:paraId="6629B16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활용이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중요한지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인식시킬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좋을까요</w:t>
      </w:r>
      <w:r>
        <w:rPr>
          <w:lang w:eastAsia="ko-KR"/>
        </w:rPr>
        <w:t xml:space="preserve">!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11:6, </w:t>
      </w:r>
      <w:r>
        <w:rPr>
          <w:lang w:eastAsia="ko-KR"/>
        </w:rPr>
        <w:t>새번역</w:t>
      </w:r>
      <w:r>
        <w:rPr>
          <w:lang w:eastAsia="ko-KR"/>
        </w:rPr>
        <w:t xml:space="preserve">)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때문이지요</w:t>
      </w:r>
      <w:r>
        <w:rPr>
          <w:lang w:eastAsia="ko-KR"/>
        </w:rPr>
        <w:t>(HS, 130-131).</w:t>
      </w:r>
    </w:p>
    <w:p w14:paraId="6888ACFD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5E61528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56A8F9F6" w14:textId="77777777" w:rsidR="00B21E16" w:rsidRDefault="00B21E16">
      <w:pPr>
        <w:rPr>
          <w:lang w:eastAsia="ko-KR"/>
        </w:rPr>
      </w:pPr>
    </w:p>
    <w:p w14:paraId="2B8A2D2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</w:p>
    <w:p w14:paraId="6EF41D3E" w14:textId="77777777" w:rsidR="00B21E16" w:rsidRDefault="00B21E16">
      <w:pPr>
        <w:rPr>
          <w:lang w:eastAsia="ko-KR"/>
        </w:rPr>
      </w:pPr>
    </w:p>
    <w:p w14:paraId="2612C411" w14:textId="77777777" w:rsidR="00B21E16" w:rsidRDefault="00B21E16">
      <w:pPr>
        <w:rPr>
          <w:lang w:eastAsia="ko-KR"/>
        </w:rPr>
      </w:pPr>
    </w:p>
    <w:p w14:paraId="38F8936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9:23)</w:t>
      </w:r>
    </w:p>
    <w:p w14:paraId="333C6882" w14:textId="77777777" w:rsidR="00B21E16" w:rsidRDefault="00B21E16">
      <w:pPr>
        <w:rPr>
          <w:lang w:eastAsia="ko-KR"/>
        </w:rPr>
      </w:pPr>
    </w:p>
    <w:p w14:paraId="2F8207A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연결시키고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권세에</w:t>
      </w:r>
      <w:r>
        <w:rPr>
          <w:lang w:eastAsia="ko-KR"/>
        </w:rPr>
        <w:t xml:space="preserve"> </w:t>
      </w:r>
      <w:r>
        <w:rPr>
          <w:lang w:eastAsia="ko-KR"/>
        </w:rPr>
        <w:t>대항할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믿음입니다</w:t>
      </w:r>
      <w:r>
        <w:rPr>
          <w:lang w:eastAsia="ko-KR"/>
        </w:rPr>
        <w:t xml:space="preserve">.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강력해도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제압할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방책을</w:t>
      </w:r>
      <w:r>
        <w:rPr>
          <w:lang w:eastAsia="ko-KR"/>
        </w:rPr>
        <w:t xml:space="preserve"> </w:t>
      </w:r>
      <w:r>
        <w:rPr>
          <w:lang w:eastAsia="ko-KR"/>
        </w:rPr>
        <w:t>마련하셨습니다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65-66).</w:t>
      </w:r>
    </w:p>
    <w:p w14:paraId="2A6BCBD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의인들은</w:t>
      </w:r>
      <w:r>
        <w:rPr>
          <w:lang w:eastAsia="ko-KR"/>
        </w:rPr>
        <w:t xml:space="preserve"> </w:t>
      </w:r>
      <w:r>
        <w:rPr>
          <w:lang w:eastAsia="ko-KR"/>
        </w:rPr>
        <w:t>줄곧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순전한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무리의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파괴하기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원수들은</w:t>
      </w:r>
      <w:r>
        <w:rPr>
          <w:lang w:eastAsia="ko-KR"/>
        </w:rPr>
        <w:t xml:space="preserve"> </w:t>
      </w:r>
      <w:r>
        <w:rPr>
          <w:lang w:eastAsia="ko-KR"/>
        </w:rPr>
        <w:t>수시로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짜냅니다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함께하시기에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우상과</w:t>
      </w:r>
      <w:r>
        <w:rPr>
          <w:lang w:eastAsia="ko-KR"/>
        </w:rPr>
        <w:t xml:space="preserve"> </w:t>
      </w:r>
      <w:r>
        <w:rPr>
          <w:lang w:eastAsia="ko-KR"/>
        </w:rPr>
        <w:t>세상으로부터</w:t>
      </w:r>
      <w:r>
        <w:rPr>
          <w:lang w:eastAsia="ko-KR"/>
        </w:rPr>
        <w:t xml:space="preserve"> </w:t>
      </w:r>
      <w:r>
        <w:rPr>
          <w:lang w:eastAsia="ko-KR"/>
        </w:rPr>
        <w:t>분리되어야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분리시킬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함께하시는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구주이십니다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충만합니다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계신다는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</w:t>
      </w:r>
    </w:p>
    <w:p w14:paraId="04779F7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이것이니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믿음이니라</w:t>
      </w:r>
      <w:r>
        <w:rPr>
          <w:lang w:eastAsia="ko-KR"/>
        </w:rPr>
        <w:t xml:space="preserve">.”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받으리라고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바라든지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구름도</w:t>
      </w:r>
      <w:r>
        <w:rPr>
          <w:lang w:eastAsia="ko-KR"/>
        </w:rPr>
        <w:t xml:space="preserve"> </w:t>
      </w:r>
      <w:r>
        <w:rPr>
          <w:lang w:eastAsia="ko-KR"/>
        </w:rPr>
        <w:t>뚫을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의기소침하고</w:t>
      </w:r>
      <w:r>
        <w:rPr>
          <w:lang w:eastAsia="ko-KR"/>
        </w:rPr>
        <w:t xml:space="preserve"> </w:t>
      </w:r>
      <w:r>
        <w:rPr>
          <w:lang w:eastAsia="ko-KR"/>
        </w:rPr>
        <w:t>낙담한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빛줄기와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불안</w:t>
      </w:r>
      <w:r>
        <w:rPr>
          <w:lang w:eastAsia="ko-KR"/>
        </w:rPr>
        <w:t xml:space="preserve">, </w:t>
      </w:r>
      <w:r>
        <w:rPr>
          <w:lang w:eastAsia="ko-KR"/>
        </w:rPr>
        <w:t>고통스러운</w:t>
      </w:r>
      <w:r>
        <w:rPr>
          <w:lang w:eastAsia="ko-KR"/>
        </w:rPr>
        <w:t xml:space="preserve"> </w:t>
      </w:r>
      <w:r>
        <w:rPr>
          <w:lang w:eastAsia="ko-KR"/>
        </w:rPr>
        <w:t>두려움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추측은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신뢰가</w:t>
      </w:r>
      <w:r>
        <w:rPr>
          <w:lang w:eastAsia="ko-KR"/>
        </w:rPr>
        <w:t xml:space="preserve"> </w:t>
      </w:r>
      <w:r>
        <w:rPr>
          <w:lang w:eastAsia="ko-KR"/>
        </w:rPr>
        <w:t>부족해서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신뢰할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139-140).</w:t>
      </w:r>
    </w:p>
    <w:p w14:paraId="7C2E7AF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“</w:t>
      </w:r>
      <w:r>
        <w:rPr>
          <w:lang w:eastAsia="ko-KR"/>
        </w:rPr>
        <w:t>나라들을</w:t>
      </w:r>
      <w:r>
        <w:rPr>
          <w:lang w:eastAsia="ko-KR"/>
        </w:rPr>
        <w:t xml:space="preserve"> </w:t>
      </w:r>
      <w:r>
        <w:rPr>
          <w:lang w:eastAsia="ko-KR"/>
        </w:rPr>
        <w:t>이기기도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행하기도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받기도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사자들의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막기도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불의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멸하기도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칼날을</w:t>
      </w:r>
      <w:r>
        <w:rPr>
          <w:lang w:eastAsia="ko-KR"/>
        </w:rPr>
        <w:t xml:space="preserve"> </w:t>
      </w:r>
      <w:r>
        <w:rPr>
          <w:lang w:eastAsia="ko-KR"/>
        </w:rPr>
        <w:t>피하기도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되기도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전쟁에</w:t>
      </w:r>
      <w:r>
        <w:rPr>
          <w:lang w:eastAsia="ko-KR"/>
        </w:rPr>
        <w:t xml:space="preserve"> </w:t>
      </w:r>
      <w:r>
        <w:rPr>
          <w:lang w:eastAsia="ko-KR"/>
        </w:rPr>
        <w:t>용감하게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이방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진을</w:t>
      </w:r>
      <w:r>
        <w:rPr>
          <w:lang w:eastAsia="ko-KR"/>
        </w:rPr>
        <w:t xml:space="preserve"> </w:t>
      </w:r>
      <w:r>
        <w:rPr>
          <w:lang w:eastAsia="ko-KR"/>
        </w:rPr>
        <w:t>물리치기도</w:t>
      </w:r>
      <w:r>
        <w:rPr>
          <w:lang w:eastAsia="ko-KR"/>
        </w:rPr>
        <w:t xml:space="preserve">” </w:t>
      </w:r>
      <w:r>
        <w:rPr>
          <w:lang w:eastAsia="ko-KR"/>
        </w:rPr>
        <w:lastRenderedPageBreak/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목표에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157).</w:t>
      </w:r>
    </w:p>
    <w:p w14:paraId="1E2F450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6789A9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2BCEE29A" w14:textId="77777777" w:rsidR="00B21E16" w:rsidRDefault="00B21E16">
      <w:pPr>
        <w:rPr>
          <w:lang w:eastAsia="ko-KR"/>
        </w:rPr>
      </w:pPr>
    </w:p>
    <w:p w14:paraId="3AD808A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신뢰하라</w:t>
      </w:r>
    </w:p>
    <w:p w14:paraId="0CD1FA25" w14:textId="77777777" w:rsidR="00B21E16" w:rsidRDefault="00B21E16">
      <w:pPr>
        <w:rPr>
          <w:lang w:eastAsia="ko-KR"/>
        </w:rPr>
      </w:pPr>
    </w:p>
    <w:p w14:paraId="6E760560" w14:textId="77777777" w:rsidR="00B21E16" w:rsidRDefault="00B21E16">
      <w:pPr>
        <w:rPr>
          <w:lang w:eastAsia="ko-KR"/>
        </w:rPr>
      </w:pPr>
    </w:p>
    <w:p w14:paraId="40B92CF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신뢰하라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반석이심이로다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26:4)</w:t>
      </w:r>
    </w:p>
    <w:p w14:paraId="1AFEA13A" w14:textId="77777777" w:rsidR="00B21E16" w:rsidRDefault="00B21E16">
      <w:pPr>
        <w:rPr>
          <w:lang w:eastAsia="ko-KR"/>
        </w:rPr>
      </w:pPr>
    </w:p>
    <w:p w14:paraId="357BE8F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위대함과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승리와</w:t>
      </w:r>
      <w:r>
        <w:rPr>
          <w:lang w:eastAsia="ko-KR"/>
        </w:rPr>
        <w:t xml:space="preserve"> </w:t>
      </w:r>
      <w:r>
        <w:rPr>
          <w:lang w:eastAsia="ko-KR"/>
        </w:rPr>
        <w:t>존귀가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제한하지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</w:t>
      </w:r>
    </w:p>
    <w:p w14:paraId="6DA51CB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근원이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불안할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범하고</w:t>
      </w:r>
      <w:r>
        <w:rPr>
          <w:lang w:eastAsia="ko-KR"/>
        </w:rPr>
        <w:t xml:space="preserve"> </w:t>
      </w:r>
      <w:r>
        <w:rPr>
          <w:lang w:eastAsia="ko-KR"/>
        </w:rPr>
        <w:t>고집을</w:t>
      </w:r>
      <w:r>
        <w:rPr>
          <w:lang w:eastAsia="ko-KR"/>
        </w:rPr>
        <w:t xml:space="preserve"> </w:t>
      </w:r>
      <w:r>
        <w:rPr>
          <w:lang w:eastAsia="ko-KR"/>
        </w:rPr>
        <w:t>부리고</w:t>
      </w:r>
      <w:r>
        <w:rPr>
          <w:lang w:eastAsia="ko-KR"/>
        </w:rPr>
        <w:t xml:space="preserve"> </w:t>
      </w:r>
      <w:r>
        <w:rPr>
          <w:lang w:eastAsia="ko-KR"/>
        </w:rPr>
        <w:t>반역합니다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반항합니다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참으시고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동정심을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마음대로</w:t>
      </w:r>
      <w:r>
        <w:rPr>
          <w:lang w:eastAsia="ko-KR"/>
        </w:rPr>
        <w:t xml:space="preserve"> </w:t>
      </w:r>
      <w:r>
        <w:rPr>
          <w:lang w:eastAsia="ko-KR"/>
        </w:rPr>
        <w:t>사용하실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필요와</w:t>
      </w:r>
      <w:r>
        <w:rPr>
          <w:lang w:eastAsia="ko-KR"/>
        </w:rPr>
        <w:t xml:space="preserve"> </w:t>
      </w:r>
      <w:r>
        <w:rPr>
          <w:lang w:eastAsia="ko-KR"/>
        </w:rPr>
        <w:t>갈망을</w:t>
      </w:r>
      <w:r>
        <w:rPr>
          <w:lang w:eastAsia="ko-KR"/>
        </w:rPr>
        <w:t xml:space="preserve"> </w:t>
      </w:r>
      <w:r>
        <w:rPr>
          <w:lang w:eastAsia="ko-KR"/>
        </w:rPr>
        <w:t>말씀드리기도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>.</w:t>
      </w:r>
    </w:p>
    <w:p w14:paraId="724BF2F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길만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따름입니다</w:t>
      </w:r>
      <w:r>
        <w:rPr>
          <w:lang w:eastAsia="ko-KR"/>
        </w:rPr>
        <w:t>.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벌거숭이로</w:t>
      </w:r>
      <w:r>
        <w:rPr>
          <w:lang w:eastAsia="ko-KR"/>
        </w:rPr>
        <w:t xml:space="preserve"> </w:t>
      </w:r>
      <w:r>
        <w:rPr>
          <w:lang w:eastAsia="ko-KR"/>
        </w:rPr>
        <w:t>드러나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드러내</w:t>
      </w:r>
      <w:r>
        <w:rPr>
          <w:lang w:eastAsia="ko-KR"/>
        </w:rPr>
        <w:t xml:space="preserve"> </w:t>
      </w:r>
      <w:r>
        <w:rPr>
          <w:lang w:eastAsia="ko-KR"/>
        </w:rPr>
        <w:t>놓아야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.” </w:t>
      </w:r>
      <w:r>
        <w:rPr>
          <w:lang w:eastAsia="ko-KR"/>
        </w:rPr>
        <w:t>하나님께는</w:t>
      </w:r>
      <w:r>
        <w:rPr>
          <w:lang w:eastAsia="ko-KR"/>
        </w:rPr>
        <w:t xml:space="preserve"> </w:t>
      </w:r>
      <w:r>
        <w:rPr>
          <w:lang w:eastAsia="ko-KR"/>
        </w:rPr>
        <w:t>혼란이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혼란과</w:t>
      </w:r>
      <w:r>
        <w:rPr>
          <w:lang w:eastAsia="ko-KR"/>
        </w:rPr>
        <w:t xml:space="preserve"> </w:t>
      </w:r>
      <w:r>
        <w:rPr>
          <w:lang w:eastAsia="ko-KR"/>
        </w:rPr>
        <w:t>소란이</w:t>
      </w:r>
      <w:r>
        <w:rPr>
          <w:lang w:eastAsia="ko-KR"/>
        </w:rPr>
        <w:t xml:space="preserve"> </w:t>
      </w:r>
      <w:r>
        <w:rPr>
          <w:lang w:eastAsia="ko-KR"/>
        </w:rPr>
        <w:t>미치지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너머에</w:t>
      </w:r>
      <w:r>
        <w:rPr>
          <w:lang w:eastAsia="ko-KR"/>
        </w:rPr>
        <w:t xml:space="preserve"> </w:t>
      </w:r>
      <w:r>
        <w:rPr>
          <w:lang w:eastAsia="ko-KR"/>
        </w:rPr>
        <w:t>좌정하십니다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드러나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장엄하고</w:t>
      </w:r>
      <w:r>
        <w:rPr>
          <w:lang w:eastAsia="ko-KR"/>
        </w:rPr>
        <w:t xml:space="preserve"> </w:t>
      </w:r>
      <w:r>
        <w:rPr>
          <w:lang w:eastAsia="ko-KR"/>
        </w:rPr>
        <w:t>고요한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섭리로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>.</w:t>
      </w:r>
    </w:p>
    <w:p w14:paraId="66B5076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보기에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세운다면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실수를</w:t>
      </w:r>
      <w:r>
        <w:rPr>
          <w:lang w:eastAsia="ko-KR"/>
        </w:rPr>
        <w:t xml:space="preserve"> </w:t>
      </w:r>
      <w:r>
        <w:rPr>
          <w:lang w:eastAsia="ko-KR"/>
        </w:rPr>
        <w:t>저지르는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편견과</w:t>
      </w:r>
      <w:r>
        <w:rPr>
          <w:lang w:eastAsia="ko-KR"/>
        </w:rPr>
        <w:t xml:space="preserve"> </w:t>
      </w:r>
      <w:r>
        <w:rPr>
          <w:lang w:eastAsia="ko-KR"/>
        </w:rPr>
        <w:t>연약함</w:t>
      </w:r>
      <w:r>
        <w:rPr>
          <w:lang w:eastAsia="ko-KR"/>
        </w:rPr>
        <w:t xml:space="preserve">, </w:t>
      </w:r>
      <w:r>
        <w:rPr>
          <w:lang w:eastAsia="ko-KR"/>
        </w:rPr>
        <w:t>자기기만과</w:t>
      </w:r>
      <w:r>
        <w:rPr>
          <w:lang w:eastAsia="ko-KR"/>
        </w:rPr>
        <w:t xml:space="preserve"> </w:t>
      </w:r>
      <w:r>
        <w:rPr>
          <w:lang w:eastAsia="ko-KR"/>
        </w:rPr>
        <w:t>무지가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뜻하신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지침도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일꾼들을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</w:t>
      </w:r>
    </w:p>
    <w:p w14:paraId="49EA0F9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짐이라도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내려놓으십시오</w:t>
      </w:r>
      <w:r>
        <w:rPr>
          <w:lang w:eastAsia="ko-KR"/>
        </w:rPr>
        <w:t>. “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지키시는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졸지도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주무시지도</w:t>
      </w:r>
      <w:r>
        <w:rPr>
          <w:lang w:eastAsia="ko-KR"/>
        </w:rPr>
        <w:t xml:space="preserve"> </w:t>
      </w:r>
      <w:r>
        <w:rPr>
          <w:lang w:eastAsia="ko-KR"/>
        </w:rPr>
        <w:t>아니하시리로다</w:t>
      </w:r>
      <w:r>
        <w:rPr>
          <w:lang w:eastAsia="ko-KR"/>
        </w:rPr>
        <w:t xml:space="preserve">.”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쉬십시오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누립니다</w:t>
      </w:r>
      <w:r>
        <w:rPr>
          <w:lang w:eastAsia="ko-KR"/>
        </w:rPr>
        <w:t>.</w:t>
      </w:r>
    </w:p>
    <w:p w14:paraId="3365533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가끔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발짝도</w:t>
      </w:r>
      <w:r>
        <w:rPr>
          <w:lang w:eastAsia="ko-KR"/>
        </w:rPr>
        <w:t xml:space="preserve"> </w:t>
      </w:r>
      <w:r>
        <w:rPr>
          <w:lang w:eastAsia="ko-KR"/>
        </w:rPr>
        <w:t>내딛지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듯싶은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하나님이라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잠잠히</w:t>
      </w:r>
      <w:r>
        <w:rPr>
          <w:lang w:eastAsia="ko-KR"/>
        </w:rPr>
        <w:t xml:space="preserve"> </w:t>
      </w:r>
      <w:r>
        <w:rPr>
          <w:lang w:eastAsia="ko-KR"/>
        </w:rPr>
        <w:t>바라십시오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강하고</w:t>
      </w:r>
      <w:r>
        <w:rPr>
          <w:lang w:eastAsia="ko-KR"/>
        </w:rPr>
        <w:t xml:space="preserve"> </w:t>
      </w:r>
      <w:r>
        <w:rPr>
          <w:lang w:eastAsia="ko-KR"/>
        </w:rPr>
        <w:t>담대하라</w:t>
      </w:r>
      <w:r>
        <w:rPr>
          <w:lang w:eastAsia="ko-KR"/>
        </w:rPr>
        <w:t xml:space="preserve">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떨지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가시며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떠나지</w:t>
      </w:r>
      <w:r>
        <w:rPr>
          <w:lang w:eastAsia="ko-KR"/>
        </w:rPr>
        <w:t xml:space="preserve"> </w:t>
      </w:r>
      <w:r>
        <w:rPr>
          <w:lang w:eastAsia="ko-KR"/>
        </w:rPr>
        <w:t>아니하시며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아니하실</w:t>
      </w:r>
      <w:r>
        <w:rPr>
          <w:lang w:eastAsia="ko-KR"/>
        </w:rPr>
        <w:t xml:space="preserve"> </w:t>
      </w:r>
      <w:r>
        <w:rPr>
          <w:lang w:eastAsia="ko-KR"/>
        </w:rPr>
        <w:t>것임이라</w:t>
      </w:r>
      <w:r>
        <w:rPr>
          <w:lang w:eastAsia="ko-KR"/>
        </w:rPr>
        <w:t>.”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간직해야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(Letter 19e, 1892.).</w:t>
      </w:r>
    </w:p>
    <w:p w14:paraId="5136881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3410117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든든한</w:t>
      </w:r>
      <w:r>
        <w:rPr>
          <w:lang w:eastAsia="ko-KR"/>
        </w:rPr>
        <w:t xml:space="preserve"> </w:t>
      </w:r>
      <w:r>
        <w:rPr>
          <w:lang w:eastAsia="ko-KR"/>
        </w:rPr>
        <w:t>토대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1886. 8. 18.).</w:t>
      </w:r>
    </w:p>
    <w:p w14:paraId="677B72D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5F0EC0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069ADD06" w14:textId="77777777" w:rsidR="00B21E16" w:rsidRDefault="00B21E16">
      <w:pPr>
        <w:rPr>
          <w:lang w:eastAsia="ko-KR"/>
        </w:rPr>
      </w:pPr>
    </w:p>
    <w:p w14:paraId="7E1DEFE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연합하라</w:t>
      </w:r>
    </w:p>
    <w:p w14:paraId="5D89E1D0" w14:textId="77777777" w:rsidR="00B21E16" w:rsidRDefault="00B21E16">
      <w:pPr>
        <w:rPr>
          <w:lang w:eastAsia="ko-KR"/>
        </w:rPr>
      </w:pPr>
    </w:p>
    <w:p w14:paraId="0DA8C181" w14:textId="77777777" w:rsidR="00B21E16" w:rsidRDefault="00B21E16">
      <w:pPr>
        <w:rPr>
          <w:lang w:eastAsia="ko-KR"/>
        </w:rPr>
      </w:pPr>
    </w:p>
    <w:p w14:paraId="1E143CA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아버지여</w:t>
      </w:r>
      <w:r>
        <w:rPr>
          <w:lang w:eastAsia="ko-KR"/>
        </w:rPr>
        <w:t xml:space="preserve">,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 xml:space="preserve">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17:21)</w:t>
      </w:r>
    </w:p>
    <w:p w14:paraId="09674410" w14:textId="77777777" w:rsidR="00B21E16" w:rsidRDefault="00B21E16">
      <w:pPr>
        <w:rPr>
          <w:lang w:eastAsia="ko-KR"/>
        </w:rPr>
      </w:pPr>
    </w:p>
    <w:p w14:paraId="59AABD2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포도나무요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가지라</w:t>
      </w:r>
      <w:r>
        <w:rPr>
          <w:lang w:eastAsia="ko-KR"/>
        </w:rPr>
        <w:t xml:space="preserve">.”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이보다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친밀한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상상할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포도나무의</w:t>
      </w:r>
      <w:r>
        <w:rPr>
          <w:lang w:eastAsia="ko-KR"/>
        </w:rPr>
        <w:t xml:space="preserve"> </w:t>
      </w:r>
      <w:r>
        <w:rPr>
          <w:lang w:eastAsia="ko-KR"/>
        </w:rPr>
        <w:t>섬유</w:t>
      </w:r>
      <w:r>
        <w:rPr>
          <w:lang w:eastAsia="ko-KR"/>
        </w:rPr>
        <w:t xml:space="preserve"> </w:t>
      </w:r>
      <w:r>
        <w:rPr>
          <w:lang w:eastAsia="ko-KR"/>
        </w:rPr>
        <w:t>조직은</w:t>
      </w:r>
      <w:r>
        <w:rPr>
          <w:lang w:eastAsia="ko-KR"/>
        </w:rPr>
        <w:t xml:space="preserve"> </w:t>
      </w:r>
      <w:r>
        <w:rPr>
          <w:lang w:eastAsia="ko-KR"/>
        </w:rPr>
        <w:t>가지와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동일합니다</w:t>
      </w:r>
      <w:r>
        <w:rPr>
          <w:lang w:eastAsia="ko-KR"/>
        </w:rPr>
        <w:t xml:space="preserve">.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몸통으로부터</w:t>
      </w:r>
      <w:r>
        <w:rPr>
          <w:lang w:eastAsia="ko-KR"/>
        </w:rPr>
        <w:t xml:space="preserve"> </w:t>
      </w:r>
      <w:r>
        <w:rPr>
          <w:lang w:eastAsia="ko-KR"/>
        </w:rPr>
        <w:t>전달받는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기운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결실의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끊임이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거침이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뿌리는</w:t>
      </w:r>
      <w:r>
        <w:rPr>
          <w:lang w:eastAsia="ko-KR"/>
        </w:rPr>
        <w:t xml:space="preserve"> </w:t>
      </w:r>
      <w:r>
        <w:rPr>
          <w:lang w:eastAsia="ko-KR"/>
        </w:rPr>
        <w:t>줄기를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양분을</w:t>
      </w:r>
      <w:r>
        <w:rPr>
          <w:lang w:eastAsia="ko-KR"/>
        </w:rPr>
        <w:t xml:space="preserve"> </w:t>
      </w:r>
      <w:r>
        <w:rPr>
          <w:lang w:eastAsia="ko-KR"/>
        </w:rPr>
        <w:t>보냅니다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신자의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관계도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신자는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양분을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</w:t>
      </w:r>
    </w:p>
    <w:p w14:paraId="06285D5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관계는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편에서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애정</w:t>
      </w:r>
      <w:r>
        <w:rPr>
          <w:lang w:eastAsia="ko-KR"/>
        </w:rPr>
        <w:t xml:space="preserve">,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, </w:t>
      </w:r>
      <w:r>
        <w:rPr>
          <w:lang w:eastAsia="ko-KR"/>
        </w:rPr>
        <w:t>전적인</w:t>
      </w:r>
      <w:r>
        <w:rPr>
          <w:lang w:eastAsia="ko-KR"/>
        </w:rPr>
        <w:t xml:space="preserve"> </w:t>
      </w:r>
      <w:r>
        <w:rPr>
          <w:lang w:eastAsia="ko-KR"/>
        </w:rPr>
        <w:t>헌신을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굴복시켜야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왕국이</w:t>
      </w:r>
      <w:r>
        <w:rPr>
          <w:lang w:eastAsia="ko-KR"/>
        </w:rPr>
        <w:t xml:space="preserve"> </w:t>
      </w:r>
      <w:r>
        <w:rPr>
          <w:lang w:eastAsia="ko-KR"/>
        </w:rPr>
        <w:t>번영하고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빛나게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감정과</w:t>
      </w:r>
      <w:r>
        <w:rPr>
          <w:lang w:eastAsia="ko-KR"/>
        </w:rPr>
        <w:t xml:space="preserve"> </w:t>
      </w:r>
      <w:r>
        <w:rPr>
          <w:lang w:eastAsia="ko-KR"/>
        </w:rPr>
        <w:t>갈망과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쏟아야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받으셔야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5926F7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친밀하게</w:t>
      </w:r>
      <w:r>
        <w:rPr>
          <w:lang w:eastAsia="ko-KR"/>
        </w:rPr>
        <w:t xml:space="preserve"> </w:t>
      </w:r>
      <w:r>
        <w:rPr>
          <w:lang w:eastAsia="ko-KR"/>
        </w:rPr>
        <w:t>연결되고</w:t>
      </w:r>
      <w:r>
        <w:rPr>
          <w:lang w:eastAsia="ko-KR"/>
        </w:rPr>
        <w:t xml:space="preserve"> </w:t>
      </w:r>
      <w:r>
        <w:rPr>
          <w:lang w:eastAsia="ko-KR"/>
        </w:rPr>
        <w:t>교감이</w:t>
      </w:r>
      <w:r>
        <w:rPr>
          <w:lang w:eastAsia="ko-KR"/>
        </w:rPr>
        <w:t xml:space="preserve"> </w:t>
      </w:r>
      <w:r>
        <w:rPr>
          <w:lang w:eastAsia="ko-KR"/>
        </w:rPr>
        <w:t>형성될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놓이고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입혀집니다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영접을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말이나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해치면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입히는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자녀라고</w:t>
      </w:r>
      <w:r>
        <w:rPr>
          <w:lang w:eastAsia="ko-KR"/>
        </w:rPr>
        <w:t xml:space="preserve"> </w:t>
      </w:r>
      <w:r>
        <w:rPr>
          <w:lang w:eastAsia="ko-KR"/>
        </w:rPr>
        <w:t>여겨</w:t>
      </w:r>
      <w:r>
        <w:rPr>
          <w:lang w:eastAsia="ko-KR"/>
        </w:rPr>
        <w:t xml:space="preserve"> </w:t>
      </w:r>
      <w:r>
        <w:rPr>
          <w:lang w:eastAsia="ko-KR"/>
        </w:rPr>
        <w:t>제자에게</w:t>
      </w:r>
      <w:r>
        <w:rPr>
          <w:lang w:eastAsia="ko-KR"/>
        </w:rPr>
        <w:t xml:space="preserve"> </w:t>
      </w:r>
      <w:r>
        <w:rPr>
          <w:lang w:eastAsia="ko-KR"/>
        </w:rPr>
        <w:t>냉수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그릇이라도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드린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간주될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DCBB27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신자들과의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상징을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막</w:t>
      </w:r>
      <w:r>
        <w:rPr>
          <w:lang w:eastAsia="ko-KR"/>
        </w:rPr>
        <w:t xml:space="preserve"> </w:t>
      </w:r>
      <w:r>
        <w:rPr>
          <w:lang w:eastAsia="ko-KR"/>
        </w:rPr>
        <w:t>떠나려는</w:t>
      </w:r>
      <w:r>
        <w:rPr>
          <w:lang w:eastAsia="ko-KR"/>
        </w:rPr>
        <w:t xml:space="preserve"> </w:t>
      </w:r>
      <w:r>
        <w:rPr>
          <w:lang w:eastAsia="ko-KR"/>
        </w:rPr>
        <w:t>때였습니다</w:t>
      </w:r>
      <w:r>
        <w:rPr>
          <w:lang w:eastAsia="ko-KR"/>
        </w:rPr>
        <w:t>. …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그리스도와의</w:t>
      </w:r>
      <w:r>
        <w:rPr>
          <w:lang w:eastAsia="ko-KR"/>
        </w:rPr>
        <w:t xml:space="preserve"> </w:t>
      </w:r>
      <w:r>
        <w:rPr>
          <w:lang w:eastAsia="ko-KR"/>
        </w:rPr>
        <w:t>연결은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지속됩니다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것과의</w:t>
      </w:r>
      <w:r>
        <w:rPr>
          <w:lang w:eastAsia="ko-KR"/>
        </w:rPr>
        <w:t xml:space="preserve"> </w:t>
      </w:r>
      <w:r>
        <w:rPr>
          <w:lang w:eastAsia="ko-KR"/>
        </w:rPr>
        <w:t>연결은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끊어져야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신자는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것에서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최고로</w:t>
      </w:r>
      <w:r>
        <w:rPr>
          <w:lang w:eastAsia="ko-KR"/>
        </w:rPr>
        <w:t xml:space="preserve">, </w:t>
      </w:r>
      <w:r>
        <w:rPr>
          <w:lang w:eastAsia="ko-KR"/>
        </w:rPr>
        <w:t>최후로</w:t>
      </w:r>
      <w:r>
        <w:rPr>
          <w:lang w:eastAsia="ko-KR"/>
        </w:rPr>
        <w:t xml:space="preserve">, </w:t>
      </w:r>
      <w:r>
        <w:rPr>
          <w:lang w:eastAsia="ko-KR"/>
        </w:rPr>
        <w:t>최선으로</w:t>
      </w:r>
      <w:r>
        <w:rPr>
          <w:lang w:eastAsia="ko-KR"/>
        </w:rPr>
        <w:t xml:space="preserve"> </w:t>
      </w:r>
      <w:r>
        <w:rPr>
          <w:lang w:eastAsia="ko-KR"/>
        </w:rPr>
        <w:t>선택합니다</w:t>
      </w:r>
      <w:r>
        <w:rPr>
          <w:lang w:eastAsia="ko-KR"/>
        </w:rPr>
        <w:t>.</w:t>
      </w:r>
    </w:p>
    <w:p w14:paraId="3A89CDC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1887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53A829A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551D34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5F22A002" w14:textId="77777777" w:rsidR="00B21E16" w:rsidRDefault="00B21E16">
      <w:pPr>
        <w:rPr>
          <w:lang w:eastAsia="ko-KR"/>
        </w:rPr>
      </w:pPr>
    </w:p>
    <w:p w14:paraId="4E61518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염려하지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</w:p>
    <w:p w14:paraId="0680A778" w14:textId="77777777" w:rsidR="00B21E16" w:rsidRDefault="00B21E16">
      <w:pPr>
        <w:rPr>
          <w:lang w:eastAsia="ko-KR"/>
        </w:rPr>
      </w:pPr>
    </w:p>
    <w:p w14:paraId="10A565C3" w14:textId="77777777" w:rsidR="00B21E16" w:rsidRDefault="00B21E16">
      <w:pPr>
        <w:rPr>
          <w:lang w:eastAsia="ko-KR"/>
        </w:rPr>
      </w:pPr>
    </w:p>
    <w:p w14:paraId="343DA2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자여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의심하였느냐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14:31)</w:t>
      </w:r>
    </w:p>
    <w:p w14:paraId="3B7E15F3" w14:textId="77777777" w:rsidR="00B21E16" w:rsidRDefault="00B21E16">
      <w:pPr>
        <w:rPr>
          <w:lang w:eastAsia="ko-KR"/>
        </w:rPr>
      </w:pPr>
    </w:p>
    <w:p w14:paraId="6F1CED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인생에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푸른</w:t>
      </w:r>
      <w:r>
        <w:rPr>
          <w:lang w:eastAsia="ko-KR"/>
        </w:rPr>
        <w:t xml:space="preserve"> </w:t>
      </w:r>
      <w:r>
        <w:rPr>
          <w:lang w:eastAsia="ko-KR"/>
        </w:rPr>
        <w:t>초장과</w:t>
      </w:r>
      <w:r>
        <w:rPr>
          <w:lang w:eastAsia="ko-KR"/>
        </w:rPr>
        <w:t xml:space="preserve"> </w:t>
      </w:r>
      <w:r>
        <w:rPr>
          <w:lang w:eastAsia="ko-KR"/>
        </w:rPr>
        <w:t>시원한</w:t>
      </w:r>
      <w:r>
        <w:rPr>
          <w:lang w:eastAsia="ko-KR"/>
        </w:rPr>
        <w:t xml:space="preserve"> </w:t>
      </w:r>
      <w:r>
        <w:rPr>
          <w:lang w:eastAsia="ko-KR"/>
        </w:rPr>
        <w:t>시내만</w:t>
      </w:r>
      <w:r>
        <w:rPr>
          <w:lang w:eastAsia="ko-KR"/>
        </w:rPr>
        <w:t xml:space="preserve"> </w:t>
      </w:r>
      <w:r>
        <w:rPr>
          <w:lang w:eastAsia="ko-KR"/>
        </w:rPr>
        <w:t>펼쳐지지는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실망이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엄습하기도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궁핍이</w:t>
      </w:r>
      <w:r>
        <w:rPr>
          <w:lang w:eastAsia="ko-KR"/>
        </w:rPr>
        <w:t xml:space="preserve"> </w:t>
      </w:r>
      <w:r>
        <w:rPr>
          <w:lang w:eastAsia="ko-KR"/>
        </w:rPr>
        <w:t>찾아오기도</w:t>
      </w:r>
      <w:r>
        <w:rPr>
          <w:lang w:eastAsia="ko-KR"/>
        </w:rPr>
        <w:t xml:space="preserve"> </w:t>
      </w:r>
      <w:r>
        <w:rPr>
          <w:lang w:eastAsia="ko-KR"/>
        </w:rPr>
        <w:t>하지요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시험대에</w:t>
      </w:r>
      <w:r>
        <w:rPr>
          <w:lang w:eastAsia="ko-KR"/>
        </w:rPr>
        <w:t xml:space="preserve"> </w:t>
      </w:r>
      <w:r>
        <w:rPr>
          <w:lang w:eastAsia="ko-KR"/>
        </w:rPr>
        <w:t>오릅니다</w:t>
      </w:r>
      <w:r>
        <w:rPr>
          <w:lang w:eastAsia="ko-KR"/>
        </w:rPr>
        <w:t xml:space="preserve">. </w:t>
      </w:r>
      <w:r>
        <w:rPr>
          <w:lang w:eastAsia="ko-KR"/>
        </w:rPr>
        <w:t>양심에</w:t>
      </w:r>
      <w:r>
        <w:rPr>
          <w:lang w:eastAsia="ko-KR"/>
        </w:rPr>
        <w:t xml:space="preserve"> </w:t>
      </w:r>
      <w:r>
        <w:rPr>
          <w:lang w:eastAsia="ko-KR"/>
        </w:rPr>
        <w:t>가책을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떠나서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분명하다고</w:t>
      </w:r>
      <w:r>
        <w:rPr>
          <w:lang w:eastAsia="ko-KR"/>
        </w:rPr>
        <w:t xml:space="preserve"> </w:t>
      </w:r>
      <w:r>
        <w:rPr>
          <w:lang w:eastAsia="ko-KR"/>
        </w:rPr>
        <w:t>추론합니다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동행했다면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거라는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듭니다</w:t>
      </w:r>
      <w:r>
        <w:rPr>
          <w:lang w:eastAsia="ko-KR"/>
        </w:rPr>
        <w:t xml:space="preserve">. </w:t>
      </w:r>
      <w:r>
        <w:rPr>
          <w:lang w:eastAsia="ko-KR"/>
        </w:rPr>
        <w:t>의심과</w:t>
      </w:r>
      <w:r>
        <w:rPr>
          <w:lang w:eastAsia="ko-KR"/>
        </w:rPr>
        <w:t xml:space="preserve"> </w:t>
      </w:r>
      <w:r>
        <w:rPr>
          <w:lang w:eastAsia="ko-KR"/>
        </w:rPr>
        <w:t>낙담이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들어옵니다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‘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버리셨나</w:t>
      </w:r>
      <w:r>
        <w:rPr>
          <w:lang w:eastAsia="ko-KR"/>
        </w:rPr>
        <w:t xml:space="preserve"> </w:t>
      </w:r>
      <w:r>
        <w:rPr>
          <w:lang w:eastAsia="ko-KR"/>
        </w:rPr>
        <w:t>봐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끝장났어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당하도록</w:t>
      </w:r>
      <w:r>
        <w:rPr>
          <w:lang w:eastAsia="ko-KR"/>
        </w:rPr>
        <w:t xml:space="preserve"> </w:t>
      </w:r>
      <w:r>
        <w:rPr>
          <w:lang w:eastAsia="ko-KR"/>
        </w:rPr>
        <w:t>내버려두시는</w:t>
      </w:r>
      <w:r>
        <w:rPr>
          <w:lang w:eastAsia="ko-KR"/>
        </w:rPr>
        <w:t xml:space="preserve"> </w:t>
      </w:r>
      <w:r>
        <w:rPr>
          <w:lang w:eastAsia="ko-KR"/>
        </w:rPr>
        <w:t>걸까</w:t>
      </w:r>
      <w:r>
        <w:rPr>
          <w:lang w:eastAsia="ko-KR"/>
        </w:rPr>
        <w:t xml:space="preserve">?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사랑하시지</w:t>
      </w:r>
      <w:r>
        <w:rPr>
          <w:lang w:eastAsia="ko-KR"/>
        </w:rPr>
        <w:t xml:space="preserve"> </w:t>
      </w:r>
      <w:r>
        <w:rPr>
          <w:lang w:eastAsia="ko-KR"/>
        </w:rPr>
        <w:t>않나</w:t>
      </w:r>
      <w:r>
        <w:rPr>
          <w:lang w:eastAsia="ko-KR"/>
        </w:rPr>
        <w:t xml:space="preserve"> </w:t>
      </w:r>
      <w:r>
        <w:rPr>
          <w:lang w:eastAsia="ko-KR"/>
        </w:rPr>
        <w:t>봐</w:t>
      </w:r>
      <w:r>
        <w:rPr>
          <w:lang w:eastAsia="ko-KR"/>
        </w:rPr>
        <w:t xml:space="preserve">. </w:t>
      </w:r>
      <w:r>
        <w:rPr>
          <w:lang w:eastAsia="ko-KR"/>
        </w:rPr>
        <w:t>사랑하신다면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앞길에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제거해</w:t>
      </w:r>
      <w:r>
        <w:rPr>
          <w:lang w:eastAsia="ko-KR"/>
        </w:rPr>
        <w:t xml:space="preserve"> </w:t>
      </w:r>
      <w:r>
        <w:rPr>
          <w:lang w:eastAsia="ko-KR"/>
        </w:rPr>
        <w:t>주셨을</w:t>
      </w:r>
      <w:r>
        <w:rPr>
          <w:lang w:eastAsia="ko-KR"/>
        </w:rPr>
        <w:t xml:space="preserve"> </w:t>
      </w:r>
      <w:r>
        <w:rPr>
          <w:lang w:eastAsia="ko-KR"/>
        </w:rPr>
        <w:t>거야</w:t>
      </w:r>
      <w:r>
        <w:rPr>
          <w:lang w:eastAsia="ko-KR"/>
        </w:rPr>
        <w:t>.’</w:t>
      </w:r>
    </w:p>
    <w:p w14:paraId="43D352F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쾌적한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주시지는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하신다면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자만에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도움이시라는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잊어버릴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실망을</w:t>
      </w:r>
      <w:r>
        <w:rPr>
          <w:lang w:eastAsia="ko-KR"/>
        </w:rPr>
        <w:t xml:space="preserve"> </w:t>
      </w:r>
      <w:r>
        <w:rPr>
          <w:lang w:eastAsia="ko-KR"/>
        </w:rPr>
        <w:t>허락하시고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무력함을</w:t>
      </w:r>
      <w:r>
        <w:rPr>
          <w:lang w:eastAsia="ko-KR"/>
        </w:rPr>
        <w:t xml:space="preserve"> </w:t>
      </w:r>
      <w:r>
        <w:rPr>
          <w:lang w:eastAsia="ko-KR"/>
        </w:rPr>
        <w:t>깨달아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딱딱한</w:t>
      </w:r>
      <w:r>
        <w:rPr>
          <w:lang w:eastAsia="ko-KR"/>
        </w:rPr>
        <w:t xml:space="preserve"> </w:t>
      </w:r>
      <w:r>
        <w:rPr>
          <w:lang w:eastAsia="ko-KR"/>
        </w:rPr>
        <w:t>바위에도</w:t>
      </w:r>
      <w:r>
        <w:rPr>
          <w:lang w:eastAsia="ko-KR"/>
        </w:rPr>
        <w:t xml:space="preserve"> </w:t>
      </w:r>
      <w:r>
        <w:rPr>
          <w:lang w:eastAsia="ko-KR"/>
        </w:rPr>
        <w:t>시원한</w:t>
      </w:r>
      <w:r>
        <w:rPr>
          <w:lang w:eastAsia="ko-KR"/>
        </w:rPr>
        <w:t xml:space="preserve"> </w:t>
      </w:r>
      <w:r>
        <w:rPr>
          <w:lang w:eastAsia="ko-KR"/>
        </w:rPr>
        <w:t>시내가</w:t>
      </w:r>
      <w:r>
        <w:rPr>
          <w:lang w:eastAsia="ko-KR"/>
        </w:rPr>
        <w:t xml:space="preserve"> </w:t>
      </w:r>
      <w:r>
        <w:rPr>
          <w:lang w:eastAsia="ko-KR"/>
        </w:rPr>
        <w:t>흐르게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D22552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져</w:t>
      </w:r>
      <w:r>
        <w:rPr>
          <w:lang w:eastAsia="ko-KR"/>
        </w:rPr>
        <w:t xml:space="preserve"> </w:t>
      </w:r>
      <w:r>
        <w:rPr>
          <w:lang w:eastAsia="ko-KR"/>
        </w:rPr>
        <w:t>주셨는지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어린아이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맡겼다면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주셨을지는</w:t>
      </w:r>
      <w:r>
        <w:rPr>
          <w:lang w:eastAsia="ko-KR"/>
        </w:rPr>
        <w:t xml:space="preserve">,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만나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C20F3C5" w14:textId="77777777" w:rsidR="00623703" w:rsidRDefault="00000000">
      <w:pPr>
        <w:jc w:val="both"/>
        <w:rPr>
          <w:rFonts w:eastAsia="맑은 고딕"/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대하시는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역경</w:t>
      </w:r>
      <w:r>
        <w:rPr>
          <w:lang w:eastAsia="ko-KR"/>
        </w:rPr>
        <w:t xml:space="preserve">, </w:t>
      </w:r>
      <w:r>
        <w:rPr>
          <w:lang w:eastAsia="ko-KR"/>
        </w:rPr>
        <w:t>질병</w:t>
      </w:r>
      <w:r>
        <w:rPr>
          <w:lang w:eastAsia="ko-KR"/>
        </w:rPr>
        <w:t xml:space="preserve">, </w:t>
      </w:r>
      <w:r>
        <w:rPr>
          <w:lang w:eastAsia="ko-KR"/>
        </w:rPr>
        <w:t>실망</w:t>
      </w:r>
      <w:r>
        <w:rPr>
          <w:lang w:eastAsia="ko-KR"/>
        </w:rPr>
        <w:t xml:space="preserve">,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겪을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분명하고</w:t>
      </w:r>
      <w:r>
        <w:rPr>
          <w:lang w:eastAsia="ko-KR"/>
        </w:rPr>
        <w:t xml:space="preserve"> </w:t>
      </w:r>
      <w:r>
        <w:rPr>
          <w:lang w:eastAsia="ko-KR"/>
        </w:rPr>
        <w:t>맑은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얼굴에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바라보아야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인도하시는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신뢰해야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불신으로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슬프게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</w:p>
    <w:p w14:paraId="49296BF8" w14:textId="0734921B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사랑하십니다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실망에</w:t>
      </w:r>
      <w:r>
        <w:rPr>
          <w:lang w:eastAsia="ko-KR"/>
        </w:rPr>
        <w:t xml:space="preserve"> </w:t>
      </w:r>
      <w:r>
        <w:rPr>
          <w:lang w:eastAsia="ko-KR"/>
        </w:rPr>
        <w:t>빠뜨려</w:t>
      </w:r>
      <w:r>
        <w:rPr>
          <w:lang w:eastAsia="ko-KR"/>
        </w:rPr>
        <w:t xml:space="preserve"> </w:t>
      </w:r>
      <w:r>
        <w:rPr>
          <w:lang w:eastAsia="ko-KR"/>
        </w:rPr>
        <w:t>제압하려는</w:t>
      </w:r>
      <w:r>
        <w:rPr>
          <w:lang w:eastAsia="ko-KR"/>
        </w:rPr>
        <w:t xml:space="preserve"> </w:t>
      </w:r>
      <w:r>
        <w:rPr>
          <w:lang w:eastAsia="ko-KR"/>
        </w:rPr>
        <w:t>사탄에게서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승리하는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불신이</w:t>
      </w:r>
      <w:r>
        <w:rPr>
          <w:lang w:eastAsia="ko-KR"/>
        </w:rPr>
        <w:t xml:space="preserve"> </w:t>
      </w:r>
      <w:r>
        <w:rPr>
          <w:lang w:eastAsia="ko-KR"/>
        </w:rPr>
        <w:t>파고들지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부각시키지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지난날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>.</w:t>
      </w:r>
    </w:p>
    <w:p w14:paraId="551FE8C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Signs of the Times</w:t>
      </w:r>
      <w:r>
        <w:rPr>
          <w:lang w:eastAsia="ko-KR"/>
        </w:rPr>
        <w:t>』</w:t>
      </w:r>
      <w:r>
        <w:rPr>
          <w:lang w:eastAsia="ko-KR"/>
        </w:rPr>
        <w:t>, 1906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4431F26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B2D70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2954D216" w14:textId="77777777" w:rsidR="00B21E16" w:rsidRDefault="00B21E16">
      <w:pPr>
        <w:rPr>
          <w:lang w:eastAsia="ko-KR"/>
        </w:rPr>
      </w:pPr>
    </w:p>
    <w:p w14:paraId="360C5B9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횃불을</w:t>
      </w:r>
      <w:r>
        <w:rPr>
          <w:lang w:eastAsia="ko-KR"/>
        </w:rPr>
        <w:t xml:space="preserve"> </w:t>
      </w:r>
      <w:r>
        <w:rPr>
          <w:lang w:eastAsia="ko-KR"/>
        </w:rPr>
        <w:t>밝히라</w:t>
      </w:r>
    </w:p>
    <w:p w14:paraId="1322F2F9" w14:textId="77777777" w:rsidR="00B21E16" w:rsidRDefault="00B21E16">
      <w:pPr>
        <w:rPr>
          <w:lang w:eastAsia="ko-KR"/>
        </w:rPr>
      </w:pPr>
    </w:p>
    <w:p w14:paraId="3ECFEDA2" w14:textId="77777777" w:rsidR="00B21E16" w:rsidRDefault="00B21E16">
      <w:pPr>
        <w:rPr>
          <w:lang w:eastAsia="ko-KR"/>
        </w:rPr>
      </w:pPr>
    </w:p>
    <w:p w14:paraId="49DC3C0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겉옷만</w:t>
      </w:r>
      <w:r>
        <w:rPr>
          <w:lang w:eastAsia="ko-KR"/>
        </w:rPr>
        <w:t xml:space="preserve"> </w:t>
      </w:r>
      <w:r>
        <w:rPr>
          <w:lang w:eastAsia="ko-KR"/>
        </w:rPr>
        <w:t>만져도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받겠다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보시며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딸아</w:t>
      </w:r>
      <w:r>
        <w:rPr>
          <w:lang w:eastAsia="ko-KR"/>
        </w:rPr>
        <w:t xml:space="preserve"> </w:t>
      </w:r>
      <w:r>
        <w:rPr>
          <w:lang w:eastAsia="ko-KR"/>
        </w:rPr>
        <w:t>안심하라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구원하였다</w:t>
      </w:r>
      <w:r>
        <w:rPr>
          <w:lang w:eastAsia="ko-KR"/>
        </w:rPr>
        <w:t xml:space="preserve"> </w:t>
      </w:r>
      <w:r>
        <w:rPr>
          <w:lang w:eastAsia="ko-KR"/>
        </w:rPr>
        <w:t>하시니</w:t>
      </w:r>
      <w:r>
        <w:rPr>
          <w:lang w:eastAsia="ko-KR"/>
        </w:rPr>
        <w:t xml:space="preserve"> </w:t>
      </w:r>
      <w:r>
        <w:rPr>
          <w:lang w:eastAsia="ko-KR"/>
        </w:rPr>
        <w:t>여자가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받으니라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9:21-22)</w:t>
      </w:r>
    </w:p>
    <w:p w14:paraId="20F728F7" w14:textId="77777777" w:rsidR="00B21E16" w:rsidRDefault="00B21E16">
      <w:pPr>
        <w:rPr>
          <w:lang w:eastAsia="ko-KR"/>
        </w:rPr>
      </w:pPr>
    </w:p>
    <w:p w14:paraId="44EB587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신앙에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건성으로</w:t>
      </w:r>
      <w:r>
        <w:rPr>
          <w:lang w:eastAsia="ko-KR"/>
        </w:rPr>
        <w:t xml:space="preserve"> </w:t>
      </w:r>
      <w:r>
        <w:rPr>
          <w:lang w:eastAsia="ko-KR"/>
        </w:rPr>
        <w:t>이야기하거나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갈망과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구하면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몰려들던</w:t>
      </w:r>
      <w:r>
        <w:rPr>
          <w:lang w:eastAsia="ko-KR"/>
        </w:rPr>
        <w:t xml:space="preserve"> </w:t>
      </w:r>
      <w:r>
        <w:rPr>
          <w:lang w:eastAsia="ko-KR"/>
        </w:rPr>
        <w:t>군중은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접촉했지만</w:t>
      </w:r>
      <w:r>
        <w:rPr>
          <w:lang w:eastAsia="ko-KR"/>
        </w:rPr>
        <w:t xml:space="preserve"> </w:t>
      </w:r>
      <w:r>
        <w:rPr>
          <w:lang w:eastAsia="ko-KR"/>
        </w:rPr>
        <w:t>생명력을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감지하지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불쌍한</w:t>
      </w:r>
      <w:r>
        <w:rPr>
          <w:lang w:eastAsia="ko-KR"/>
        </w:rPr>
        <w:t xml:space="preserve"> </w:t>
      </w:r>
      <w:r>
        <w:rPr>
          <w:lang w:eastAsia="ko-KR"/>
        </w:rPr>
        <w:t>여인은</w:t>
      </w:r>
      <w:r>
        <w:rPr>
          <w:lang w:eastAsia="ko-KR"/>
        </w:rPr>
        <w:t xml:space="preserve"> </w:t>
      </w:r>
      <w:r>
        <w:rPr>
          <w:lang w:eastAsia="ko-KR"/>
        </w:rPr>
        <w:t>절박한</w:t>
      </w:r>
      <w:r>
        <w:rPr>
          <w:lang w:eastAsia="ko-KR"/>
        </w:rPr>
        <w:t xml:space="preserve"> </w:t>
      </w:r>
      <w:r>
        <w:rPr>
          <w:lang w:eastAsia="ko-KR"/>
        </w:rPr>
        <w:t>심정으로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뻗어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옷자락을</w:t>
      </w:r>
      <w:r>
        <w:rPr>
          <w:lang w:eastAsia="ko-KR"/>
        </w:rPr>
        <w:t xml:space="preserve"> </w:t>
      </w:r>
      <w:r>
        <w:rPr>
          <w:lang w:eastAsia="ko-KR"/>
        </w:rPr>
        <w:t>만졌을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치유의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lang w:eastAsia="ko-KR"/>
        </w:rPr>
        <w:t>그녀는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손길을</w:t>
      </w:r>
      <w:r>
        <w:rPr>
          <w:lang w:eastAsia="ko-KR"/>
        </w:rPr>
        <w:t xml:space="preserve"> </w:t>
      </w:r>
      <w:r>
        <w:rPr>
          <w:lang w:eastAsia="ko-KR"/>
        </w:rPr>
        <w:t>내민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접촉을</w:t>
      </w:r>
      <w:r>
        <w:rPr>
          <w:lang w:eastAsia="ko-KR"/>
        </w:rPr>
        <w:t xml:space="preserve"> </w:t>
      </w:r>
      <w:r>
        <w:rPr>
          <w:lang w:eastAsia="ko-KR"/>
        </w:rPr>
        <w:t>인식하셨고</w:t>
      </w:r>
      <w:r>
        <w:rPr>
          <w:lang w:eastAsia="ko-KR"/>
        </w:rPr>
        <w:t xml:space="preserve">,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주어야겠다고</w:t>
      </w:r>
      <w:r>
        <w:rPr>
          <w:lang w:eastAsia="ko-KR"/>
        </w:rPr>
        <w:t xml:space="preserve"> </w:t>
      </w:r>
      <w:r>
        <w:rPr>
          <w:lang w:eastAsia="ko-KR"/>
        </w:rPr>
        <w:t>결심하셨습니다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자신에게서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나간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군중을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돌아서서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만졌느냐</w:t>
      </w:r>
      <w:r>
        <w:rPr>
          <w:lang w:eastAsia="ko-KR"/>
        </w:rPr>
        <w:t xml:space="preserve">?”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당황한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대답합니다</w:t>
      </w:r>
      <w:r>
        <w:rPr>
          <w:lang w:eastAsia="ko-KR"/>
        </w:rPr>
        <w:t>. “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에워싸</w:t>
      </w:r>
      <w:r>
        <w:rPr>
          <w:lang w:eastAsia="ko-KR"/>
        </w:rPr>
        <w:t xml:space="preserve"> </w:t>
      </w:r>
      <w:r>
        <w:rPr>
          <w:lang w:eastAsia="ko-KR"/>
        </w:rPr>
        <w:t>미는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보시며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대었느냐</w:t>
      </w:r>
      <w:r>
        <w:rPr>
          <w:lang w:eastAsia="ko-KR"/>
        </w:rPr>
        <w:t xml:space="preserve"> </w:t>
      </w:r>
      <w:r>
        <w:rPr>
          <w:lang w:eastAsia="ko-KR"/>
        </w:rPr>
        <w:t>물으시나이까</w:t>
      </w:r>
      <w:r>
        <w:rPr>
          <w:lang w:eastAsia="ko-KR"/>
        </w:rPr>
        <w:t>?”</w:t>
      </w:r>
    </w:p>
    <w:p w14:paraId="13AD5A5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여인에게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고정했습니다</w:t>
      </w:r>
      <w:r>
        <w:rPr>
          <w:lang w:eastAsia="ko-KR"/>
        </w:rPr>
        <w:t xml:space="preserve">. </w:t>
      </w:r>
      <w:r>
        <w:rPr>
          <w:lang w:eastAsia="ko-KR"/>
        </w:rPr>
        <w:t>그녀는</w:t>
      </w:r>
      <w:r>
        <w:rPr>
          <w:lang w:eastAsia="ko-KR"/>
        </w:rPr>
        <w:t xml:space="preserve"> </w:t>
      </w:r>
      <w:r>
        <w:rPr>
          <w:lang w:eastAsia="ko-KR"/>
        </w:rPr>
        <w:t>두려움이</w:t>
      </w:r>
      <w:r>
        <w:rPr>
          <w:lang w:eastAsia="ko-KR"/>
        </w:rPr>
        <w:t xml:space="preserve"> </w:t>
      </w:r>
      <w:r>
        <w:rPr>
          <w:lang w:eastAsia="ko-KR"/>
        </w:rPr>
        <w:t>가득했습니다</w:t>
      </w:r>
      <w:r>
        <w:rPr>
          <w:lang w:eastAsia="ko-KR"/>
        </w:rPr>
        <w:t xml:space="preserve">. </w:t>
      </w:r>
      <w:r>
        <w:rPr>
          <w:lang w:eastAsia="ko-KR"/>
        </w:rPr>
        <w:t>크나큰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찾아왔지만</w:t>
      </w:r>
      <w:r>
        <w:rPr>
          <w:lang w:eastAsia="ko-KR"/>
        </w:rPr>
        <w:t xml:space="preserve"> </w:t>
      </w:r>
      <w:r>
        <w:rPr>
          <w:lang w:eastAsia="ko-KR"/>
        </w:rPr>
        <w:t>그녀가</w:t>
      </w:r>
      <w:r>
        <w:rPr>
          <w:lang w:eastAsia="ko-KR"/>
        </w:rPr>
        <w:t xml:space="preserve"> </w:t>
      </w:r>
      <w:r>
        <w:rPr>
          <w:lang w:eastAsia="ko-KR"/>
        </w:rPr>
        <w:t>주제넘은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것일까요</w:t>
      </w:r>
      <w:r>
        <w:rPr>
          <w:lang w:eastAsia="ko-KR"/>
        </w:rPr>
        <w:t xml:space="preserve">?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알고서</w:t>
      </w:r>
      <w:r>
        <w:rPr>
          <w:lang w:eastAsia="ko-KR"/>
        </w:rPr>
        <w:t xml:space="preserve"> </w:t>
      </w:r>
      <w:r>
        <w:rPr>
          <w:lang w:eastAsia="ko-KR"/>
        </w:rPr>
        <w:t>여인은</w:t>
      </w:r>
      <w:r>
        <w:rPr>
          <w:lang w:eastAsia="ko-KR"/>
        </w:rPr>
        <w:t xml:space="preserve"> </w:t>
      </w:r>
      <w:r>
        <w:rPr>
          <w:lang w:eastAsia="ko-KR"/>
        </w:rPr>
        <w:t>떨며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엎드렸고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아뢰었습니다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꾸짖지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평안히</w:t>
      </w:r>
      <w:r>
        <w:rPr>
          <w:lang w:eastAsia="ko-KR"/>
        </w:rPr>
        <w:t xml:space="preserve"> </w:t>
      </w:r>
      <w:r>
        <w:rPr>
          <w:lang w:eastAsia="ko-KR"/>
        </w:rPr>
        <w:t>가라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병에서</w:t>
      </w:r>
      <w:r>
        <w:rPr>
          <w:lang w:eastAsia="ko-KR"/>
        </w:rPr>
        <w:t xml:space="preserve"> </w:t>
      </w:r>
      <w:r>
        <w:rPr>
          <w:lang w:eastAsia="ko-KR"/>
        </w:rPr>
        <w:t>놓여</w:t>
      </w:r>
      <w:r>
        <w:rPr>
          <w:lang w:eastAsia="ko-KR"/>
        </w:rPr>
        <w:t xml:space="preserve"> </w:t>
      </w:r>
      <w:r>
        <w:rPr>
          <w:lang w:eastAsia="ko-KR"/>
        </w:rPr>
        <w:t>건강할지어다</w:t>
      </w:r>
      <w:r>
        <w:rPr>
          <w:lang w:eastAsia="ko-KR"/>
        </w:rPr>
        <w:t>.”</w:t>
      </w:r>
    </w:p>
    <w:p w14:paraId="7C6FB3A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생각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접촉과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접촉이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구별됩니다</w:t>
      </w:r>
      <w:r>
        <w:rPr>
          <w:lang w:eastAsia="ko-KR"/>
        </w:rPr>
        <w:t xml:space="preserve">.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설교도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헛일입니다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접촉하면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보물</w:t>
      </w:r>
      <w:r>
        <w:rPr>
          <w:lang w:eastAsia="ko-KR"/>
        </w:rPr>
        <w:t xml:space="preserve"> </w:t>
      </w:r>
      <w:r>
        <w:rPr>
          <w:lang w:eastAsia="ko-KR"/>
        </w:rPr>
        <w:t>창고가</w:t>
      </w:r>
      <w:r>
        <w:rPr>
          <w:lang w:eastAsia="ko-KR"/>
        </w:rPr>
        <w:t xml:space="preserve"> </w:t>
      </w:r>
      <w:r>
        <w:rPr>
          <w:lang w:eastAsia="ko-KR"/>
        </w:rPr>
        <w:t>열립니다</w:t>
      </w:r>
      <w:r>
        <w:rPr>
          <w:lang w:eastAsia="ko-KR"/>
        </w:rPr>
        <w:t xml:space="preserve">. </w:t>
      </w:r>
      <w:r>
        <w:rPr>
          <w:lang w:eastAsia="ko-KR"/>
        </w:rPr>
        <w:t>흙으로</w:t>
      </w:r>
      <w:r>
        <w:rPr>
          <w:lang w:eastAsia="ko-KR"/>
        </w:rPr>
        <w:t xml:space="preserve">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도구들을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기적을</w:t>
      </w:r>
      <w:r>
        <w:rPr>
          <w:lang w:eastAsia="ko-KR"/>
        </w:rPr>
        <w:t xml:space="preserve"> </w:t>
      </w:r>
      <w:r>
        <w:rPr>
          <w:lang w:eastAsia="ko-KR"/>
        </w:rPr>
        <w:t>이루십니다</w:t>
      </w:r>
      <w:r>
        <w:rPr>
          <w:lang w:eastAsia="ko-KR"/>
        </w:rPr>
        <w:t>.</w:t>
      </w:r>
    </w:p>
    <w:p w14:paraId="644B73F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절실합니다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단련하신다는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온유함과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지닌다면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성취할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!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열매들을</w:t>
      </w:r>
      <w:r>
        <w:rPr>
          <w:lang w:eastAsia="ko-KR"/>
        </w:rPr>
        <w:t xml:space="preserve"> </w:t>
      </w:r>
      <w:r>
        <w:rPr>
          <w:lang w:eastAsia="ko-KR"/>
        </w:rPr>
        <w:t>맺을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DACBF6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 xml:space="preserve"> 1887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2737586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147A25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042CAB0C" w14:textId="77777777" w:rsidR="00B21E16" w:rsidRDefault="00B21E16">
      <w:pPr>
        <w:rPr>
          <w:lang w:eastAsia="ko-KR"/>
        </w:rPr>
      </w:pPr>
    </w:p>
    <w:p w14:paraId="40AA95F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주신다</w:t>
      </w:r>
    </w:p>
    <w:p w14:paraId="6B4918AC" w14:textId="77777777" w:rsidR="00B21E16" w:rsidRDefault="00B21E16">
      <w:pPr>
        <w:rPr>
          <w:lang w:eastAsia="ko-KR"/>
        </w:rPr>
      </w:pPr>
    </w:p>
    <w:p w14:paraId="6E4471CC" w14:textId="77777777" w:rsidR="00B21E16" w:rsidRDefault="00B21E16">
      <w:pPr>
        <w:rPr>
          <w:lang w:eastAsia="ko-KR"/>
        </w:rPr>
      </w:pPr>
    </w:p>
    <w:p w14:paraId="52CE8DE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채우시리라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4:19)</w:t>
      </w:r>
    </w:p>
    <w:p w14:paraId="5927AFD0" w14:textId="77777777" w:rsidR="00B21E16" w:rsidRDefault="00B21E16">
      <w:pPr>
        <w:rPr>
          <w:lang w:eastAsia="ko-KR"/>
        </w:rPr>
      </w:pPr>
    </w:p>
    <w:p w14:paraId="62909BE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낙심하면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활용하기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>. “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기분이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아니거든요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누군가는</w:t>
      </w:r>
      <w:r>
        <w:rPr>
          <w:lang w:eastAsia="ko-KR"/>
        </w:rPr>
        <w:t xml:space="preserve"> </w:t>
      </w:r>
      <w:r>
        <w:rPr>
          <w:lang w:eastAsia="ko-KR"/>
        </w:rPr>
        <w:t>말할지도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기분이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난다고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승리하게</w:t>
      </w:r>
      <w:r>
        <w:rPr>
          <w:lang w:eastAsia="ko-KR"/>
        </w:rPr>
        <w:t xml:space="preserve"> </w:t>
      </w:r>
      <w:r>
        <w:rPr>
          <w:lang w:eastAsia="ko-KR"/>
        </w:rPr>
        <w:t>놔둘</w:t>
      </w:r>
      <w:r>
        <w:rPr>
          <w:lang w:eastAsia="ko-KR"/>
        </w:rPr>
        <w:t xml:space="preserve"> </w:t>
      </w:r>
      <w:r>
        <w:rPr>
          <w:lang w:eastAsia="ko-KR"/>
        </w:rPr>
        <w:t>작정입니까</w:t>
      </w:r>
      <w:r>
        <w:rPr>
          <w:lang w:eastAsia="ko-KR"/>
        </w:rPr>
        <w:t xml:space="preserve">?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절실하게</w:t>
      </w:r>
      <w:r>
        <w:rPr>
          <w:lang w:eastAsia="ko-KR"/>
        </w:rPr>
        <w:t xml:space="preserve"> </w:t>
      </w:r>
      <w:r>
        <w:rPr>
          <w:lang w:eastAsia="ko-KR"/>
        </w:rPr>
        <w:t>필요해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힘들게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하나님으로부터</w:t>
      </w:r>
      <w:r>
        <w:rPr>
          <w:lang w:eastAsia="ko-KR"/>
        </w:rPr>
        <w:t xml:space="preserve"> </w:t>
      </w:r>
      <w:r>
        <w:rPr>
          <w:lang w:eastAsia="ko-KR"/>
        </w:rPr>
        <w:t>떠나게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근원이신</w:t>
      </w:r>
      <w:r>
        <w:rPr>
          <w:lang w:eastAsia="ko-KR"/>
        </w:rPr>
        <w:t xml:space="preserve"> </w:t>
      </w:r>
      <w:r>
        <w:rPr>
          <w:lang w:eastAsia="ko-KR"/>
        </w:rPr>
        <w:t>분에게서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놓기만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어둠과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불신보다</w:t>
      </w:r>
      <w:r>
        <w:rPr>
          <w:lang w:eastAsia="ko-KR"/>
        </w:rPr>
        <w:t xml:space="preserve"> </w:t>
      </w:r>
      <w:r>
        <w:rPr>
          <w:lang w:eastAsia="ko-KR"/>
        </w:rPr>
        <w:t>더한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불신이</w:t>
      </w:r>
      <w:r>
        <w:rPr>
          <w:lang w:eastAsia="ko-KR"/>
        </w:rPr>
        <w:t xml:space="preserve"> </w:t>
      </w:r>
      <w:r>
        <w:rPr>
          <w:lang w:eastAsia="ko-KR"/>
        </w:rPr>
        <w:t>생기면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표출할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재갈과</w:t>
      </w:r>
      <w:r>
        <w:rPr>
          <w:lang w:eastAsia="ko-KR"/>
        </w:rPr>
        <w:t xml:space="preserve"> </w:t>
      </w:r>
      <w:r>
        <w:rPr>
          <w:lang w:eastAsia="ko-KR"/>
        </w:rPr>
        <w:t>굴레로</w:t>
      </w:r>
      <w:r>
        <w:rPr>
          <w:lang w:eastAsia="ko-KR"/>
        </w:rPr>
        <w:t xml:space="preserve"> </w:t>
      </w:r>
      <w:r>
        <w:rPr>
          <w:lang w:eastAsia="ko-KR"/>
        </w:rPr>
        <w:t>씌워야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불신을</w:t>
      </w:r>
      <w:r>
        <w:rPr>
          <w:lang w:eastAsia="ko-KR"/>
        </w:rPr>
        <w:t xml:space="preserve"> </w:t>
      </w:r>
      <w:r>
        <w:rPr>
          <w:lang w:eastAsia="ko-KR"/>
        </w:rPr>
        <w:t>표현하면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해로운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떨어집니다</w:t>
      </w:r>
      <w:r>
        <w:rPr>
          <w:lang w:eastAsia="ko-KR"/>
        </w:rPr>
        <w:t>.</w:t>
      </w:r>
    </w:p>
    <w:p w14:paraId="60BA930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믿는다면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무장됩니다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붙잡은</w:t>
      </w:r>
      <w:r>
        <w:rPr>
          <w:lang w:eastAsia="ko-KR"/>
        </w:rPr>
        <w:t xml:space="preserve"> </w:t>
      </w:r>
      <w:r>
        <w:rPr>
          <w:lang w:eastAsia="ko-KR"/>
        </w:rPr>
        <w:t>것이지요</w:t>
      </w:r>
      <w:r>
        <w:rPr>
          <w:lang w:eastAsia="ko-KR"/>
        </w:rPr>
        <w:t>. …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 </w:t>
      </w:r>
      <w:r>
        <w:rPr>
          <w:lang w:eastAsia="ko-KR"/>
        </w:rPr>
        <w:t>싶을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0A6B19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신임장인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기쁨</w:t>
      </w:r>
      <w:r>
        <w:rPr>
          <w:lang w:eastAsia="ko-KR"/>
        </w:rPr>
        <w:t xml:space="preserve">,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소지하는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강력하게</w:t>
      </w:r>
      <w:r>
        <w:rPr>
          <w:lang w:eastAsia="ko-KR"/>
        </w:rPr>
        <w:t xml:space="preserve"> </w:t>
      </w:r>
      <w:r>
        <w:rPr>
          <w:lang w:eastAsia="ko-KR"/>
        </w:rPr>
        <w:t>논증할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익히면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깃듭니다</w:t>
      </w:r>
      <w:r>
        <w:rPr>
          <w:lang w:eastAsia="ko-KR"/>
        </w:rPr>
        <w:t xml:space="preserve">. </w:t>
      </w:r>
      <w:r>
        <w:rPr>
          <w:lang w:eastAsia="ko-KR"/>
        </w:rPr>
        <w:t>에녹이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순종과</w:t>
      </w:r>
      <w:r>
        <w:rPr>
          <w:lang w:eastAsia="ko-KR"/>
        </w:rPr>
        <w:t xml:space="preserve"> </w:t>
      </w:r>
      <w:r>
        <w:rPr>
          <w:lang w:eastAsia="ko-KR"/>
        </w:rPr>
        <w:t>신뢰의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살았습니다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신뢰의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배운다면</w:t>
      </w:r>
      <w:r>
        <w:rPr>
          <w:lang w:eastAsia="ko-KR"/>
        </w:rPr>
        <w:t xml:space="preserve"> </w:t>
      </w:r>
      <w:r>
        <w:rPr>
          <w:lang w:eastAsia="ko-KR"/>
        </w:rPr>
        <w:t>에녹이</w:t>
      </w:r>
      <w:r>
        <w:rPr>
          <w:lang w:eastAsia="ko-KR"/>
        </w:rPr>
        <w:t xml:space="preserve"> </w:t>
      </w:r>
      <w:r>
        <w:rPr>
          <w:lang w:eastAsia="ko-KR"/>
        </w:rPr>
        <w:t>받았던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 xml:space="preserve">,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기쁘시게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(HS, 132-33).</w:t>
      </w:r>
    </w:p>
    <w:p w14:paraId="45F8672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경험하면서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드린다면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약속들은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실망시키지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약속들은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(ST, 1906. 11. 14.).</w:t>
      </w:r>
    </w:p>
    <w:p w14:paraId="6599B63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4EFD8D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105E4B75" w14:textId="77777777" w:rsidR="00B21E16" w:rsidRDefault="00B21E16">
      <w:pPr>
        <w:rPr>
          <w:lang w:eastAsia="ko-KR"/>
        </w:rPr>
      </w:pPr>
    </w:p>
    <w:p w14:paraId="0C81867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</w:p>
    <w:p w14:paraId="600F8D11" w14:textId="77777777" w:rsidR="00B21E16" w:rsidRDefault="00B21E16">
      <w:pPr>
        <w:rPr>
          <w:lang w:eastAsia="ko-KR"/>
        </w:rPr>
      </w:pPr>
    </w:p>
    <w:p w14:paraId="4FA3B438" w14:textId="77777777" w:rsidR="00B21E16" w:rsidRDefault="00B21E16">
      <w:pPr>
        <w:rPr>
          <w:lang w:eastAsia="ko-KR"/>
        </w:rPr>
      </w:pPr>
    </w:p>
    <w:p w14:paraId="5645A9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들으시리니</w:t>
      </w:r>
      <w:r>
        <w:rPr>
          <w:lang w:eastAsia="ko-KR"/>
        </w:rPr>
        <w:t xml:space="preserve">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바라리이다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5:3)</w:t>
      </w:r>
    </w:p>
    <w:p w14:paraId="49856A12" w14:textId="77777777" w:rsidR="00B21E16" w:rsidRDefault="00B21E16">
      <w:pPr>
        <w:rPr>
          <w:lang w:eastAsia="ko-KR"/>
        </w:rPr>
      </w:pPr>
    </w:p>
    <w:p w14:paraId="1E43201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들이마시는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존재라야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떠나서는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없음이라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아침마다</w:t>
      </w:r>
      <w:r>
        <w:rPr>
          <w:lang w:eastAsia="ko-KR"/>
        </w:rPr>
        <w:t xml:space="preserve">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지면을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채우듯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생각의</w:t>
      </w:r>
      <w:r>
        <w:rPr>
          <w:lang w:eastAsia="ko-KR"/>
        </w:rPr>
        <w:t xml:space="preserve"> </w:t>
      </w:r>
      <w:r>
        <w:rPr>
          <w:lang w:eastAsia="ko-KR"/>
        </w:rPr>
        <w:t>밀실을</w:t>
      </w:r>
      <w:r>
        <w:rPr>
          <w:lang w:eastAsia="ko-KR"/>
        </w:rPr>
        <w:t xml:space="preserve"> </w:t>
      </w:r>
      <w:r>
        <w:rPr>
          <w:lang w:eastAsia="ko-KR"/>
        </w:rPr>
        <w:t>비추시고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만드시도록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임재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한순간도</w:t>
      </w:r>
      <w:r>
        <w:rPr>
          <w:lang w:eastAsia="ko-KR"/>
        </w:rPr>
        <w:t xml:space="preserve"> </w:t>
      </w:r>
      <w:r>
        <w:rPr>
          <w:lang w:eastAsia="ko-KR"/>
        </w:rPr>
        <w:t>살아갈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지내는지를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찾아와서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부추겨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넘어뜨리려고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거하여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</w:t>
      </w:r>
    </w:p>
    <w:p w14:paraId="1031D26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완전해져서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나타내게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얻어서</w:t>
      </w:r>
      <w:r>
        <w:rPr>
          <w:lang w:eastAsia="ko-KR"/>
        </w:rPr>
        <w:t xml:space="preserve">,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상심하게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슬프게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부족함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온전케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입으로만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떠벌리는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원치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(BE, 1892. 1. 15.).</w:t>
      </w:r>
    </w:p>
    <w:p w14:paraId="6261123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권세도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성취할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놓이는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극복해야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상황과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만납니다</w:t>
      </w:r>
      <w:r>
        <w:rPr>
          <w:lang w:eastAsia="ko-KR"/>
        </w:rPr>
        <w:t xml:space="preserve">. 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넉넉한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509).</w:t>
      </w:r>
    </w:p>
    <w:p w14:paraId="41053B5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00C29DF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않아서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않으시는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응답해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525).</w:t>
      </w:r>
    </w:p>
    <w:p w14:paraId="45332EB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794642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72D3BFAD" w14:textId="77777777" w:rsidR="00B21E16" w:rsidRDefault="00B21E16">
      <w:pPr>
        <w:rPr>
          <w:lang w:eastAsia="ko-KR"/>
        </w:rPr>
      </w:pPr>
    </w:p>
    <w:p w14:paraId="406D4BE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어디서든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</w:p>
    <w:p w14:paraId="3C06BB82" w14:textId="77777777" w:rsidR="00B21E16" w:rsidRDefault="00B21E16">
      <w:pPr>
        <w:rPr>
          <w:lang w:eastAsia="ko-KR"/>
        </w:rPr>
      </w:pPr>
    </w:p>
    <w:p w14:paraId="69544018" w14:textId="77777777" w:rsidR="00B21E16" w:rsidRDefault="00B21E16">
      <w:pPr>
        <w:rPr>
          <w:lang w:eastAsia="ko-KR"/>
        </w:rPr>
      </w:pPr>
    </w:p>
    <w:p w14:paraId="602BB8B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계속하고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감사함으로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4:2)</w:t>
      </w:r>
    </w:p>
    <w:p w14:paraId="08599F05" w14:textId="77777777" w:rsidR="00B21E16" w:rsidRDefault="00B21E16">
      <w:pPr>
        <w:rPr>
          <w:lang w:eastAsia="ko-KR"/>
        </w:rPr>
      </w:pPr>
    </w:p>
    <w:p w14:paraId="71363D2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탄원의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드리기에</w:t>
      </w:r>
      <w:r>
        <w:rPr>
          <w:lang w:eastAsia="ko-KR"/>
        </w:rPr>
        <w:t xml:space="preserve"> </w:t>
      </w:r>
      <w:r>
        <w:rPr>
          <w:lang w:eastAsia="ko-KR"/>
        </w:rPr>
        <w:t>부적절한</w:t>
      </w:r>
      <w:r>
        <w:rPr>
          <w:lang w:eastAsia="ko-KR"/>
        </w:rPr>
        <w:t xml:space="preserve"> </w:t>
      </w:r>
      <w:r>
        <w:rPr>
          <w:lang w:eastAsia="ko-KR"/>
        </w:rPr>
        <w:t>시간이나</w:t>
      </w:r>
      <w:r>
        <w:rPr>
          <w:lang w:eastAsia="ko-KR"/>
        </w:rPr>
        <w:t xml:space="preserve"> </w:t>
      </w:r>
      <w:r>
        <w:rPr>
          <w:lang w:eastAsia="ko-KR"/>
        </w:rPr>
        <w:t>장소는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올리는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막을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거리에서나</w:t>
      </w:r>
      <w:r>
        <w:rPr>
          <w:lang w:eastAsia="ko-KR"/>
        </w:rPr>
        <w:t xml:space="preserve"> </w:t>
      </w:r>
      <w:r>
        <w:rPr>
          <w:lang w:eastAsia="ko-KR"/>
        </w:rPr>
        <w:t>사업과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중에라도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인도하심을</w:t>
      </w:r>
      <w:r>
        <w:rPr>
          <w:lang w:eastAsia="ko-KR"/>
        </w:rPr>
        <w:t xml:space="preserve"> </w:t>
      </w:r>
      <w:r>
        <w:rPr>
          <w:lang w:eastAsia="ko-KR"/>
        </w:rPr>
        <w:t>간구할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99).</w:t>
      </w:r>
    </w:p>
    <w:p w14:paraId="48D6210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가면서도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대화할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동행할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귀에는</w:t>
      </w:r>
      <w:r>
        <w:rPr>
          <w:lang w:eastAsia="ko-KR"/>
        </w:rPr>
        <w:t xml:space="preserve"> </w:t>
      </w:r>
      <w:r>
        <w:rPr>
          <w:lang w:eastAsia="ko-KR"/>
        </w:rPr>
        <w:t>들리지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lang w:eastAsia="ko-KR"/>
        </w:rPr>
        <w:t>주님께는</w:t>
      </w:r>
      <w:r>
        <w:rPr>
          <w:lang w:eastAsia="ko-KR"/>
        </w:rPr>
        <w:t xml:space="preserve"> </w:t>
      </w:r>
      <w:r>
        <w:rPr>
          <w:lang w:eastAsia="ko-KR"/>
        </w:rPr>
        <w:t>마음속의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말씀드릴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한마디조차</w:t>
      </w:r>
      <w:r>
        <w:rPr>
          <w:lang w:eastAsia="ko-KR"/>
        </w:rPr>
        <w:t xml:space="preserve"> </w:t>
      </w:r>
      <w:r>
        <w:rPr>
          <w:lang w:eastAsia="ko-KR"/>
        </w:rPr>
        <w:t>침묵</w:t>
      </w:r>
      <w:r>
        <w:rPr>
          <w:lang w:eastAsia="ko-KR"/>
        </w:rPr>
        <w:t xml:space="preserve"> </w:t>
      </w:r>
      <w:r>
        <w:rPr>
          <w:lang w:eastAsia="ko-KR"/>
        </w:rPr>
        <w:t>속으로</w:t>
      </w:r>
      <w:r>
        <w:rPr>
          <w:lang w:eastAsia="ko-KR"/>
        </w:rPr>
        <w:t xml:space="preserve"> </w:t>
      </w:r>
      <w:r>
        <w:rPr>
          <w:lang w:eastAsia="ko-KR"/>
        </w:rPr>
        <w:t>사라지거나</w:t>
      </w:r>
      <w:r>
        <w:rPr>
          <w:lang w:eastAsia="ko-KR"/>
        </w:rPr>
        <w:t xml:space="preserve"> </w:t>
      </w:r>
      <w:r>
        <w:rPr>
          <w:lang w:eastAsia="ko-KR"/>
        </w:rPr>
        <w:t>잃어버리는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갈망을</w:t>
      </w:r>
      <w:r>
        <w:rPr>
          <w:lang w:eastAsia="ko-KR"/>
        </w:rPr>
        <w:t xml:space="preserve"> </w:t>
      </w:r>
      <w:r>
        <w:rPr>
          <w:lang w:eastAsia="ko-KR"/>
        </w:rPr>
        <w:t>삼켜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음성은</w:t>
      </w:r>
      <w:r>
        <w:rPr>
          <w:lang w:eastAsia="ko-KR"/>
        </w:rPr>
        <w:t xml:space="preserve"> </w:t>
      </w:r>
      <w:r>
        <w:rPr>
          <w:lang w:eastAsia="ko-KR"/>
        </w:rPr>
        <w:t>시끄러운</w:t>
      </w:r>
      <w:r>
        <w:rPr>
          <w:lang w:eastAsia="ko-KR"/>
        </w:rPr>
        <w:t xml:space="preserve"> </w:t>
      </w:r>
      <w:r>
        <w:rPr>
          <w:lang w:eastAsia="ko-KR"/>
        </w:rPr>
        <w:t>거리에서도</w:t>
      </w:r>
      <w:r>
        <w:rPr>
          <w:lang w:eastAsia="ko-KR"/>
        </w:rPr>
        <w:t xml:space="preserve"> </w:t>
      </w:r>
      <w:r>
        <w:rPr>
          <w:lang w:eastAsia="ko-KR"/>
        </w:rPr>
        <w:t>기계가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소음을</w:t>
      </w:r>
      <w:r>
        <w:rPr>
          <w:lang w:eastAsia="ko-KR"/>
        </w:rPr>
        <w:t xml:space="preserve"> </w:t>
      </w:r>
      <w:r>
        <w:rPr>
          <w:lang w:eastAsia="ko-KR"/>
        </w:rPr>
        <w:t>뛰어넘습니다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말씀드리는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258).</w:t>
      </w:r>
    </w:p>
    <w:p w14:paraId="59BD9AD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응답받을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요청하십시오</w:t>
      </w:r>
      <w:r>
        <w:rPr>
          <w:lang w:eastAsia="ko-KR"/>
        </w:rPr>
        <w:t xml:space="preserve">.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말씀드리십시오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마음속</w:t>
      </w:r>
      <w:r>
        <w:rPr>
          <w:lang w:eastAsia="ko-KR"/>
        </w:rPr>
        <w:t xml:space="preserve"> </w:t>
      </w:r>
      <w:r>
        <w:rPr>
          <w:lang w:eastAsia="ko-KR"/>
        </w:rPr>
        <w:t>비밀까지라도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낱낱이</w:t>
      </w:r>
      <w:r>
        <w:rPr>
          <w:lang w:eastAsia="ko-KR"/>
        </w:rPr>
        <w:t xml:space="preserve"> </w:t>
      </w:r>
      <w:r>
        <w:rPr>
          <w:lang w:eastAsia="ko-KR"/>
        </w:rPr>
        <w:t>고하십시오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눈은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깊숙한</w:t>
      </w:r>
      <w:r>
        <w:rPr>
          <w:lang w:eastAsia="ko-KR"/>
        </w:rPr>
        <w:t xml:space="preserve"> </w:t>
      </w:r>
      <w:r>
        <w:rPr>
          <w:lang w:eastAsia="ko-KR"/>
        </w:rPr>
        <w:t>곳까지</w:t>
      </w:r>
      <w:r>
        <w:rPr>
          <w:lang w:eastAsia="ko-KR"/>
        </w:rPr>
        <w:t xml:space="preserve"> </w:t>
      </w:r>
      <w:r>
        <w:rPr>
          <w:lang w:eastAsia="ko-KR"/>
        </w:rPr>
        <w:t>헤아리고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펼쳐진</w:t>
      </w:r>
      <w:r>
        <w:rPr>
          <w:lang w:eastAsia="ko-KR"/>
        </w:rPr>
        <w:t xml:space="preserve"> </w:t>
      </w:r>
      <w:r>
        <w:rPr>
          <w:lang w:eastAsia="ko-KR"/>
        </w:rPr>
        <w:t>책처럼</w:t>
      </w:r>
      <w:r>
        <w:rPr>
          <w:lang w:eastAsia="ko-KR"/>
        </w:rPr>
        <w:t xml:space="preserve"> </w:t>
      </w:r>
      <w:r>
        <w:rPr>
          <w:lang w:eastAsia="ko-KR"/>
        </w:rPr>
        <w:t>보시기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간구하였다면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믿으십시오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받으십시오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주시려고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버리셨고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왕국에서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거처를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(YI, 1892. 1. 7.).</w:t>
      </w:r>
    </w:p>
    <w:p w14:paraId="59EA757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***</w:t>
      </w:r>
    </w:p>
    <w:p w14:paraId="12A908A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기도하면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응답하실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1890. 4. 1.).</w:t>
      </w:r>
    </w:p>
    <w:p w14:paraId="79BDF83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E902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11127160" w14:textId="77777777" w:rsidR="00B21E16" w:rsidRDefault="00B21E16">
      <w:pPr>
        <w:rPr>
          <w:lang w:eastAsia="ko-KR"/>
        </w:rPr>
      </w:pPr>
    </w:p>
    <w:p w14:paraId="0B94272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</w:p>
    <w:p w14:paraId="4DAF9EC5" w14:textId="77777777" w:rsidR="00B21E16" w:rsidRDefault="00B21E16">
      <w:pPr>
        <w:rPr>
          <w:lang w:eastAsia="ko-KR"/>
        </w:rPr>
      </w:pPr>
    </w:p>
    <w:p w14:paraId="656AD8F6" w14:textId="77777777" w:rsidR="00B21E16" w:rsidRDefault="00B21E16">
      <w:pPr>
        <w:rPr>
          <w:lang w:eastAsia="ko-KR"/>
        </w:rPr>
      </w:pPr>
    </w:p>
    <w:p w14:paraId="4F1236B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이러므로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피하고</w:t>
      </w:r>
      <w:r>
        <w:rPr>
          <w:lang w:eastAsia="ko-KR"/>
        </w:rPr>
        <w:t xml:space="preserve"> </w:t>
      </w:r>
      <w:r>
        <w:rPr>
          <w:lang w:eastAsia="ko-KR"/>
        </w:rPr>
        <w:t>인자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서도록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21:36)</w:t>
      </w:r>
    </w:p>
    <w:p w14:paraId="08C948FF" w14:textId="77777777" w:rsidR="00B21E16" w:rsidRDefault="00B21E16">
      <w:pPr>
        <w:rPr>
          <w:lang w:eastAsia="ko-KR"/>
        </w:rPr>
      </w:pPr>
    </w:p>
    <w:p w14:paraId="2D021B8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수시로</w:t>
      </w:r>
      <w:r>
        <w:rPr>
          <w:lang w:eastAsia="ko-KR"/>
        </w:rPr>
        <w:t xml:space="preserve"> </w:t>
      </w:r>
      <w:r>
        <w:rPr>
          <w:lang w:eastAsia="ko-KR"/>
        </w:rPr>
        <w:t>기도하셨음을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감화로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지탱하셨습니다</w:t>
      </w:r>
      <w:r>
        <w:rPr>
          <w:lang w:eastAsia="ko-KR"/>
        </w:rPr>
        <w:t xml:space="preserve">.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보더라도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내적인</w:t>
      </w:r>
      <w:r>
        <w:rPr>
          <w:lang w:eastAsia="ko-KR"/>
        </w:rPr>
        <w:t xml:space="preserve"> </w:t>
      </w:r>
      <w:r>
        <w:rPr>
          <w:lang w:eastAsia="ko-KR"/>
        </w:rPr>
        <w:t>생활이</w:t>
      </w:r>
      <w:r>
        <w:rPr>
          <w:lang w:eastAsia="ko-KR"/>
        </w:rPr>
        <w:t xml:space="preserve"> </w:t>
      </w:r>
      <w:r>
        <w:rPr>
          <w:lang w:eastAsia="ko-KR"/>
        </w:rPr>
        <w:t>부끄럽지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</w:t>
      </w:r>
    </w:p>
    <w:p w14:paraId="44E7E3E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문은</w:t>
      </w:r>
      <w:r>
        <w:rPr>
          <w:lang w:eastAsia="ko-KR"/>
        </w:rPr>
        <w:t xml:space="preserve"> </w:t>
      </w: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닫혀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엘리야는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성정이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사람이었지만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들으셨고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응답해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자신에게서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공개되면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주장하지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성장하지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쫓겨</w:t>
      </w:r>
      <w:r>
        <w:rPr>
          <w:lang w:eastAsia="ko-KR"/>
        </w:rPr>
        <w:t xml:space="preserve"> </w:t>
      </w:r>
      <w:r>
        <w:rPr>
          <w:lang w:eastAsia="ko-KR"/>
        </w:rPr>
        <w:t>기도하지만</w:t>
      </w:r>
      <w:r>
        <w:rPr>
          <w:lang w:eastAsia="ko-KR"/>
        </w:rPr>
        <w:t xml:space="preserve">,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교제는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F1F4CD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신앙생활이</w:t>
      </w:r>
      <w:r>
        <w:rPr>
          <w:lang w:eastAsia="ko-KR"/>
        </w:rPr>
        <w:t xml:space="preserve"> </w:t>
      </w:r>
      <w:r>
        <w:rPr>
          <w:lang w:eastAsia="ko-KR"/>
        </w:rPr>
        <w:t>성장하려면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들었을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기도했습니까</w:t>
      </w:r>
      <w:r>
        <w:rPr>
          <w:lang w:eastAsia="ko-KR"/>
        </w:rPr>
        <w:t xml:space="preserve">? </w:t>
      </w:r>
      <w:r>
        <w:rPr>
          <w:lang w:eastAsia="ko-KR"/>
        </w:rPr>
        <w:t>골방에서</w:t>
      </w:r>
      <w:r>
        <w:rPr>
          <w:lang w:eastAsia="ko-KR"/>
        </w:rPr>
        <w:t xml:space="preserve">, </w:t>
      </w:r>
      <w:r>
        <w:rPr>
          <w:lang w:eastAsia="ko-KR"/>
        </w:rPr>
        <w:t>헛간에서</w:t>
      </w:r>
      <w:r>
        <w:rPr>
          <w:lang w:eastAsia="ko-KR"/>
        </w:rPr>
        <w:t xml:space="preserve">, </w:t>
      </w:r>
      <w:r>
        <w:rPr>
          <w:lang w:eastAsia="ko-KR"/>
        </w:rPr>
        <w:t>과수원에서</w:t>
      </w:r>
      <w:r>
        <w:rPr>
          <w:lang w:eastAsia="ko-KR"/>
        </w:rPr>
        <w:t xml:space="preserve">, </w:t>
      </w:r>
      <w:r>
        <w:rPr>
          <w:lang w:eastAsia="ko-KR"/>
        </w:rPr>
        <w:t>숲속에서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중보의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높였습니까</w:t>
      </w:r>
      <w:r>
        <w:rPr>
          <w:lang w:eastAsia="ko-KR"/>
        </w:rPr>
        <w:t xml:space="preserve">?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기도했습니다</w:t>
      </w:r>
      <w:r>
        <w:rPr>
          <w:lang w:eastAsia="ko-KR"/>
        </w:rPr>
        <w:t xml:space="preserve">. </w:t>
      </w:r>
      <w:r>
        <w:rPr>
          <w:lang w:eastAsia="ko-KR"/>
        </w:rPr>
        <w:t>두세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주장했습니다</w:t>
      </w:r>
      <w:r>
        <w:rPr>
          <w:lang w:eastAsia="ko-KR"/>
        </w:rPr>
        <w:t xml:space="preserve">.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흐느끼며</w:t>
      </w:r>
      <w:r>
        <w:rPr>
          <w:lang w:eastAsia="ko-KR"/>
        </w:rPr>
        <w:t xml:space="preserve"> </w:t>
      </w:r>
      <w:r>
        <w:rPr>
          <w:lang w:eastAsia="ko-KR"/>
        </w:rPr>
        <w:t>기도했습니다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부르기도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믿었을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가까워졌습니다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초창기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진지해야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뜨거워야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시절보다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처해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완고해졌습니다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충만해야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받기까지</w:t>
      </w:r>
      <w:r>
        <w:rPr>
          <w:lang w:eastAsia="ko-KR"/>
        </w:rPr>
        <w:t xml:space="preserve"> 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않아야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161-162).</w:t>
      </w:r>
    </w:p>
    <w:p w14:paraId="3ED4B7B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구주와</w:t>
      </w:r>
      <w:r>
        <w:rPr>
          <w:lang w:eastAsia="ko-KR"/>
        </w:rPr>
        <w:t xml:space="preserve"> </w:t>
      </w:r>
      <w:r>
        <w:rPr>
          <w:lang w:eastAsia="ko-KR"/>
        </w:rPr>
        <w:t>대화하는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기르십시오</w:t>
      </w:r>
      <w:r>
        <w:rPr>
          <w:lang w:eastAsia="ko-KR"/>
        </w:rPr>
        <w:t>. …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구하면서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뜨거워져야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호흡이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511).</w:t>
      </w:r>
    </w:p>
    <w:p w14:paraId="0198C3D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C9EF41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5905F08A" w14:textId="77777777" w:rsidR="00B21E16" w:rsidRDefault="00B21E16">
      <w:pPr>
        <w:rPr>
          <w:lang w:eastAsia="ko-KR"/>
        </w:rPr>
      </w:pPr>
    </w:p>
    <w:p w14:paraId="53E9C48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4A268767" w14:textId="77777777" w:rsidR="00B21E16" w:rsidRDefault="00B21E16">
      <w:pPr>
        <w:rPr>
          <w:lang w:eastAsia="ko-KR"/>
        </w:rPr>
      </w:pPr>
    </w:p>
    <w:p w14:paraId="43255202" w14:textId="77777777" w:rsidR="00B21E16" w:rsidRDefault="00B21E16">
      <w:pPr>
        <w:rPr>
          <w:lang w:eastAsia="ko-KR"/>
        </w:rPr>
      </w:pPr>
    </w:p>
    <w:p w14:paraId="09C7FD8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구하든지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행하리니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14:13)</w:t>
      </w:r>
    </w:p>
    <w:p w14:paraId="585605F9" w14:textId="77777777" w:rsidR="00B21E16" w:rsidRDefault="00B21E16">
      <w:pPr>
        <w:rPr>
          <w:lang w:eastAsia="ko-KR"/>
        </w:rPr>
      </w:pPr>
    </w:p>
    <w:p w14:paraId="77300AC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회개의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무시하지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의지해야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인정하는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부족함을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고마우신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기도입니다</w:t>
      </w:r>
      <w:r>
        <w:rPr>
          <w:lang w:eastAsia="ko-KR"/>
        </w:rPr>
        <w:t>(ST, 1886. 7. 1.).</w:t>
      </w:r>
    </w:p>
    <w:p w14:paraId="091B69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진지하고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기록합니다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만족을</w:t>
      </w:r>
      <w:r>
        <w:rPr>
          <w:lang w:eastAsia="ko-KR"/>
        </w:rPr>
        <w:t xml:space="preserve"> </w:t>
      </w:r>
      <w:r>
        <w:rPr>
          <w:lang w:eastAsia="ko-KR"/>
        </w:rPr>
        <w:t>제거해야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가난의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밑바닥에</w:t>
      </w:r>
      <w:r>
        <w:rPr>
          <w:lang w:eastAsia="ko-KR"/>
        </w:rPr>
        <w:t xml:space="preserve"> </w:t>
      </w:r>
      <w:r>
        <w:rPr>
          <w:lang w:eastAsia="ko-KR"/>
        </w:rPr>
        <w:t>처하더라도</w:t>
      </w:r>
      <w:r>
        <w:rPr>
          <w:lang w:eastAsia="ko-KR"/>
        </w:rPr>
        <w:t xml:space="preserve">,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인정받는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부정이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인정받지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부</w:t>
      </w:r>
      <w:r>
        <w:rPr>
          <w:lang w:eastAsia="ko-KR"/>
        </w:rPr>
        <w:t xml:space="preserve">, </w:t>
      </w:r>
      <w:r>
        <w:rPr>
          <w:lang w:eastAsia="ko-KR"/>
        </w:rPr>
        <w:t>명예</w:t>
      </w:r>
      <w:r>
        <w:rPr>
          <w:lang w:eastAsia="ko-KR"/>
        </w:rPr>
        <w:t xml:space="preserve">, </w:t>
      </w:r>
      <w:r>
        <w:rPr>
          <w:lang w:eastAsia="ko-KR"/>
        </w:rPr>
        <w:t>안락</w:t>
      </w:r>
      <w:r>
        <w:rPr>
          <w:lang w:eastAsia="ko-KR"/>
        </w:rPr>
        <w:t xml:space="preserve">, </w:t>
      </w:r>
      <w:r>
        <w:rPr>
          <w:lang w:eastAsia="ko-KR"/>
        </w:rPr>
        <w:t>우정보다</w:t>
      </w:r>
      <w:r>
        <w:rPr>
          <w:lang w:eastAsia="ko-KR"/>
        </w:rPr>
        <w:t xml:space="preserve"> </w:t>
      </w:r>
      <w:r>
        <w:rPr>
          <w:lang w:eastAsia="ko-KR"/>
        </w:rPr>
        <w:t>낫습니다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세상적인</w:t>
      </w:r>
      <w:r>
        <w:rPr>
          <w:lang w:eastAsia="ko-KR"/>
        </w:rPr>
        <w:t xml:space="preserve"> </w:t>
      </w:r>
      <w:r>
        <w:rPr>
          <w:lang w:eastAsia="ko-KR"/>
        </w:rPr>
        <w:t>관심사에</w:t>
      </w:r>
      <w:r>
        <w:rPr>
          <w:lang w:eastAsia="ko-KR"/>
        </w:rPr>
        <w:t xml:space="preserve"> </w:t>
      </w:r>
      <w:r>
        <w:rPr>
          <w:lang w:eastAsia="ko-KR"/>
        </w:rPr>
        <w:t>빠져들게</w:t>
      </w:r>
      <w:r>
        <w:rPr>
          <w:lang w:eastAsia="ko-KR"/>
        </w:rPr>
        <w:t xml:space="preserve"> </w:t>
      </w:r>
      <w:r>
        <w:rPr>
          <w:lang w:eastAsia="ko-KR"/>
        </w:rPr>
        <w:t>놔두면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황금과</w:t>
      </w:r>
      <w:r>
        <w:rPr>
          <w:lang w:eastAsia="ko-KR"/>
        </w:rPr>
        <w:t xml:space="preserve"> </w:t>
      </w:r>
      <w:r>
        <w:rPr>
          <w:lang w:eastAsia="ko-KR"/>
        </w:rPr>
        <w:t>집과</w:t>
      </w:r>
      <w:r>
        <w:rPr>
          <w:lang w:eastAsia="ko-KR"/>
        </w:rPr>
        <w:t xml:space="preserve"> </w:t>
      </w:r>
      <w:r>
        <w:rPr>
          <w:lang w:eastAsia="ko-KR"/>
        </w:rPr>
        <w:t>비옥한</w:t>
      </w:r>
      <w:r>
        <w:rPr>
          <w:lang w:eastAsia="ko-KR"/>
        </w:rPr>
        <w:t xml:space="preserve"> </w:t>
      </w:r>
      <w:r>
        <w:rPr>
          <w:lang w:eastAsia="ko-KR"/>
        </w:rPr>
        <w:t>토지라는</w:t>
      </w:r>
      <w:r>
        <w:rPr>
          <w:lang w:eastAsia="ko-KR"/>
        </w:rPr>
        <w:t xml:space="preserve"> </w:t>
      </w:r>
      <w:r>
        <w:rPr>
          <w:lang w:eastAsia="ko-KR"/>
        </w:rPr>
        <w:t>우상들을</w:t>
      </w:r>
      <w:r>
        <w:rPr>
          <w:lang w:eastAsia="ko-KR"/>
        </w:rPr>
        <w:t xml:space="preserve"> </w:t>
      </w:r>
      <w:r>
        <w:rPr>
          <w:lang w:eastAsia="ko-KR"/>
        </w:rPr>
        <w:t>우리에게서</w:t>
      </w:r>
      <w:r>
        <w:rPr>
          <w:lang w:eastAsia="ko-KR"/>
        </w:rPr>
        <w:t xml:space="preserve"> </w:t>
      </w:r>
      <w:r>
        <w:rPr>
          <w:lang w:eastAsia="ko-KR"/>
        </w:rPr>
        <w:t>제거하여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마련해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BAB96F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들어서기를</w:t>
      </w:r>
      <w:r>
        <w:rPr>
          <w:lang w:eastAsia="ko-KR"/>
        </w:rPr>
        <w:t xml:space="preserve"> </w:t>
      </w:r>
      <w:r>
        <w:rPr>
          <w:lang w:eastAsia="ko-KR"/>
        </w:rPr>
        <w:t>거절한다면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넘어가지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기별꾼들이</w:t>
      </w:r>
      <w:r>
        <w:rPr>
          <w:lang w:eastAsia="ko-KR"/>
        </w:rPr>
        <w:t xml:space="preserve"> </w:t>
      </w:r>
      <w:r>
        <w:rPr>
          <w:lang w:eastAsia="ko-KR"/>
        </w:rPr>
        <w:t>냉담하고</w:t>
      </w:r>
      <w:r>
        <w:rPr>
          <w:lang w:eastAsia="ko-KR"/>
        </w:rPr>
        <w:t xml:space="preserve"> </w:t>
      </w:r>
      <w:r>
        <w:rPr>
          <w:lang w:eastAsia="ko-KR"/>
        </w:rPr>
        <w:t>무기력하고</w:t>
      </w:r>
      <w:r>
        <w:rPr>
          <w:lang w:eastAsia="ko-KR"/>
        </w:rPr>
        <w:t xml:space="preserve"> </w:t>
      </w:r>
      <w:r>
        <w:rPr>
          <w:lang w:eastAsia="ko-KR"/>
        </w:rPr>
        <w:t>게으른</w:t>
      </w:r>
      <w:r>
        <w:rPr>
          <w:lang w:eastAsia="ko-KR"/>
        </w:rPr>
        <w:t xml:space="preserve"> </w:t>
      </w:r>
      <w:r>
        <w:rPr>
          <w:lang w:eastAsia="ko-KR"/>
        </w:rPr>
        <w:t>자세가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야곱처럼</w:t>
      </w:r>
      <w:r>
        <w:rPr>
          <w:lang w:eastAsia="ko-KR"/>
        </w:rPr>
        <w:t xml:space="preserve">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기도한다면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대면하여</w:t>
      </w:r>
      <w:r>
        <w:rPr>
          <w:lang w:eastAsia="ko-KR"/>
        </w:rPr>
        <w:t xml:space="preserve"> </w:t>
      </w:r>
      <w:r>
        <w:rPr>
          <w:lang w:eastAsia="ko-KR"/>
        </w:rPr>
        <w:t>보았으나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보전되었다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왕자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여길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622).</w:t>
      </w:r>
    </w:p>
    <w:p w14:paraId="00CC3DE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드린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간구하는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공중</w:t>
      </w:r>
      <w:r>
        <w:rPr>
          <w:lang w:eastAsia="ko-KR"/>
        </w:rPr>
        <w:t xml:space="preserve"> </w:t>
      </w:r>
      <w:r>
        <w:rPr>
          <w:lang w:eastAsia="ko-KR"/>
        </w:rPr>
        <w:t>집회에서든</w:t>
      </w:r>
      <w:r>
        <w:rPr>
          <w:lang w:eastAsia="ko-KR"/>
        </w:rPr>
        <w:t xml:space="preserve">,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예배에서든</w:t>
      </w:r>
      <w:r>
        <w:rPr>
          <w:lang w:eastAsia="ko-KR"/>
        </w:rPr>
        <w:t xml:space="preserve">,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곳에서든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이끌리는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기도하면</w:t>
      </w:r>
      <w:r>
        <w:rPr>
          <w:lang w:eastAsia="ko-KR"/>
        </w:rPr>
        <w:t xml:space="preserve"> </w:t>
      </w:r>
      <w:r>
        <w:rPr>
          <w:lang w:eastAsia="ko-KR"/>
        </w:rPr>
        <w:t>견고한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세우게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유혹도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앗아갈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(YI, 1900. 2. 15.).</w:t>
      </w:r>
    </w:p>
    <w:p w14:paraId="36709B0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각자에게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>…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함께하는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밀실에서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고뇌하는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붙들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203).</w:t>
      </w:r>
    </w:p>
    <w:p w14:paraId="18F7D43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69495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3D3720D8" w14:textId="77777777" w:rsidR="00B21E16" w:rsidRDefault="00B21E16">
      <w:pPr>
        <w:rPr>
          <w:lang w:eastAsia="ko-KR"/>
        </w:rPr>
      </w:pPr>
    </w:p>
    <w:p w14:paraId="06F3C8E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찾으라</w:t>
      </w:r>
    </w:p>
    <w:p w14:paraId="516DFB03" w14:textId="77777777" w:rsidR="00B21E16" w:rsidRDefault="00B21E16">
      <w:pPr>
        <w:rPr>
          <w:lang w:eastAsia="ko-KR"/>
        </w:rPr>
      </w:pPr>
    </w:p>
    <w:p w14:paraId="0343806E" w14:textId="77777777" w:rsidR="00B21E16" w:rsidRDefault="00B21E16">
      <w:pPr>
        <w:rPr>
          <w:lang w:eastAsia="ko-KR"/>
        </w:rPr>
      </w:pPr>
    </w:p>
    <w:p w14:paraId="4FA2A35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부르짖으며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기도하면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너희들의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구하면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만나리라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29:12-13)</w:t>
      </w:r>
    </w:p>
    <w:p w14:paraId="2D62622F" w14:textId="77777777" w:rsidR="00B21E16" w:rsidRDefault="00B21E16">
      <w:pPr>
        <w:rPr>
          <w:lang w:eastAsia="ko-KR"/>
        </w:rPr>
      </w:pPr>
    </w:p>
    <w:p w14:paraId="325D7A6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기도에는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종류가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형식적인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기도이지요</w:t>
      </w:r>
      <w:r>
        <w:rPr>
          <w:lang w:eastAsia="ko-KR"/>
        </w:rPr>
        <w:t xml:space="preserve">.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틀과</w:t>
      </w:r>
      <w:r>
        <w:rPr>
          <w:lang w:eastAsia="ko-KR"/>
        </w:rPr>
        <w:t xml:space="preserve"> </w:t>
      </w:r>
      <w:r>
        <w:rPr>
          <w:lang w:eastAsia="ko-KR"/>
        </w:rPr>
        <w:t>상투적인</w:t>
      </w:r>
      <w:r>
        <w:rPr>
          <w:lang w:eastAsia="ko-KR"/>
        </w:rPr>
        <w:t xml:space="preserve"> </w:t>
      </w:r>
      <w:r>
        <w:rPr>
          <w:lang w:eastAsia="ko-KR"/>
        </w:rPr>
        <w:t>말만</w:t>
      </w:r>
      <w:r>
        <w:rPr>
          <w:lang w:eastAsia="ko-KR"/>
        </w:rPr>
        <w:t xml:space="preserve"> </w:t>
      </w:r>
      <w:r>
        <w:rPr>
          <w:lang w:eastAsia="ko-KR"/>
        </w:rPr>
        <w:t>반복하는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형식적인</w:t>
      </w:r>
      <w:r>
        <w:rPr>
          <w:lang w:eastAsia="ko-KR"/>
        </w:rPr>
        <w:t xml:space="preserve"> </w:t>
      </w:r>
      <w:r>
        <w:rPr>
          <w:lang w:eastAsia="ko-KR"/>
        </w:rPr>
        <w:t>기도입니다</w:t>
      </w:r>
      <w:r>
        <w:rPr>
          <w:lang w:eastAsia="ko-KR"/>
        </w:rPr>
        <w:t>. …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원하고</w:t>
      </w:r>
      <w:r>
        <w:rPr>
          <w:lang w:eastAsia="ko-KR"/>
        </w:rPr>
        <w:t xml:space="preserve"> </w:t>
      </w:r>
      <w:r>
        <w:rPr>
          <w:lang w:eastAsia="ko-KR"/>
        </w:rPr>
        <w:t>뜻하는</w:t>
      </w:r>
      <w:r>
        <w:rPr>
          <w:lang w:eastAsia="ko-KR"/>
        </w:rPr>
        <w:t xml:space="preserve"> </w:t>
      </w:r>
      <w:r>
        <w:rPr>
          <w:lang w:eastAsia="ko-KR"/>
        </w:rPr>
        <w:t>것만</w:t>
      </w:r>
      <w:r>
        <w:rPr>
          <w:lang w:eastAsia="ko-KR"/>
        </w:rPr>
        <w:t xml:space="preserve"> </w:t>
      </w:r>
      <w:r>
        <w:rPr>
          <w:lang w:eastAsia="ko-KR"/>
        </w:rPr>
        <w:t>말하도록</w:t>
      </w:r>
      <w:r>
        <w:rPr>
          <w:lang w:eastAsia="ko-KR"/>
        </w:rPr>
        <w:t xml:space="preserve"> </w:t>
      </w:r>
      <w:r>
        <w:rPr>
          <w:lang w:eastAsia="ko-KR"/>
        </w:rPr>
        <w:t>각별히</w:t>
      </w:r>
      <w:r>
        <w:rPr>
          <w:lang w:eastAsia="ko-KR"/>
        </w:rPr>
        <w:t xml:space="preserve"> </w:t>
      </w:r>
      <w:r>
        <w:rPr>
          <w:lang w:eastAsia="ko-KR"/>
        </w:rPr>
        <w:t>주의해야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화려하게</w:t>
      </w:r>
      <w:r>
        <w:rPr>
          <w:lang w:eastAsia="ko-KR"/>
        </w:rPr>
        <w:t xml:space="preserve"> </w:t>
      </w:r>
      <w:r>
        <w:rPr>
          <w:lang w:eastAsia="ko-KR"/>
        </w:rPr>
        <w:t>늘어놓는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미사여구는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담은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한마디만도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웅변적인</w:t>
      </w:r>
      <w:r>
        <w:rPr>
          <w:lang w:eastAsia="ko-KR"/>
        </w:rPr>
        <w:t xml:space="preserve"> </w:t>
      </w:r>
      <w:r>
        <w:rPr>
          <w:lang w:eastAsia="ko-KR"/>
        </w:rPr>
        <w:t>기도라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표현하지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헛된</w:t>
      </w:r>
      <w:r>
        <w:rPr>
          <w:lang w:eastAsia="ko-KR"/>
        </w:rPr>
        <w:t xml:space="preserve"> </w:t>
      </w:r>
      <w:r>
        <w:rPr>
          <w:lang w:eastAsia="ko-KR"/>
        </w:rPr>
        <w:t>반복에</w:t>
      </w:r>
      <w:r>
        <w:rPr>
          <w:lang w:eastAsia="ko-KR"/>
        </w:rPr>
        <w:t xml:space="preserve"> </w:t>
      </w:r>
      <w:r>
        <w:rPr>
          <w:lang w:eastAsia="ko-KR"/>
        </w:rPr>
        <w:t>지나지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우러나는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, </w:t>
      </w:r>
      <w:r>
        <w:rPr>
          <w:lang w:eastAsia="ko-KR"/>
        </w:rPr>
        <w:t>들어주리라</w:t>
      </w:r>
      <w:r>
        <w:rPr>
          <w:lang w:eastAsia="ko-KR"/>
        </w:rPr>
        <w:t xml:space="preserve"> </w:t>
      </w:r>
      <w:r>
        <w:rPr>
          <w:lang w:eastAsia="ko-KR"/>
        </w:rPr>
        <w:t>기대하면서</w:t>
      </w:r>
      <w:r>
        <w:rPr>
          <w:lang w:eastAsia="ko-KR"/>
        </w:rPr>
        <w:t xml:space="preserve"> </w:t>
      </w:r>
      <w:r>
        <w:rPr>
          <w:lang w:eastAsia="ko-KR"/>
        </w:rPr>
        <w:t>친구에게</w:t>
      </w:r>
      <w:r>
        <w:rPr>
          <w:lang w:eastAsia="ko-KR"/>
        </w:rPr>
        <w:t xml:space="preserve"> </w:t>
      </w:r>
      <w:r>
        <w:rPr>
          <w:lang w:eastAsia="ko-KR"/>
        </w:rPr>
        <w:t>호의를</w:t>
      </w:r>
      <w:r>
        <w:rPr>
          <w:lang w:eastAsia="ko-KR"/>
        </w:rPr>
        <w:t xml:space="preserve"> </w:t>
      </w:r>
      <w:r>
        <w:rPr>
          <w:lang w:eastAsia="ko-KR"/>
        </w:rPr>
        <w:t>구하듯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결핍을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기도야말로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기도입니다</w:t>
      </w:r>
      <w:r>
        <w:rPr>
          <w:lang w:eastAsia="ko-KR"/>
        </w:rPr>
        <w:t xml:space="preserve">. </w:t>
      </w:r>
      <w:r>
        <w:rPr>
          <w:lang w:eastAsia="ko-KR"/>
        </w:rPr>
        <w:t>기도하러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올라간</w:t>
      </w:r>
      <w:r>
        <w:rPr>
          <w:lang w:eastAsia="ko-KR"/>
        </w:rPr>
        <w:t xml:space="preserve"> </w:t>
      </w:r>
      <w:r>
        <w:rPr>
          <w:lang w:eastAsia="ko-KR"/>
        </w:rPr>
        <w:t>세리는</w:t>
      </w:r>
      <w:r>
        <w:rPr>
          <w:lang w:eastAsia="ko-KR"/>
        </w:rPr>
        <w:t xml:space="preserve">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예배자의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모본입니다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죄인임을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lang w:eastAsia="ko-KR"/>
        </w:rPr>
        <w:t>절실한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깨달은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표현했습니다</w:t>
      </w:r>
      <w:r>
        <w:rPr>
          <w:lang w:eastAsia="ko-KR"/>
        </w:rPr>
        <w:t>. “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여기소서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죄인이로소이다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18:13).</w:t>
      </w:r>
    </w:p>
    <w:p w14:paraId="472E307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간청을</w:t>
      </w:r>
      <w:r>
        <w:rPr>
          <w:lang w:eastAsia="ko-KR"/>
        </w:rPr>
        <w:t xml:space="preserve"> </w:t>
      </w:r>
      <w:r>
        <w:rPr>
          <w:lang w:eastAsia="ko-KR"/>
        </w:rPr>
        <w:t>드린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자신부터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반응해야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부분까지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대신해</w:t>
      </w:r>
      <w:r>
        <w:rPr>
          <w:lang w:eastAsia="ko-KR"/>
        </w:rPr>
        <w:t xml:space="preserve"> </w:t>
      </w:r>
      <w:r>
        <w:rPr>
          <w:lang w:eastAsia="ko-KR"/>
        </w:rPr>
        <w:t>주시기를</w:t>
      </w:r>
      <w:r>
        <w:rPr>
          <w:lang w:eastAsia="ko-KR"/>
        </w:rPr>
        <w:t xml:space="preserve"> </w:t>
      </w:r>
      <w:r>
        <w:rPr>
          <w:lang w:eastAsia="ko-KR"/>
        </w:rPr>
        <w:t>기다려서는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도움은</w:t>
      </w:r>
      <w:r>
        <w:rPr>
          <w:lang w:eastAsia="ko-KR"/>
        </w:rPr>
        <w:t xml:space="preserve"> </w:t>
      </w:r>
      <w:r>
        <w:rPr>
          <w:lang w:eastAsia="ko-KR"/>
        </w:rPr>
        <w:t>요청하는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비축되어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도움은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노력</w:t>
      </w:r>
      <w:r>
        <w:rPr>
          <w:lang w:eastAsia="ko-KR"/>
        </w:rPr>
        <w:t xml:space="preserve">, </w:t>
      </w:r>
      <w:r>
        <w:rPr>
          <w:lang w:eastAsia="ko-KR"/>
        </w:rPr>
        <w:t>열망</w:t>
      </w:r>
      <w:r>
        <w:rPr>
          <w:lang w:eastAsia="ko-KR"/>
        </w:rPr>
        <w:t xml:space="preserve">, </w:t>
      </w:r>
      <w:r>
        <w:rPr>
          <w:lang w:eastAsia="ko-KR"/>
        </w:rPr>
        <w:t>활력과</w:t>
      </w:r>
      <w:r>
        <w:rPr>
          <w:lang w:eastAsia="ko-KR"/>
        </w:rPr>
        <w:t xml:space="preserve"> </w:t>
      </w:r>
      <w:r>
        <w:rPr>
          <w:lang w:eastAsia="ko-KR"/>
        </w:rPr>
        <w:t>결합되어야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등반하려는</w:t>
      </w:r>
      <w:r>
        <w:rPr>
          <w:lang w:eastAsia="ko-KR"/>
        </w:rPr>
        <w:t xml:space="preserve"> </w:t>
      </w:r>
      <w:r>
        <w:rPr>
          <w:lang w:eastAsia="ko-KR"/>
        </w:rPr>
        <w:t>시도를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암벽을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오를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상태에서는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조항을</w:t>
      </w:r>
      <w:r>
        <w:rPr>
          <w:lang w:eastAsia="ko-KR"/>
        </w:rPr>
        <w:t xml:space="preserve"> </w:t>
      </w:r>
      <w:r>
        <w:rPr>
          <w:lang w:eastAsia="ko-KR"/>
        </w:rPr>
        <w:t>마련하지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>. 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편에서</w:t>
      </w:r>
      <w:r>
        <w:rPr>
          <w:lang w:eastAsia="ko-KR"/>
        </w:rPr>
        <w:t xml:space="preserve"> </w:t>
      </w:r>
      <w:r>
        <w:rPr>
          <w:lang w:eastAsia="ko-KR"/>
        </w:rPr>
        <w:t>노력하지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,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고약한</w:t>
      </w:r>
      <w:r>
        <w:rPr>
          <w:lang w:eastAsia="ko-KR"/>
        </w:rPr>
        <w:t xml:space="preserve"> </w:t>
      </w:r>
      <w:r>
        <w:rPr>
          <w:lang w:eastAsia="ko-KR"/>
        </w:rPr>
        <w:t>특성들이</w:t>
      </w:r>
      <w:r>
        <w:rPr>
          <w:lang w:eastAsia="ko-KR"/>
        </w:rPr>
        <w:t xml:space="preserve"> </w:t>
      </w:r>
      <w:r>
        <w:rPr>
          <w:lang w:eastAsia="ko-KR"/>
        </w:rPr>
        <w:t>제거되어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사랑스러운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일어나지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5205232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따라가지만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그리는</w:t>
      </w:r>
      <w:r>
        <w:rPr>
          <w:lang w:eastAsia="ko-KR"/>
        </w:rPr>
        <w:t xml:space="preserve"> </w:t>
      </w:r>
      <w:r>
        <w:rPr>
          <w:lang w:eastAsia="ko-KR"/>
        </w:rPr>
        <w:t>선은</w:t>
      </w:r>
      <w:r>
        <w:rPr>
          <w:lang w:eastAsia="ko-KR"/>
        </w:rPr>
        <w:t xml:space="preserve"> </w:t>
      </w:r>
      <w:r>
        <w:rPr>
          <w:lang w:eastAsia="ko-KR"/>
        </w:rPr>
        <w:t>삐뚤거릴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그래도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멈추지</w:t>
      </w:r>
      <w:r>
        <w:rPr>
          <w:lang w:eastAsia="ko-KR"/>
        </w:rPr>
        <w:t xml:space="preserve"> </w:t>
      </w:r>
      <w:r>
        <w:rPr>
          <w:lang w:eastAsia="ko-KR"/>
        </w:rPr>
        <w:t>맙시다</w:t>
      </w:r>
      <w:r>
        <w:rPr>
          <w:lang w:eastAsia="ko-KR"/>
        </w:rPr>
        <w:t>. …</w:t>
      </w:r>
      <w:r>
        <w:rPr>
          <w:lang w:eastAsia="ko-KR"/>
        </w:rPr>
        <w:t>일시적인</w:t>
      </w:r>
      <w:r>
        <w:rPr>
          <w:lang w:eastAsia="ko-KR"/>
        </w:rPr>
        <w:t xml:space="preserve"> </w:t>
      </w:r>
      <w:r>
        <w:rPr>
          <w:lang w:eastAsia="ko-KR"/>
        </w:rPr>
        <w:t>실패는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의지하게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A22BA0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Bible Echo</w:t>
      </w:r>
      <w:r>
        <w:rPr>
          <w:lang w:eastAsia="ko-KR"/>
        </w:rPr>
        <w:t>』</w:t>
      </w:r>
      <w:r>
        <w:rPr>
          <w:lang w:eastAsia="ko-KR"/>
        </w:rPr>
        <w:t>, 1887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</w:p>
    <w:p w14:paraId="1146979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C329D4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1CC783D5" w14:textId="77777777" w:rsidR="00B21E16" w:rsidRDefault="00B21E16">
      <w:pPr>
        <w:rPr>
          <w:lang w:eastAsia="ko-KR"/>
        </w:rPr>
      </w:pPr>
    </w:p>
    <w:p w14:paraId="2D19453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기도</w:t>
      </w:r>
      <w:r>
        <w:rPr>
          <w:lang w:eastAsia="ko-KR"/>
        </w:rPr>
        <w:t xml:space="preserve"> </w:t>
      </w:r>
      <w:r>
        <w:rPr>
          <w:lang w:eastAsia="ko-KR"/>
        </w:rPr>
        <w:t>생활의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따르라</w:t>
      </w:r>
    </w:p>
    <w:p w14:paraId="3D8129B8" w14:textId="77777777" w:rsidR="00B21E16" w:rsidRDefault="00B21E16">
      <w:pPr>
        <w:rPr>
          <w:lang w:eastAsia="ko-KR"/>
        </w:rPr>
      </w:pPr>
    </w:p>
    <w:p w14:paraId="1F2A5069" w14:textId="77777777" w:rsidR="00B21E16" w:rsidRDefault="00B21E16">
      <w:pPr>
        <w:rPr>
          <w:lang w:eastAsia="ko-KR"/>
        </w:rPr>
      </w:pPr>
    </w:p>
    <w:p w14:paraId="355B9A7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거하면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구하라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이루리라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15:7)</w:t>
      </w:r>
    </w:p>
    <w:p w14:paraId="1640DA23" w14:textId="77777777" w:rsidR="00B21E16" w:rsidRDefault="00B21E16">
      <w:pPr>
        <w:rPr>
          <w:lang w:eastAsia="ko-KR"/>
        </w:rPr>
      </w:pPr>
    </w:p>
    <w:p w14:paraId="50FD389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선조들은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사람들이었습니다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행하셨습니다</w:t>
      </w:r>
      <w:r>
        <w:rPr>
          <w:lang w:eastAsia="ko-KR"/>
        </w:rPr>
        <w:t xml:space="preserve">. </w:t>
      </w:r>
      <w:r>
        <w:rPr>
          <w:lang w:eastAsia="ko-KR"/>
        </w:rPr>
        <w:t>야곱이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타향으로</w:t>
      </w:r>
      <w:r>
        <w:rPr>
          <w:lang w:eastAsia="ko-KR"/>
        </w:rPr>
        <w:t xml:space="preserve"> </w:t>
      </w:r>
      <w:r>
        <w:rPr>
          <w:lang w:eastAsia="ko-KR"/>
        </w:rPr>
        <w:t>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심정으로</w:t>
      </w:r>
      <w:r>
        <w:rPr>
          <w:lang w:eastAsia="ko-KR"/>
        </w:rPr>
        <w:t xml:space="preserve"> </w:t>
      </w:r>
      <w:r>
        <w:rPr>
          <w:lang w:eastAsia="ko-KR"/>
        </w:rPr>
        <w:t>기도했습니다</w:t>
      </w:r>
      <w:r>
        <w:rPr>
          <w:lang w:eastAsia="ko-KR"/>
        </w:rPr>
        <w:t xml:space="preserve">. </w:t>
      </w:r>
      <w:r>
        <w:rPr>
          <w:lang w:eastAsia="ko-KR"/>
        </w:rPr>
        <w:t>밤중에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응답하셨습니다</w:t>
      </w:r>
      <w:r>
        <w:rPr>
          <w:lang w:eastAsia="ko-KR"/>
        </w:rPr>
        <w:t>. …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외로운</w:t>
      </w:r>
      <w:r>
        <w:rPr>
          <w:lang w:eastAsia="ko-KR"/>
        </w:rPr>
        <w:t xml:space="preserve"> </w:t>
      </w:r>
      <w:r>
        <w:rPr>
          <w:lang w:eastAsia="ko-KR"/>
        </w:rPr>
        <w:t>방랑자를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약속들로</w:t>
      </w:r>
      <w:r>
        <w:rPr>
          <w:lang w:eastAsia="ko-KR"/>
        </w:rPr>
        <w:t xml:space="preserve"> </w:t>
      </w:r>
      <w:r>
        <w:rPr>
          <w:lang w:eastAsia="ko-KR"/>
        </w:rPr>
        <w:t>위로하셨습니다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양쪽에</w:t>
      </w:r>
      <w:r>
        <w:rPr>
          <w:lang w:eastAsia="ko-KR"/>
        </w:rPr>
        <w:t xml:space="preserve"> </w:t>
      </w:r>
      <w:r>
        <w:rPr>
          <w:lang w:eastAsia="ko-KR"/>
        </w:rPr>
        <w:t>보호하는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배치된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>.</w:t>
      </w:r>
    </w:p>
    <w:p w14:paraId="1D701A4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요셉은</w:t>
      </w:r>
      <w:r>
        <w:rPr>
          <w:lang w:eastAsia="ko-KR"/>
        </w:rPr>
        <w:t xml:space="preserve"> </w:t>
      </w:r>
      <w:r>
        <w:rPr>
          <w:lang w:eastAsia="ko-KR"/>
        </w:rPr>
        <w:t>기도했습니다</w:t>
      </w:r>
      <w:r>
        <w:rPr>
          <w:lang w:eastAsia="ko-KR"/>
        </w:rPr>
        <w:t xml:space="preserve">. </w:t>
      </w:r>
      <w:r>
        <w:rPr>
          <w:lang w:eastAsia="ko-KR"/>
        </w:rPr>
        <w:t>자칫</w:t>
      </w:r>
      <w:r>
        <w:rPr>
          <w:lang w:eastAsia="ko-KR"/>
        </w:rPr>
        <w:t xml:space="preserve"> </w:t>
      </w:r>
      <w:r>
        <w:rPr>
          <w:lang w:eastAsia="ko-KR"/>
        </w:rPr>
        <w:t>하나님으로부터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떠나게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가운데서도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죄로부터</w:t>
      </w:r>
      <w:r>
        <w:rPr>
          <w:lang w:eastAsia="ko-KR"/>
        </w:rPr>
        <w:t xml:space="preserve"> </w:t>
      </w:r>
      <w:r>
        <w:rPr>
          <w:lang w:eastAsia="ko-KR"/>
        </w:rPr>
        <w:t>보호받았습니다</w:t>
      </w:r>
      <w:r>
        <w:rPr>
          <w:lang w:eastAsia="ko-KR"/>
        </w:rPr>
        <w:t xml:space="preserve">. </w:t>
      </w:r>
      <w:r>
        <w:rPr>
          <w:lang w:eastAsia="ko-KR"/>
        </w:rPr>
        <w:t>순결함과</w:t>
      </w:r>
      <w:r>
        <w:rPr>
          <w:lang w:eastAsia="ko-KR"/>
        </w:rPr>
        <w:t xml:space="preserve"> </w:t>
      </w:r>
      <w:r>
        <w:rPr>
          <w:lang w:eastAsia="ko-KR"/>
        </w:rPr>
        <w:t>고결함의</w:t>
      </w:r>
      <w:r>
        <w:rPr>
          <w:lang w:eastAsia="ko-KR"/>
        </w:rPr>
        <w:t xml:space="preserve"> </w:t>
      </w:r>
      <w:r>
        <w:rPr>
          <w:lang w:eastAsia="ko-KR"/>
        </w:rPr>
        <w:t>정도에서</w:t>
      </w:r>
      <w:r>
        <w:rPr>
          <w:lang w:eastAsia="ko-KR"/>
        </w:rPr>
        <w:t xml:space="preserve"> </w:t>
      </w:r>
      <w:r>
        <w:rPr>
          <w:lang w:eastAsia="ko-KR"/>
        </w:rPr>
        <w:t>벗어나도록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받았을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행하여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지으리이까</w:t>
      </w:r>
      <w:r>
        <w:rPr>
          <w:lang w:eastAsia="ko-KR"/>
        </w:rPr>
        <w:t>”</w:t>
      </w:r>
      <w:r>
        <w:rPr>
          <w:lang w:eastAsia="ko-KR"/>
        </w:rPr>
        <w:t>라면서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달콤한</w:t>
      </w:r>
      <w:r>
        <w:rPr>
          <w:lang w:eastAsia="ko-KR"/>
        </w:rPr>
        <w:t xml:space="preserve"> </w:t>
      </w:r>
      <w:r>
        <w:rPr>
          <w:lang w:eastAsia="ko-KR"/>
        </w:rPr>
        <w:t>제안을</w:t>
      </w:r>
      <w:r>
        <w:rPr>
          <w:lang w:eastAsia="ko-KR"/>
        </w:rPr>
        <w:t xml:space="preserve"> </w:t>
      </w:r>
      <w:r>
        <w:rPr>
          <w:lang w:eastAsia="ko-KR"/>
        </w:rPr>
        <w:t>거절했습니다</w:t>
      </w:r>
      <w:r>
        <w:rPr>
          <w:lang w:eastAsia="ko-KR"/>
        </w:rPr>
        <w:t>.</w:t>
      </w:r>
    </w:p>
    <w:p w14:paraId="70ADA69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모세는</w:t>
      </w:r>
      <w:r>
        <w:rPr>
          <w:lang w:eastAsia="ko-KR"/>
        </w:rPr>
        <w:t xml:space="preserve"> “</w:t>
      </w:r>
      <w:r>
        <w:rPr>
          <w:lang w:eastAsia="ko-KR"/>
        </w:rPr>
        <w:t>온유함이</w:t>
      </w:r>
      <w:r>
        <w:rPr>
          <w:lang w:eastAsia="ko-KR"/>
        </w:rPr>
        <w:t xml:space="preserve"> </w:t>
      </w:r>
      <w:r>
        <w:rPr>
          <w:lang w:eastAsia="ko-KR"/>
        </w:rPr>
        <w:t>지면의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사람보다</w:t>
      </w:r>
      <w:r>
        <w:rPr>
          <w:lang w:eastAsia="ko-KR"/>
        </w:rPr>
        <w:t xml:space="preserve">” </w:t>
      </w:r>
      <w:r>
        <w:rPr>
          <w:lang w:eastAsia="ko-KR"/>
        </w:rPr>
        <w:t>더한</w:t>
      </w:r>
      <w:r>
        <w:rPr>
          <w:lang w:eastAsia="ko-KR"/>
        </w:rPr>
        <w:t xml:space="preserve"> </w:t>
      </w:r>
      <w:r>
        <w:rPr>
          <w:lang w:eastAsia="ko-KR"/>
        </w:rPr>
        <w:t>인물로</w:t>
      </w:r>
      <w:r>
        <w:rPr>
          <w:lang w:eastAsia="ko-KR"/>
        </w:rPr>
        <w:t xml:space="preserve"> </w:t>
      </w:r>
      <w:r>
        <w:rPr>
          <w:lang w:eastAsia="ko-KR"/>
        </w:rPr>
        <w:t>알려져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수시로</w:t>
      </w:r>
      <w:r>
        <w:rPr>
          <w:lang w:eastAsia="ko-KR"/>
        </w:rPr>
        <w:t xml:space="preserve"> </w:t>
      </w:r>
      <w:r>
        <w:rPr>
          <w:lang w:eastAsia="ko-KR"/>
        </w:rPr>
        <w:t>불평과</w:t>
      </w:r>
      <w:r>
        <w:rPr>
          <w:lang w:eastAsia="ko-KR"/>
        </w:rPr>
        <w:t xml:space="preserve"> </w:t>
      </w:r>
      <w:r>
        <w:rPr>
          <w:lang w:eastAsia="ko-KR"/>
        </w:rPr>
        <w:t>반역을</w:t>
      </w:r>
      <w:r>
        <w:rPr>
          <w:lang w:eastAsia="ko-KR"/>
        </w:rPr>
        <w:t xml:space="preserve"> </w:t>
      </w:r>
      <w:r>
        <w:rPr>
          <w:lang w:eastAsia="ko-KR"/>
        </w:rPr>
        <w:t>일삼았고</w:t>
      </w:r>
      <w:r>
        <w:rPr>
          <w:lang w:eastAsia="ko-KR"/>
        </w:rPr>
        <w:t xml:space="preserve">,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모조리</w:t>
      </w:r>
      <w:r>
        <w:rPr>
          <w:lang w:eastAsia="ko-KR"/>
        </w:rPr>
        <w:t xml:space="preserve"> </w:t>
      </w:r>
      <w:r>
        <w:rPr>
          <w:lang w:eastAsia="ko-KR"/>
        </w:rPr>
        <w:t>멸절될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분명했습니다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근원이신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내려놓았습니다</w:t>
      </w:r>
      <w:r>
        <w:rPr>
          <w:lang w:eastAsia="ko-KR"/>
        </w:rPr>
        <w:t>. …</w:t>
      </w: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말대로</w:t>
      </w:r>
      <w:r>
        <w:rPr>
          <w:lang w:eastAsia="ko-KR"/>
        </w:rPr>
        <w:t xml:space="preserve"> </w:t>
      </w:r>
      <w:r>
        <w:rPr>
          <w:lang w:eastAsia="ko-KR"/>
        </w:rPr>
        <w:t>사하노라</w:t>
      </w:r>
      <w:r>
        <w:rPr>
          <w:lang w:eastAsia="ko-KR"/>
        </w:rPr>
        <w:t>”(</w:t>
      </w:r>
      <w:r>
        <w:rPr>
          <w:lang w:eastAsia="ko-KR"/>
        </w:rPr>
        <w:t>민</w:t>
      </w:r>
      <w:r>
        <w:rPr>
          <w:lang w:eastAsia="ko-KR"/>
        </w:rPr>
        <w:t xml:space="preserve"> 14:20).</w:t>
      </w:r>
    </w:p>
    <w:p w14:paraId="50DD6F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사람이었습니다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방종의</w:t>
      </w:r>
      <w:r>
        <w:rPr>
          <w:lang w:eastAsia="ko-KR"/>
        </w:rPr>
        <w:t xml:space="preserve"> </w:t>
      </w:r>
      <w:r>
        <w:rPr>
          <w:lang w:eastAsia="ko-KR"/>
        </w:rPr>
        <w:t>덫으로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굳은</w:t>
      </w:r>
      <w:r>
        <w:rPr>
          <w:lang w:eastAsia="ko-KR"/>
        </w:rPr>
        <w:t xml:space="preserve"> </w:t>
      </w:r>
      <w:r>
        <w:rPr>
          <w:lang w:eastAsia="ko-KR"/>
        </w:rPr>
        <w:t>결심을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청년의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강하신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힘입은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거인이었습니다</w:t>
      </w:r>
      <w:r>
        <w:rPr>
          <w:lang w:eastAsia="ko-KR"/>
        </w:rPr>
        <w:t>.</w:t>
      </w:r>
    </w:p>
    <w:p w14:paraId="5A13661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빌립보의</w:t>
      </w:r>
      <w:r>
        <w:rPr>
          <w:lang w:eastAsia="ko-KR"/>
        </w:rPr>
        <w:t xml:space="preserve"> </w:t>
      </w:r>
      <w:r>
        <w:rPr>
          <w:lang w:eastAsia="ko-KR"/>
        </w:rPr>
        <w:t>감옥에서</w:t>
      </w:r>
      <w:r>
        <w:rPr>
          <w:lang w:eastAsia="ko-KR"/>
        </w:rPr>
        <w:t xml:space="preserve"> </w:t>
      </w:r>
      <w:r>
        <w:rPr>
          <w:lang w:eastAsia="ko-KR"/>
        </w:rPr>
        <w:t>바울과</w:t>
      </w:r>
      <w:r>
        <w:rPr>
          <w:lang w:eastAsia="ko-KR"/>
        </w:rPr>
        <w:t xml:space="preserve"> </w:t>
      </w:r>
      <w:r>
        <w:rPr>
          <w:lang w:eastAsia="ko-KR"/>
        </w:rPr>
        <w:t>실라는</w:t>
      </w:r>
      <w:r>
        <w:rPr>
          <w:lang w:eastAsia="ko-KR"/>
        </w:rPr>
        <w:t xml:space="preserve"> </w:t>
      </w:r>
      <w:r>
        <w:rPr>
          <w:lang w:eastAsia="ko-KR"/>
        </w:rPr>
        <w:t>잔인한</w:t>
      </w:r>
      <w:r>
        <w:rPr>
          <w:lang w:eastAsia="ko-KR"/>
        </w:rPr>
        <w:t xml:space="preserve"> </w:t>
      </w:r>
      <w:r>
        <w:rPr>
          <w:lang w:eastAsia="ko-KR"/>
        </w:rPr>
        <w:t>채찍으로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받았고</w:t>
      </w:r>
      <w:r>
        <w:rPr>
          <w:lang w:eastAsia="ko-KR"/>
        </w:rPr>
        <w:t xml:space="preserve"> </w:t>
      </w:r>
      <w:r>
        <w:rPr>
          <w:lang w:eastAsia="ko-KR"/>
        </w:rPr>
        <w:t>발에는</w:t>
      </w:r>
      <w:r>
        <w:rPr>
          <w:lang w:eastAsia="ko-KR"/>
        </w:rPr>
        <w:t xml:space="preserve"> </w:t>
      </w:r>
      <w:r>
        <w:rPr>
          <w:lang w:eastAsia="ko-KR"/>
        </w:rPr>
        <w:t>차꼬가</w:t>
      </w:r>
      <w:r>
        <w:rPr>
          <w:lang w:eastAsia="ko-KR"/>
        </w:rPr>
        <w:t xml:space="preserve"> </w:t>
      </w:r>
      <w:r>
        <w:rPr>
          <w:lang w:eastAsia="ko-KR"/>
        </w:rPr>
        <w:t>채워졌지만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불렀습니다</w:t>
      </w:r>
      <w:r>
        <w:rPr>
          <w:lang w:eastAsia="ko-KR"/>
        </w:rPr>
        <w:t xml:space="preserve">. </w:t>
      </w:r>
      <w:r>
        <w:rPr>
          <w:lang w:eastAsia="ko-KR"/>
        </w:rPr>
        <w:t>그러자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구원하도록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파송되었습니다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기별꾼들이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밟자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진동했고</w:t>
      </w:r>
      <w:r>
        <w:rPr>
          <w:lang w:eastAsia="ko-KR"/>
        </w:rPr>
        <w:t xml:space="preserve"> </w:t>
      </w:r>
      <w:r>
        <w:rPr>
          <w:lang w:eastAsia="ko-KR"/>
        </w:rPr>
        <w:t>죄수들이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감옥의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열렸습니다</w:t>
      </w:r>
      <w:r>
        <w:rPr>
          <w:lang w:eastAsia="ko-KR"/>
        </w:rPr>
        <w:t>(BE, 1887. 11.).</w:t>
      </w:r>
    </w:p>
    <w:p w14:paraId="353F88E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61748B0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전지전능하신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붙잡습니다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가져다줍니다</w:t>
      </w:r>
      <w:r>
        <w:rPr>
          <w:lang w:eastAsia="ko-KR"/>
        </w:rPr>
        <w:t>(BE, 1889. 10. 1.).</w:t>
      </w:r>
    </w:p>
    <w:p w14:paraId="4F06FF8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A85084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3C9A59EA" w14:textId="77777777" w:rsidR="00B21E16" w:rsidRDefault="00B21E16">
      <w:pPr>
        <w:rPr>
          <w:lang w:eastAsia="ko-KR"/>
        </w:rPr>
      </w:pPr>
    </w:p>
    <w:p w14:paraId="0878379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</w:p>
    <w:p w14:paraId="06FA07BC" w14:textId="77777777" w:rsidR="00B21E16" w:rsidRDefault="00B21E16">
      <w:pPr>
        <w:rPr>
          <w:lang w:eastAsia="ko-KR"/>
        </w:rPr>
      </w:pPr>
    </w:p>
    <w:p w14:paraId="41076348" w14:textId="77777777" w:rsidR="00B21E16" w:rsidRDefault="00B21E16">
      <w:pPr>
        <w:rPr>
          <w:lang w:eastAsia="ko-KR"/>
        </w:rPr>
      </w:pPr>
    </w:p>
    <w:p w14:paraId="53788C8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대적하는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대적하고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것임이라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49:25)</w:t>
      </w:r>
    </w:p>
    <w:p w14:paraId="52B43345" w14:textId="77777777" w:rsidR="00B21E16" w:rsidRDefault="00B21E16">
      <w:pPr>
        <w:rPr>
          <w:lang w:eastAsia="ko-KR"/>
        </w:rPr>
      </w:pPr>
    </w:p>
    <w:p w14:paraId="661FAD3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투쟁에서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담당해야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궁금해하면서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설명하기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염려의</w:t>
      </w:r>
      <w:r>
        <w:rPr>
          <w:lang w:eastAsia="ko-KR"/>
        </w:rPr>
        <w:t xml:space="preserve">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섞인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근심하는</w:t>
      </w:r>
      <w:r>
        <w:rPr>
          <w:lang w:eastAsia="ko-KR"/>
        </w:rPr>
        <w:t xml:space="preserve"> </w:t>
      </w:r>
      <w:r>
        <w:rPr>
          <w:lang w:eastAsia="ko-KR"/>
        </w:rPr>
        <w:t>엄마는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묻습니다</w:t>
      </w:r>
      <w:r>
        <w:rPr>
          <w:lang w:eastAsia="ko-KR"/>
        </w:rPr>
        <w:t>. “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취할까요</w:t>
      </w:r>
      <w:r>
        <w:rPr>
          <w:lang w:eastAsia="ko-KR"/>
        </w:rPr>
        <w:t xml:space="preserve">? 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대열에</w:t>
      </w:r>
      <w:r>
        <w:rPr>
          <w:lang w:eastAsia="ko-KR"/>
        </w:rPr>
        <w:t xml:space="preserve"> </w:t>
      </w:r>
      <w:r>
        <w:rPr>
          <w:lang w:eastAsia="ko-KR"/>
        </w:rPr>
        <w:t>참여하도록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앞가림을</w:t>
      </w:r>
      <w:r>
        <w:rPr>
          <w:lang w:eastAsia="ko-KR"/>
        </w:rPr>
        <w:t xml:space="preserve"> </w:t>
      </w:r>
      <w:r>
        <w:rPr>
          <w:lang w:eastAsia="ko-KR"/>
        </w:rPr>
        <w:t>잘하게</w:t>
      </w:r>
      <w:r>
        <w:rPr>
          <w:lang w:eastAsia="ko-KR"/>
        </w:rPr>
        <w:t xml:space="preserve"> </w:t>
      </w:r>
      <w:r>
        <w:rPr>
          <w:lang w:eastAsia="ko-KR"/>
        </w:rPr>
        <w:t>하려면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준비시켜야</w:t>
      </w:r>
      <w:r>
        <w:rPr>
          <w:lang w:eastAsia="ko-KR"/>
        </w:rPr>
        <w:t xml:space="preserve"> </w:t>
      </w:r>
      <w:r>
        <w:rPr>
          <w:lang w:eastAsia="ko-KR"/>
        </w:rPr>
        <w:t>할까요</w:t>
      </w:r>
      <w:r>
        <w:rPr>
          <w:lang w:eastAsia="ko-KR"/>
        </w:rPr>
        <w:t>?”</w:t>
      </w:r>
    </w:p>
    <w:p w14:paraId="6844037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어머니들이여</w:t>
      </w:r>
      <w:r>
        <w:rPr>
          <w:lang w:eastAsia="ko-KR"/>
        </w:rPr>
        <w:t xml:space="preserve">,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행하도록</w:t>
      </w:r>
      <w:r>
        <w:rPr>
          <w:lang w:eastAsia="ko-KR"/>
        </w:rPr>
        <w:t xml:space="preserve"> </w:t>
      </w:r>
      <w:r>
        <w:rPr>
          <w:lang w:eastAsia="ko-KR"/>
        </w:rPr>
        <w:t>흔들리거나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계발하고</w:t>
      </w:r>
      <w:r>
        <w:rPr>
          <w:lang w:eastAsia="ko-KR"/>
        </w:rPr>
        <w:t xml:space="preserve">,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바른길로</w:t>
      </w:r>
      <w:r>
        <w:rPr>
          <w:lang w:eastAsia="ko-KR"/>
        </w:rPr>
        <w:t xml:space="preserve"> </w:t>
      </w:r>
      <w:r>
        <w:rPr>
          <w:lang w:eastAsia="ko-KR"/>
        </w:rPr>
        <w:t>이끌며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발휘하도록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도와줄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움직이시는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움직일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44513A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어머니들의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무시하지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애타는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외면하지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최후</w:t>
      </w:r>
      <w:r>
        <w:rPr>
          <w:lang w:eastAsia="ko-KR"/>
        </w:rPr>
        <w:t xml:space="preserve"> </w:t>
      </w:r>
      <w:r>
        <w:rPr>
          <w:lang w:eastAsia="ko-KR"/>
        </w:rPr>
        <w:t>투쟁의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여러분과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사탄</w:t>
      </w:r>
      <w:r>
        <w:rPr>
          <w:lang w:eastAsia="ko-KR"/>
        </w:rPr>
        <w:t xml:space="preserve"> </w:t>
      </w:r>
      <w:r>
        <w:rPr>
          <w:lang w:eastAsia="ko-KR"/>
        </w:rPr>
        <w:t>공격하도록</w:t>
      </w:r>
      <w:r>
        <w:rPr>
          <w:lang w:eastAsia="ko-KR"/>
        </w:rPr>
        <w:t xml:space="preserve"> </w:t>
      </w:r>
      <w:r>
        <w:rPr>
          <w:lang w:eastAsia="ko-KR"/>
        </w:rPr>
        <w:t>버려두지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단순과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몫입니다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확고하게</w:t>
      </w:r>
      <w:r>
        <w:rPr>
          <w:lang w:eastAsia="ko-KR"/>
        </w:rPr>
        <w:t xml:space="preserve"> </w:t>
      </w:r>
      <w:r>
        <w:rPr>
          <w:lang w:eastAsia="ko-KR"/>
        </w:rPr>
        <w:t>다져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1889. 4. 23.).</w:t>
      </w:r>
    </w:p>
    <w:p w14:paraId="3910462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일생의</w:t>
      </w:r>
      <w:r>
        <w:rPr>
          <w:lang w:eastAsia="ko-KR"/>
        </w:rPr>
        <w:t xml:space="preserve"> </w:t>
      </w:r>
      <w:r>
        <w:rPr>
          <w:lang w:eastAsia="ko-KR"/>
        </w:rPr>
        <w:t>수고는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법정에서</w:t>
      </w:r>
      <w:r>
        <w:rPr>
          <w:lang w:eastAsia="ko-KR"/>
        </w:rPr>
        <w:t xml:space="preserve"> </w:t>
      </w:r>
      <w:r>
        <w:rPr>
          <w:lang w:eastAsia="ko-KR"/>
        </w:rPr>
        <w:t>칭찬으로</w:t>
      </w:r>
      <w:r>
        <w:rPr>
          <w:lang w:eastAsia="ko-KR"/>
        </w:rPr>
        <w:t xml:space="preserve"> </w:t>
      </w:r>
      <w:r>
        <w:rPr>
          <w:lang w:eastAsia="ko-KR"/>
        </w:rPr>
        <w:t>인정받을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면류관과</w:t>
      </w:r>
      <w:r>
        <w:rPr>
          <w:lang w:eastAsia="ko-KR"/>
        </w:rPr>
        <w:t xml:space="preserve"> </w:t>
      </w:r>
      <w:r>
        <w:rPr>
          <w:lang w:eastAsia="ko-KR"/>
        </w:rPr>
        <w:t>두루마기와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눈물과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뿌린</w:t>
      </w:r>
      <w:r>
        <w:rPr>
          <w:lang w:eastAsia="ko-KR"/>
        </w:rPr>
        <w:t xml:space="preserve"> </w:t>
      </w:r>
      <w:r>
        <w:rPr>
          <w:lang w:eastAsia="ko-KR"/>
        </w:rPr>
        <w:t>씨가</w:t>
      </w:r>
      <w:r>
        <w:rPr>
          <w:lang w:eastAsia="ko-KR"/>
        </w:rPr>
        <w:t xml:space="preserve"> </w:t>
      </w:r>
      <w:r>
        <w:rPr>
          <w:lang w:eastAsia="ko-KR"/>
        </w:rPr>
        <w:t>허사로</w:t>
      </w:r>
      <w:r>
        <w:rPr>
          <w:lang w:eastAsia="ko-KR"/>
        </w:rPr>
        <w:t xml:space="preserve"> </w:t>
      </w:r>
      <w:r>
        <w:rPr>
          <w:lang w:eastAsia="ko-KR"/>
        </w:rPr>
        <w:t>돌아가는</w:t>
      </w:r>
      <w:r>
        <w:rPr>
          <w:lang w:eastAsia="ko-KR"/>
        </w:rPr>
        <w:t xml:space="preserve"> </w:t>
      </w:r>
      <w:r>
        <w:rPr>
          <w:lang w:eastAsia="ko-KR"/>
        </w:rPr>
        <w:t>듯싶지만</w:t>
      </w:r>
      <w:r>
        <w:rPr>
          <w:lang w:eastAsia="ko-KR"/>
        </w:rPr>
        <w:t xml:space="preserve">, </w:t>
      </w:r>
      <w:r>
        <w:rPr>
          <w:lang w:eastAsia="ko-KR"/>
        </w:rPr>
        <w:t>마지막에는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거둘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(ST, 1886. 7. 1.).</w:t>
      </w:r>
    </w:p>
    <w:p w14:paraId="405F7D5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재판관이</w:t>
      </w:r>
      <w:r>
        <w:rPr>
          <w:lang w:eastAsia="ko-KR"/>
        </w:rPr>
        <w:t xml:space="preserve"> “</w:t>
      </w:r>
      <w:r>
        <w:rPr>
          <w:lang w:eastAsia="ko-KR"/>
        </w:rPr>
        <w:t>잘하였도다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선언할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면류관이</w:t>
      </w:r>
      <w:r>
        <w:rPr>
          <w:lang w:eastAsia="ko-KR"/>
        </w:rPr>
        <w:t xml:space="preserve">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씌워집니다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거민이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지켜보는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어머니를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올리고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어머니는</w:t>
      </w:r>
      <w:r>
        <w:rPr>
          <w:lang w:eastAsia="ko-KR"/>
        </w:rPr>
        <w:t xml:space="preserve"> </w:t>
      </w:r>
      <w:r>
        <w:rPr>
          <w:lang w:eastAsia="ko-KR"/>
        </w:rPr>
        <w:t>지금의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만드셨습니다</w:t>
      </w:r>
      <w:r>
        <w:rPr>
          <w:lang w:eastAsia="ko-KR"/>
        </w:rPr>
        <w:t xml:space="preserve">. </w:t>
      </w: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가르침과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크나큰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”(</w:t>
      </w:r>
      <w:r>
        <w:rPr>
          <w:lang w:eastAsia="ko-KR"/>
        </w:rPr>
        <w:t>청년</w:t>
      </w:r>
      <w:r>
        <w:rPr>
          <w:lang w:eastAsia="ko-KR"/>
        </w:rPr>
        <w:t>, 330).</w:t>
      </w:r>
    </w:p>
    <w:p w14:paraId="2A58372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54927D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3289436F" w14:textId="77777777" w:rsidR="00B21E16" w:rsidRDefault="00B21E16">
      <w:pPr>
        <w:rPr>
          <w:lang w:eastAsia="ko-KR"/>
        </w:rPr>
      </w:pPr>
    </w:p>
    <w:p w14:paraId="56ECD03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연구하라</w:t>
      </w:r>
    </w:p>
    <w:p w14:paraId="55FDA8F9" w14:textId="77777777" w:rsidR="00B21E16" w:rsidRDefault="00B21E16">
      <w:pPr>
        <w:rPr>
          <w:lang w:eastAsia="ko-KR"/>
        </w:rPr>
      </w:pPr>
    </w:p>
    <w:p w14:paraId="7F48391C" w14:textId="77777777" w:rsidR="00B21E16" w:rsidRDefault="00B21E16">
      <w:pPr>
        <w:rPr>
          <w:lang w:eastAsia="ko-KR"/>
        </w:rPr>
      </w:pPr>
    </w:p>
    <w:p w14:paraId="10C3F3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깊도다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풍성함이여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판단은</w:t>
      </w:r>
      <w:r>
        <w:rPr>
          <w:lang w:eastAsia="ko-KR"/>
        </w:rPr>
        <w:t xml:space="preserve"> </w:t>
      </w:r>
      <w:r>
        <w:rPr>
          <w:lang w:eastAsia="ko-KR"/>
        </w:rPr>
        <w:t>헤아리지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것이로다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11:33)</w:t>
      </w:r>
    </w:p>
    <w:p w14:paraId="4861CAAC" w14:textId="77777777" w:rsidR="00B21E16" w:rsidRDefault="00B21E16">
      <w:pPr>
        <w:rPr>
          <w:lang w:eastAsia="ko-KR"/>
        </w:rPr>
      </w:pPr>
    </w:p>
    <w:p w14:paraId="6AA8F96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피상적으로</w:t>
      </w:r>
      <w:r>
        <w:rPr>
          <w:lang w:eastAsia="ko-KR"/>
        </w:rPr>
        <w:t xml:space="preserve"> </w:t>
      </w:r>
      <w:r>
        <w:rPr>
          <w:lang w:eastAsia="ko-KR"/>
        </w:rPr>
        <w:t>훑어보는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씨앗이</w:t>
      </w:r>
      <w:r>
        <w:rPr>
          <w:lang w:eastAsia="ko-KR"/>
        </w:rPr>
        <w:t xml:space="preserve"> </w:t>
      </w:r>
      <w:r>
        <w:rPr>
          <w:lang w:eastAsia="ko-KR"/>
        </w:rPr>
        <w:t>숨어져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보고는</w:t>
      </w:r>
      <w:r>
        <w:rPr>
          <w:lang w:eastAsia="ko-KR"/>
        </w:rPr>
        <w:t xml:space="preserve"> </w:t>
      </w:r>
      <w:r>
        <w:rPr>
          <w:lang w:eastAsia="ko-KR"/>
        </w:rPr>
        <w:t>마르는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연구할수록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흥미가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“</w:t>
      </w:r>
      <w:r>
        <w:rPr>
          <w:lang w:eastAsia="ko-KR"/>
        </w:rPr>
        <w:t>오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부유함은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깊습니다</w:t>
      </w:r>
      <w:r>
        <w:rPr>
          <w:lang w:eastAsia="ko-KR"/>
        </w:rPr>
        <w:t>!”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바울처럼</w:t>
      </w:r>
      <w:r>
        <w:rPr>
          <w:lang w:eastAsia="ko-KR"/>
        </w:rPr>
        <w:t xml:space="preserve"> </w:t>
      </w:r>
      <w:r>
        <w:rPr>
          <w:lang w:eastAsia="ko-KR"/>
        </w:rPr>
        <w:t>외치고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F74EB3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매일매일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감추어진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찾듯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연구하십시오</w:t>
      </w:r>
      <w:r>
        <w:rPr>
          <w:lang w:eastAsia="ko-KR"/>
        </w:rPr>
        <w:t xml:space="preserve">.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명철을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찾게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연관된</w:t>
      </w:r>
      <w:r>
        <w:rPr>
          <w:lang w:eastAsia="ko-KR"/>
        </w:rPr>
        <w:t xml:space="preserve"> </w:t>
      </w:r>
      <w:r>
        <w:rPr>
          <w:lang w:eastAsia="ko-KR"/>
        </w:rPr>
        <w:t>주제들에</w:t>
      </w:r>
      <w:r>
        <w:rPr>
          <w:lang w:eastAsia="ko-KR"/>
        </w:rPr>
        <w:t xml:space="preserve"> </w:t>
      </w:r>
      <w:r>
        <w:rPr>
          <w:lang w:eastAsia="ko-KR"/>
        </w:rPr>
        <w:t>새롭고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받았음을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보기에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발하게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266).</w:t>
      </w:r>
    </w:p>
    <w:p w14:paraId="73706E0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진리들이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대낮처럼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구절이</w:t>
      </w:r>
      <w:r>
        <w:rPr>
          <w:lang w:eastAsia="ko-KR"/>
        </w:rPr>
        <w:t xml:space="preserve"> </w:t>
      </w:r>
      <w:r>
        <w:rPr>
          <w:lang w:eastAsia="ko-KR"/>
        </w:rPr>
        <w:t>생명에서</w:t>
      </w:r>
      <w:r>
        <w:rPr>
          <w:lang w:eastAsia="ko-KR"/>
        </w:rPr>
        <w:t xml:space="preserve"> </w:t>
      </w:r>
      <w:r>
        <w:rPr>
          <w:lang w:eastAsia="ko-KR"/>
        </w:rPr>
        <w:t>생명에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향기였음이</w:t>
      </w:r>
      <w:r>
        <w:rPr>
          <w:lang w:eastAsia="ko-KR"/>
        </w:rPr>
        <w:t xml:space="preserve"> </w:t>
      </w:r>
      <w:r>
        <w:rPr>
          <w:lang w:eastAsia="ko-KR"/>
        </w:rPr>
        <w:t>과거에</w:t>
      </w:r>
      <w:r>
        <w:rPr>
          <w:lang w:eastAsia="ko-KR"/>
        </w:rPr>
        <w:t xml:space="preserve"> </w:t>
      </w:r>
      <w:r>
        <w:rPr>
          <w:lang w:eastAsia="ko-KR"/>
        </w:rPr>
        <w:t>입증되었고</w:t>
      </w:r>
      <w:r>
        <w:rPr>
          <w:lang w:eastAsia="ko-KR"/>
        </w:rPr>
        <w:t xml:space="preserve"> </w:t>
      </w:r>
      <w:r>
        <w:rPr>
          <w:lang w:eastAsia="ko-KR"/>
        </w:rPr>
        <w:t>미래에도</w:t>
      </w:r>
      <w:r>
        <w:rPr>
          <w:lang w:eastAsia="ko-KR"/>
        </w:rPr>
        <w:t xml:space="preserve"> </w:t>
      </w:r>
      <w:r>
        <w:rPr>
          <w:lang w:eastAsia="ko-KR"/>
        </w:rPr>
        <w:t>입증될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연구하면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보석과도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(ST, 1906. 7. 11.).</w:t>
      </w:r>
    </w:p>
    <w:p w14:paraId="3B3AD7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발견하고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광맥을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파십시오</w:t>
      </w:r>
      <w:r>
        <w:rPr>
          <w:lang w:eastAsia="ko-KR"/>
        </w:rPr>
        <w:t xml:space="preserve">.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구절들을</w:t>
      </w:r>
      <w:r>
        <w:rPr>
          <w:lang w:eastAsia="ko-KR"/>
        </w:rPr>
        <w:t xml:space="preserve"> </w:t>
      </w:r>
      <w:r>
        <w:rPr>
          <w:lang w:eastAsia="ko-KR"/>
        </w:rPr>
        <w:t>비교하면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구절의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발견하게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교훈들을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안내자로</w:t>
      </w:r>
      <w:r>
        <w:rPr>
          <w:lang w:eastAsia="ko-KR"/>
        </w:rPr>
        <w:t xml:space="preserve"> </w:t>
      </w:r>
      <w:r>
        <w:rPr>
          <w:lang w:eastAsia="ko-KR"/>
        </w:rPr>
        <w:t>삼지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…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습관이나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,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정신에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정죄하고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돌리지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악행에서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돌리십시오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깨끗하고</w:t>
      </w:r>
      <w:r>
        <w:rPr>
          <w:lang w:eastAsia="ko-KR"/>
        </w:rPr>
        <w:t xml:space="preserve"> </w:t>
      </w:r>
      <w:r>
        <w:rPr>
          <w:lang w:eastAsia="ko-KR"/>
        </w:rPr>
        <w:t>성결하게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(YI, 1892. 7. 28.).</w:t>
      </w:r>
    </w:p>
    <w:p w14:paraId="5B603C5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5F8A9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7F906A43" w14:textId="77777777" w:rsidR="00B21E16" w:rsidRDefault="00B21E16">
      <w:pPr>
        <w:rPr>
          <w:lang w:eastAsia="ko-KR"/>
        </w:rPr>
      </w:pPr>
    </w:p>
    <w:p w14:paraId="6249984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견줄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</w:p>
    <w:p w14:paraId="3C64CDDD" w14:textId="77777777" w:rsidR="00B21E16" w:rsidRDefault="00B21E16">
      <w:pPr>
        <w:rPr>
          <w:lang w:eastAsia="ko-KR"/>
        </w:rPr>
      </w:pPr>
    </w:p>
    <w:p w14:paraId="023A75D9" w14:textId="77777777" w:rsidR="00B21E16" w:rsidRDefault="00B21E16">
      <w:pPr>
        <w:rPr>
          <w:lang w:eastAsia="ko-KR"/>
        </w:rPr>
      </w:pPr>
    </w:p>
    <w:p w14:paraId="17C7C22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부르짖으라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응답하겠고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보이리라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33:3)</w:t>
      </w:r>
    </w:p>
    <w:p w14:paraId="65700E1C" w14:textId="77777777" w:rsidR="00B21E16" w:rsidRDefault="00B21E16">
      <w:pPr>
        <w:rPr>
          <w:lang w:eastAsia="ko-KR"/>
        </w:rPr>
      </w:pPr>
    </w:p>
    <w:p w14:paraId="16DA450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연구만큼</w:t>
      </w:r>
      <w:r>
        <w:rPr>
          <w:lang w:eastAsia="ko-KR"/>
        </w:rPr>
        <w:t xml:space="preserve"> </w:t>
      </w:r>
      <w:r>
        <w:rPr>
          <w:lang w:eastAsia="ko-KR"/>
        </w:rPr>
        <w:t>사상과</w:t>
      </w:r>
      <w:r>
        <w:rPr>
          <w:lang w:eastAsia="ko-KR"/>
        </w:rPr>
        <w:t xml:space="preserve"> </w:t>
      </w:r>
      <w:r>
        <w:rPr>
          <w:lang w:eastAsia="ko-KR"/>
        </w:rPr>
        <w:t>감정과</w:t>
      </w:r>
      <w:r>
        <w:rPr>
          <w:lang w:eastAsia="ko-KR"/>
        </w:rPr>
        <w:t xml:space="preserve"> </w:t>
      </w:r>
      <w:r>
        <w:rPr>
          <w:lang w:eastAsia="ko-KR"/>
        </w:rPr>
        <w:t>열망을</w:t>
      </w:r>
      <w:r>
        <w:rPr>
          <w:lang w:eastAsia="ko-KR"/>
        </w:rPr>
        <w:t xml:space="preserve"> </w:t>
      </w:r>
      <w:r>
        <w:rPr>
          <w:lang w:eastAsia="ko-KR"/>
        </w:rPr>
        <w:t>고귀하게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책도</w:t>
      </w:r>
      <w:r>
        <w:rPr>
          <w:lang w:eastAsia="ko-KR"/>
        </w:rPr>
        <w:t xml:space="preserve"> </w:t>
      </w:r>
      <w:r>
        <w:rPr>
          <w:lang w:eastAsia="ko-KR"/>
        </w:rPr>
        <w:t>마음속의</w:t>
      </w:r>
      <w:r>
        <w:rPr>
          <w:lang w:eastAsia="ko-KR"/>
        </w:rPr>
        <w:t xml:space="preserve"> </w:t>
      </w:r>
      <w:r>
        <w:rPr>
          <w:lang w:eastAsia="ko-KR"/>
        </w:rPr>
        <w:t>의문과</w:t>
      </w:r>
      <w:r>
        <w:rPr>
          <w:lang w:eastAsia="ko-KR"/>
        </w:rPr>
        <w:t xml:space="preserve"> </w:t>
      </w:r>
      <w:r>
        <w:rPr>
          <w:lang w:eastAsia="ko-KR"/>
        </w:rPr>
        <w:t>갈망을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기울이면</w:t>
      </w:r>
      <w:r>
        <w:rPr>
          <w:lang w:eastAsia="ko-KR"/>
        </w:rPr>
        <w:t xml:space="preserve">, </w:t>
      </w:r>
      <w:r>
        <w:rPr>
          <w:lang w:eastAsia="ko-KR"/>
        </w:rPr>
        <w:t>무지와</w:t>
      </w:r>
      <w:r>
        <w:rPr>
          <w:lang w:eastAsia="ko-KR"/>
        </w:rPr>
        <w:t xml:space="preserve"> </w:t>
      </w:r>
      <w:r>
        <w:rPr>
          <w:lang w:eastAsia="ko-KR"/>
        </w:rPr>
        <w:t>타락의</w:t>
      </w:r>
      <w:r>
        <w:rPr>
          <w:lang w:eastAsia="ko-KR"/>
        </w:rPr>
        <w:t xml:space="preserve"> </w:t>
      </w:r>
      <w:r>
        <w:rPr>
          <w:lang w:eastAsia="ko-KR"/>
        </w:rPr>
        <w:t>밑바닥을</w:t>
      </w:r>
      <w:r>
        <w:rPr>
          <w:lang w:eastAsia="ko-KR"/>
        </w:rPr>
        <w:t xml:space="preserve"> </w:t>
      </w:r>
      <w:r>
        <w:rPr>
          <w:lang w:eastAsia="ko-KR"/>
        </w:rPr>
        <w:t>딛고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나란히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E96025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무엇도</w:t>
      </w:r>
      <w:r>
        <w:rPr>
          <w:lang w:eastAsia="ko-KR"/>
        </w:rPr>
        <w:t xml:space="preserve"> </w:t>
      </w:r>
      <w:r>
        <w:rPr>
          <w:lang w:eastAsia="ko-KR"/>
        </w:rPr>
        <w:t>성경만큼</w:t>
      </w:r>
      <w:r>
        <w:rPr>
          <w:lang w:eastAsia="ko-KR"/>
        </w:rPr>
        <w:t xml:space="preserve"> </w:t>
      </w:r>
      <w:r>
        <w:rPr>
          <w:lang w:eastAsia="ko-KR"/>
        </w:rPr>
        <w:t>교육의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발휘하지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계시된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깨달으려는</w:t>
      </w:r>
      <w:r>
        <w:rPr>
          <w:lang w:eastAsia="ko-KR"/>
        </w:rPr>
        <w:t xml:space="preserve"> </w:t>
      </w:r>
      <w:r>
        <w:rPr>
          <w:lang w:eastAsia="ko-KR"/>
        </w:rPr>
        <w:t>수고만큼</w:t>
      </w:r>
      <w:r>
        <w:rPr>
          <w:lang w:eastAsia="ko-KR"/>
        </w:rPr>
        <w:t xml:space="preserve"> </w:t>
      </w:r>
      <w:r>
        <w:rPr>
          <w:lang w:eastAsia="ko-KR"/>
        </w:rPr>
        <w:t>온몸에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점차</w:t>
      </w:r>
      <w:r>
        <w:rPr>
          <w:lang w:eastAsia="ko-KR"/>
        </w:rPr>
        <w:t xml:space="preserve"> </w:t>
      </w:r>
      <w:r>
        <w:rPr>
          <w:lang w:eastAsia="ko-KR"/>
        </w:rPr>
        <w:t>적응하기</w:t>
      </w:r>
      <w:r>
        <w:rPr>
          <w:lang w:eastAsia="ko-KR"/>
        </w:rPr>
        <w:t xml:space="preserve"> </w:t>
      </w:r>
      <w:r>
        <w:rPr>
          <w:lang w:eastAsia="ko-KR"/>
        </w:rPr>
        <w:t>마련입니다</w:t>
      </w:r>
      <w:r>
        <w:rPr>
          <w:lang w:eastAsia="ko-KR"/>
        </w:rPr>
        <w:t xml:space="preserve">. </w:t>
      </w:r>
      <w:r>
        <w:rPr>
          <w:lang w:eastAsia="ko-KR"/>
        </w:rPr>
        <w:t>진부한</w:t>
      </w:r>
      <w:r>
        <w:rPr>
          <w:lang w:eastAsia="ko-KR"/>
        </w:rPr>
        <w:t xml:space="preserve"> </w:t>
      </w:r>
      <w:r>
        <w:rPr>
          <w:lang w:eastAsia="ko-KR"/>
        </w:rPr>
        <w:t>문제에만</w:t>
      </w:r>
      <w:r>
        <w:rPr>
          <w:lang w:eastAsia="ko-KR"/>
        </w:rPr>
        <w:t xml:space="preserve"> </w:t>
      </w:r>
      <w:r>
        <w:rPr>
          <w:lang w:eastAsia="ko-KR"/>
        </w:rPr>
        <w:t>골몰하면</w:t>
      </w:r>
      <w:r>
        <w:rPr>
          <w:lang w:eastAsia="ko-KR"/>
        </w:rPr>
        <w:t xml:space="preserve"> </w:t>
      </w:r>
      <w:r>
        <w:rPr>
          <w:lang w:eastAsia="ko-KR"/>
        </w:rPr>
        <w:t>사고력은</w:t>
      </w:r>
      <w:r>
        <w:rPr>
          <w:lang w:eastAsia="ko-KR"/>
        </w:rPr>
        <w:t xml:space="preserve"> </w:t>
      </w:r>
      <w:r>
        <w:rPr>
          <w:lang w:eastAsia="ko-KR"/>
        </w:rPr>
        <w:t>축소되고</w:t>
      </w:r>
      <w:r>
        <w:rPr>
          <w:lang w:eastAsia="ko-KR"/>
        </w:rPr>
        <w:t xml:space="preserve"> </w:t>
      </w:r>
      <w:r>
        <w:rPr>
          <w:lang w:eastAsia="ko-KR"/>
        </w:rPr>
        <w:t>약해집니다</w:t>
      </w:r>
      <w:r>
        <w:rPr>
          <w:lang w:eastAsia="ko-KR"/>
        </w:rPr>
        <w:t>.</w:t>
      </w:r>
    </w:p>
    <w:p w14:paraId="6BE5A32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방대한</w:t>
      </w:r>
      <w:r>
        <w:rPr>
          <w:lang w:eastAsia="ko-KR"/>
        </w:rPr>
        <w:t xml:space="preserve"> </w:t>
      </w:r>
      <w:r>
        <w:rPr>
          <w:lang w:eastAsia="ko-KR"/>
        </w:rPr>
        <w:t>표현과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사로잡고</w:t>
      </w:r>
      <w:r>
        <w:rPr>
          <w:lang w:eastAsia="ko-KR"/>
        </w:rPr>
        <w:t xml:space="preserve"> </w:t>
      </w:r>
      <w:r>
        <w:rPr>
          <w:lang w:eastAsia="ko-KR"/>
        </w:rPr>
        <w:t>끌어당길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무언가가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하늘만큼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영원을</w:t>
      </w:r>
      <w:r>
        <w:rPr>
          <w:lang w:eastAsia="ko-KR"/>
        </w:rPr>
        <w:t xml:space="preserve"> </w:t>
      </w:r>
      <w:r>
        <w:rPr>
          <w:lang w:eastAsia="ko-KR"/>
        </w:rPr>
        <w:t>아우르는</w:t>
      </w:r>
      <w:r>
        <w:rPr>
          <w:lang w:eastAsia="ko-KR"/>
        </w:rPr>
        <w:t xml:space="preserve"> </w:t>
      </w:r>
      <w:r>
        <w:rPr>
          <w:lang w:eastAsia="ko-KR"/>
        </w:rPr>
        <w:t>원칙들이</w:t>
      </w:r>
      <w:r>
        <w:rPr>
          <w:lang w:eastAsia="ko-KR"/>
        </w:rPr>
        <w:t xml:space="preserve"> </w:t>
      </w:r>
      <w:r>
        <w:rPr>
          <w:lang w:eastAsia="ko-KR"/>
        </w:rPr>
        <w:t>묘사되어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(ST, 1906. 4. 11.).</w:t>
      </w:r>
    </w:p>
    <w:p w14:paraId="63B18C5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신분이</w:t>
      </w:r>
      <w:r>
        <w:rPr>
          <w:lang w:eastAsia="ko-KR"/>
        </w:rPr>
        <w:t xml:space="preserve"> </w:t>
      </w:r>
      <w:r>
        <w:rPr>
          <w:lang w:eastAsia="ko-KR"/>
        </w:rPr>
        <w:t>어떠하든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겪고</w:t>
      </w:r>
      <w:r>
        <w:rPr>
          <w:lang w:eastAsia="ko-KR"/>
        </w:rPr>
        <w:t xml:space="preserve"> </w:t>
      </w:r>
      <w:r>
        <w:rPr>
          <w:lang w:eastAsia="ko-KR"/>
        </w:rPr>
        <w:t>있든</w:t>
      </w:r>
      <w:r>
        <w:rPr>
          <w:lang w:eastAsia="ko-KR"/>
        </w:rPr>
        <w:t xml:space="preserve">,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누구에게나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전합니다</w:t>
      </w:r>
      <w:r>
        <w:rPr>
          <w:lang w:eastAsia="ko-KR"/>
        </w:rPr>
        <w:t xml:space="preserve">. </w:t>
      </w:r>
      <w:r>
        <w:rPr>
          <w:lang w:eastAsia="ko-KR"/>
        </w:rPr>
        <w:t>지배층과</w:t>
      </w:r>
      <w:r>
        <w:rPr>
          <w:lang w:eastAsia="ko-KR"/>
        </w:rPr>
        <w:t xml:space="preserve"> </w:t>
      </w:r>
      <w:r>
        <w:rPr>
          <w:lang w:eastAsia="ko-KR"/>
        </w:rPr>
        <w:t>피지배층</w:t>
      </w:r>
      <w:r>
        <w:rPr>
          <w:lang w:eastAsia="ko-KR"/>
        </w:rPr>
        <w:t xml:space="preserve">, </w:t>
      </w:r>
      <w:r>
        <w:rPr>
          <w:lang w:eastAsia="ko-KR"/>
        </w:rPr>
        <w:t>주인과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 xml:space="preserve">, </w:t>
      </w:r>
      <w:r>
        <w:rPr>
          <w:lang w:eastAsia="ko-KR"/>
        </w:rPr>
        <w:t>상인과</w:t>
      </w:r>
      <w:r>
        <w:rPr>
          <w:lang w:eastAsia="ko-KR"/>
        </w:rPr>
        <w:t xml:space="preserve"> </w:t>
      </w:r>
      <w:r>
        <w:rPr>
          <w:lang w:eastAsia="ko-KR"/>
        </w:rPr>
        <w:t>소비자</w:t>
      </w:r>
      <w:r>
        <w:rPr>
          <w:lang w:eastAsia="ko-KR"/>
        </w:rPr>
        <w:t xml:space="preserve">, </w:t>
      </w:r>
      <w:r>
        <w:rPr>
          <w:lang w:eastAsia="ko-KR"/>
        </w:rPr>
        <w:t>채무자와</w:t>
      </w:r>
      <w:r>
        <w:rPr>
          <w:lang w:eastAsia="ko-KR"/>
        </w:rPr>
        <w:t xml:space="preserve"> </w:t>
      </w:r>
      <w:r>
        <w:rPr>
          <w:lang w:eastAsia="ko-KR"/>
        </w:rPr>
        <w:t>채권자</w:t>
      </w:r>
      <w:r>
        <w:rPr>
          <w:lang w:eastAsia="ko-KR"/>
        </w:rPr>
        <w:t xml:space="preserve">,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, </w:t>
      </w:r>
      <w:r>
        <w:rPr>
          <w:lang w:eastAsia="ko-KR"/>
        </w:rPr>
        <w:t>교사와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D62298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무엇보다도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 xml:space="preserve">.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지배해야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의무의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규정합니다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도와주신다고</w:t>
      </w:r>
      <w:r>
        <w:rPr>
          <w:lang w:eastAsia="ko-KR"/>
        </w:rPr>
        <w:t xml:space="preserve"> </w:t>
      </w:r>
      <w:r>
        <w:rPr>
          <w:lang w:eastAsia="ko-KR"/>
        </w:rPr>
        <w:t>약속합니다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순식간에</w:t>
      </w:r>
      <w:r>
        <w:rPr>
          <w:lang w:eastAsia="ko-KR"/>
        </w:rPr>
        <w:t xml:space="preserve"> </w:t>
      </w:r>
      <w:r>
        <w:rPr>
          <w:lang w:eastAsia="ko-KR"/>
        </w:rPr>
        <w:t>날아가는</w:t>
      </w:r>
      <w:r>
        <w:rPr>
          <w:lang w:eastAsia="ko-KR"/>
        </w:rPr>
        <w:t xml:space="preserve"> </w:t>
      </w:r>
      <w:r>
        <w:rPr>
          <w:lang w:eastAsia="ko-KR"/>
        </w:rPr>
        <w:t>이생과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잠깐뿐인</w:t>
      </w:r>
      <w:r>
        <w:rPr>
          <w:lang w:eastAsia="ko-KR"/>
        </w:rPr>
        <w:t xml:space="preserve"> </w:t>
      </w:r>
      <w:r>
        <w:rPr>
          <w:lang w:eastAsia="ko-KR"/>
        </w:rPr>
        <w:t>문제투성이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역사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너머로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이끕니다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어두워지지도</w:t>
      </w:r>
      <w:r>
        <w:rPr>
          <w:lang w:eastAsia="ko-KR"/>
        </w:rPr>
        <w:t xml:space="preserve"> </w:t>
      </w:r>
      <w:r>
        <w:rPr>
          <w:lang w:eastAsia="ko-KR"/>
        </w:rPr>
        <w:t>슬픔으로</w:t>
      </w:r>
      <w:r>
        <w:rPr>
          <w:lang w:eastAsia="ko-KR"/>
        </w:rPr>
        <w:t xml:space="preserve"> </w:t>
      </w:r>
      <w:r>
        <w:rPr>
          <w:lang w:eastAsia="ko-KR"/>
        </w:rPr>
        <w:t>흐려지지도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내다보게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1912. 8. 22.).</w:t>
      </w:r>
    </w:p>
    <w:p w14:paraId="29E092F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72BC9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77B8A7F1" w14:textId="77777777" w:rsidR="00B21E16" w:rsidRDefault="00B21E16">
      <w:pPr>
        <w:rPr>
          <w:lang w:eastAsia="ko-KR"/>
        </w:rPr>
      </w:pPr>
    </w:p>
    <w:p w14:paraId="020FBB4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창조한다</w:t>
      </w:r>
    </w:p>
    <w:p w14:paraId="308FFD24" w14:textId="77777777" w:rsidR="00B21E16" w:rsidRDefault="00B21E16">
      <w:pPr>
        <w:rPr>
          <w:lang w:eastAsia="ko-KR"/>
        </w:rPr>
      </w:pPr>
    </w:p>
    <w:p w14:paraId="1EEF14F7" w14:textId="77777777" w:rsidR="00B21E16" w:rsidRDefault="00B21E16">
      <w:pPr>
        <w:rPr>
          <w:lang w:eastAsia="ko-KR"/>
        </w:rPr>
      </w:pPr>
    </w:p>
    <w:p w14:paraId="55040BC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거듭난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썩어질</w:t>
      </w:r>
      <w:r>
        <w:rPr>
          <w:lang w:eastAsia="ko-KR"/>
        </w:rPr>
        <w:t xml:space="preserve"> </w:t>
      </w:r>
      <w:r>
        <w:rPr>
          <w:lang w:eastAsia="ko-KR"/>
        </w:rPr>
        <w:t>씨로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씨로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되었느니라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1:23)</w:t>
      </w:r>
    </w:p>
    <w:p w14:paraId="17443559" w14:textId="77777777" w:rsidR="00B21E16" w:rsidRDefault="00B21E16">
      <w:pPr>
        <w:rPr>
          <w:lang w:eastAsia="ko-KR"/>
        </w:rPr>
      </w:pPr>
    </w:p>
    <w:p w14:paraId="2EBF545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드러나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말씀입니다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부분으로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의미에서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피조물입니다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정신력을</w:t>
      </w:r>
      <w:r>
        <w:rPr>
          <w:lang w:eastAsia="ko-KR"/>
        </w:rPr>
        <w:t xml:space="preserve"> </w:t>
      </w:r>
      <w:r>
        <w:rPr>
          <w:lang w:eastAsia="ko-KR"/>
        </w:rPr>
        <w:t>부여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아니지만</w:t>
      </w:r>
      <w:r>
        <w:rPr>
          <w:lang w:eastAsia="ko-KR"/>
        </w:rPr>
        <w:t xml:space="preserve">, </w:t>
      </w:r>
      <w:r>
        <w:rPr>
          <w:lang w:eastAsia="ko-KR"/>
        </w:rPr>
        <w:t>무지와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이해력을</w:t>
      </w:r>
      <w:r>
        <w:rPr>
          <w:lang w:eastAsia="ko-KR"/>
        </w:rPr>
        <w:t xml:space="preserve"> </w:t>
      </w:r>
      <w:r>
        <w:rPr>
          <w:lang w:eastAsia="ko-KR"/>
        </w:rPr>
        <w:t>가렸던</w:t>
      </w:r>
      <w:r>
        <w:rPr>
          <w:lang w:eastAsia="ko-KR"/>
        </w:rPr>
        <w:t xml:space="preserve"> </w:t>
      </w:r>
      <w:r>
        <w:rPr>
          <w:lang w:eastAsia="ko-KR"/>
        </w:rPr>
        <w:t>어둠이</w:t>
      </w:r>
      <w:r>
        <w:rPr>
          <w:lang w:eastAsia="ko-KR"/>
        </w:rPr>
        <w:t xml:space="preserve"> </w:t>
      </w:r>
      <w:r>
        <w:rPr>
          <w:lang w:eastAsia="ko-KR"/>
        </w:rPr>
        <w:t>제거됩니다</w:t>
      </w:r>
      <w:r>
        <w:rPr>
          <w:lang w:eastAsia="ko-KR"/>
        </w:rPr>
        <w:t>. “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주노라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“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주노라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깨달으면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철저하고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대하면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이해력과</w:t>
      </w:r>
      <w:r>
        <w:rPr>
          <w:lang w:eastAsia="ko-KR"/>
        </w:rPr>
        <w:t xml:space="preserve"> </w:t>
      </w: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판단력을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향할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지성의</w:t>
      </w:r>
      <w:r>
        <w:rPr>
          <w:lang w:eastAsia="ko-KR"/>
        </w:rPr>
        <w:t xml:space="preserve"> </w:t>
      </w:r>
      <w:r>
        <w:rPr>
          <w:lang w:eastAsia="ko-KR"/>
        </w:rPr>
        <w:t>수준에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>.</w:t>
      </w:r>
    </w:p>
    <w:p w14:paraId="7D12C87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개인이</w:t>
      </w:r>
      <w:r>
        <w:rPr>
          <w:lang w:eastAsia="ko-KR"/>
        </w:rPr>
        <w:t xml:space="preserve"> </w:t>
      </w:r>
      <w:r>
        <w:rPr>
          <w:lang w:eastAsia="ko-KR"/>
        </w:rPr>
        <w:t>되었든지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되었든지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위대함과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번영의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보급할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허용한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국민에게</w:t>
      </w:r>
      <w:r>
        <w:rPr>
          <w:lang w:eastAsia="ko-KR"/>
        </w:rPr>
        <w:t xml:space="preserve"> </w:t>
      </w:r>
      <w:r>
        <w:rPr>
          <w:lang w:eastAsia="ko-KR"/>
        </w:rPr>
        <w:t>사고력을</w:t>
      </w:r>
      <w:r>
        <w:rPr>
          <w:lang w:eastAsia="ko-KR"/>
        </w:rPr>
        <w:t xml:space="preserve"> </w:t>
      </w:r>
      <w:r>
        <w:rPr>
          <w:lang w:eastAsia="ko-KR"/>
        </w:rPr>
        <w:t>계발하고</w:t>
      </w:r>
      <w:r>
        <w:rPr>
          <w:lang w:eastAsia="ko-KR"/>
        </w:rPr>
        <w:t xml:space="preserve"> </w:t>
      </w:r>
      <w:r>
        <w:rPr>
          <w:lang w:eastAsia="ko-KR"/>
        </w:rPr>
        <w:t>확장할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읽으면</w:t>
      </w:r>
      <w:r>
        <w:rPr>
          <w:lang w:eastAsia="ko-KR"/>
        </w:rPr>
        <w:t xml:space="preserve"> </w:t>
      </w:r>
      <w:r>
        <w:rPr>
          <w:lang w:eastAsia="ko-KR"/>
        </w:rPr>
        <w:t>흑암에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비추입니다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불어넣는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새기면서</w:t>
      </w:r>
      <w:r>
        <w:rPr>
          <w:lang w:eastAsia="ko-KR"/>
        </w:rPr>
        <w:t xml:space="preserve"> </w:t>
      </w:r>
      <w:r>
        <w:rPr>
          <w:lang w:eastAsia="ko-KR"/>
        </w:rPr>
        <w:t>살면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시내처럼</w:t>
      </w:r>
      <w:r>
        <w:rPr>
          <w:lang w:eastAsia="ko-KR"/>
        </w:rPr>
        <w:t xml:space="preserve"> </w:t>
      </w:r>
      <w:r>
        <w:rPr>
          <w:lang w:eastAsia="ko-KR"/>
        </w:rPr>
        <w:t>흘러서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>(RH, 1913. 12. 18.).</w:t>
      </w:r>
    </w:p>
    <w:p w14:paraId="54A0A4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우물에서</w:t>
      </w:r>
      <w:r>
        <w:rPr>
          <w:lang w:eastAsia="ko-KR"/>
        </w:rPr>
        <w:t xml:space="preserve"> </w:t>
      </w:r>
      <w:r>
        <w:rPr>
          <w:lang w:eastAsia="ko-KR"/>
        </w:rPr>
        <w:t>생수를</w:t>
      </w:r>
      <w:r>
        <w:rPr>
          <w:lang w:eastAsia="ko-KR"/>
        </w:rPr>
        <w:t xml:space="preserve"> </w:t>
      </w:r>
      <w:r>
        <w:rPr>
          <w:lang w:eastAsia="ko-KR"/>
        </w:rPr>
        <w:t>길었지만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근원은</w:t>
      </w:r>
      <w:r>
        <w:rPr>
          <w:lang w:eastAsia="ko-KR"/>
        </w:rPr>
        <w:t xml:space="preserve"> </w:t>
      </w:r>
      <w:r>
        <w:rPr>
          <w:lang w:eastAsia="ko-KR"/>
        </w:rPr>
        <w:t>마르지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모시고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수없이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이야기하고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분인지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존재인지를</w:t>
      </w:r>
      <w:r>
        <w:rPr>
          <w:lang w:eastAsia="ko-KR"/>
        </w:rPr>
        <w:t xml:space="preserve"> </w:t>
      </w:r>
      <w:r>
        <w:rPr>
          <w:lang w:eastAsia="ko-KR"/>
        </w:rPr>
        <w:t>말하면서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심령은</w:t>
      </w:r>
      <w:r>
        <w:rPr>
          <w:lang w:eastAsia="ko-KR"/>
        </w:rPr>
        <w:t xml:space="preserve"> </w:t>
      </w:r>
      <w:r>
        <w:rPr>
          <w:lang w:eastAsia="ko-KR"/>
        </w:rPr>
        <w:t>불타오릅니다</w:t>
      </w:r>
      <w:r>
        <w:rPr>
          <w:lang w:eastAsia="ko-KR"/>
        </w:rPr>
        <w:t>. …</w:t>
      </w:r>
      <w:r>
        <w:rPr>
          <w:lang w:eastAsia="ko-KR"/>
        </w:rPr>
        <w:t>수천수만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탐구하는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헌신할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탐구할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알려진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흥미롭고</w:t>
      </w:r>
      <w:r>
        <w:rPr>
          <w:lang w:eastAsia="ko-KR"/>
        </w:rPr>
        <w:t xml:space="preserve"> </w:t>
      </w:r>
      <w:r>
        <w:rPr>
          <w:lang w:eastAsia="ko-KR"/>
        </w:rPr>
        <w:t>심오한</w:t>
      </w:r>
      <w:r>
        <w:rPr>
          <w:lang w:eastAsia="ko-KR"/>
        </w:rPr>
        <w:t xml:space="preserve"> </w:t>
      </w:r>
      <w:r>
        <w:rPr>
          <w:lang w:eastAsia="ko-KR"/>
        </w:rPr>
        <w:t>무언가가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1906. 4. 18.).</w:t>
      </w:r>
    </w:p>
    <w:p w14:paraId="31D43365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34C4828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71D16BC2" w14:textId="77777777" w:rsidR="00B21E16" w:rsidRDefault="00B21E16">
      <w:pPr>
        <w:rPr>
          <w:lang w:eastAsia="ko-KR"/>
        </w:rPr>
      </w:pPr>
    </w:p>
    <w:p w14:paraId="0A1FDA1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상담자이며</w:t>
      </w:r>
      <w:r>
        <w:rPr>
          <w:lang w:eastAsia="ko-KR"/>
        </w:rPr>
        <w:t xml:space="preserve"> </w:t>
      </w:r>
      <w:r>
        <w:rPr>
          <w:lang w:eastAsia="ko-KR"/>
        </w:rPr>
        <w:t>인도자인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</w:p>
    <w:p w14:paraId="02FDFAA0" w14:textId="77777777" w:rsidR="00B21E16" w:rsidRDefault="00B21E16">
      <w:pPr>
        <w:rPr>
          <w:lang w:eastAsia="ko-KR"/>
        </w:rPr>
      </w:pPr>
    </w:p>
    <w:p w14:paraId="648478EE" w14:textId="77777777" w:rsidR="00B21E16" w:rsidRDefault="00B21E16">
      <w:pPr>
        <w:rPr>
          <w:lang w:eastAsia="ko-KR"/>
        </w:rPr>
      </w:pPr>
    </w:p>
    <w:p w14:paraId="4920342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교훈으로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인도하시고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영접하시리니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73:24)</w:t>
      </w:r>
    </w:p>
    <w:p w14:paraId="737CB585" w14:textId="77777777" w:rsidR="00B21E16" w:rsidRDefault="00B21E16">
      <w:pPr>
        <w:rPr>
          <w:lang w:eastAsia="ko-KR"/>
        </w:rPr>
      </w:pPr>
    </w:p>
    <w:p w14:paraId="124C9F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발견됩니다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상담자입니다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불변한다는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특정한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옹호했던</w:t>
      </w:r>
      <w:r>
        <w:rPr>
          <w:lang w:eastAsia="ko-KR"/>
        </w:rPr>
        <w:t xml:space="preserve"> </w:t>
      </w:r>
      <w:r>
        <w:rPr>
          <w:lang w:eastAsia="ko-KR"/>
        </w:rPr>
        <w:t>변론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진부한</w:t>
      </w:r>
      <w:r>
        <w:rPr>
          <w:lang w:eastAsia="ko-KR"/>
        </w:rPr>
        <w:t xml:space="preserve"> </w:t>
      </w:r>
      <w:r>
        <w:rPr>
          <w:lang w:eastAsia="ko-KR"/>
        </w:rPr>
        <w:t>내용이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낡아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못쓰게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곳도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지난날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빠짐없이</w:t>
      </w:r>
      <w:r>
        <w:rPr>
          <w:lang w:eastAsia="ko-KR"/>
        </w:rPr>
        <w:t xml:space="preserve"> </w:t>
      </w:r>
      <w:r>
        <w:rPr>
          <w:lang w:eastAsia="ko-KR"/>
        </w:rPr>
        <w:t>탐구하여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경험들에서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(Letter 117, 1897.).</w:t>
      </w:r>
    </w:p>
    <w:p w14:paraId="209D8E2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내뱉은</w:t>
      </w:r>
      <w:r>
        <w:rPr>
          <w:lang w:eastAsia="ko-KR"/>
        </w:rPr>
        <w:t xml:space="preserve"> </w:t>
      </w:r>
      <w:r>
        <w:rPr>
          <w:lang w:eastAsia="ko-KR"/>
        </w:rPr>
        <w:t>말도</w:t>
      </w:r>
      <w:r>
        <w:rPr>
          <w:lang w:eastAsia="ko-KR"/>
        </w:rPr>
        <w:t xml:space="preserve"> </w:t>
      </w:r>
      <w:r>
        <w:rPr>
          <w:lang w:eastAsia="ko-KR"/>
        </w:rPr>
        <w:t>어겨서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못하지만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변하지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동일합니다</w:t>
      </w:r>
      <w:r>
        <w:rPr>
          <w:lang w:eastAsia="ko-KR"/>
        </w:rPr>
        <w:t>(RH, 1900. 2. 6.).</w:t>
      </w:r>
    </w:p>
    <w:p w14:paraId="5763D9E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존중받는</w:t>
      </w:r>
      <w:r>
        <w:rPr>
          <w:lang w:eastAsia="ko-KR"/>
        </w:rPr>
        <w:t xml:space="preserve"> </w:t>
      </w:r>
      <w:r>
        <w:rPr>
          <w:lang w:eastAsia="ko-KR"/>
        </w:rPr>
        <w:t>인도자로</w:t>
      </w:r>
      <w:r>
        <w:rPr>
          <w:lang w:eastAsia="ko-KR"/>
        </w:rPr>
        <w:t xml:space="preserve"> </w:t>
      </w:r>
      <w:r>
        <w:rPr>
          <w:lang w:eastAsia="ko-KR"/>
        </w:rPr>
        <w:t>삼으십시오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시기의</w:t>
      </w:r>
      <w:r>
        <w:rPr>
          <w:lang w:eastAsia="ko-KR"/>
        </w:rPr>
        <w:t xml:space="preserve"> </w:t>
      </w:r>
      <w:r>
        <w:rPr>
          <w:lang w:eastAsia="ko-KR"/>
        </w:rPr>
        <w:t>상담자로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표준으로</w:t>
      </w:r>
      <w:r>
        <w:rPr>
          <w:lang w:eastAsia="ko-KR"/>
        </w:rPr>
        <w:t xml:space="preserve"> </w:t>
      </w:r>
      <w:r>
        <w:rPr>
          <w:lang w:eastAsia="ko-KR"/>
        </w:rPr>
        <w:t>여기십시오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,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받들지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가정에서는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누구에게도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번영을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(Letter 107, 1898.).</w:t>
      </w:r>
    </w:p>
    <w:p w14:paraId="2CAAEA9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선원들에게</w:t>
      </w:r>
      <w:r>
        <w:rPr>
          <w:lang w:eastAsia="ko-KR"/>
        </w:rPr>
        <w:t xml:space="preserve"> </w:t>
      </w:r>
      <w:r>
        <w:rPr>
          <w:lang w:eastAsia="ko-KR"/>
        </w:rPr>
        <w:t>모래벌판이나</w:t>
      </w:r>
      <w:r>
        <w:rPr>
          <w:lang w:eastAsia="ko-KR"/>
        </w:rPr>
        <w:t xml:space="preserve"> </w:t>
      </w:r>
      <w:r>
        <w:rPr>
          <w:lang w:eastAsia="ko-KR"/>
        </w:rPr>
        <w:t>암초가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강을</w:t>
      </w:r>
      <w:r>
        <w:rPr>
          <w:lang w:eastAsia="ko-KR"/>
        </w:rPr>
        <w:t xml:space="preserve"> </w:t>
      </w:r>
      <w:r>
        <w:rPr>
          <w:lang w:eastAsia="ko-KR"/>
        </w:rPr>
        <w:t>헤쳐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선장이</w:t>
      </w:r>
      <w:r>
        <w:rPr>
          <w:lang w:eastAsia="ko-KR"/>
        </w:rPr>
        <w:t xml:space="preserve"> </w:t>
      </w:r>
      <w:r>
        <w:rPr>
          <w:lang w:eastAsia="ko-KR"/>
        </w:rPr>
        <w:t>필요하듯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역경을</w:t>
      </w:r>
      <w:r>
        <w:rPr>
          <w:lang w:eastAsia="ko-KR"/>
        </w:rPr>
        <w:t xml:space="preserve"> </w:t>
      </w:r>
      <w:r>
        <w:rPr>
          <w:lang w:eastAsia="ko-KR"/>
        </w:rPr>
        <w:t>통과할</w:t>
      </w:r>
      <w:r>
        <w:rPr>
          <w:lang w:eastAsia="ko-KR"/>
        </w:rPr>
        <w:t xml:space="preserve"> </w:t>
      </w:r>
      <w:r>
        <w:rPr>
          <w:lang w:eastAsia="ko-KR"/>
        </w:rPr>
        <w:t>인도자가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 …</w:t>
      </w:r>
      <w:r>
        <w:rPr>
          <w:lang w:eastAsia="ko-KR"/>
        </w:rPr>
        <w:t>선장이</w:t>
      </w:r>
      <w:r>
        <w:rPr>
          <w:lang w:eastAsia="ko-KR"/>
        </w:rPr>
        <w:t xml:space="preserve"> </w:t>
      </w:r>
      <w:r>
        <w:rPr>
          <w:lang w:eastAsia="ko-KR"/>
        </w:rPr>
        <w:t>해도와</w:t>
      </w:r>
      <w:r>
        <w:rPr>
          <w:lang w:eastAsia="ko-KR"/>
        </w:rPr>
        <w:t xml:space="preserve"> </w:t>
      </w:r>
      <w:r>
        <w:rPr>
          <w:lang w:eastAsia="ko-KR"/>
        </w:rPr>
        <w:t>나침반을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있으면서도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무시한다면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배에</w:t>
      </w:r>
      <w:r>
        <w:rPr>
          <w:lang w:eastAsia="ko-KR"/>
        </w:rPr>
        <w:t xml:space="preserve"> </w:t>
      </w:r>
      <w:r>
        <w:rPr>
          <w:lang w:eastAsia="ko-KR"/>
        </w:rPr>
        <w:t>탄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빠뜨린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책자가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말씀이지요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인도한다면</w:t>
      </w:r>
      <w:r>
        <w:rPr>
          <w:lang w:eastAsia="ko-KR"/>
        </w:rPr>
        <w:t xml:space="preserve"> </w:t>
      </w:r>
      <w:r>
        <w:rPr>
          <w:lang w:eastAsia="ko-KR"/>
        </w:rPr>
        <w:t>우리에겐</w:t>
      </w:r>
      <w:r>
        <w:rPr>
          <w:lang w:eastAsia="ko-KR"/>
        </w:rPr>
        <w:t xml:space="preserve"> </w:t>
      </w:r>
      <w:r>
        <w:rPr>
          <w:lang w:eastAsia="ko-KR"/>
        </w:rPr>
        <w:t>변명의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방향이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주어졌기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>(ST, 1906. 3. 21.).</w:t>
      </w:r>
    </w:p>
    <w:p w14:paraId="33F6E99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상황에서도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여정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인도자입니다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).</w:t>
      </w:r>
    </w:p>
    <w:p w14:paraId="226B2E6D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04E0E1C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4241F1B2" w14:textId="77777777" w:rsidR="00B21E16" w:rsidRDefault="00B21E16">
      <w:pPr>
        <w:rPr>
          <w:lang w:eastAsia="ko-KR"/>
        </w:rPr>
      </w:pPr>
    </w:p>
    <w:p w14:paraId="76E21D2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양식</w:t>
      </w:r>
    </w:p>
    <w:p w14:paraId="5B85DCDA" w14:textId="77777777" w:rsidR="00B21E16" w:rsidRDefault="00B21E16">
      <w:pPr>
        <w:rPr>
          <w:lang w:eastAsia="ko-KR"/>
        </w:rPr>
      </w:pPr>
    </w:p>
    <w:p w14:paraId="39767621" w14:textId="77777777" w:rsidR="00B21E16" w:rsidRDefault="00B21E16">
      <w:pPr>
        <w:rPr>
          <w:lang w:eastAsia="ko-KR"/>
        </w:rPr>
      </w:pPr>
    </w:p>
    <w:p w14:paraId="109EAF2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얻어먹었사오니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즐거움이오나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15:16)</w:t>
      </w:r>
    </w:p>
    <w:p w14:paraId="32B21282" w14:textId="77777777" w:rsidR="00B21E16" w:rsidRDefault="00B21E16">
      <w:pPr>
        <w:rPr>
          <w:lang w:eastAsia="ko-KR"/>
        </w:rPr>
      </w:pPr>
    </w:p>
    <w:p w14:paraId="747CC69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머리로도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진리나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연구하기란</w:t>
      </w:r>
      <w:r>
        <w:rPr>
          <w:lang w:eastAsia="ko-KR"/>
        </w:rPr>
        <w:t xml:space="preserve"> </w:t>
      </w:r>
      <w:r>
        <w:rPr>
          <w:lang w:eastAsia="ko-KR"/>
        </w:rPr>
        <w:t>불가능합니다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시각으로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저런</w:t>
      </w:r>
      <w:r>
        <w:rPr>
          <w:lang w:eastAsia="ko-KR"/>
        </w:rPr>
        <w:t xml:space="preserve"> </w:t>
      </w:r>
      <w:r>
        <w:rPr>
          <w:lang w:eastAsia="ko-KR"/>
        </w:rPr>
        <w:t>시각으로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빛줄기들을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광채는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시력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너머에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시야를</w:t>
      </w:r>
      <w:r>
        <w:rPr>
          <w:lang w:eastAsia="ko-KR"/>
        </w:rPr>
        <w:t xml:space="preserve"> </w:t>
      </w:r>
      <w:r>
        <w:rPr>
          <w:lang w:eastAsia="ko-KR"/>
        </w:rPr>
        <w:t>넓히고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원천을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넓이와</w:t>
      </w:r>
      <w:r>
        <w:rPr>
          <w:lang w:eastAsia="ko-KR"/>
        </w:rPr>
        <w:t xml:space="preserve"> </w:t>
      </w:r>
      <w:r>
        <w:rPr>
          <w:lang w:eastAsia="ko-KR"/>
        </w:rPr>
        <w:t>깊이는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뛰어넘습니다</w:t>
      </w:r>
      <w:r>
        <w:rPr>
          <w:lang w:eastAsia="ko-KR"/>
        </w:rPr>
        <w:t xml:space="preserve">.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시야는</w:t>
      </w:r>
      <w:r>
        <w:rPr>
          <w:lang w:eastAsia="ko-KR"/>
        </w:rPr>
        <w:t xml:space="preserve"> </w:t>
      </w:r>
      <w:r>
        <w:rPr>
          <w:lang w:eastAsia="ko-KR"/>
        </w:rPr>
        <w:t>넓어집니다</w:t>
      </w:r>
      <w:r>
        <w:rPr>
          <w:lang w:eastAsia="ko-KR"/>
        </w:rPr>
        <w:t xml:space="preserve">. </w:t>
      </w:r>
      <w:r>
        <w:rPr>
          <w:lang w:eastAsia="ko-KR"/>
        </w:rPr>
        <w:t>한도</w:t>
      </w:r>
      <w:r>
        <w:rPr>
          <w:lang w:eastAsia="ko-KR"/>
        </w:rPr>
        <w:t xml:space="preserve"> </w:t>
      </w:r>
      <w:r>
        <w:rPr>
          <w:lang w:eastAsia="ko-KR"/>
        </w:rPr>
        <w:t>끝도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펼쳐진</w:t>
      </w:r>
      <w:r>
        <w:rPr>
          <w:lang w:eastAsia="ko-KR"/>
        </w:rPr>
        <w:t xml:space="preserve"> </w:t>
      </w:r>
      <w:r>
        <w:rPr>
          <w:lang w:eastAsia="ko-KR"/>
        </w:rPr>
        <w:t>바다가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연구하면</w:t>
      </w:r>
      <w:r>
        <w:rPr>
          <w:lang w:eastAsia="ko-KR"/>
        </w:rPr>
        <w:t xml:space="preserve"> 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</w:t>
      </w:r>
    </w:p>
    <w:p w14:paraId="71DA6B2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경험이야말로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저자가</w:t>
      </w:r>
      <w:r>
        <w:rPr>
          <w:lang w:eastAsia="ko-KR"/>
        </w:rPr>
        <w:t xml:space="preserve"> </w:t>
      </w:r>
      <w:r>
        <w:rPr>
          <w:lang w:eastAsia="ko-KR"/>
        </w:rPr>
        <w:t>하나님이라는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 xml:space="preserve">. </w:t>
      </w:r>
      <w:r>
        <w:rPr>
          <w:lang w:eastAsia="ko-KR"/>
        </w:rPr>
        <w:t>빵이</w:t>
      </w:r>
      <w:r>
        <w:rPr>
          <w:lang w:eastAsia="ko-KR"/>
        </w:rPr>
        <w:t xml:space="preserve"> </w:t>
      </w:r>
      <w:r>
        <w:rPr>
          <w:lang w:eastAsia="ko-KR"/>
        </w:rPr>
        <w:t>신체를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양식인</w:t>
      </w:r>
      <w:r>
        <w:rPr>
          <w:lang w:eastAsia="ko-KR"/>
        </w:rPr>
        <w:t xml:space="preserve"> </w:t>
      </w:r>
      <w:r>
        <w:rPr>
          <w:lang w:eastAsia="ko-KR"/>
        </w:rPr>
        <w:t>증거와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양식인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lang w:eastAsia="ko-KR"/>
        </w:rPr>
        <w:t>동일합니다</w:t>
      </w:r>
      <w:r>
        <w:rPr>
          <w:lang w:eastAsia="ko-KR"/>
        </w:rPr>
        <w:t xml:space="preserve">. </w:t>
      </w:r>
      <w:r>
        <w:rPr>
          <w:lang w:eastAsia="ko-KR"/>
        </w:rPr>
        <w:t>음식은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자연적인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충족시킵니다</w:t>
      </w:r>
      <w:r>
        <w:rPr>
          <w:lang w:eastAsia="ko-KR"/>
        </w:rPr>
        <w:t xml:space="preserve">. </w:t>
      </w:r>
      <w:r>
        <w:rPr>
          <w:lang w:eastAsia="ko-KR"/>
        </w:rPr>
        <w:t>음식이</w:t>
      </w:r>
      <w:r>
        <w:rPr>
          <w:lang w:eastAsia="ko-KR"/>
        </w:rPr>
        <w:t xml:space="preserve"> </w:t>
      </w:r>
      <w:r>
        <w:rPr>
          <w:lang w:eastAsia="ko-KR"/>
        </w:rPr>
        <w:t>혈액과</w:t>
      </w:r>
      <w:r>
        <w:rPr>
          <w:lang w:eastAsia="ko-KR"/>
        </w:rPr>
        <w:t xml:space="preserve"> </w:t>
      </w:r>
      <w:r>
        <w:rPr>
          <w:lang w:eastAsia="ko-KR"/>
        </w:rPr>
        <w:t>뼈와</w:t>
      </w:r>
      <w:r>
        <w:rPr>
          <w:lang w:eastAsia="ko-KR"/>
        </w:rPr>
        <w:t xml:space="preserve"> </w:t>
      </w:r>
      <w:r>
        <w:rPr>
          <w:lang w:eastAsia="ko-KR"/>
        </w:rPr>
        <w:t>두뇌</w:t>
      </w:r>
      <w:r>
        <w:rPr>
          <w:lang w:eastAsia="ko-KR"/>
        </w:rPr>
        <w:t xml:space="preserve"> </w:t>
      </w:r>
      <w:r>
        <w:rPr>
          <w:lang w:eastAsia="ko-KR"/>
        </w:rPr>
        <w:t>세포를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낸다는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압니다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원리를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적용시켜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원칙들이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요소들이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어떠할까요</w:t>
      </w:r>
      <w:r>
        <w:rPr>
          <w:lang w:eastAsia="ko-KR"/>
        </w:rPr>
        <w:t xml:space="preserve">? </w:t>
      </w:r>
      <w:r>
        <w:rPr>
          <w:lang w:eastAsia="ko-KR"/>
        </w:rPr>
        <w:t>생애에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찾아올까요</w:t>
      </w:r>
      <w:r>
        <w:rPr>
          <w:lang w:eastAsia="ko-KR"/>
        </w:rPr>
        <w:t>? “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지나갔으니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새것이</w:t>
      </w:r>
      <w:r>
        <w:rPr>
          <w:lang w:eastAsia="ko-KR"/>
        </w:rPr>
        <w:t xml:space="preserve"> </w:t>
      </w:r>
      <w:r>
        <w:rPr>
          <w:lang w:eastAsia="ko-KR"/>
        </w:rPr>
        <w:t>되었도다</w:t>
      </w:r>
      <w:r>
        <w:rPr>
          <w:lang w:eastAsia="ko-KR"/>
        </w:rPr>
        <w:t>”.</w:t>
      </w:r>
    </w:p>
    <w:p w14:paraId="634CFC0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사슬을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불경스런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경건해지고</w:t>
      </w:r>
      <w:r>
        <w:rPr>
          <w:lang w:eastAsia="ko-KR"/>
        </w:rPr>
        <w:t xml:space="preserve"> </w:t>
      </w:r>
      <w:r>
        <w:rPr>
          <w:lang w:eastAsia="ko-KR"/>
        </w:rPr>
        <w:t>주정뱅이가</w:t>
      </w:r>
      <w:r>
        <w:rPr>
          <w:lang w:eastAsia="ko-KR"/>
        </w:rPr>
        <w:t xml:space="preserve"> </w:t>
      </w:r>
      <w:r>
        <w:rPr>
          <w:lang w:eastAsia="ko-KR"/>
        </w:rPr>
        <w:t>제정신을</w:t>
      </w:r>
      <w:r>
        <w:rPr>
          <w:lang w:eastAsia="ko-KR"/>
        </w:rPr>
        <w:t xml:space="preserve"> </w:t>
      </w:r>
      <w:r>
        <w:rPr>
          <w:lang w:eastAsia="ko-KR"/>
        </w:rPr>
        <w:t>차리고</w:t>
      </w:r>
      <w:r>
        <w:rPr>
          <w:lang w:eastAsia="ko-KR"/>
        </w:rPr>
        <w:t xml:space="preserve"> </w:t>
      </w:r>
      <w:r>
        <w:rPr>
          <w:lang w:eastAsia="ko-KR"/>
        </w:rPr>
        <w:t>방탕한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순결해집니다</w:t>
      </w:r>
      <w:r>
        <w:rPr>
          <w:lang w:eastAsia="ko-KR"/>
        </w:rPr>
        <w:t xml:space="preserve">.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닮은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기적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기적입니다</w:t>
      </w:r>
      <w:r>
        <w:rPr>
          <w:lang w:eastAsia="ko-KR"/>
        </w:rPr>
        <w:t xml:space="preserve">.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비밀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선언하는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그리스도시니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소망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믿을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열쇠를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발전을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1B6E4C9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Signs of the Times</w:t>
      </w:r>
      <w:r>
        <w:rPr>
          <w:lang w:eastAsia="ko-KR"/>
        </w:rPr>
        <w:t>』</w:t>
      </w:r>
      <w:r>
        <w:rPr>
          <w:lang w:eastAsia="ko-KR"/>
        </w:rPr>
        <w:t>, 1906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717C72A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E48376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4383560C" w14:textId="77777777" w:rsidR="00B21E16" w:rsidRDefault="00B21E16">
      <w:pPr>
        <w:rPr>
          <w:lang w:eastAsia="ko-KR"/>
        </w:rPr>
      </w:pPr>
    </w:p>
    <w:p w14:paraId="2088D11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</w:p>
    <w:p w14:paraId="3BCA4B2E" w14:textId="77777777" w:rsidR="00B21E16" w:rsidRDefault="00B21E16">
      <w:pPr>
        <w:rPr>
          <w:lang w:eastAsia="ko-KR"/>
        </w:rPr>
      </w:pPr>
    </w:p>
    <w:p w14:paraId="5AB2E5CC" w14:textId="77777777" w:rsidR="00B21E16" w:rsidRDefault="00B21E16">
      <w:pPr>
        <w:rPr>
          <w:lang w:eastAsia="ko-KR"/>
        </w:rPr>
      </w:pPr>
    </w:p>
    <w:p w14:paraId="1C26A4E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열면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비치어</w:t>
      </w:r>
      <w:r>
        <w:rPr>
          <w:lang w:eastAsia="ko-KR"/>
        </w:rPr>
        <w:t xml:space="preserve"> </w:t>
      </w:r>
      <w:r>
        <w:rPr>
          <w:lang w:eastAsia="ko-KR"/>
        </w:rPr>
        <w:t>우둔한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119:130)</w:t>
      </w:r>
    </w:p>
    <w:p w14:paraId="11909A3E" w14:textId="77777777" w:rsidR="00B21E16" w:rsidRDefault="00B21E16">
      <w:pPr>
        <w:rPr>
          <w:lang w:eastAsia="ko-KR"/>
        </w:rPr>
      </w:pPr>
    </w:p>
    <w:p w14:paraId="737A071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빛입니다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깃들고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밝힙니다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2B6E59D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연구하여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얻으라고</w:t>
      </w:r>
      <w:r>
        <w:rPr>
          <w:lang w:eastAsia="ko-KR"/>
        </w:rPr>
        <w:t xml:space="preserve"> </w:t>
      </w:r>
      <w:r>
        <w:rPr>
          <w:lang w:eastAsia="ko-KR"/>
        </w:rPr>
        <w:t>초대받았습니다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길인지</w:t>
      </w:r>
      <w:r>
        <w:rPr>
          <w:lang w:eastAsia="ko-KR"/>
        </w:rPr>
        <w:t xml:space="preserve"> </w:t>
      </w:r>
      <w:r>
        <w:rPr>
          <w:lang w:eastAsia="ko-KR"/>
        </w:rPr>
        <w:t>묻고</w:t>
      </w:r>
      <w:r>
        <w:rPr>
          <w:lang w:eastAsia="ko-KR"/>
        </w:rPr>
        <w:t xml:space="preserve"> </w:t>
      </w:r>
      <w:r>
        <w:rPr>
          <w:lang w:eastAsia="ko-KR"/>
        </w:rPr>
        <w:t>안내서인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권고를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이기심으로</w:t>
      </w:r>
      <w:r>
        <w:rPr>
          <w:lang w:eastAsia="ko-KR"/>
        </w:rPr>
        <w:t xml:space="preserve"> </w:t>
      </w:r>
      <w:r>
        <w:rPr>
          <w:lang w:eastAsia="ko-KR"/>
        </w:rPr>
        <w:t>더러워질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잊어버리고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선택하지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가게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379635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말씀에는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약속들과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권면이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실수가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실수하지</w:t>
      </w:r>
      <w:r>
        <w:rPr>
          <w:lang w:eastAsia="ko-KR"/>
        </w:rPr>
        <w:t xml:space="preserve"> </w:t>
      </w:r>
      <w:r>
        <w:rPr>
          <w:lang w:eastAsia="ko-KR"/>
        </w:rPr>
        <w:t>않으시기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상황과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그렇기에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인간적인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슬픔으로</w:t>
      </w:r>
      <w:r>
        <w:rPr>
          <w:lang w:eastAsia="ko-KR"/>
        </w:rPr>
        <w:t xml:space="preserve"> </w:t>
      </w:r>
      <w:r>
        <w:rPr>
          <w:lang w:eastAsia="ko-KR"/>
        </w:rPr>
        <w:t>바라보십니다</w:t>
      </w:r>
      <w:r>
        <w:rPr>
          <w:lang w:eastAsia="ko-KR"/>
        </w:rPr>
        <w:t>.</w:t>
      </w:r>
    </w:p>
    <w:p w14:paraId="22E529C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성경으로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고귀하고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읽으면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회개로</w:t>
      </w:r>
      <w:r>
        <w:rPr>
          <w:lang w:eastAsia="ko-KR"/>
        </w:rPr>
        <w:t xml:space="preserve"> </w:t>
      </w:r>
      <w:r>
        <w:rPr>
          <w:lang w:eastAsia="ko-KR"/>
        </w:rPr>
        <w:t>녹아내립니다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닮고</w:t>
      </w:r>
      <w:r>
        <w:rPr>
          <w:lang w:eastAsia="ko-KR"/>
        </w:rPr>
        <w:t xml:space="preserve">,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봉사하는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갈망이</w:t>
      </w:r>
      <w:r>
        <w:rPr>
          <w:lang w:eastAsia="ko-KR"/>
        </w:rPr>
        <w:t xml:space="preserve"> </w:t>
      </w:r>
      <w:r>
        <w:rPr>
          <w:lang w:eastAsia="ko-KR"/>
        </w:rPr>
        <w:t>가득할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기적의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보존하셨습니다</w:t>
      </w:r>
      <w:r>
        <w:rPr>
          <w:lang w:eastAsia="ko-KR"/>
        </w:rPr>
        <w:t>(ST, 1906. 3. 28.).</w:t>
      </w:r>
    </w:p>
    <w:p w14:paraId="4C81302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책은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지침서입니다</w:t>
      </w:r>
      <w:r>
        <w:rPr>
          <w:lang w:eastAsia="ko-KR"/>
        </w:rPr>
        <w:t>. …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여행길을</w:t>
      </w:r>
      <w:r>
        <w:rPr>
          <w:lang w:eastAsia="ko-KR"/>
        </w:rPr>
        <w:t xml:space="preserve"> </w:t>
      </w:r>
      <w:r>
        <w:rPr>
          <w:lang w:eastAsia="ko-KR"/>
        </w:rPr>
        <w:t>내다볼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재조명하여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생각에는</w:t>
      </w:r>
      <w:r>
        <w:rPr>
          <w:lang w:eastAsia="ko-KR"/>
        </w:rPr>
        <w:t xml:space="preserve"> </w:t>
      </w:r>
      <w:r>
        <w:rPr>
          <w:lang w:eastAsia="ko-KR"/>
        </w:rPr>
        <w:t>실수와</w:t>
      </w:r>
      <w:r>
        <w:rPr>
          <w:lang w:eastAsia="ko-KR"/>
        </w:rPr>
        <w:t xml:space="preserve"> </w:t>
      </w:r>
      <w:r>
        <w:rPr>
          <w:lang w:eastAsia="ko-KR"/>
        </w:rPr>
        <w:t>부조화처럼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이룬다는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설명이</w:t>
      </w:r>
      <w:r>
        <w:rPr>
          <w:lang w:eastAsia="ko-KR"/>
        </w:rPr>
        <w:t xml:space="preserve"> </w:t>
      </w:r>
      <w:r>
        <w:rPr>
          <w:lang w:eastAsia="ko-KR"/>
        </w:rPr>
        <w:t>불가능한</w:t>
      </w:r>
      <w:r>
        <w:rPr>
          <w:lang w:eastAsia="ko-KR"/>
        </w:rPr>
        <w:t xml:space="preserve"> </w:t>
      </w:r>
      <w:r>
        <w:rPr>
          <w:lang w:eastAsia="ko-KR"/>
        </w:rPr>
        <w:t>신비처럼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자녀에게는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아름다움으로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>(RH, 1900. 2. 6.).</w:t>
      </w:r>
    </w:p>
    <w:p w14:paraId="1320449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빛이요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밝히는</w:t>
      </w:r>
      <w:r>
        <w:rPr>
          <w:lang w:eastAsia="ko-KR"/>
        </w:rPr>
        <w:t xml:space="preserve"> </w:t>
      </w:r>
      <w:r>
        <w:rPr>
          <w:lang w:eastAsia="ko-KR"/>
        </w:rPr>
        <w:t>등불임을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책자입니다</w:t>
      </w:r>
      <w:r>
        <w:rPr>
          <w:lang w:eastAsia="ko-KR"/>
        </w:rPr>
        <w:t>(Letter 207, 1904.).</w:t>
      </w:r>
    </w:p>
    <w:p w14:paraId="57F4568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A96F8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2628AE77" w14:textId="77777777" w:rsidR="00B21E16" w:rsidRDefault="00B21E16">
      <w:pPr>
        <w:rPr>
          <w:lang w:eastAsia="ko-KR"/>
        </w:rPr>
      </w:pPr>
    </w:p>
    <w:p w14:paraId="01B9E0F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보물</w:t>
      </w:r>
    </w:p>
    <w:p w14:paraId="52F79C53" w14:textId="77777777" w:rsidR="00B21E16" w:rsidRDefault="00B21E16">
      <w:pPr>
        <w:rPr>
          <w:lang w:eastAsia="ko-KR"/>
        </w:rPr>
      </w:pPr>
    </w:p>
    <w:p w14:paraId="0034F207" w14:textId="77777777" w:rsidR="00B21E16" w:rsidRDefault="00B21E16">
      <w:pPr>
        <w:rPr>
          <w:lang w:eastAsia="ko-KR"/>
        </w:rPr>
      </w:pPr>
    </w:p>
    <w:p w14:paraId="0A35A0C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청하건대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두라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22:22)</w:t>
      </w:r>
    </w:p>
    <w:p w14:paraId="4666C366" w14:textId="77777777" w:rsidR="00B21E16" w:rsidRDefault="00B21E16">
      <w:pPr>
        <w:rPr>
          <w:lang w:eastAsia="ko-KR"/>
        </w:rPr>
      </w:pPr>
    </w:p>
    <w:p w14:paraId="6F62E99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연구하여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그리스도인들과</w:t>
      </w:r>
      <w:r>
        <w:rPr>
          <w:lang w:eastAsia="ko-KR"/>
        </w:rPr>
        <w:t xml:space="preserve"> </w:t>
      </w:r>
      <w:r>
        <w:rPr>
          <w:lang w:eastAsia="ko-KR"/>
        </w:rPr>
        <w:t>교제하지도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만나지도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보물처럼</w:t>
      </w:r>
      <w:r>
        <w:rPr>
          <w:lang w:eastAsia="ko-KR"/>
        </w:rPr>
        <w:t xml:space="preserve"> </w:t>
      </w:r>
      <w:r>
        <w:rPr>
          <w:lang w:eastAsia="ko-KR"/>
        </w:rPr>
        <w:t>숨어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(BE, 1892. 10. 15.).</w:t>
      </w:r>
    </w:p>
    <w:p w14:paraId="40A977E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성경이라는</w:t>
      </w:r>
      <w:r>
        <w:rPr>
          <w:lang w:eastAsia="ko-KR"/>
        </w:rPr>
        <w:t xml:space="preserve"> </w:t>
      </w:r>
      <w:r>
        <w:rPr>
          <w:lang w:eastAsia="ko-KR"/>
        </w:rPr>
        <w:t>들판에는</w:t>
      </w:r>
      <w:r>
        <w:rPr>
          <w:lang w:eastAsia="ko-KR"/>
        </w:rPr>
        <w:t xml:space="preserve"> </w:t>
      </w:r>
      <w:r>
        <w:rPr>
          <w:lang w:eastAsia="ko-KR"/>
        </w:rPr>
        <w:t>황금빛</w:t>
      </w:r>
      <w:r>
        <w:rPr>
          <w:lang w:eastAsia="ko-KR"/>
        </w:rPr>
        <w:t xml:space="preserve"> </w:t>
      </w:r>
      <w:r>
        <w:rPr>
          <w:lang w:eastAsia="ko-KR"/>
        </w:rPr>
        <w:t>알곡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널려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지혜로운</w:t>
      </w:r>
      <w:r>
        <w:rPr>
          <w:lang w:eastAsia="ko-KR"/>
        </w:rPr>
        <w:t xml:space="preserve"> </w:t>
      </w:r>
      <w:r>
        <w:rPr>
          <w:lang w:eastAsia="ko-KR"/>
        </w:rPr>
        <w:t>사람이라면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알곡들을</w:t>
      </w:r>
      <w:r>
        <w:rPr>
          <w:lang w:eastAsia="ko-KR"/>
        </w:rPr>
        <w:t xml:space="preserve"> </w:t>
      </w:r>
      <w:r>
        <w:rPr>
          <w:lang w:eastAsia="ko-KR"/>
        </w:rPr>
        <w:t>주워</w:t>
      </w:r>
      <w:r>
        <w:rPr>
          <w:lang w:eastAsia="ko-KR"/>
        </w:rPr>
        <w:t xml:space="preserve"> </w:t>
      </w:r>
      <w:r>
        <w:rPr>
          <w:lang w:eastAsia="ko-KR"/>
        </w:rPr>
        <w:t>담을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삼으십시오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약속들은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샘이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25, 1903.).</w:t>
      </w:r>
    </w:p>
    <w:p w14:paraId="406A2F4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시험은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연구를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하였기에</w:t>
      </w:r>
      <w:r>
        <w:rPr>
          <w:lang w:eastAsia="ko-KR"/>
        </w:rPr>
        <w:t xml:space="preserve"> </w:t>
      </w:r>
      <w:r>
        <w:rPr>
          <w:lang w:eastAsia="ko-KR"/>
        </w:rPr>
        <w:t>선뜻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기억해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,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무기로</w:t>
      </w:r>
      <w:r>
        <w:rPr>
          <w:lang w:eastAsia="ko-KR"/>
        </w:rPr>
        <w:t xml:space="preserve">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대항하지</w:t>
      </w:r>
      <w:r>
        <w:rPr>
          <w:lang w:eastAsia="ko-KR"/>
        </w:rPr>
        <w:t xml:space="preserve"> </w:t>
      </w:r>
      <w:r>
        <w:rPr>
          <w:lang w:eastAsia="ko-KR"/>
        </w:rPr>
        <w:t>못하기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배우려는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주위에는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절실한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기억나게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홍수처럼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대적하여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올리시리라</w:t>
      </w:r>
      <w:r>
        <w:rPr>
          <w:lang w:eastAsia="ko-KR"/>
        </w:rPr>
        <w:t>”(</w:t>
      </w:r>
      <w:r>
        <w:rPr>
          <w:lang w:eastAsia="ko-KR"/>
        </w:rPr>
        <w:t>쟁투</w:t>
      </w:r>
      <w:r>
        <w:rPr>
          <w:lang w:eastAsia="ko-KR"/>
        </w:rPr>
        <w:t>, 600).</w:t>
      </w:r>
    </w:p>
    <w:p w14:paraId="44A4F73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말씀이라는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불순한</w:t>
      </w:r>
      <w:r>
        <w:rPr>
          <w:lang w:eastAsia="ko-KR"/>
        </w:rPr>
        <w:t xml:space="preserve"> </w:t>
      </w:r>
      <w:r>
        <w:rPr>
          <w:lang w:eastAsia="ko-KR"/>
        </w:rPr>
        <w:t>사상과</w:t>
      </w:r>
      <w:r>
        <w:rPr>
          <w:lang w:eastAsia="ko-KR"/>
        </w:rPr>
        <w:t xml:space="preserve"> </w:t>
      </w:r>
      <w:r>
        <w:rPr>
          <w:lang w:eastAsia="ko-KR"/>
        </w:rPr>
        <w:t>불경한</w:t>
      </w:r>
      <w:r>
        <w:rPr>
          <w:lang w:eastAsia="ko-KR"/>
        </w:rPr>
        <w:t xml:space="preserve"> </w:t>
      </w:r>
      <w:r>
        <w:rPr>
          <w:lang w:eastAsia="ko-KR"/>
        </w:rPr>
        <w:t>행동에</w:t>
      </w:r>
      <w:r>
        <w:rPr>
          <w:lang w:eastAsia="ko-KR"/>
        </w:rPr>
        <w:t xml:space="preserve"> </w:t>
      </w:r>
      <w:r>
        <w:rPr>
          <w:lang w:eastAsia="ko-KR"/>
        </w:rPr>
        <w:t>대비하여</w:t>
      </w:r>
      <w:r>
        <w:rPr>
          <w:lang w:eastAsia="ko-KR"/>
        </w:rPr>
        <w:t xml:space="preserve"> </w:t>
      </w:r>
      <w:r>
        <w:rPr>
          <w:lang w:eastAsia="ko-KR"/>
        </w:rPr>
        <w:t>요새를</w:t>
      </w:r>
      <w:r>
        <w:rPr>
          <w:lang w:eastAsia="ko-KR"/>
        </w:rPr>
        <w:t xml:space="preserve"> </w:t>
      </w:r>
      <w:r>
        <w:rPr>
          <w:lang w:eastAsia="ko-KR"/>
        </w:rPr>
        <w:t>쌓은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1892. 7. 28.).</w:t>
      </w:r>
    </w:p>
    <w:p w14:paraId="07AC977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가까이하십시오</w:t>
      </w:r>
      <w:r>
        <w:rPr>
          <w:lang w:eastAsia="ko-KR"/>
        </w:rPr>
        <w:t xml:space="preserve">.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해석하면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용기와</w:t>
      </w:r>
      <w:r>
        <w:rPr>
          <w:lang w:eastAsia="ko-KR"/>
        </w:rPr>
        <w:t xml:space="preserve"> </w:t>
      </w:r>
      <w:r>
        <w:rPr>
          <w:lang w:eastAsia="ko-KR"/>
        </w:rPr>
        <w:t>약속의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76, 1901.).</w:t>
      </w:r>
    </w:p>
    <w:p w14:paraId="033BFA6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암기합시다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빼앗길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간직할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(RH, 1910. 1. 6.).</w:t>
      </w:r>
    </w:p>
    <w:p w14:paraId="2F01845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3F491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5EE4B4E6" w14:textId="77777777" w:rsidR="00B21E16" w:rsidRDefault="00B21E16">
      <w:pPr>
        <w:rPr>
          <w:lang w:eastAsia="ko-KR"/>
        </w:rPr>
      </w:pPr>
    </w:p>
    <w:p w14:paraId="06FCD3D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저녁에</w:t>
      </w:r>
      <w:r>
        <w:rPr>
          <w:lang w:eastAsia="ko-KR"/>
        </w:rPr>
        <w:t xml:space="preserve"> </w:t>
      </w:r>
      <w:r>
        <w:rPr>
          <w:lang w:eastAsia="ko-KR"/>
        </w:rPr>
        <w:t>예배를</w:t>
      </w:r>
      <w:r>
        <w:rPr>
          <w:lang w:eastAsia="ko-KR"/>
        </w:rPr>
        <w:t xml:space="preserve"> </w:t>
      </w:r>
      <w:r>
        <w:rPr>
          <w:lang w:eastAsia="ko-KR"/>
        </w:rPr>
        <w:t>드리라</w:t>
      </w:r>
    </w:p>
    <w:p w14:paraId="2C56C0DC" w14:textId="77777777" w:rsidR="00B21E16" w:rsidRDefault="00B21E16">
      <w:pPr>
        <w:rPr>
          <w:lang w:eastAsia="ko-KR"/>
        </w:rPr>
      </w:pPr>
    </w:p>
    <w:p w14:paraId="173179C9" w14:textId="77777777" w:rsidR="00B21E16" w:rsidRDefault="00B21E16">
      <w:pPr>
        <w:rPr>
          <w:lang w:eastAsia="ko-KR"/>
        </w:rPr>
      </w:pPr>
    </w:p>
    <w:p w14:paraId="6019E0E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굽혀</w:t>
      </w:r>
      <w:r>
        <w:rPr>
          <w:lang w:eastAsia="ko-KR"/>
        </w:rPr>
        <w:t xml:space="preserve"> </w:t>
      </w:r>
      <w:r>
        <w:rPr>
          <w:lang w:eastAsia="ko-KR"/>
        </w:rPr>
        <w:t>경배하며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꿇자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95:6)</w:t>
      </w:r>
    </w:p>
    <w:p w14:paraId="5BD598F7" w14:textId="77777777" w:rsidR="00B21E16" w:rsidRDefault="00B21E16">
      <w:pPr>
        <w:rPr>
          <w:lang w:eastAsia="ko-KR"/>
        </w:rPr>
      </w:pPr>
    </w:p>
    <w:p w14:paraId="2C5A2B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이곳에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자녀들의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기울이십니다</w:t>
      </w:r>
      <w:r>
        <w:rPr>
          <w:lang w:eastAsia="ko-KR"/>
        </w:rPr>
        <w:t xml:space="preserve">.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성도들을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향연을</w:t>
      </w:r>
      <w:r>
        <w:rPr>
          <w:lang w:eastAsia="ko-KR"/>
        </w:rPr>
        <w:t xml:space="preserve"> </w:t>
      </w:r>
      <w:r>
        <w:rPr>
          <w:lang w:eastAsia="ko-KR"/>
        </w:rPr>
        <w:t>올립니다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해질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올려야</w:t>
      </w:r>
      <w:r>
        <w:rPr>
          <w:lang w:eastAsia="ko-KR"/>
        </w:rPr>
        <w:t xml:space="preserve"> </w:t>
      </w:r>
      <w:r>
        <w:rPr>
          <w:lang w:eastAsia="ko-KR"/>
        </w:rPr>
        <w:t>하겠지요</w:t>
      </w:r>
      <w:r>
        <w:rPr>
          <w:lang w:eastAsia="ko-KR"/>
        </w:rPr>
        <w:t xml:space="preserve">.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저녁에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주목합니다</w:t>
      </w:r>
      <w:r>
        <w:rPr>
          <w:lang w:eastAsia="ko-KR"/>
        </w:rPr>
        <w:t>(MS 19, 1900.).</w:t>
      </w:r>
    </w:p>
    <w:p w14:paraId="1A448DD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인식하면서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모이십시오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제단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드리기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보살핌을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봉헌된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397-398).</w:t>
      </w:r>
    </w:p>
    <w:p w14:paraId="530178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예배가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좌우되어서는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이따금씩</w:t>
      </w:r>
      <w:r>
        <w:rPr>
          <w:lang w:eastAsia="ko-KR"/>
        </w:rPr>
        <w:t xml:space="preserve"> </w:t>
      </w:r>
      <w:r>
        <w:rPr>
          <w:lang w:eastAsia="ko-KR"/>
        </w:rPr>
        <w:t>하거나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날이라고</w:t>
      </w:r>
      <w:r>
        <w:rPr>
          <w:lang w:eastAsia="ko-KR"/>
        </w:rPr>
        <w:t xml:space="preserve"> </w:t>
      </w:r>
      <w:r>
        <w:rPr>
          <w:lang w:eastAsia="ko-KR"/>
        </w:rPr>
        <w:t>빼먹거나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대수롭지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 xml:space="preserve">.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저녁에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반석을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외치자</w:t>
      </w:r>
      <w:r>
        <w:rPr>
          <w:lang w:eastAsia="ko-KR"/>
        </w:rPr>
        <w:t>”(MS 12, 1898.).</w:t>
      </w:r>
    </w:p>
    <w:p w14:paraId="7A7782D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예배드리는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예배하러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보살핌과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소중하게</w:t>
      </w:r>
      <w:r>
        <w:rPr>
          <w:lang w:eastAsia="ko-KR"/>
        </w:rPr>
        <w:t xml:space="preserve"> </w:t>
      </w:r>
      <w:r>
        <w:rPr>
          <w:lang w:eastAsia="ko-KR"/>
        </w:rPr>
        <w:t>생각하여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온종일</w:t>
      </w:r>
      <w:r>
        <w:rPr>
          <w:lang w:eastAsia="ko-KR"/>
        </w:rPr>
        <w:t xml:space="preserve"> </w:t>
      </w:r>
      <w:r>
        <w:rPr>
          <w:lang w:eastAsia="ko-KR"/>
        </w:rPr>
        <w:t>기뻐하고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정직하고</w:t>
      </w:r>
      <w:r>
        <w:rPr>
          <w:lang w:eastAsia="ko-KR"/>
        </w:rPr>
        <w:t xml:space="preserve"> </w:t>
      </w:r>
      <w:r>
        <w:rPr>
          <w:lang w:eastAsia="ko-KR"/>
        </w:rPr>
        <w:t>충실할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103).</w:t>
      </w:r>
    </w:p>
    <w:p w14:paraId="55E4280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예배하고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(MS 102, 1901.).</w:t>
      </w:r>
    </w:p>
    <w:p w14:paraId="2CDFB8C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1DBFB0C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신앙에</w:t>
      </w:r>
      <w:r>
        <w:rPr>
          <w:lang w:eastAsia="ko-KR"/>
        </w:rPr>
        <w:t xml:space="preserve"> </w:t>
      </w:r>
      <w:r>
        <w:rPr>
          <w:lang w:eastAsia="ko-KR"/>
        </w:rPr>
        <w:t>충실해야</w:t>
      </w:r>
      <w:r>
        <w:rPr>
          <w:lang w:eastAsia="ko-KR"/>
        </w:rPr>
        <w:t xml:space="preserve"> </w:t>
      </w:r>
      <w:r>
        <w:rPr>
          <w:lang w:eastAsia="ko-KR"/>
        </w:rPr>
        <w:t>집회에도</w:t>
      </w:r>
      <w:r>
        <w:rPr>
          <w:lang w:eastAsia="ko-KR"/>
        </w:rPr>
        <w:t xml:space="preserve"> </w:t>
      </w:r>
      <w:r>
        <w:rPr>
          <w:lang w:eastAsia="ko-KR"/>
        </w:rPr>
        <w:t>영성이</w:t>
      </w:r>
      <w:r>
        <w:rPr>
          <w:lang w:eastAsia="ko-KR"/>
        </w:rPr>
        <w:t xml:space="preserve"> </w:t>
      </w:r>
      <w:r>
        <w:rPr>
          <w:lang w:eastAsia="ko-KR"/>
        </w:rPr>
        <w:t>넘칩니다</w:t>
      </w:r>
      <w:r>
        <w:rPr>
          <w:lang w:eastAsia="ko-KR"/>
        </w:rPr>
        <w:t>(MS 70, Undated).</w:t>
      </w:r>
    </w:p>
    <w:p w14:paraId="5DECEAD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FA880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7A409442" w14:textId="77777777" w:rsidR="00B21E16" w:rsidRDefault="00B21E16">
      <w:pPr>
        <w:rPr>
          <w:lang w:eastAsia="ko-KR"/>
        </w:rPr>
      </w:pPr>
    </w:p>
    <w:p w14:paraId="1A84988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가르치라</w:t>
      </w:r>
    </w:p>
    <w:p w14:paraId="6BDBF98F" w14:textId="77777777" w:rsidR="00B21E16" w:rsidRDefault="00B21E16">
      <w:pPr>
        <w:rPr>
          <w:lang w:eastAsia="ko-KR"/>
        </w:rPr>
      </w:pPr>
    </w:p>
    <w:p w14:paraId="7101DB95" w14:textId="77777777" w:rsidR="00B21E16" w:rsidRDefault="00B21E16">
      <w:pPr>
        <w:rPr>
          <w:lang w:eastAsia="ko-KR"/>
        </w:rPr>
      </w:pPr>
    </w:p>
    <w:p w14:paraId="6F51CE0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명하는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새기고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가르치며</w:t>
      </w:r>
      <w:r>
        <w:rPr>
          <w:lang w:eastAsia="ko-KR"/>
        </w:rPr>
        <w:t>”(</w:t>
      </w:r>
      <w:r>
        <w:rPr>
          <w:lang w:eastAsia="ko-KR"/>
        </w:rPr>
        <w:t>신</w:t>
      </w:r>
      <w:r>
        <w:rPr>
          <w:lang w:eastAsia="ko-KR"/>
        </w:rPr>
        <w:t xml:space="preserve"> 6:6-7)</w:t>
      </w:r>
    </w:p>
    <w:p w14:paraId="305AAA5B" w14:textId="77777777" w:rsidR="00B21E16" w:rsidRDefault="00B21E16">
      <w:pPr>
        <w:rPr>
          <w:lang w:eastAsia="ko-KR"/>
        </w:rPr>
      </w:pPr>
    </w:p>
    <w:p w14:paraId="2146329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요셉은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시절부터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배웠습니다</w:t>
      </w:r>
      <w:r>
        <w:rPr>
          <w:lang w:eastAsia="ko-KR"/>
        </w:rPr>
        <w:t xml:space="preserve">.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시리아의</w:t>
      </w:r>
      <w:r>
        <w:rPr>
          <w:lang w:eastAsia="ko-KR"/>
        </w:rPr>
        <w:t xml:space="preserve"> </w:t>
      </w:r>
      <w:r>
        <w:rPr>
          <w:lang w:eastAsia="ko-KR"/>
        </w:rPr>
        <w:t>별빛이</w:t>
      </w:r>
      <w:r>
        <w:rPr>
          <w:lang w:eastAsia="ko-KR"/>
        </w:rPr>
        <w:t xml:space="preserve"> </w:t>
      </w:r>
      <w:r>
        <w:rPr>
          <w:lang w:eastAsia="ko-KR"/>
        </w:rPr>
        <w:t>쏟아지는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장막에서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벧엘의</w:t>
      </w:r>
      <w:r>
        <w:rPr>
          <w:lang w:eastAsia="ko-KR"/>
        </w:rPr>
        <w:t xml:space="preserve"> </w:t>
      </w:r>
      <w:r>
        <w:rPr>
          <w:lang w:eastAsia="ko-KR"/>
        </w:rPr>
        <w:t>밤중</w:t>
      </w:r>
      <w:r>
        <w:rPr>
          <w:lang w:eastAsia="ko-KR"/>
        </w:rPr>
        <w:t xml:space="preserve"> </w:t>
      </w:r>
      <w:r>
        <w:rPr>
          <w:lang w:eastAsia="ko-KR"/>
        </w:rPr>
        <w:t>환상에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땅으로</w:t>
      </w:r>
      <w:r>
        <w:rPr>
          <w:lang w:eastAsia="ko-KR"/>
        </w:rPr>
        <w:t xml:space="preserve"> </w:t>
      </w:r>
      <w:r>
        <w:rPr>
          <w:lang w:eastAsia="ko-KR"/>
        </w:rPr>
        <w:t>이어진</w:t>
      </w:r>
      <w:r>
        <w:rPr>
          <w:lang w:eastAsia="ko-KR"/>
        </w:rPr>
        <w:t xml:space="preserve"> </w:t>
      </w:r>
      <w:r>
        <w:rPr>
          <w:lang w:eastAsia="ko-KR"/>
        </w:rPr>
        <w:t>사닥다리</w:t>
      </w:r>
      <w:r>
        <w:rPr>
          <w:lang w:eastAsia="ko-KR"/>
        </w:rPr>
        <w:t xml:space="preserve">, </w:t>
      </w:r>
      <w:r>
        <w:rPr>
          <w:lang w:eastAsia="ko-KR"/>
        </w:rPr>
        <w:t>거기를</w:t>
      </w:r>
      <w:r>
        <w:rPr>
          <w:lang w:eastAsia="ko-KR"/>
        </w:rPr>
        <w:t xml:space="preserve"> </w:t>
      </w:r>
      <w:r>
        <w:rPr>
          <w:lang w:eastAsia="ko-KR"/>
        </w:rPr>
        <w:t>오르락내리락하는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,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보좌로부터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야곱에게</w:t>
      </w:r>
      <w:r>
        <w:rPr>
          <w:lang w:eastAsia="ko-KR"/>
        </w:rPr>
        <w:t xml:space="preserve"> </w:t>
      </w:r>
      <w:r>
        <w:rPr>
          <w:lang w:eastAsia="ko-KR"/>
        </w:rPr>
        <w:t>나타나신</w:t>
      </w:r>
      <w:r>
        <w:rPr>
          <w:lang w:eastAsia="ko-KR"/>
        </w:rPr>
        <w:t xml:space="preserve"> </w:t>
      </w:r>
      <w:r>
        <w:rPr>
          <w:lang w:eastAsia="ko-KR"/>
        </w:rPr>
        <w:t>그분에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이야기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얍복강가에서</w:t>
      </w:r>
      <w:r>
        <w:rPr>
          <w:lang w:eastAsia="ko-KR"/>
        </w:rPr>
        <w:t xml:space="preserve"> </w:t>
      </w:r>
      <w:r>
        <w:rPr>
          <w:lang w:eastAsia="ko-KR"/>
        </w:rPr>
        <w:t>씨름한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야곱이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버렸을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승리자로</w:t>
      </w:r>
      <w:r>
        <w:rPr>
          <w:lang w:eastAsia="ko-KR"/>
        </w:rPr>
        <w:t xml:space="preserve"> </w:t>
      </w:r>
      <w:r>
        <w:rPr>
          <w:lang w:eastAsia="ko-KR"/>
        </w:rPr>
        <w:t>우뚝</w:t>
      </w:r>
      <w:r>
        <w:rPr>
          <w:lang w:eastAsia="ko-KR"/>
        </w:rPr>
        <w:t xml:space="preserve"> </w:t>
      </w:r>
      <w:r>
        <w:rPr>
          <w:lang w:eastAsia="ko-KR"/>
        </w:rPr>
        <w:t>섰고</w:t>
      </w:r>
      <w:r>
        <w:rPr>
          <w:lang w:eastAsia="ko-KR"/>
        </w:rPr>
        <w:t xml:space="preserve">,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겨루어</w:t>
      </w:r>
      <w:r>
        <w:rPr>
          <w:lang w:eastAsia="ko-KR"/>
        </w:rPr>
        <w:t xml:space="preserve"> </w:t>
      </w:r>
      <w:r>
        <w:rPr>
          <w:lang w:eastAsia="ko-KR"/>
        </w:rPr>
        <w:t>이긴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칭호를</w:t>
      </w:r>
      <w:r>
        <w:rPr>
          <w:lang w:eastAsia="ko-KR"/>
        </w:rPr>
        <w:t xml:space="preserve"> </w:t>
      </w:r>
      <w:r>
        <w:rPr>
          <w:lang w:eastAsia="ko-KR"/>
        </w:rPr>
        <w:t>받았다는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>.</w:t>
      </w:r>
    </w:p>
    <w:p w14:paraId="1D10647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요셉은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떼를</w:t>
      </w:r>
      <w:r>
        <w:rPr>
          <w:lang w:eastAsia="ko-KR"/>
        </w:rPr>
        <w:t xml:space="preserve"> </w:t>
      </w:r>
      <w:r>
        <w:rPr>
          <w:lang w:eastAsia="ko-KR"/>
        </w:rPr>
        <w:t>치는</w:t>
      </w:r>
      <w:r>
        <w:rPr>
          <w:lang w:eastAsia="ko-KR"/>
        </w:rPr>
        <w:t xml:space="preserve"> </w:t>
      </w:r>
      <w:r>
        <w:rPr>
          <w:lang w:eastAsia="ko-KR"/>
        </w:rPr>
        <w:t>목동이었습니다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>·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기르는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자연에서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교제하고</w:t>
      </w:r>
      <w:r>
        <w:rPr>
          <w:lang w:eastAsia="ko-KR"/>
        </w:rPr>
        <w:t xml:space="preserve">,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신성하고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배우면서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정신력을</w:t>
      </w:r>
      <w:r>
        <w:rPr>
          <w:lang w:eastAsia="ko-KR"/>
        </w:rPr>
        <w:t xml:space="preserve"> </w:t>
      </w:r>
      <w:r>
        <w:rPr>
          <w:lang w:eastAsia="ko-KR"/>
        </w:rPr>
        <w:t>키우고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52).</w:t>
      </w:r>
    </w:p>
    <w:p w14:paraId="18E9E76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보호받고</w:t>
      </w:r>
      <w:r>
        <w:rPr>
          <w:lang w:eastAsia="ko-KR"/>
        </w:rPr>
        <w:t xml:space="preserve"> </w:t>
      </w:r>
      <w:r>
        <w:rPr>
          <w:lang w:eastAsia="ko-KR"/>
        </w:rPr>
        <w:t>양육받던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떠났을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, </w:t>
      </w:r>
      <w:r>
        <w:rPr>
          <w:lang w:eastAsia="ko-KR"/>
        </w:rPr>
        <w:t>요셉이나</w:t>
      </w:r>
      <w:r>
        <w:rPr>
          <w:lang w:eastAsia="ko-KR"/>
        </w:rPr>
        <w:t xml:space="preserve"> </w:t>
      </w:r>
      <w:r>
        <w:rPr>
          <w:lang w:eastAsia="ko-KR"/>
        </w:rPr>
        <w:t>다니엘보다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어렸습니다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요셉과</w:t>
      </w:r>
      <w:r>
        <w:rPr>
          <w:lang w:eastAsia="ko-KR"/>
        </w:rPr>
        <w:t xml:space="preserve"> </w:t>
      </w:r>
      <w:r>
        <w:rPr>
          <w:lang w:eastAsia="ko-KR"/>
        </w:rPr>
        <w:t>다니엘의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지었던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히브리인</w:t>
      </w:r>
      <w:r>
        <w:rPr>
          <w:lang w:eastAsia="ko-KR"/>
        </w:rPr>
        <w:t xml:space="preserve"> </w:t>
      </w:r>
      <w:r>
        <w:rPr>
          <w:lang w:eastAsia="ko-KR"/>
        </w:rPr>
        <w:t>친족들과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고작</w:t>
      </w:r>
      <w:r>
        <w:rPr>
          <w:lang w:eastAsia="ko-KR"/>
        </w:rPr>
        <w:t xml:space="preserve"> </w:t>
      </w:r>
      <w:r>
        <w:rPr>
          <w:lang w:eastAsia="ko-KR"/>
        </w:rPr>
        <w:t>열두</w:t>
      </w:r>
      <w:r>
        <w:rPr>
          <w:lang w:eastAsia="ko-KR"/>
        </w:rPr>
        <w:t xml:space="preserve"> </w:t>
      </w:r>
      <w:r>
        <w:rPr>
          <w:lang w:eastAsia="ko-KR"/>
        </w:rPr>
        <w:t>해였지만</w:t>
      </w:r>
      <w:r>
        <w:rPr>
          <w:lang w:eastAsia="ko-KR"/>
        </w:rPr>
        <w:t xml:space="preserve">, </w:t>
      </w:r>
      <w:r>
        <w:rPr>
          <w:lang w:eastAsia="ko-KR"/>
        </w:rPr>
        <w:t>유명세와는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여인의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위인이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놓았습니다</w:t>
      </w:r>
      <w:r>
        <w:rPr>
          <w:lang w:eastAsia="ko-KR"/>
        </w:rPr>
        <w:t>.</w:t>
      </w:r>
    </w:p>
    <w:p w14:paraId="605EC4D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나사렛의</w:t>
      </w:r>
      <w:r>
        <w:rPr>
          <w:lang w:eastAsia="ko-KR"/>
        </w:rPr>
        <w:t xml:space="preserve"> </w:t>
      </w:r>
      <w:r>
        <w:rPr>
          <w:lang w:eastAsia="ko-KR"/>
        </w:rPr>
        <w:t>마리아를</w:t>
      </w:r>
      <w:r>
        <w:rPr>
          <w:lang w:eastAsia="ko-KR"/>
        </w:rPr>
        <w:t xml:space="preserve"> </w:t>
      </w:r>
      <w:r>
        <w:rPr>
          <w:lang w:eastAsia="ko-KR"/>
        </w:rPr>
        <w:t>제외하면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모세의</w:t>
      </w:r>
      <w:r>
        <w:rPr>
          <w:lang w:eastAsia="ko-KR"/>
        </w:rPr>
        <w:t xml:space="preserve"> </w:t>
      </w:r>
      <w:r>
        <w:rPr>
          <w:lang w:eastAsia="ko-KR"/>
        </w:rPr>
        <w:t>어머니보다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끼친</w:t>
      </w:r>
      <w:r>
        <w:rPr>
          <w:lang w:eastAsia="ko-KR"/>
        </w:rPr>
        <w:t xml:space="preserve"> </w:t>
      </w:r>
      <w:r>
        <w:rPr>
          <w:lang w:eastAsia="ko-KR"/>
        </w:rPr>
        <w:t>여인은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품을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떠나야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알았기에</w:t>
      </w:r>
      <w:r>
        <w:rPr>
          <w:lang w:eastAsia="ko-KR"/>
        </w:rPr>
        <w:t>…</w:t>
      </w:r>
      <w:r>
        <w:rPr>
          <w:lang w:eastAsia="ko-KR"/>
        </w:rPr>
        <w:t>그녀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심고자</w:t>
      </w:r>
      <w:r>
        <w:rPr>
          <w:lang w:eastAsia="ko-KR"/>
        </w:rPr>
        <w:t xml:space="preserve"> </w:t>
      </w:r>
      <w:r>
        <w:rPr>
          <w:lang w:eastAsia="ko-KR"/>
        </w:rPr>
        <w:t>힘썼습니다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완수했습니다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61).</w:t>
      </w:r>
    </w:p>
    <w:p w14:paraId="2EB239F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성경</w:t>
      </w:r>
      <w:r>
        <w:rPr>
          <w:lang w:eastAsia="ko-KR"/>
        </w:rPr>
        <w:t xml:space="preserve"> </w:t>
      </w:r>
      <w:r>
        <w:rPr>
          <w:lang w:eastAsia="ko-KR"/>
        </w:rPr>
        <w:t>연구에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불러일으키고</w:t>
      </w:r>
      <w:r>
        <w:rPr>
          <w:lang w:eastAsia="ko-KR"/>
        </w:rPr>
        <w:t xml:space="preserve"> </w:t>
      </w:r>
      <w:r>
        <w:rPr>
          <w:lang w:eastAsia="ko-KR"/>
        </w:rPr>
        <w:t>애착을</w:t>
      </w:r>
      <w:r>
        <w:rPr>
          <w:lang w:eastAsia="ko-KR"/>
        </w:rPr>
        <w:t xml:space="preserve"> </w:t>
      </w:r>
      <w:r>
        <w:rPr>
          <w:lang w:eastAsia="ko-KR"/>
        </w:rPr>
        <w:t>키우려면</w:t>
      </w:r>
      <w:r>
        <w:rPr>
          <w:lang w:eastAsia="ko-KR"/>
        </w:rPr>
        <w:t xml:space="preserve"> </w:t>
      </w:r>
      <w:r>
        <w:rPr>
          <w:lang w:eastAsia="ko-KR"/>
        </w:rPr>
        <w:t>예배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하느냐가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불안하고</w:t>
      </w:r>
      <w:r>
        <w:rPr>
          <w:lang w:eastAsia="ko-KR"/>
        </w:rPr>
        <w:t xml:space="preserve"> </w:t>
      </w:r>
      <w:r>
        <w:rPr>
          <w:lang w:eastAsia="ko-KR"/>
        </w:rPr>
        <w:t>불쾌한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침범하지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만나고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초청하기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(ST, 1906. 9. 26.).</w:t>
      </w:r>
    </w:p>
    <w:p w14:paraId="06663B48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AFCF36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751188E2" w14:textId="77777777" w:rsidR="00B21E16" w:rsidRDefault="00B21E16">
      <w:pPr>
        <w:rPr>
          <w:lang w:eastAsia="ko-KR"/>
        </w:rPr>
      </w:pPr>
    </w:p>
    <w:p w14:paraId="3CBD2C3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낮추라</w:t>
      </w:r>
    </w:p>
    <w:p w14:paraId="40569D17" w14:textId="77777777" w:rsidR="00B21E16" w:rsidRDefault="00B21E16">
      <w:pPr>
        <w:rPr>
          <w:lang w:eastAsia="ko-KR"/>
        </w:rPr>
      </w:pPr>
    </w:p>
    <w:p w14:paraId="55D54409" w14:textId="77777777" w:rsidR="00B21E16" w:rsidRDefault="00B21E16">
      <w:pPr>
        <w:rPr>
          <w:lang w:eastAsia="ko-KR"/>
        </w:rPr>
      </w:pPr>
    </w:p>
    <w:p w14:paraId="719FEE7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낮추라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높이시리라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4:10)</w:t>
      </w:r>
    </w:p>
    <w:p w14:paraId="1F8BA22C" w14:textId="77777777" w:rsidR="00B21E16" w:rsidRDefault="00B21E16">
      <w:pPr>
        <w:rPr>
          <w:lang w:eastAsia="ko-KR"/>
        </w:rPr>
      </w:pPr>
    </w:p>
    <w:p w14:paraId="4AD9372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집이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지금입니다</w:t>
      </w:r>
      <w:r>
        <w:rPr>
          <w:lang w:eastAsia="ko-KR"/>
        </w:rPr>
        <w:t xml:space="preserve">. </w:t>
      </w:r>
      <w:r>
        <w:rPr>
          <w:lang w:eastAsia="ko-KR"/>
        </w:rPr>
        <w:t>부정과</w:t>
      </w:r>
      <w:r>
        <w:rPr>
          <w:lang w:eastAsia="ko-KR"/>
        </w:rPr>
        <w:t xml:space="preserve"> </w:t>
      </w:r>
      <w:r>
        <w:rPr>
          <w:lang w:eastAsia="ko-KR"/>
        </w:rPr>
        <w:t>회의주의가</w:t>
      </w:r>
      <w:r>
        <w:rPr>
          <w:lang w:eastAsia="ko-KR"/>
        </w:rPr>
        <w:t xml:space="preserve"> </w:t>
      </w:r>
      <w:r>
        <w:rPr>
          <w:lang w:eastAsia="ko-KR"/>
        </w:rPr>
        <w:t>팽배하고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넘쳐</w:t>
      </w:r>
      <w:r>
        <w:rPr>
          <w:lang w:eastAsia="ko-KR"/>
        </w:rPr>
        <w:t xml:space="preserve"> </w:t>
      </w:r>
      <w:r>
        <w:rPr>
          <w:lang w:eastAsia="ko-KR"/>
        </w:rPr>
        <w:t>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부패의</w:t>
      </w:r>
      <w:r>
        <w:rPr>
          <w:lang w:eastAsia="ko-KR"/>
        </w:rPr>
        <w:t xml:space="preserve"> </w:t>
      </w:r>
      <w:r>
        <w:rPr>
          <w:lang w:eastAsia="ko-KR"/>
        </w:rPr>
        <w:t>거센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몰아닥칩니다</w:t>
      </w:r>
      <w:r>
        <w:rPr>
          <w:lang w:eastAsia="ko-KR"/>
        </w:rPr>
        <w:t xml:space="preserve">. </w:t>
      </w:r>
      <w:r>
        <w:rPr>
          <w:lang w:eastAsia="ko-KR"/>
        </w:rPr>
        <w:t>인생에서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거역하는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빈번합니다</w:t>
      </w:r>
      <w:r>
        <w:rPr>
          <w:lang w:eastAsia="ko-KR"/>
        </w:rPr>
        <w:t xml:space="preserve">.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짓눌립니다</w:t>
      </w:r>
      <w:r>
        <w:rPr>
          <w:lang w:eastAsia="ko-KR"/>
        </w:rPr>
        <w:t xml:space="preserve">.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넘어가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뻗어</w:t>
      </w:r>
      <w:r>
        <w:rPr>
          <w:lang w:eastAsia="ko-KR"/>
        </w:rPr>
        <w:t xml:space="preserve"> </w:t>
      </w:r>
      <w:r>
        <w:rPr>
          <w:lang w:eastAsia="ko-KR"/>
        </w:rPr>
        <w:t>구조하지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반역자의</w:t>
      </w:r>
      <w:r>
        <w:rPr>
          <w:lang w:eastAsia="ko-KR"/>
        </w:rPr>
        <w:t xml:space="preserve"> </w:t>
      </w:r>
      <w:r>
        <w:rPr>
          <w:lang w:eastAsia="ko-KR"/>
        </w:rPr>
        <w:t>우두머리가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A25530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도사리고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이때에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자부하면서도</w:t>
      </w:r>
      <w:r>
        <w:rPr>
          <w:lang w:eastAsia="ko-KR"/>
        </w:rPr>
        <w:t xml:space="preserve"> </w:t>
      </w:r>
      <w:r>
        <w:rPr>
          <w:lang w:eastAsia="ko-KR"/>
        </w:rPr>
        <w:t>가족과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기도하지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54EEB2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대수롭지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파괴하기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성공적인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기도란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원천이시자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근원이신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예수님도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“</w:t>
      </w:r>
      <w:r>
        <w:rPr>
          <w:lang w:eastAsia="ko-KR"/>
        </w:rPr>
        <w:t>심한</w:t>
      </w:r>
      <w:r>
        <w:rPr>
          <w:lang w:eastAsia="ko-KR"/>
        </w:rPr>
        <w:t xml:space="preserve"> </w:t>
      </w:r>
      <w:r>
        <w:rPr>
          <w:lang w:eastAsia="ko-KR"/>
        </w:rPr>
        <w:t>통곡과</w:t>
      </w:r>
      <w:r>
        <w:rPr>
          <w:lang w:eastAsia="ko-KR"/>
        </w:rPr>
        <w:t xml:space="preserve"> </w:t>
      </w:r>
      <w:r>
        <w:rPr>
          <w:lang w:eastAsia="ko-KR"/>
        </w:rPr>
        <w:t>눈물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>. …</w:t>
      </w:r>
      <w:r>
        <w:rPr>
          <w:lang w:eastAsia="ko-KR"/>
        </w:rPr>
        <w:t>야고보는</w:t>
      </w:r>
      <w:r>
        <w:rPr>
          <w:lang w:eastAsia="ko-KR"/>
        </w:rPr>
        <w:t xml:space="preserve"> “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>”</w:t>
      </w:r>
      <w:r>
        <w:rPr>
          <w:lang w:eastAsia="ko-KR"/>
        </w:rPr>
        <w:t>면서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간구는</w:t>
      </w:r>
      <w:r>
        <w:rPr>
          <w:lang w:eastAsia="ko-KR"/>
        </w:rPr>
        <w:t xml:space="preserve"> </w:t>
      </w:r>
      <w:r>
        <w:rPr>
          <w:lang w:eastAsia="ko-KR"/>
        </w:rPr>
        <w:t>역사하는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큼이니라</w:t>
      </w:r>
      <w:r>
        <w:rPr>
          <w:lang w:eastAsia="ko-KR"/>
        </w:rPr>
        <w:t>.”</w:t>
      </w:r>
    </w:p>
    <w:p w14:paraId="644B16C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진지하고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보호의</w:t>
      </w:r>
      <w:r>
        <w:rPr>
          <w:lang w:eastAsia="ko-KR"/>
        </w:rPr>
        <w:t xml:space="preserve"> </w:t>
      </w:r>
      <w:r>
        <w:rPr>
          <w:lang w:eastAsia="ko-KR"/>
        </w:rPr>
        <w:t>울타리를</w:t>
      </w:r>
      <w:r>
        <w:rPr>
          <w:lang w:eastAsia="ko-KR"/>
        </w:rPr>
        <w:t xml:space="preserve"> </w:t>
      </w:r>
      <w:r>
        <w:rPr>
          <w:lang w:eastAsia="ko-KR"/>
        </w:rPr>
        <w:t>둘러야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함께하시고</w:t>
      </w:r>
      <w:r>
        <w:rPr>
          <w:lang w:eastAsia="ko-KR"/>
        </w:rPr>
        <w:t xml:space="preserve">,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잔혹한</w:t>
      </w:r>
      <w:r>
        <w:rPr>
          <w:lang w:eastAsia="ko-KR"/>
        </w:rPr>
        <w:t xml:space="preserve"> </w:t>
      </w:r>
      <w:r>
        <w:rPr>
          <w:lang w:eastAsia="ko-KR"/>
        </w:rPr>
        <w:t>권세로부터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보호할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FB4E91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식사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 xml:space="preserve">, </w:t>
      </w:r>
      <w:r>
        <w:rPr>
          <w:lang w:eastAsia="ko-KR"/>
        </w:rPr>
        <w:t>섭리에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아낌없이</w:t>
      </w:r>
      <w:r>
        <w:rPr>
          <w:lang w:eastAsia="ko-KR"/>
        </w:rPr>
        <w:t xml:space="preserve"> </w:t>
      </w:r>
      <w:r>
        <w:rPr>
          <w:lang w:eastAsia="ko-KR"/>
        </w:rPr>
        <w:t>베푸시는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바라보게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마땅하지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 xml:space="preserve">? </w:t>
      </w:r>
      <w:r>
        <w:rPr>
          <w:lang w:eastAsia="ko-KR"/>
        </w:rPr>
        <w:t>간밤에</w:t>
      </w:r>
      <w:r>
        <w:rPr>
          <w:lang w:eastAsia="ko-KR"/>
        </w:rPr>
        <w:t xml:space="preserve"> </w:t>
      </w:r>
      <w:r>
        <w:rPr>
          <w:lang w:eastAsia="ko-KR"/>
        </w:rPr>
        <w:t>보호해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감사드리고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종일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보살핌을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저녁이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 xml:space="preserve"> </w:t>
      </w:r>
      <w:r>
        <w:rPr>
          <w:lang w:eastAsia="ko-KR"/>
        </w:rPr>
        <w:t>지나간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축복을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찬송하는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아닌가요</w:t>
      </w:r>
      <w:r>
        <w:rPr>
          <w:lang w:eastAsia="ko-KR"/>
        </w:rPr>
        <w:t>?(PUR, 1902. 5. 22.)</w:t>
      </w:r>
    </w:p>
    <w:p w14:paraId="4A5FF92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E6B53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53C313F0" w14:textId="77777777" w:rsidR="00B21E16" w:rsidRDefault="00B21E16">
      <w:pPr>
        <w:rPr>
          <w:lang w:eastAsia="ko-KR"/>
        </w:rPr>
      </w:pPr>
    </w:p>
    <w:p w14:paraId="7DE0BBE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고하라</w:t>
      </w:r>
    </w:p>
    <w:p w14:paraId="31962F7E" w14:textId="77777777" w:rsidR="00B21E16" w:rsidRDefault="00B21E16">
      <w:pPr>
        <w:rPr>
          <w:lang w:eastAsia="ko-KR"/>
        </w:rPr>
      </w:pPr>
    </w:p>
    <w:p w14:paraId="69A8B7D5" w14:textId="77777777" w:rsidR="00B21E16" w:rsidRDefault="00B21E16">
      <w:pPr>
        <w:rPr>
          <w:lang w:eastAsia="ko-KR"/>
        </w:rPr>
      </w:pPr>
    </w:p>
    <w:p w14:paraId="08A1560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고백하며</w:t>
      </w:r>
      <w:r>
        <w:rPr>
          <w:lang w:eastAsia="ko-KR"/>
        </w:rPr>
        <w:t xml:space="preserve"> </w:t>
      </w:r>
      <w:r>
        <w:rPr>
          <w:lang w:eastAsia="ko-KR"/>
        </w:rPr>
        <w:t>병이</w:t>
      </w:r>
      <w:r>
        <w:rPr>
          <w:lang w:eastAsia="ko-KR"/>
        </w:rPr>
        <w:t xml:space="preserve"> </w:t>
      </w:r>
      <w:r>
        <w:rPr>
          <w:lang w:eastAsia="ko-KR"/>
        </w:rPr>
        <w:t>낫기를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 xml:space="preserve"> </w:t>
      </w: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간구는</w:t>
      </w:r>
      <w:r>
        <w:rPr>
          <w:lang w:eastAsia="ko-KR"/>
        </w:rPr>
        <w:t xml:space="preserve"> </w:t>
      </w:r>
      <w:r>
        <w:rPr>
          <w:lang w:eastAsia="ko-KR"/>
        </w:rPr>
        <w:t>역사하는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큼이니라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5:16)</w:t>
      </w:r>
    </w:p>
    <w:p w14:paraId="306DF062" w14:textId="77777777" w:rsidR="00B21E16" w:rsidRDefault="00B21E16">
      <w:pPr>
        <w:rPr>
          <w:lang w:eastAsia="ko-KR"/>
        </w:rPr>
      </w:pPr>
    </w:p>
    <w:p w14:paraId="04ABAF0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세워야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깨닫도록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촉구하라는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배려가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저녁에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예배로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모아야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예배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96667B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저질렀다면</w:t>
      </w:r>
      <w:r>
        <w:rPr>
          <w:lang w:eastAsia="ko-KR"/>
        </w:rPr>
        <w:t xml:space="preserve"> </w:t>
      </w:r>
      <w:r>
        <w:rPr>
          <w:lang w:eastAsia="ko-KR"/>
        </w:rPr>
        <w:t>바로잡아야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낮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저질렀거나</w:t>
      </w:r>
      <w:r>
        <w:rPr>
          <w:lang w:eastAsia="ko-KR"/>
        </w:rPr>
        <w:t xml:space="preserve"> </w:t>
      </w:r>
      <w:r>
        <w:rPr>
          <w:lang w:eastAsia="ko-KR"/>
        </w:rPr>
        <w:t>불친절한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했다면</w:t>
      </w:r>
      <w:r>
        <w:rPr>
          <w:lang w:eastAsia="ko-KR"/>
        </w:rPr>
        <w:t xml:space="preserve"> </w:t>
      </w:r>
      <w:r>
        <w:rPr>
          <w:lang w:eastAsia="ko-KR"/>
        </w:rPr>
        <w:t>상대에게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해소되지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감정은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오해와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낳습니다</w:t>
      </w:r>
      <w:r>
        <w:rPr>
          <w:lang w:eastAsia="ko-KR"/>
        </w:rPr>
        <w:t xml:space="preserve">.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저지른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장본인에게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주면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설명으로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풀어질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고백하며</w:t>
      </w:r>
      <w:r>
        <w:rPr>
          <w:lang w:eastAsia="ko-KR"/>
        </w:rPr>
        <w:t>…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 xml:space="preserve">.”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치유되고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기질도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붙잡으십시오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의지하지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인도하심을</w:t>
      </w:r>
      <w:r>
        <w:rPr>
          <w:lang w:eastAsia="ko-KR"/>
        </w:rPr>
        <w:t xml:space="preserve"> </w:t>
      </w:r>
      <w:r>
        <w:rPr>
          <w:lang w:eastAsia="ko-KR"/>
        </w:rPr>
        <w:t>절대적으로</w:t>
      </w:r>
      <w:r>
        <w:rPr>
          <w:lang w:eastAsia="ko-KR"/>
        </w:rPr>
        <w:t xml:space="preserve"> </w:t>
      </w:r>
      <w:r>
        <w:rPr>
          <w:lang w:eastAsia="ko-KR"/>
        </w:rPr>
        <w:t>신뢰하십시오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분리되어</w:t>
      </w:r>
      <w:r>
        <w:rPr>
          <w:lang w:eastAsia="ko-KR"/>
        </w:rPr>
        <w:t xml:space="preserve"> </w:t>
      </w:r>
      <w:r>
        <w:rPr>
          <w:lang w:eastAsia="ko-KR"/>
        </w:rPr>
        <w:t>굳건한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섬기겠다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다짐하십시오</w:t>
      </w:r>
      <w:r>
        <w:rPr>
          <w:lang w:eastAsia="ko-KR"/>
        </w:rPr>
        <w:t>.</w:t>
      </w:r>
    </w:p>
    <w:p w14:paraId="78A514C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호의를</w:t>
      </w:r>
      <w:r>
        <w:rPr>
          <w:lang w:eastAsia="ko-KR"/>
        </w:rPr>
        <w:t xml:space="preserve"> </w:t>
      </w:r>
      <w:r>
        <w:rPr>
          <w:lang w:eastAsia="ko-KR"/>
        </w:rPr>
        <w:t>베푸실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받들고</w:t>
      </w:r>
      <w:r>
        <w:rPr>
          <w:lang w:eastAsia="ko-KR"/>
        </w:rPr>
        <w:t xml:space="preserve"> </w:t>
      </w:r>
      <w:r>
        <w:rPr>
          <w:lang w:eastAsia="ko-KR"/>
        </w:rPr>
        <w:t>지키면</w:t>
      </w:r>
      <w:r>
        <w:rPr>
          <w:lang w:eastAsia="ko-KR"/>
        </w:rPr>
        <w:t xml:space="preserve"> </w:t>
      </w:r>
      <w:r>
        <w:rPr>
          <w:lang w:eastAsia="ko-KR"/>
        </w:rPr>
        <w:t>생명에서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회생시키고</w:t>
      </w:r>
      <w:r>
        <w:rPr>
          <w:lang w:eastAsia="ko-KR"/>
        </w:rPr>
        <w:t xml:space="preserve"> </w:t>
      </w:r>
      <w:r>
        <w:rPr>
          <w:lang w:eastAsia="ko-KR"/>
        </w:rPr>
        <w:t>씻겨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01B969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정결을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개인적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미루는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안전하지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  <w:r>
        <w:rPr>
          <w:lang w:eastAsia="ko-KR"/>
        </w:rPr>
        <w:t>고백과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지금부터</w:t>
      </w:r>
      <w:r>
        <w:rPr>
          <w:lang w:eastAsia="ko-KR"/>
        </w:rPr>
        <w:t xml:space="preserve"> </w:t>
      </w:r>
      <w:r>
        <w:rPr>
          <w:lang w:eastAsia="ko-KR"/>
        </w:rPr>
        <w:t>영원까지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지니십시오</w:t>
      </w:r>
      <w:r>
        <w:rPr>
          <w:lang w:eastAsia="ko-KR"/>
        </w:rPr>
        <w:t>. …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고백과</w:t>
      </w:r>
      <w:r>
        <w:rPr>
          <w:lang w:eastAsia="ko-KR"/>
        </w:rPr>
        <w:t xml:space="preserve"> </w:t>
      </w:r>
      <w:r>
        <w:rPr>
          <w:lang w:eastAsia="ko-KR"/>
        </w:rPr>
        <w:t>겸손을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미룰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그래야만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헌물을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굴복할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D6E3AB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1906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38D02A9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FDE8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3BD2F854" w14:textId="77777777" w:rsidR="00B21E16" w:rsidRDefault="00B21E16">
      <w:pPr>
        <w:rPr>
          <w:lang w:eastAsia="ko-KR"/>
        </w:rPr>
      </w:pPr>
    </w:p>
    <w:p w14:paraId="278D880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경배하고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누리라</w:t>
      </w:r>
    </w:p>
    <w:p w14:paraId="7BA95D3F" w14:textId="77777777" w:rsidR="00B21E16" w:rsidRDefault="00B21E16">
      <w:pPr>
        <w:rPr>
          <w:lang w:eastAsia="ko-KR"/>
        </w:rPr>
      </w:pPr>
    </w:p>
    <w:p w14:paraId="2B6B23C3" w14:textId="77777777" w:rsidR="00B21E16" w:rsidRDefault="00B21E16">
      <w:pPr>
        <w:rPr>
          <w:lang w:eastAsia="ko-KR"/>
        </w:rPr>
      </w:pPr>
    </w:p>
    <w:p w14:paraId="4847BCA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자녀에게는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평안이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54:13)</w:t>
      </w:r>
    </w:p>
    <w:p w14:paraId="031CC064" w14:textId="77777777" w:rsidR="00B21E16" w:rsidRDefault="00B21E16">
      <w:pPr>
        <w:rPr>
          <w:lang w:eastAsia="ko-KR"/>
        </w:rPr>
      </w:pPr>
    </w:p>
    <w:p w14:paraId="010D638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세상입니다</w:t>
      </w:r>
      <w:r>
        <w:rPr>
          <w:lang w:eastAsia="ko-KR"/>
        </w:rPr>
        <w:t>. …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재물의</w:t>
      </w:r>
      <w:r>
        <w:rPr>
          <w:lang w:eastAsia="ko-KR"/>
        </w:rPr>
        <w:t xml:space="preserve"> </w:t>
      </w:r>
      <w:r>
        <w:rPr>
          <w:lang w:eastAsia="ko-KR"/>
        </w:rPr>
        <w:t>신인</w:t>
      </w:r>
      <w:r>
        <w:rPr>
          <w:lang w:eastAsia="ko-KR"/>
        </w:rPr>
        <w:t xml:space="preserve"> </w:t>
      </w:r>
      <w:r>
        <w:rPr>
          <w:lang w:eastAsia="ko-KR"/>
        </w:rPr>
        <w:t>맘몬을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,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생명인지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사망인지를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여러분입니다</w:t>
      </w:r>
      <w:r>
        <w:rPr>
          <w:lang w:eastAsia="ko-KR"/>
        </w:rPr>
        <w:t>.</w:t>
      </w:r>
    </w:p>
    <w:p w14:paraId="79AF98B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사랑한다고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예전의</w:t>
      </w:r>
      <w:r>
        <w:rPr>
          <w:lang w:eastAsia="ko-KR"/>
        </w:rPr>
        <w:t xml:space="preserve"> </w:t>
      </w:r>
      <w:r>
        <w:rPr>
          <w:lang w:eastAsia="ko-KR"/>
        </w:rPr>
        <w:t>부조들처럼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장막을</w:t>
      </w:r>
      <w:r>
        <w:rPr>
          <w:lang w:eastAsia="ko-KR"/>
        </w:rPr>
        <w:t xml:space="preserve"> </w:t>
      </w:r>
      <w:r>
        <w:rPr>
          <w:lang w:eastAsia="ko-KR"/>
        </w:rPr>
        <w:t>치는</w:t>
      </w:r>
      <w:r>
        <w:rPr>
          <w:lang w:eastAsia="ko-KR"/>
        </w:rPr>
        <w:t xml:space="preserve"> </w:t>
      </w:r>
      <w:r>
        <w:rPr>
          <w:lang w:eastAsia="ko-KR"/>
        </w:rPr>
        <w:t>곳마다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제단을</w:t>
      </w:r>
      <w:r>
        <w:rPr>
          <w:lang w:eastAsia="ko-KR"/>
        </w:rPr>
        <w:t xml:space="preserve"> </w:t>
      </w:r>
      <w:r>
        <w:rPr>
          <w:lang w:eastAsia="ko-KR"/>
        </w:rPr>
        <w:t>쌓아야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제사장인</w:t>
      </w:r>
      <w:r>
        <w:rPr>
          <w:lang w:eastAsia="ko-KR"/>
        </w:rPr>
        <w:t xml:space="preserve">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제단에서</w:t>
      </w:r>
      <w:r>
        <w:rPr>
          <w:lang w:eastAsia="ko-KR"/>
        </w:rPr>
        <w:t xml:space="preserve">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어머니와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찬양으로</w:t>
      </w:r>
      <w:r>
        <w:rPr>
          <w:lang w:eastAsia="ko-KR"/>
        </w:rPr>
        <w:t xml:space="preserve"> </w:t>
      </w:r>
      <w:r>
        <w:rPr>
          <w:lang w:eastAsia="ko-KR"/>
        </w:rPr>
        <w:t>연합해야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머물기를</w:t>
      </w:r>
      <w:r>
        <w:rPr>
          <w:lang w:eastAsia="ko-KR"/>
        </w:rPr>
        <w:t xml:space="preserve"> </w:t>
      </w:r>
      <w:r>
        <w:rPr>
          <w:lang w:eastAsia="ko-KR"/>
        </w:rPr>
        <w:t>좋아하십니다</w:t>
      </w:r>
      <w:r>
        <w:rPr>
          <w:lang w:eastAsia="ko-KR"/>
        </w:rPr>
        <w:t>.</w:t>
      </w:r>
    </w:p>
    <w:p w14:paraId="6082AC8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가정마다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환히</w:t>
      </w:r>
      <w:r>
        <w:rPr>
          <w:lang w:eastAsia="ko-KR"/>
        </w:rPr>
        <w:t xml:space="preserve"> </w:t>
      </w:r>
      <w:r>
        <w:rPr>
          <w:lang w:eastAsia="ko-KR"/>
        </w:rPr>
        <w:t>비추어야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행동에서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드러나야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대화에서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무아적인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흘러나와야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가정들이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가정에서는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존중받고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통치합니다</w:t>
      </w:r>
      <w:r>
        <w:rPr>
          <w:lang w:eastAsia="ko-KR"/>
        </w:rPr>
        <w:t xml:space="preserve">.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저녁마다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향기로운</w:t>
      </w:r>
      <w:r>
        <w:rPr>
          <w:lang w:eastAsia="ko-KR"/>
        </w:rPr>
        <w:t xml:space="preserve"> </w:t>
      </w:r>
      <w:r>
        <w:rPr>
          <w:lang w:eastAsia="ko-KR"/>
        </w:rPr>
        <w:t>연기가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올라갑니다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간구하는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이슬처럼</w:t>
      </w:r>
      <w:r>
        <w:rPr>
          <w:lang w:eastAsia="ko-KR"/>
        </w:rPr>
        <w:t xml:space="preserve"> </w:t>
      </w:r>
      <w:r>
        <w:rPr>
          <w:lang w:eastAsia="ko-KR"/>
        </w:rPr>
        <w:t>내려옵니다</w:t>
      </w:r>
      <w:r>
        <w:rPr>
          <w:lang w:eastAsia="ko-KR"/>
        </w:rPr>
        <w:t>(RH, 1902. 12. 23.).</w:t>
      </w:r>
    </w:p>
    <w:p w14:paraId="1022384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그곳을</w:t>
      </w:r>
      <w:r>
        <w:rPr>
          <w:lang w:eastAsia="ko-KR"/>
        </w:rPr>
        <w:t xml:space="preserve"> </w:t>
      </w:r>
      <w:r>
        <w:rPr>
          <w:lang w:eastAsia="ko-KR"/>
        </w:rPr>
        <w:t>바라봅시다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>”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>. …</w:t>
      </w:r>
    </w:p>
    <w:p w14:paraId="0BD59E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날개로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오를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궁정에서</w:t>
      </w:r>
      <w:r>
        <w:rPr>
          <w:lang w:eastAsia="ko-KR"/>
        </w:rPr>
        <w:t xml:space="preserve"> </w:t>
      </w:r>
      <w:r>
        <w:rPr>
          <w:lang w:eastAsia="ko-KR"/>
        </w:rPr>
        <w:t>노래와</w:t>
      </w:r>
      <w:r>
        <w:rPr>
          <w:lang w:eastAsia="ko-KR"/>
        </w:rPr>
        <w:t xml:space="preserve"> </w:t>
      </w:r>
      <w:r>
        <w:rPr>
          <w:lang w:eastAsia="ko-KR"/>
        </w:rPr>
        <w:t>음악으로</w:t>
      </w:r>
      <w:r>
        <w:rPr>
          <w:lang w:eastAsia="ko-KR"/>
        </w:rPr>
        <w:t xml:space="preserve"> </w:t>
      </w:r>
      <w:r>
        <w:rPr>
          <w:lang w:eastAsia="ko-KR"/>
        </w:rPr>
        <w:t>찬양받으십니다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천군들의</w:t>
      </w:r>
      <w:r>
        <w:rPr>
          <w:lang w:eastAsia="ko-KR"/>
        </w:rPr>
        <w:t xml:space="preserve"> </w:t>
      </w:r>
      <w:r>
        <w:rPr>
          <w:lang w:eastAsia="ko-KR"/>
        </w:rPr>
        <w:t>경배와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같은</w:t>
      </w:r>
      <w:r>
        <w:rPr>
          <w:lang w:eastAsia="ko-KR"/>
        </w:rPr>
        <w:t xml:space="preserve"> </w:t>
      </w:r>
      <w:r>
        <w:rPr>
          <w:lang w:eastAsia="ko-KR"/>
        </w:rPr>
        <w:t>경배를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감사로</w:t>
      </w:r>
      <w:r>
        <w:rPr>
          <w:lang w:eastAsia="ko-KR"/>
        </w:rPr>
        <w:t xml:space="preserve"> </w:t>
      </w:r>
      <w:r>
        <w:rPr>
          <w:lang w:eastAsia="ko-KR"/>
        </w:rPr>
        <w:t>제사를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하나니</w:t>
      </w:r>
      <w:r>
        <w:rPr>
          <w:lang w:eastAsia="ko-KR"/>
        </w:rPr>
        <w:t xml:space="preserve">.”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>, “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찬송과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노랫소리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창조주께</w:t>
      </w:r>
      <w:r>
        <w:rPr>
          <w:lang w:eastAsia="ko-KR"/>
        </w:rPr>
        <w:t xml:space="preserve"> </w:t>
      </w:r>
      <w:r>
        <w:rPr>
          <w:lang w:eastAsia="ko-KR"/>
        </w:rPr>
        <w:t>나아갑시다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102-104).</w:t>
      </w:r>
    </w:p>
    <w:p w14:paraId="1D3C381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3F84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61DDF38A" w14:textId="77777777" w:rsidR="00B21E16" w:rsidRDefault="00B21E16">
      <w:pPr>
        <w:rPr>
          <w:lang w:eastAsia="ko-KR"/>
        </w:rPr>
      </w:pPr>
    </w:p>
    <w:p w14:paraId="1AD4EB3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디모데는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배웠다</w:t>
      </w:r>
    </w:p>
    <w:p w14:paraId="7550A75F" w14:textId="77777777" w:rsidR="00B21E16" w:rsidRDefault="00B21E16">
      <w:pPr>
        <w:rPr>
          <w:lang w:eastAsia="ko-KR"/>
        </w:rPr>
      </w:pPr>
    </w:p>
    <w:p w14:paraId="3231D429" w14:textId="77777777" w:rsidR="00B21E16" w:rsidRDefault="00B21E16">
      <w:pPr>
        <w:rPr>
          <w:lang w:eastAsia="ko-KR"/>
        </w:rPr>
      </w:pPr>
    </w:p>
    <w:p w14:paraId="3CA4EB0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확신한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거하라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누구에게서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어려서부터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알았나니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너로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하느니라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3:14-15)</w:t>
      </w:r>
    </w:p>
    <w:p w14:paraId="1DDA60D7" w14:textId="77777777" w:rsidR="00B21E16" w:rsidRDefault="00B21E16">
      <w:pPr>
        <w:rPr>
          <w:lang w:eastAsia="ko-KR"/>
        </w:rPr>
      </w:pPr>
    </w:p>
    <w:p w14:paraId="5DC1C90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제단을</w:t>
      </w:r>
      <w:r>
        <w:rPr>
          <w:lang w:eastAsia="ko-KR"/>
        </w:rPr>
        <w:t xml:space="preserve"> </w:t>
      </w:r>
      <w:r>
        <w:rPr>
          <w:lang w:eastAsia="ko-KR"/>
        </w:rPr>
        <w:t>쌓는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종교적</w:t>
      </w:r>
      <w:r>
        <w:rPr>
          <w:lang w:eastAsia="ko-KR"/>
        </w:rPr>
        <w:t xml:space="preserve"> </w:t>
      </w:r>
      <w:r>
        <w:rPr>
          <w:lang w:eastAsia="ko-KR"/>
        </w:rPr>
        <w:t>모임에서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열성으로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예배입니다</w:t>
      </w:r>
      <w:r>
        <w:rPr>
          <w:lang w:eastAsia="ko-KR"/>
        </w:rPr>
        <w:t>(RH, 1889. 10. 22.)</w:t>
      </w:r>
    </w:p>
    <w:p w14:paraId="6E4A29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관련해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디모데의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품성에서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교훈들을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디모데는</w:t>
      </w:r>
      <w:r>
        <w:rPr>
          <w:lang w:eastAsia="ko-KR"/>
        </w:rPr>
        <w:t xml:space="preserve"> </w:t>
      </w:r>
      <w:r>
        <w:rPr>
          <w:lang w:eastAsia="ko-KR"/>
        </w:rPr>
        <w:t>어려서부터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신앙적</w:t>
      </w:r>
      <w:r>
        <w:rPr>
          <w:lang w:eastAsia="ko-KR"/>
        </w:rPr>
        <w:t xml:space="preserve"> </w:t>
      </w:r>
      <w:r>
        <w:rPr>
          <w:lang w:eastAsia="ko-KR"/>
        </w:rPr>
        <w:t>분위기로</w:t>
      </w:r>
      <w:r>
        <w:rPr>
          <w:lang w:eastAsia="ko-KR"/>
        </w:rPr>
        <w:t xml:space="preserve"> </w:t>
      </w:r>
      <w:r>
        <w:rPr>
          <w:lang w:eastAsia="ko-KR"/>
        </w:rPr>
        <w:t>가득했습니다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가정생활에</w:t>
      </w:r>
      <w:r>
        <w:rPr>
          <w:lang w:eastAsia="ko-KR"/>
        </w:rPr>
        <w:t xml:space="preserve"> </w:t>
      </w:r>
      <w:r>
        <w:rPr>
          <w:lang w:eastAsia="ko-KR"/>
        </w:rPr>
        <w:t>배어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경건은</w:t>
      </w:r>
      <w:r>
        <w:rPr>
          <w:lang w:eastAsia="ko-KR"/>
        </w:rPr>
        <w:t>…</w:t>
      </w:r>
      <w:r>
        <w:rPr>
          <w:lang w:eastAsia="ko-KR"/>
        </w:rPr>
        <w:t>순수했고</w:t>
      </w:r>
      <w:r>
        <w:rPr>
          <w:lang w:eastAsia="ko-KR"/>
        </w:rPr>
        <w:t xml:space="preserve">, </w:t>
      </w:r>
      <w:r>
        <w:rPr>
          <w:lang w:eastAsia="ko-KR"/>
        </w:rPr>
        <w:t>실제적이었고</w:t>
      </w:r>
      <w:r>
        <w:rPr>
          <w:lang w:eastAsia="ko-KR"/>
        </w:rPr>
        <w:t xml:space="preserve">,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감상에</w:t>
      </w:r>
      <w:r>
        <w:rPr>
          <w:lang w:eastAsia="ko-KR"/>
        </w:rPr>
        <w:t xml:space="preserve"> </w:t>
      </w:r>
      <w:r>
        <w:rPr>
          <w:lang w:eastAsia="ko-KR"/>
        </w:rPr>
        <w:t>물들지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디모데를</w:t>
      </w:r>
      <w:r>
        <w:rPr>
          <w:lang w:eastAsia="ko-KR"/>
        </w:rPr>
        <w:t xml:space="preserve"> </w:t>
      </w:r>
      <w:r>
        <w:rPr>
          <w:lang w:eastAsia="ko-KR"/>
        </w:rPr>
        <w:t>인도한</w:t>
      </w:r>
      <w:r>
        <w:rPr>
          <w:lang w:eastAsia="ko-KR"/>
        </w:rPr>
        <w:t xml:space="preserve"> </w:t>
      </w:r>
      <w:r>
        <w:rPr>
          <w:lang w:eastAsia="ko-KR"/>
        </w:rPr>
        <w:t>원칙이었습니다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구절에서</w:t>
      </w:r>
      <w:r>
        <w:rPr>
          <w:lang w:eastAsia="ko-KR"/>
        </w:rPr>
        <w:t xml:space="preserve"> “</w:t>
      </w:r>
      <w:r>
        <w:rPr>
          <w:lang w:eastAsia="ko-KR"/>
        </w:rPr>
        <w:t>여기서도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, </w:t>
      </w:r>
      <w:r>
        <w:rPr>
          <w:lang w:eastAsia="ko-KR"/>
        </w:rPr>
        <w:t>저기서도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28:13) </w:t>
      </w:r>
      <w:r>
        <w:rPr>
          <w:lang w:eastAsia="ko-KR"/>
        </w:rPr>
        <w:t>지침을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교훈들에서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말했고</w:t>
      </w:r>
      <w:r>
        <w:rPr>
          <w:lang w:eastAsia="ko-KR"/>
        </w:rPr>
        <w:t xml:space="preserve">, </w:t>
      </w:r>
      <w:r>
        <w:rPr>
          <w:lang w:eastAsia="ko-KR"/>
        </w:rPr>
        <w:t>타락으로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감성주의에서</w:t>
      </w:r>
      <w:r>
        <w:rPr>
          <w:lang w:eastAsia="ko-KR"/>
        </w:rPr>
        <w:t xml:space="preserve"> </w:t>
      </w:r>
      <w:r>
        <w:rPr>
          <w:lang w:eastAsia="ko-KR"/>
        </w:rPr>
        <w:t>벗어났습니다</w:t>
      </w:r>
      <w:r>
        <w:rPr>
          <w:lang w:eastAsia="ko-KR"/>
        </w:rPr>
        <w:t xml:space="preserve">. </w:t>
      </w:r>
      <w:r>
        <w:rPr>
          <w:lang w:eastAsia="ko-KR"/>
        </w:rPr>
        <w:t>집안의</w:t>
      </w:r>
      <w:r>
        <w:rPr>
          <w:lang w:eastAsia="ko-KR"/>
        </w:rPr>
        <w:t xml:space="preserve"> </w:t>
      </w:r>
      <w:r>
        <w:rPr>
          <w:lang w:eastAsia="ko-KR"/>
        </w:rPr>
        <w:t>지도자들은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젊은이를</w:t>
      </w:r>
      <w:r>
        <w:rPr>
          <w:lang w:eastAsia="ko-KR"/>
        </w:rPr>
        <w:t xml:space="preserve"> </w:t>
      </w:r>
      <w:r>
        <w:rPr>
          <w:lang w:eastAsia="ko-KR"/>
        </w:rPr>
        <w:t>가르쳐서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나이에</w:t>
      </w:r>
      <w:r>
        <w:rPr>
          <w:lang w:eastAsia="ko-KR"/>
        </w:rPr>
        <w:t xml:space="preserve"> </w:t>
      </w:r>
      <w:r>
        <w:rPr>
          <w:lang w:eastAsia="ko-KR"/>
        </w:rPr>
        <w:t>다가온</w:t>
      </w:r>
      <w:r>
        <w:rPr>
          <w:lang w:eastAsia="ko-KR"/>
        </w:rPr>
        <w:t xml:space="preserve"> </w:t>
      </w:r>
      <w:r>
        <w:rPr>
          <w:lang w:eastAsia="ko-KR"/>
        </w:rPr>
        <w:t>짐들을</w:t>
      </w:r>
      <w:r>
        <w:rPr>
          <w:lang w:eastAsia="ko-KR"/>
        </w:rPr>
        <w:t xml:space="preserve"> </w:t>
      </w:r>
      <w:r>
        <w:rPr>
          <w:lang w:eastAsia="ko-KR"/>
        </w:rPr>
        <w:t>짊어질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2E1B55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실생활에</w:t>
      </w:r>
      <w:r>
        <w:rPr>
          <w:lang w:eastAsia="ko-KR"/>
        </w:rPr>
        <w:t xml:space="preserve"> </w:t>
      </w:r>
      <w:r>
        <w:rPr>
          <w:lang w:eastAsia="ko-KR"/>
        </w:rPr>
        <w:t>적용하면</w:t>
      </w:r>
      <w:r>
        <w:rPr>
          <w:lang w:eastAsia="ko-KR"/>
        </w:rPr>
        <w:t xml:space="preserve"> </w:t>
      </w:r>
      <w:r>
        <w:rPr>
          <w:lang w:eastAsia="ko-KR"/>
        </w:rPr>
        <w:t>품성도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>·</w:t>
      </w:r>
      <w:r>
        <w:rPr>
          <w:lang w:eastAsia="ko-KR"/>
        </w:rPr>
        <w:t>종교적으로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디모데는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교훈들을</w:t>
      </w:r>
      <w:r>
        <w:rPr>
          <w:lang w:eastAsia="ko-KR"/>
        </w:rPr>
        <w:t xml:space="preserve"> </w:t>
      </w:r>
      <w:r>
        <w:rPr>
          <w:lang w:eastAsia="ko-KR"/>
        </w:rPr>
        <w:t>배웠고</w:t>
      </w:r>
      <w:r>
        <w:rPr>
          <w:lang w:eastAsia="ko-KR"/>
        </w:rPr>
        <w:t xml:space="preserve"> </w:t>
      </w:r>
      <w:r>
        <w:rPr>
          <w:lang w:eastAsia="ko-KR"/>
        </w:rPr>
        <w:t>실천했습니다</w:t>
      </w:r>
      <w:r>
        <w:rPr>
          <w:lang w:eastAsia="ko-KR"/>
        </w:rPr>
        <w:t xml:space="preserve">. </w:t>
      </w:r>
      <w:r>
        <w:rPr>
          <w:lang w:eastAsia="ko-KR"/>
        </w:rPr>
        <w:t>그에게는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놀랄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달란트가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섬기라고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재능들을</w:t>
      </w:r>
      <w:r>
        <w:rPr>
          <w:lang w:eastAsia="ko-KR"/>
        </w:rPr>
        <w:t xml:space="preserve"> </w:t>
      </w:r>
      <w:r>
        <w:rPr>
          <w:lang w:eastAsia="ko-KR"/>
        </w:rPr>
        <w:t>성별된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사용했기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사역은</w:t>
      </w:r>
      <w:r>
        <w:rPr>
          <w:lang w:eastAsia="ko-KR"/>
        </w:rPr>
        <w:t xml:space="preserve"> </w:t>
      </w:r>
      <w:r>
        <w:rPr>
          <w:lang w:eastAsia="ko-KR"/>
        </w:rPr>
        <w:t>값졌습니다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지성적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경험적</w:t>
      </w:r>
      <w:r>
        <w:rPr>
          <w:lang w:eastAsia="ko-KR"/>
        </w:rPr>
        <w:t xml:space="preserve"> </w:t>
      </w:r>
      <w:r>
        <w:rPr>
          <w:lang w:eastAsia="ko-KR"/>
        </w:rPr>
        <w:t>경건으로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탁월함과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갖추었습니다</w:t>
      </w:r>
      <w:r>
        <w:rPr>
          <w:lang w:eastAsia="ko-KR"/>
        </w:rPr>
        <w:t xml:space="preserve">. </w:t>
      </w:r>
      <w:r>
        <w:rPr>
          <w:lang w:eastAsia="ko-KR"/>
        </w:rPr>
        <w:t>디모데에게는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전으로</w:t>
      </w:r>
      <w:r>
        <w:rPr>
          <w:lang w:eastAsia="ko-KR"/>
        </w:rPr>
        <w:t xml:space="preserve"> </w:t>
      </w:r>
      <w:r>
        <w:rPr>
          <w:lang w:eastAsia="ko-KR"/>
        </w:rPr>
        <w:t>빚어지고</w:t>
      </w:r>
      <w:r>
        <w:rPr>
          <w:lang w:eastAsia="ko-KR"/>
        </w:rPr>
        <w:t xml:space="preserve"> </w:t>
      </w:r>
      <w:r>
        <w:rPr>
          <w:lang w:eastAsia="ko-KR"/>
        </w:rPr>
        <w:t>만들어질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>.</w:t>
      </w:r>
    </w:p>
    <w:p w14:paraId="69AEF6B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일이든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엮어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궁정에서</w:t>
      </w:r>
      <w:r>
        <w:rPr>
          <w:lang w:eastAsia="ko-KR"/>
        </w:rPr>
        <w:t xml:space="preserve"> </w:t>
      </w:r>
      <w:r>
        <w:rPr>
          <w:lang w:eastAsia="ko-KR"/>
        </w:rPr>
        <w:t>최고로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속성들을</w:t>
      </w:r>
      <w:r>
        <w:rPr>
          <w:lang w:eastAsia="ko-KR"/>
        </w:rPr>
        <w:t xml:space="preserve"> </w:t>
      </w:r>
      <w:r>
        <w:rPr>
          <w:lang w:eastAsia="ko-KR"/>
        </w:rPr>
        <w:t>갖추게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감추고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1898. 5. 5.).</w:t>
      </w:r>
    </w:p>
    <w:p w14:paraId="783ABBA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3E610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741CC4D2" w14:textId="77777777" w:rsidR="00B21E16" w:rsidRDefault="00B21E16">
      <w:pPr>
        <w:rPr>
          <w:lang w:eastAsia="ko-KR"/>
        </w:rPr>
      </w:pPr>
    </w:p>
    <w:p w14:paraId="0EB79B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곳마다</w:t>
      </w:r>
      <w:r>
        <w:rPr>
          <w:lang w:eastAsia="ko-KR"/>
        </w:rPr>
        <w:t xml:space="preserve"> </w:t>
      </w:r>
      <w:r>
        <w:rPr>
          <w:lang w:eastAsia="ko-KR"/>
        </w:rPr>
        <w:t>제단을</w:t>
      </w:r>
      <w:r>
        <w:rPr>
          <w:lang w:eastAsia="ko-KR"/>
        </w:rPr>
        <w:t xml:space="preserve"> </w:t>
      </w:r>
      <w:r>
        <w:rPr>
          <w:lang w:eastAsia="ko-KR"/>
        </w:rPr>
        <w:t>쌓은</w:t>
      </w:r>
      <w:r>
        <w:rPr>
          <w:lang w:eastAsia="ko-KR"/>
        </w:rPr>
        <w:t xml:space="preserve"> </w:t>
      </w:r>
      <w:r>
        <w:rPr>
          <w:lang w:eastAsia="ko-KR"/>
        </w:rPr>
        <w:t>아브라함</w:t>
      </w:r>
    </w:p>
    <w:p w14:paraId="34D4BB31" w14:textId="77777777" w:rsidR="00B21E16" w:rsidRDefault="00B21E16">
      <w:pPr>
        <w:rPr>
          <w:lang w:eastAsia="ko-KR"/>
        </w:rPr>
      </w:pPr>
    </w:p>
    <w:p w14:paraId="601E03CA" w14:textId="77777777" w:rsidR="00B21E16" w:rsidRDefault="00B21E16">
      <w:pPr>
        <w:rPr>
          <w:lang w:eastAsia="ko-KR"/>
        </w:rPr>
      </w:pPr>
    </w:p>
    <w:p w14:paraId="7A8457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아브람에게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자손에게</w:t>
      </w:r>
      <w:r>
        <w:rPr>
          <w:lang w:eastAsia="ko-KR"/>
        </w:rPr>
        <w:t xml:space="preserve"> </w:t>
      </w:r>
      <w:r>
        <w:rPr>
          <w:lang w:eastAsia="ko-KR"/>
        </w:rPr>
        <w:t>주리라</w:t>
      </w:r>
      <w:r>
        <w:rPr>
          <w:lang w:eastAsia="ko-KR"/>
        </w:rPr>
        <w:t xml:space="preserve"> </w:t>
      </w:r>
      <w:r>
        <w:rPr>
          <w:lang w:eastAsia="ko-KR"/>
        </w:rPr>
        <w:t>하신지라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나타나신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그곳에서</w:t>
      </w:r>
      <w:r>
        <w:rPr>
          <w:lang w:eastAsia="ko-KR"/>
        </w:rPr>
        <w:t xml:space="preserve"> </w:t>
      </w:r>
      <w:r>
        <w:rPr>
          <w:lang w:eastAsia="ko-KR"/>
        </w:rPr>
        <w:t>제단을</w:t>
      </w:r>
      <w:r>
        <w:rPr>
          <w:lang w:eastAsia="ko-KR"/>
        </w:rPr>
        <w:t xml:space="preserve"> </w:t>
      </w:r>
      <w:r>
        <w:rPr>
          <w:lang w:eastAsia="ko-KR"/>
        </w:rPr>
        <w:t>쌓고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벧엘</w:t>
      </w:r>
      <w:r>
        <w:rPr>
          <w:lang w:eastAsia="ko-KR"/>
        </w:rPr>
        <w:t xml:space="preserve"> </w:t>
      </w:r>
      <w:r>
        <w:rPr>
          <w:lang w:eastAsia="ko-KR"/>
        </w:rPr>
        <w:t>동쪽</w:t>
      </w:r>
      <w:r>
        <w:rPr>
          <w:lang w:eastAsia="ko-KR"/>
        </w:rPr>
        <w:t xml:space="preserve"> </w:t>
      </w:r>
      <w:r>
        <w:rPr>
          <w:lang w:eastAsia="ko-KR"/>
        </w:rPr>
        <w:t>산으로</w:t>
      </w:r>
      <w:r>
        <w:rPr>
          <w:lang w:eastAsia="ko-KR"/>
        </w:rPr>
        <w:t xml:space="preserve"> </w:t>
      </w:r>
      <w:r>
        <w:rPr>
          <w:lang w:eastAsia="ko-KR"/>
        </w:rPr>
        <w:t>옮겨</w:t>
      </w:r>
      <w:r>
        <w:rPr>
          <w:lang w:eastAsia="ko-KR"/>
        </w:rPr>
        <w:t xml:space="preserve"> </w:t>
      </w:r>
      <w:r>
        <w:rPr>
          <w:lang w:eastAsia="ko-KR"/>
        </w:rPr>
        <w:t>장막을</w:t>
      </w:r>
      <w:r>
        <w:rPr>
          <w:lang w:eastAsia="ko-KR"/>
        </w:rPr>
        <w:t xml:space="preserve"> </w:t>
      </w:r>
      <w:r>
        <w:rPr>
          <w:lang w:eastAsia="ko-KR"/>
        </w:rPr>
        <w:t>치니</w:t>
      </w:r>
      <w:r>
        <w:rPr>
          <w:lang w:eastAsia="ko-KR"/>
        </w:rPr>
        <w:t>…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그곳에서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제단을</w:t>
      </w:r>
      <w:r>
        <w:rPr>
          <w:lang w:eastAsia="ko-KR"/>
        </w:rPr>
        <w:t xml:space="preserve"> </w:t>
      </w:r>
      <w:r>
        <w:rPr>
          <w:lang w:eastAsia="ko-KR"/>
        </w:rPr>
        <w:t>쌓고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부르더니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12:7-8)</w:t>
      </w:r>
    </w:p>
    <w:p w14:paraId="420C01BC" w14:textId="77777777" w:rsidR="00B21E16" w:rsidRDefault="00B21E16">
      <w:pPr>
        <w:rPr>
          <w:lang w:eastAsia="ko-KR"/>
        </w:rPr>
      </w:pPr>
    </w:p>
    <w:p w14:paraId="61AB60B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벗</w:t>
      </w:r>
      <w:r>
        <w:rPr>
          <w:lang w:eastAsia="ko-KR"/>
        </w:rPr>
        <w:t xml:space="preserve"> </w:t>
      </w:r>
      <w:r>
        <w:rPr>
          <w:lang w:eastAsia="ko-KR"/>
        </w:rPr>
        <w:t>아브라함의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생애였습니다</w:t>
      </w:r>
      <w:r>
        <w:rPr>
          <w:lang w:eastAsia="ko-KR"/>
        </w:rPr>
        <w:t xml:space="preserve">. </w:t>
      </w:r>
      <w:r>
        <w:rPr>
          <w:lang w:eastAsia="ko-KR"/>
        </w:rPr>
        <w:t>거처를</w:t>
      </w:r>
      <w:r>
        <w:rPr>
          <w:lang w:eastAsia="ko-KR"/>
        </w:rPr>
        <w:t xml:space="preserve"> </w:t>
      </w:r>
      <w:r>
        <w:rPr>
          <w:lang w:eastAsia="ko-KR"/>
        </w:rPr>
        <w:t>옮길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옆에</w:t>
      </w:r>
      <w:r>
        <w:rPr>
          <w:lang w:eastAsia="ko-KR"/>
        </w:rPr>
        <w:t xml:space="preserve"> </w:t>
      </w:r>
      <w:r>
        <w:rPr>
          <w:lang w:eastAsia="ko-KR"/>
        </w:rPr>
        <w:t>제단을</w:t>
      </w:r>
      <w:r>
        <w:rPr>
          <w:lang w:eastAsia="ko-KR"/>
        </w:rPr>
        <w:t xml:space="preserve"> </w:t>
      </w:r>
      <w:r>
        <w:rPr>
          <w:lang w:eastAsia="ko-KR"/>
        </w:rPr>
        <w:t>쌓았고</w:t>
      </w:r>
      <w:r>
        <w:rPr>
          <w:lang w:eastAsia="ko-KR"/>
        </w:rPr>
        <w:t xml:space="preserve">,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아침저녁으로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드렸습니다</w:t>
      </w:r>
      <w:r>
        <w:rPr>
          <w:lang w:eastAsia="ko-KR"/>
        </w:rPr>
        <w:t xml:space="preserve">. </w:t>
      </w:r>
      <w:r>
        <w:rPr>
          <w:lang w:eastAsia="ko-KR"/>
        </w:rPr>
        <w:t>장막을</w:t>
      </w:r>
      <w:r>
        <w:rPr>
          <w:lang w:eastAsia="ko-KR"/>
        </w:rPr>
        <w:t xml:space="preserve"> </w:t>
      </w:r>
      <w:r>
        <w:rPr>
          <w:lang w:eastAsia="ko-KR"/>
        </w:rPr>
        <w:t>걷을</w:t>
      </w:r>
      <w:r>
        <w:rPr>
          <w:lang w:eastAsia="ko-KR"/>
        </w:rPr>
        <w:t xml:space="preserve"> </w:t>
      </w:r>
      <w:r>
        <w:rPr>
          <w:lang w:eastAsia="ko-KR"/>
        </w:rPr>
        <w:t>때에도</w:t>
      </w:r>
      <w:r>
        <w:rPr>
          <w:lang w:eastAsia="ko-KR"/>
        </w:rPr>
        <w:t xml:space="preserve"> </w:t>
      </w:r>
      <w:r>
        <w:rPr>
          <w:lang w:eastAsia="ko-KR"/>
        </w:rPr>
        <w:t>제단을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두었습니다</w:t>
      </w:r>
      <w:r>
        <w:rPr>
          <w:lang w:eastAsia="ko-KR"/>
        </w:rPr>
        <w:t xml:space="preserve">. </w:t>
      </w:r>
      <w:r>
        <w:rPr>
          <w:lang w:eastAsia="ko-KR"/>
        </w:rPr>
        <w:t>떠돌이</w:t>
      </w:r>
      <w:r>
        <w:rPr>
          <w:lang w:eastAsia="ko-KR"/>
        </w:rPr>
        <w:t xml:space="preserve"> </w:t>
      </w:r>
      <w:r>
        <w:rPr>
          <w:lang w:eastAsia="ko-KR"/>
        </w:rPr>
        <w:t>가나안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제단을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있었는지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장막을</w:t>
      </w:r>
      <w:r>
        <w:rPr>
          <w:lang w:eastAsia="ko-KR"/>
        </w:rPr>
        <w:t xml:space="preserve"> </w:t>
      </w:r>
      <w:r>
        <w:rPr>
          <w:lang w:eastAsia="ko-KR"/>
        </w:rPr>
        <w:t>치고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아브라함의</w:t>
      </w:r>
      <w:r>
        <w:rPr>
          <w:lang w:eastAsia="ko-KR"/>
        </w:rPr>
        <w:t xml:space="preserve"> </w:t>
      </w:r>
      <w:r>
        <w:rPr>
          <w:lang w:eastAsia="ko-KR"/>
        </w:rPr>
        <w:t>제단을</w:t>
      </w:r>
      <w:r>
        <w:rPr>
          <w:lang w:eastAsia="ko-KR"/>
        </w:rPr>
        <w:t xml:space="preserve"> </w:t>
      </w:r>
      <w:r>
        <w:rPr>
          <w:lang w:eastAsia="ko-KR"/>
        </w:rPr>
        <w:t>수리하고</w:t>
      </w:r>
      <w:r>
        <w:rPr>
          <w:lang w:eastAsia="ko-KR"/>
        </w:rPr>
        <w:t xml:space="preserve">,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예배드렸습니다</w:t>
      </w:r>
      <w:r>
        <w:rPr>
          <w:lang w:eastAsia="ko-KR"/>
        </w:rPr>
        <w:t>.</w:t>
      </w:r>
    </w:p>
    <w:p w14:paraId="06AB0B8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저녁에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곁으로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청해야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노출되어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성가신</w:t>
      </w:r>
      <w:r>
        <w:rPr>
          <w:lang w:eastAsia="ko-KR"/>
        </w:rPr>
        <w:t xml:space="preserve"> </w:t>
      </w:r>
      <w:r>
        <w:rPr>
          <w:lang w:eastAsia="ko-KR"/>
        </w:rPr>
        <w:t>일들이</w:t>
      </w:r>
      <w:r>
        <w:rPr>
          <w:lang w:eastAsia="ko-KR"/>
        </w:rPr>
        <w:t xml:space="preserve"> </w:t>
      </w:r>
      <w:r>
        <w:rPr>
          <w:lang w:eastAsia="ko-KR"/>
        </w:rPr>
        <w:t>나이와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방해하고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즐거움으로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살고자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확고하고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결단</w:t>
      </w:r>
      <w:r>
        <w:rPr>
          <w:lang w:eastAsia="ko-KR"/>
        </w:rPr>
        <w:t xml:space="preserve">,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도움으로만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AE5FDD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그날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달이나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날들은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날만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날인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일하십시오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내려놓고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섭리가</w:t>
      </w:r>
      <w:r>
        <w:rPr>
          <w:lang w:eastAsia="ko-KR"/>
        </w:rPr>
        <w:t xml:space="preserve"> </w:t>
      </w:r>
      <w:r>
        <w:rPr>
          <w:lang w:eastAsia="ko-KR"/>
        </w:rPr>
        <w:t>가리키는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수행하든지</w:t>
      </w:r>
      <w:r>
        <w:rPr>
          <w:lang w:eastAsia="ko-KR"/>
        </w:rPr>
        <w:t xml:space="preserve"> </w:t>
      </w:r>
      <w:r>
        <w:rPr>
          <w:lang w:eastAsia="ko-KR"/>
        </w:rPr>
        <w:t>단념하든지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여겼던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포기하는</w:t>
      </w:r>
      <w:r>
        <w:rPr>
          <w:lang w:eastAsia="ko-KR"/>
        </w:rPr>
        <w:t xml:space="preserve"> </w:t>
      </w:r>
      <w:r>
        <w:rPr>
          <w:lang w:eastAsia="ko-KR"/>
        </w:rPr>
        <w:t>한이</w:t>
      </w:r>
      <w:r>
        <w:rPr>
          <w:lang w:eastAsia="ko-KR"/>
        </w:rPr>
        <w:t xml:space="preserve"> </w:t>
      </w:r>
      <w:r>
        <w:rPr>
          <w:lang w:eastAsia="ko-KR"/>
        </w:rPr>
        <w:t>있더라도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따르십시오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할수록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(PUR, 1902. 5. 22.).</w:t>
      </w:r>
    </w:p>
    <w:p w14:paraId="14487CC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예배의</w:t>
      </w:r>
      <w:r>
        <w:rPr>
          <w:lang w:eastAsia="ko-KR"/>
        </w:rPr>
        <w:t xml:space="preserve"> </w:t>
      </w:r>
      <w:r>
        <w:rPr>
          <w:lang w:eastAsia="ko-KR"/>
        </w:rPr>
        <w:t>시절들이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영원을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밝혀질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(PUR, 1902. 5. 22.).</w:t>
      </w:r>
    </w:p>
    <w:p w14:paraId="18BD77AF" w14:textId="77777777" w:rsidR="007D573B" w:rsidRDefault="007D573B">
      <w:pPr>
        <w:jc w:val="both"/>
        <w:rPr>
          <w:rFonts w:eastAsia="맑은 고딕"/>
          <w:lang w:eastAsia="ko-KR"/>
        </w:rPr>
      </w:pPr>
    </w:p>
    <w:p w14:paraId="5800D53E" w14:textId="77777777" w:rsidR="007D573B" w:rsidRDefault="007D573B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3BE86777" w14:textId="37A535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성령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</w:p>
    <w:p w14:paraId="5DD6136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8B321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0B217EBE" w14:textId="77777777" w:rsidR="00B21E16" w:rsidRDefault="00B21E16">
      <w:pPr>
        <w:rPr>
          <w:lang w:eastAsia="ko-KR"/>
        </w:rPr>
      </w:pPr>
    </w:p>
    <w:p w14:paraId="1F07EBE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</w:p>
    <w:p w14:paraId="0DF1F58E" w14:textId="77777777" w:rsidR="00B21E16" w:rsidRDefault="00B21E16">
      <w:pPr>
        <w:rPr>
          <w:lang w:eastAsia="ko-KR"/>
        </w:rPr>
      </w:pPr>
    </w:p>
    <w:p w14:paraId="16660D00" w14:textId="77777777" w:rsidR="00B21E16" w:rsidRDefault="00B21E16">
      <w:pPr>
        <w:rPr>
          <w:lang w:eastAsia="ko-KR"/>
        </w:rPr>
      </w:pPr>
    </w:p>
    <w:p w14:paraId="640D66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구하겠으니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보혜사를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주사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영이라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못하나니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보지도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알지도</w:t>
      </w:r>
      <w:r>
        <w:rPr>
          <w:lang w:eastAsia="ko-KR"/>
        </w:rPr>
        <w:t xml:space="preserve"> </w:t>
      </w:r>
      <w:r>
        <w:rPr>
          <w:lang w:eastAsia="ko-KR"/>
        </w:rPr>
        <w:t>못함이라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아나니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거하심이요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계시겠음이라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14:16-17)</w:t>
      </w:r>
    </w:p>
    <w:p w14:paraId="7118C0B9" w14:textId="77777777" w:rsidR="00B21E16" w:rsidRDefault="00B21E16">
      <w:pPr>
        <w:rPr>
          <w:lang w:eastAsia="ko-KR"/>
        </w:rPr>
      </w:pPr>
    </w:p>
    <w:p w14:paraId="5DA675B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존속하는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띌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끼쳤으나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드러나지는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주시겠다는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성취되기를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계속되었습니다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탄원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잊히지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</w:t>
      </w:r>
    </w:p>
    <w:p w14:paraId="55FFA94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승천하실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주시겠다고</w:t>
      </w:r>
      <w:r>
        <w:rPr>
          <w:lang w:eastAsia="ko-KR"/>
        </w:rPr>
        <w:t xml:space="preserve"> </w:t>
      </w:r>
      <w:r>
        <w:rPr>
          <w:lang w:eastAsia="ko-KR"/>
        </w:rPr>
        <w:t>결심하였습니다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중보의</w:t>
      </w:r>
      <w:r>
        <w:rPr>
          <w:lang w:eastAsia="ko-KR"/>
        </w:rPr>
        <w:t xml:space="preserve"> </w:t>
      </w:r>
      <w:r>
        <w:rPr>
          <w:lang w:eastAsia="ko-KR"/>
        </w:rPr>
        <w:t>보좌로</w:t>
      </w:r>
      <w:r>
        <w:rPr>
          <w:lang w:eastAsia="ko-KR"/>
        </w:rPr>
        <w:t xml:space="preserve"> </w:t>
      </w:r>
      <w:r>
        <w:rPr>
          <w:lang w:eastAsia="ko-KR"/>
        </w:rPr>
        <w:t>올라간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알리고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드러내기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선사할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선물은</w:t>
      </w:r>
      <w:r>
        <w:rPr>
          <w:lang w:eastAsia="ko-KR"/>
        </w:rPr>
        <w:t xml:space="preserve"> </w:t>
      </w:r>
      <w:r>
        <w:rPr>
          <w:lang w:eastAsia="ko-KR"/>
        </w:rPr>
        <w:t>무엇이었을까요</w:t>
      </w:r>
      <w:r>
        <w:rPr>
          <w:lang w:eastAsia="ko-KR"/>
        </w:rPr>
        <w:t xml:space="preserve">?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선물은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위대하심과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존엄에</w:t>
      </w:r>
      <w:r>
        <w:rPr>
          <w:lang w:eastAsia="ko-KR"/>
        </w:rPr>
        <w:t xml:space="preserve"> </w:t>
      </w:r>
      <w:r>
        <w:rPr>
          <w:lang w:eastAsia="ko-KR"/>
        </w:rPr>
        <w:t>걸맞아야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대표할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신성의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결심하셨습니다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뛰어날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하나에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회개시키고</w:t>
      </w:r>
      <w:r>
        <w:rPr>
          <w:lang w:eastAsia="ko-KR"/>
        </w:rPr>
        <w:t xml:space="preserve"> </w:t>
      </w:r>
      <w:r>
        <w:rPr>
          <w:lang w:eastAsia="ko-KR"/>
        </w:rPr>
        <w:t>계몽시키고</w:t>
      </w:r>
      <w:r>
        <w:rPr>
          <w:lang w:eastAsia="ko-KR"/>
        </w:rPr>
        <w:t xml:space="preserve"> </w:t>
      </w:r>
      <w:r>
        <w:rPr>
          <w:lang w:eastAsia="ko-KR"/>
        </w:rPr>
        <w:t>성화시키는</w:t>
      </w:r>
      <w:r>
        <w:rPr>
          <w:lang w:eastAsia="ko-KR"/>
        </w:rPr>
        <w:t xml:space="preserve"> </w:t>
      </w:r>
      <w:r>
        <w:rPr>
          <w:lang w:eastAsia="ko-KR"/>
        </w:rPr>
        <w:t>능력이신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성령님은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기부하신</w:t>
      </w:r>
      <w:r>
        <w:rPr>
          <w:lang w:eastAsia="ko-KR"/>
        </w:rPr>
        <w:t xml:space="preserve"> </w:t>
      </w:r>
      <w:r>
        <w:rPr>
          <w:lang w:eastAsia="ko-KR"/>
        </w:rPr>
        <w:t>선물인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성령님은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제한적으로</w:t>
      </w:r>
      <w:r>
        <w:rPr>
          <w:lang w:eastAsia="ko-KR"/>
        </w:rPr>
        <w:t xml:space="preserve"> </w:t>
      </w:r>
      <w:r>
        <w:rPr>
          <w:lang w:eastAsia="ko-KR"/>
        </w:rPr>
        <w:t>임하셨으나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부어졌습니다</w:t>
      </w:r>
      <w:r>
        <w:rPr>
          <w:lang w:eastAsia="ko-KR"/>
        </w:rPr>
        <w:t>. …</w:t>
      </w:r>
    </w:p>
    <w:p w14:paraId="4C0EE06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회개하였습니다</w:t>
      </w:r>
      <w:r>
        <w:rPr>
          <w:lang w:eastAsia="ko-KR"/>
        </w:rPr>
        <w:t xml:space="preserve">. </w:t>
      </w:r>
      <w:r>
        <w:rPr>
          <w:lang w:eastAsia="ko-KR"/>
        </w:rPr>
        <w:t>죄인들은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진주를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그리스도인들과</w:t>
      </w:r>
      <w:r>
        <w:rPr>
          <w:lang w:eastAsia="ko-KR"/>
        </w:rPr>
        <w:t xml:space="preserve"> </w:t>
      </w:r>
      <w:r>
        <w:rPr>
          <w:lang w:eastAsia="ko-KR"/>
        </w:rPr>
        <w:t>연합했습니다</w:t>
      </w:r>
      <w:r>
        <w:rPr>
          <w:lang w:eastAsia="ko-KR"/>
        </w:rPr>
        <w:t>. 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형제에게서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닮은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관심사만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삼켜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심장</w:t>
      </w:r>
      <w:r>
        <w:rPr>
          <w:lang w:eastAsia="ko-KR"/>
        </w:rPr>
        <w:t xml:space="preserve"> </w:t>
      </w:r>
      <w:r>
        <w:rPr>
          <w:lang w:eastAsia="ko-KR"/>
        </w:rPr>
        <w:t>고동이</w:t>
      </w:r>
      <w:r>
        <w:rPr>
          <w:lang w:eastAsia="ko-KR"/>
        </w:rPr>
        <w:t xml:space="preserve"> </w:t>
      </w:r>
      <w:r>
        <w:rPr>
          <w:lang w:eastAsia="ko-KR"/>
        </w:rPr>
        <w:t>조화로운</w:t>
      </w:r>
      <w:r>
        <w:rPr>
          <w:lang w:eastAsia="ko-KR"/>
        </w:rPr>
        <w:t xml:space="preserve"> </w:t>
      </w:r>
      <w:r>
        <w:rPr>
          <w:lang w:eastAsia="ko-KR"/>
        </w:rPr>
        <w:t>연주를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듯했습니다</w:t>
      </w:r>
      <w:r>
        <w:rPr>
          <w:lang w:eastAsia="ko-KR"/>
        </w:rPr>
        <w:t xml:space="preserve">. </w:t>
      </w:r>
      <w:r>
        <w:rPr>
          <w:lang w:eastAsia="ko-KR"/>
        </w:rPr>
        <w:t>신자들의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욕망은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같은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확장시키기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다하는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>(BE, 1899. 2. 27.).</w:t>
      </w:r>
    </w:p>
    <w:p w14:paraId="71C41C7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0B8613C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성령님은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보화로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1899. 5. 22.).</w:t>
      </w:r>
    </w:p>
    <w:p w14:paraId="31B0578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51AF1B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05B8F11A" w14:textId="77777777" w:rsidR="00B21E16" w:rsidRDefault="00B21E16">
      <w:pPr>
        <w:rPr>
          <w:lang w:eastAsia="ko-KR"/>
        </w:rPr>
      </w:pPr>
    </w:p>
    <w:p w14:paraId="2306153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</w:p>
    <w:p w14:paraId="3B689D3F" w14:textId="77777777" w:rsidR="00B21E16" w:rsidRDefault="00B21E16">
      <w:pPr>
        <w:rPr>
          <w:lang w:eastAsia="ko-KR"/>
        </w:rPr>
      </w:pPr>
    </w:p>
    <w:p w14:paraId="3765518E" w14:textId="77777777" w:rsidR="00B21E16" w:rsidRDefault="00B21E16">
      <w:pPr>
        <w:rPr>
          <w:lang w:eastAsia="ko-KR"/>
        </w:rPr>
      </w:pPr>
    </w:p>
    <w:p w14:paraId="44F67BF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선물의</w:t>
      </w:r>
      <w:r>
        <w:rPr>
          <w:lang w:eastAsia="ko-KR"/>
        </w:rPr>
        <w:t xml:space="preserve"> </w:t>
      </w:r>
      <w:r>
        <w:rPr>
          <w:lang w:eastAsia="ko-KR"/>
        </w:rPr>
        <w:t>분량대로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주셨나니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4:7)</w:t>
      </w:r>
    </w:p>
    <w:p w14:paraId="3EFF9D16" w14:textId="77777777" w:rsidR="00B21E16" w:rsidRDefault="00B21E16">
      <w:pPr>
        <w:rPr>
          <w:lang w:eastAsia="ko-KR"/>
        </w:rPr>
      </w:pPr>
    </w:p>
    <w:p w14:paraId="6F3A185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맡겨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달란트는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성령님이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선물과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. “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병</w:t>
      </w:r>
      <w:r>
        <w:rPr>
          <w:lang w:eastAsia="ko-KR"/>
        </w:rPr>
        <w:t xml:space="preserve"> </w:t>
      </w:r>
      <w:r>
        <w:rPr>
          <w:lang w:eastAsia="ko-KR"/>
        </w:rPr>
        <w:t>고치는</w:t>
      </w:r>
      <w:r>
        <w:rPr>
          <w:lang w:eastAsia="ko-KR"/>
        </w:rPr>
        <w:t xml:space="preserve"> </w:t>
      </w:r>
      <w:r>
        <w:rPr>
          <w:lang w:eastAsia="ko-KR"/>
        </w:rPr>
        <w:t>은사를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행함을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예언함을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영들</w:t>
      </w:r>
      <w:r>
        <w:rPr>
          <w:lang w:eastAsia="ko-KR"/>
        </w:rPr>
        <w:t xml:space="preserve"> </w:t>
      </w:r>
      <w:r>
        <w:rPr>
          <w:lang w:eastAsia="ko-KR"/>
        </w:rPr>
        <w:t>분별함을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방언</w:t>
      </w:r>
      <w:r>
        <w:rPr>
          <w:lang w:eastAsia="ko-KR"/>
        </w:rPr>
        <w:t xml:space="preserve"> </w:t>
      </w:r>
      <w:r>
        <w:rPr>
          <w:lang w:eastAsia="ko-KR"/>
        </w:rPr>
        <w:t>말함을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방언들</w:t>
      </w:r>
      <w:r>
        <w:rPr>
          <w:lang w:eastAsia="ko-KR"/>
        </w:rPr>
        <w:t xml:space="preserve"> </w:t>
      </w:r>
      <w:r>
        <w:rPr>
          <w:lang w:eastAsia="ko-KR"/>
        </w:rPr>
        <w:t>통역함을</w:t>
      </w:r>
      <w:r>
        <w:rPr>
          <w:lang w:eastAsia="ko-KR"/>
        </w:rPr>
        <w:t xml:space="preserve"> </w:t>
      </w:r>
      <w:r>
        <w:rPr>
          <w:lang w:eastAsia="ko-KR"/>
        </w:rPr>
        <w:t>주시나니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행하사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12:8-11).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받지는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종들은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되었든지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약속받았습니다</w:t>
      </w:r>
      <w:r>
        <w:rPr>
          <w:lang w:eastAsia="ko-KR"/>
        </w:rPr>
        <w:t>.</w:t>
      </w:r>
    </w:p>
    <w:p w14:paraId="22C519D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제자들</w:t>
      </w:r>
      <w:r>
        <w:rPr>
          <w:lang w:eastAsia="ko-KR"/>
        </w:rPr>
        <w:t xml:space="preserve"> </w:t>
      </w:r>
      <w:r>
        <w:rPr>
          <w:lang w:eastAsia="ko-KR"/>
        </w:rPr>
        <w:t>곁을</w:t>
      </w:r>
      <w:r>
        <w:rPr>
          <w:lang w:eastAsia="ko-KR"/>
        </w:rPr>
        <w:t xml:space="preserve"> </w:t>
      </w:r>
      <w:r>
        <w:rPr>
          <w:lang w:eastAsia="ko-KR"/>
        </w:rPr>
        <w:t>떠나시기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“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향하사</w:t>
      </w:r>
      <w:r>
        <w:rPr>
          <w:lang w:eastAsia="ko-KR"/>
        </w:rPr>
        <w:t xml:space="preserve"> </w:t>
      </w:r>
      <w:r>
        <w:rPr>
          <w:lang w:eastAsia="ko-KR"/>
        </w:rPr>
        <w:t>숨을</w:t>
      </w:r>
      <w:r>
        <w:rPr>
          <w:lang w:eastAsia="ko-KR"/>
        </w:rPr>
        <w:t xml:space="preserve"> </w:t>
      </w:r>
      <w:r>
        <w:rPr>
          <w:lang w:eastAsia="ko-KR"/>
        </w:rPr>
        <w:t>내쉬며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받으라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20:22)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 “</w:t>
      </w:r>
      <w:r>
        <w:rPr>
          <w:lang w:eastAsia="ko-KR"/>
        </w:rPr>
        <w:t>볼지어다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보내리니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24:49). …“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선물의</w:t>
      </w:r>
      <w:r>
        <w:rPr>
          <w:lang w:eastAsia="ko-KR"/>
        </w:rPr>
        <w:t xml:space="preserve"> </w:t>
      </w:r>
      <w:r>
        <w:rPr>
          <w:lang w:eastAsia="ko-KR"/>
        </w:rPr>
        <w:t>분량대로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주셨나니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4:7).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행하사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12:11).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선물들은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선물의</w:t>
      </w:r>
      <w:r>
        <w:rPr>
          <w:lang w:eastAsia="ko-KR"/>
        </w:rPr>
        <w:t xml:space="preserve"> </w:t>
      </w:r>
      <w:r>
        <w:rPr>
          <w:lang w:eastAsia="ko-KR"/>
        </w:rPr>
        <w:t>소유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받아들이냐에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327).</w:t>
      </w:r>
    </w:p>
    <w:p w14:paraId="7E7D7C0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하라고</w:t>
      </w:r>
      <w:r>
        <w:rPr>
          <w:lang w:eastAsia="ko-KR"/>
        </w:rPr>
        <w:t xml:space="preserve"> </w:t>
      </w:r>
      <w:r>
        <w:rPr>
          <w:lang w:eastAsia="ko-KR"/>
        </w:rPr>
        <w:t>요구하지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비상사태에</w:t>
      </w:r>
      <w:r>
        <w:rPr>
          <w:lang w:eastAsia="ko-KR"/>
        </w:rPr>
        <w:t xml:space="preserve"> </w:t>
      </w:r>
      <w:r>
        <w:rPr>
          <w:lang w:eastAsia="ko-KR"/>
        </w:rPr>
        <w:t>대비해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마련해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곤경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도와주시고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소망과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굳건히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계몽하시고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하시려고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…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성령님이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역사하시도록</w:t>
      </w:r>
      <w:r>
        <w:rPr>
          <w:lang w:eastAsia="ko-KR"/>
        </w:rPr>
        <w:t xml:space="preserve"> </w:t>
      </w:r>
      <w:r>
        <w:rPr>
          <w:lang w:eastAsia="ko-KR"/>
        </w:rPr>
        <w:t>초청하면서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헌신하는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유용성에는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함께할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19-21).</w:t>
      </w:r>
    </w:p>
    <w:p w14:paraId="2F0D50A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DCAED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292BB46A" w14:textId="77777777" w:rsidR="00B21E16" w:rsidRDefault="00B21E16">
      <w:pPr>
        <w:rPr>
          <w:lang w:eastAsia="ko-KR"/>
        </w:rPr>
      </w:pPr>
    </w:p>
    <w:p w14:paraId="0CB4FF3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성도를</w:t>
      </w:r>
      <w:r>
        <w:rPr>
          <w:lang w:eastAsia="ko-KR"/>
        </w:rPr>
        <w:t xml:space="preserve"> </w:t>
      </w:r>
      <w:r>
        <w:rPr>
          <w:lang w:eastAsia="ko-KR"/>
        </w:rPr>
        <w:t>온전케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성령님</w:t>
      </w:r>
    </w:p>
    <w:p w14:paraId="16B0412B" w14:textId="77777777" w:rsidR="00B21E16" w:rsidRDefault="00B21E16">
      <w:pPr>
        <w:rPr>
          <w:lang w:eastAsia="ko-KR"/>
        </w:rPr>
      </w:pPr>
    </w:p>
    <w:p w14:paraId="02C0D415" w14:textId="77777777" w:rsidR="00B21E16" w:rsidRDefault="00B21E16">
      <w:pPr>
        <w:rPr>
          <w:lang w:eastAsia="ko-KR"/>
        </w:rPr>
      </w:pPr>
    </w:p>
    <w:p w14:paraId="3A94EBB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사도로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선지자로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목사와</w:t>
      </w:r>
      <w:r>
        <w:rPr>
          <w:lang w:eastAsia="ko-KR"/>
        </w:rPr>
        <w:t xml:space="preserve"> </w:t>
      </w:r>
      <w:r>
        <w:rPr>
          <w:lang w:eastAsia="ko-KR"/>
        </w:rPr>
        <w:t>교사로</w:t>
      </w:r>
      <w:r>
        <w:rPr>
          <w:lang w:eastAsia="ko-KR"/>
        </w:rPr>
        <w:t xml:space="preserve"> </w:t>
      </w:r>
      <w:r>
        <w:rPr>
          <w:lang w:eastAsia="ko-KR"/>
        </w:rPr>
        <w:t>삼으셨으니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성도를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세우려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장성한</w:t>
      </w:r>
      <w:r>
        <w:rPr>
          <w:lang w:eastAsia="ko-KR"/>
        </w:rPr>
        <w:t xml:space="preserve"> </w:t>
      </w:r>
      <w:r>
        <w:rPr>
          <w:lang w:eastAsia="ko-KR"/>
        </w:rPr>
        <w:t>분량이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데까지</w:t>
      </w:r>
      <w:r>
        <w:rPr>
          <w:lang w:eastAsia="ko-KR"/>
        </w:rPr>
        <w:t xml:space="preserve"> </w:t>
      </w:r>
      <w:r>
        <w:rPr>
          <w:lang w:eastAsia="ko-KR"/>
        </w:rPr>
        <w:t>이르리니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4:11-13)</w:t>
      </w:r>
    </w:p>
    <w:p w14:paraId="7E23AD43" w14:textId="77777777" w:rsidR="00B21E16" w:rsidRDefault="00B21E16">
      <w:pPr>
        <w:rPr>
          <w:lang w:eastAsia="ko-KR"/>
        </w:rPr>
      </w:pPr>
    </w:p>
    <w:p w14:paraId="39BAD5C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일꾼은</w:t>
      </w:r>
      <w:r>
        <w:rPr>
          <w:lang w:eastAsia="ko-KR"/>
        </w:rPr>
        <w:t xml:space="preserve"> </w:t>
      </w:r>
      <w:r>
        <w:rPr>
          <w:lang w:eastAsia="ko-KR"/>
        </w:rPr>
        <w:t>성도를</w:t>
      </w:r>
      <w:r>
        <w:rPr>
          <w:lang w:eastAsia="ko-KR"/>
        </w:rPr>
        <w:t xml:space="preserve"> </w:t>
      </w:r>
      <w:r>
        <w:rPr>
          <w:lang w:eastAsia="ko-KR"/>
        </w:rPr>
        <w:t>온전케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봉사할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있나이다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보내소서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자로서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깨닫도록</w:t>
      </w:r>
      <w:r>
        <w:rPr>
          <w:lang w:eastAsia="ko-KR"/>
        </w:rPr>
        <w:t xml:space="preserve"> </w:t>
      </w:r>
      <w:r>
        <w:rPr>
          <w:lang w:eastAsia="ko-KR"/>
        </w:rPr>
        <w:t>도와주십시오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교육해야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낙담했던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낙심을</w:t>
      </w:r>
      <w:r>
        <w:rPr>
          <w:lang w:eastAsia="ko-KR"/>
        </w:rPr>
        <w:t xml:space="preserve"> </w:t>
      </w:r>
      <w:r>
        <w:rPr>
          <w:lang w:eastAsia="ko-KR"/>
        </w:rPr>
        <w:t>잊어버릴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무식한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유식해지며</w:t>
      </w:r>
      <w:r>
        <w:rPr>
          <w:lang w:eastAsia="ko-KR"/>
        </w:rPr>
        <w:t xml:space="preserve">,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제시할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갖추게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구원하시겠다고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48-50).</w:t>
      </w:r>
    </w:p>
    <w:p w14:paraId="4FA735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적절하게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이루고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분야에서</w:t>
      </w:r>
      <w:r>
        <w:rPr>
          <w:lang w:eastAsia="ko-KR"/>
        </w:rPr>
        <w:t xml:space="preserve"> </w:t>
      </w:r>
      <w:r>
        <w:rPr>
          <w:lang w:eastAsia="ko-KR"/>
        </w:rPr>
        <w:t>단결하며</w:t>
      </w:r>
      <w:r>
        <w:rPr>
          <w:lang w:eastAsia="ko-KR"/>
        </w:rPr>
        <w:t xml:space="preserve"> </w:t>
      </w:r>
      <w:r>
        <w:rPr>
          <w:lang w:eastAsia="ko-KR"/>
        </w:rPr>
        <w:t>전진하려면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291).</w:t>
      </w:r>
    </w:p>
    <w:p w14:paraId="5CAA97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 xml:space="preserve">.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제시되면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힘껏</w:t>
      </w:r>
      <w:r>
        <w:rPr>
          <w:lang w:eastAsia="ko-KR"/>
        </w:rPr>
        <w:t xml:space="preserve"> </w:t>
      </w:r>
      <w:r>
        <w:rPr>
          <w:lang w:eastAsia="ko-KR"/>
        </w:rPr>
        <w:t>역사하고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입증하는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,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향상시킵니다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291).</w:t>
      </w:r>
    </w:p>
    <w:p w14:paraId="179609E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온전하듯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온전하라고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복의</w:t>
      </w:r>
      <w:r>
        <w:rPr>
          <w:lang w:eastAsia="ko-KR"/>
        </w:rPr>
        <w:t xml:space="preserve"> </w:t>
      </w:r>
      <w:r>
        <w:rPr>
          <w:lang w:eastAsia="ko-KR"/>
        </w:rPr>
        <w:t>중심이</w:t>
      </w:r>
      <w:r>
        <w:rPr>
          <w:lang w:eastAsia="ko-KR"/>
        </w:rPr>
        <w:t xml:space="preserve"> </w:t>
      </w:r>
      <w:r>
        <w:rPr>
          <w:lang w:eastAsia="ko-KR"/>
        </w:rPr>
        <w:t>되시듯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자신에게는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비추기에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반사하게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완전하시듯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완전할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77).</w:t>
      </w:r>
    </w:p>
    <w:p w14:paraId="7206847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F15714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74A75761" w14:textId="77777777" w:rsidR="00B21E16" w:rsidRDefault="00B21E16">
      <w:pPr>
        <w:rPr>
          <w:lang w:eastAsia="ko-KR"/>
        </w:rPr>
      </w:pPr>
    </w:p>
    <w:p w14:paraId="52D0130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성도를</w:t>
      </w:r>
      <w:r>
        <w:rPr>
          <w:lang w:eastAsia="ko-KR"/>
        </w:rPr>
        <w:t xml:space="preserve"> </w:t>
      </w:r>
      <w:r>
        <w:rPr>
          <w:lang w:eastAsia="ko-KR"/>
        </w:rPr>
        <w:t>연합시키는</w:t>
      </w:r>
      <w:r>
        <w:rPr>
          <w:lang w:eastAsia="ko-KR"/>
        </w:rPr>
        <w:t xml:space="preserve"> </w:t>
      </w:r>
      <w:r>
        <w:rPr>
          <w:lang w:eastAsia="ko-KR"/>
        </w:rPr>
        <w:t>성령님</w:t>
      </w:r>
    </w:p>
    <w:p w14:paraId="1377F2CE" w14:textId="77777777" w:rsidR="00B21E16" w:rsidRDefault="00B21E16">
      <w:pPr>
        <w:rPr>
          <w:lang w:eastAsia="ko-KR"/>
        </w:rPr>
      </w:pPr>
    </w:p>
    <w:p w14:paraId="7BAA7FD4" w14:textId="77777777" w:rsidR="00B21E16" w:rsidRDefault="00B21E16">
      <w:pPr>
        <w:rPr>
          <w:lang w:eastAsia="ko-KR"/>
        </w:rPr>
      </w:pPr>
    </w:p>
    <w:p w14:paraId="56F6F4A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권하노니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합당하게</w:t>
      </w:r>
      <w:r>
        <w:rPr>
          <w:lang w:eastAsia="ko-KR"/>
        </w:rPr>
        <w:t xml:space="preserve"> </w:t>
      </w:r>
      <w:r>
        <w:rPr>
          <w:lang w:eastAsia="ko-KR"/>
        </w:rPr>
        <w:t>행하여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온유로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참음으로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용납하고</w:t>
      </w:r>
      <w:r>
        <w:rPr>
          <w:lang w:eastAsia="ko-KR"/>
        </w:rPr>
        <w:t xml:space="preserve"> </w:t>
      </w:r>
      <w:r>
        <w:rPr>
          <w:lang w:eastAsia="ko-KR"/>
        </w:rPr>
        <w:t>평안의</w:t>
      </w:r>
      <w:r>
        <w:rPr>
          <w:lang w:eastAsia="ko-KR"/>
        </w:rPr>
        <w:t xml:space="preserve"> </w:t>
      </w:r>
      <w:r>
        <w:rPr>
          <w:lang w:eastAsia="ko-KR"/>
        </w:rPr>
        <w:t>매는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4:1-3)</w:t>
      </w:r>
    </w:p>
    <w:p w14:paraId="5B14A89F" w14:textId="77777777" w:rsidR="00B21E16" w:rsidRDefault="00B21E16">
      <w:pPr>
        <w:rPr>
          <w:lang w:eastAsia="ko-KR"/>
        </w:rPr>
      </w:pPr>
    </w:p>
    <w:p w14:paraId="4295C29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별은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서로가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수행하도록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움직임을</w:t>
      </w:r>
      <w:r>
        <w:rPr>
          <w:lang w:eastAsia="ko-KR"/>
        </w:rPr>
        <w:t xml:space="preserve"> </w:t>
      </w:r>
      <w:r>
        <w:rPr>
          <w:lang w:eastAsia="ko-KR"/>
        </w:rPr>
        <w:t>주관하는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한가지로</w:t>
      </w:r>
      <w:r>
        <w:rPr>
          <w:lang w:eastAsia="ko-KR"/>
        </w:rPr>
        <w:t xml:space="preserve"> </w:t>
      </w:r>
      <w:r>
        <w:rPr>
          <w:lang w:eastAsia="ko-KR"/>
        </w:rPr>
        <w:t>순종합니다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건전하고</w:t>
      </w:r>
      <w:r>
        <w:rPr>
          <w:lang w:eastAsia="ko-KR"/>
        </w:rPr>
        <w:t xml:space="preserve"> </w:t>
      </w:r>
      <w:r>
        <w:rPr>
          <w:lang w:eastAsia="ko-KR"/>
        </w:rPr>
        <w:t>굳건하게</w:t>
      </w:r>
      <w:r>
        <w:rPr>
          <w:lang w:eastAsia="ko-KR"/>
        </w:rPr>
        <w:t xml:space="preserve"> </w:t>
      </w:r>
      <w:r>
        <w:rPr>
          <w:lang w:eastAsia="ko-KR"/>
        </w:rPr>
        <w:t>발전하려면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협력해야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655F0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돌발적이고</w:t>
      </w:r>
      <w:r>
        <w:rPr>
          <w:lang w:eastAsia="ko-KR"/>
        </w:rPr>
        <w:t xml:space="preserve"> </w:t>
      </w:r>
      <w:r>
        <w:rPr>
          <w:lang w:eastAsia="ko-KR"/>
        </w:rPr>
        <w:t>변덕스러운</w:t>
      </w:r>
      <w:r>
        <w:rPr>
          <w:lang w:eastAsia="ko-KR"/>
        </w:rPr>
        <w:t xml:space="preserve"> </w:t>
      </w:r>
      <w:r>
        <w:rPr>
          <w:lang w:eastAsia="ko-KR"/>
        </w:rPr>
        <w:t>활동들은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세지만</w:t>
      </w:r>
      <w:r>
        <w:rPr>
          <w:lang w:eastAsia="ko-KR"/>
        </w:rPr>
        <w:t xml:space="preserve"> </w:t>
      </w:r>
      <w:r>
        <w:rPr>
          <w:lang w:eastAsia="ko-KR"/>
        </w:rPr>
        <w:t>훈련받지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말들의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표현됩니다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마리가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끌고</w:t>
      </w:r>
      <w:r>
        <w:rPr>
          <w:lang w:eastAsia="ko-KR"/>
        </w:rPr>
        <w:t xml:space="preserve"> </w:t>
      </w:r>
      <w:r>
        <w:rPr>
          <w:lang w:eastAsia="ko-KR"/>
        </w:rPr>
        <w:t>가려</w:t>
      </w:r>
      <w:r>
        <w:rPr>
          <w:lang w:eastAsia="ko-KR"/>
        </w:rPr>
        <w:t xml:space="preserve"> </w:t>
      </w:r>
      <w:r>
        <w:rPr>
          <w:lang w:eastAsia="ko-KR"/>
        </w:rPr>
        <w:t>하는데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잡아당깁니다</w:t>
      </w:r>
      <w:r>
        <w:rPr>
          <w:lang w:eastAsia="ko-KR"/>
        </w:rPr>
        <w:t xml:space="preserve">.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나가려고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꼼짝도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움직이지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, </w:t>
      </w:r>
      <w:r>
        <w:rPr>
          <w:lang w:eastAsia="ko-KR"/>
        </w:rPr>
        <w:t>혼란이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멘다면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잡아당길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협력할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9EE63E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바퀴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바퀴</w:t>
      </w:r>
      <w:r>
        <w:rPr>
          <w:lang w:eastAsia="ko-KR"/>
        </w:rPr>
        <w:t xml:space="preserve">, </w:t>
      </w:r>
      <w:r>
        <w:rPr>
          <w:lang w:eastAsia="ko-KR"/>
        </w:rPr>
        <w:t>그것과</w:t>
      </w:r>
      <w:r>
        <w:rPr>
          <w:lang w:eastAsia="ko-KR"/>
        </w:rPr>
        <w:t xml:space="preserve"> </w:t>
      </w:r>
      <w:r>
        <w:rPr>
          <w:lang w:eastAsia="ko-KR"/>
        </w:rPr>
        <w:t>연관된</w:t>
      </w:r>
      <w:r>
        <w:rPr>
          <w:lang w:eastAsia="ko-KR"/>
        </w:rPr>
        <w:t xml:space="preserve"> </w:t>
      </w:r>
      <w:r>
        <w:rPr>
          <w:lang w:eastAsia="ko-KR"/>
        </w:rPr>
        <w:t>생물들의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선지자에게</w:t>
      </w:r>
      <w:r>
        <w:rPr>
          <w:lang w:eastAsia="ko-KR"/>
        </w:rPr>
        <w:t xml:space="preserve"> </w:t>
      </w:r>
      <w:r>
        <w:rPr>
          <w:lang w:eastAsia="ko-KR"/>
        </w:rPr>
        <w:t>복잡하고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절대적인</w:t>
      </w:r>
      <w:r>
        <w:rPr>
          <w:lang w:eastAsia="ko-KR"/>
        </w:rPr>
        <w:t xml:space="preserve"> </w:t>
      </w:r>
      <w:r>
        <w:rPr>
          <w:lang w:eastAsia="ko-KR"/>
        </w:rPr>
        <w:t>지혜자의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바퀴들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보였으며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역사하시는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질서가</w:t>
      </w:r>
      <w:r>
        <w:rPr>
          <w:lang w:eastAsia="ko-KR"/>
        </w:rPr>
        <w:t xml:space="preserve"> </w:t>
      </w:r>
      <w:r>
        <w:rPr>
          <w:lang w:eastAsia="ko-KR"/>
        </w:rPr>
        <w:t>이루어졌습니다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바퀴는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바퀴와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이루며</w:t>
      </w:r>
      <w:r>
        <w:rPr>
          <w:lang w:eastAsia="ko-KR"/>
        </w:rPr>
        <w:t xml:space="preserve"> </w:t>
      </w:r>
      <w:r>
        <w:rPr>
          <w:lang w:eastAsia="ko-KR"/>
        </w:rPr>
        <w:t>움직입니다</w:t>
      </w:r>
      <w:r>
        <w:rPr>
          <w:lang w:eastAsia="ko-KR"/>
        </w:rPr>
        <w:t>(GCB, 1909. 5. 31.).</w:t>
      </w:r>
    </w:p>
    <w:p w14:paraId="397A4AB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불협화음이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심한</w:t>
      </w:r>
      <w:r>
        <w:rPr>
          <w:lang w:eastAsia="ko-KR"/>
        </w:rPr>
        <w:t xml:space="preserve"> </w:t>
      </w:r>
      <w:r>
        <w:rPr>
          <w:lang w:eastAsia="ko-KR"/>
        </w:rPr>
        <w:t>사이도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감화로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이타심이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단단하고도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교인들이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자원에서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 xml:space="preserve"> </w:t>
      </w:r>
      <w:r>
        <w:rPr>
          <w:lang w:eastAsia="ko-KR"/>
        </w:rPr>
        <w:t>교육하고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훈련하면서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교회에는</w:t>
      </w:r>
      <w:r>
        <w:rPr>
          <w:lang w:eastAsia="ko-KR"/>
        </w:rPr>
        <w:t xml:space="preserve"> </w:t>
      </w:r>
      <w:r>
        <w:rPr>
          <w:lang w:eastAsia="ko-KR"/>
        </w:rPr>
        <w:t>어마어마한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하나님께는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조직이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</w:t>
      </w:r>
      <w:r>
        <w:rPr>
          <w:lang w:eastAsia="ko-KR"/>
        </w:rPr>
        <w:t xml:space="preserve"> </w:t>
      </w:r>
      <w:r>
        <w:rPr>
          <w:lang w:eastAsia="ko-KR"/>
        </w:rPr>
        <w:t>조직을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죄인들을</w:t>
      </w:r>
      <w:r>
        <w:rPr>
          <w:lang w:eastAsia="ko-KR"/>
        </w:rPr>
        <w:t xml:space="preserve"> </w:t>
      </w:r>
      <w:r>
        <w:rPr>
          <w:lang w:eastAsia="ko-KR"/>
        </w:rPr>
        <w:t>회개시키는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연결됩니다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도구와</w:t>
      </w:r>
      <w:r>
        <w:rPr>
          <w:lang w:eastAsia="ko-KR"/>
        </w:rPr>
        <w:t xml:space="preserve"> </w:t>
      </w:r>
      <w:r>
        <w:rPr>
          <w:lang w:eastAsia="ko-KR"/>
        </w:rPr>
        <w:t>협력하게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(ST, 1906. 12. 19.).</w:t>
      </w:r>
    </w:p>
    <w:p w14:paraId="2390124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919636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0E06BF02" w14:textId="77777777" w:rsidR="00B21E16" w:rsidRDefault="00B21E16">
      <w:pPr>
        <w:rPr>
          <w:lang w:eastAsia="ko-KR"/>
        </w:rPr>
      </w:pPr>
    </w:p>
    <w:p w14:paraId="33DA74B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선지자들에게</w:t>
      </w:r>
      <w:r>
        <w:rPr>
          <w:lang w:eastAsia="ko-KR"/>
        </w:rPr>
        <w:t xml:space="preserve"> </w:t>
      </w:r>
      <w:r>
        <w:rPr>
          <w:lang w:eastAsia="ko-KR"/>
        </w:rPr>
        <w:t>계시된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</w:p>
    <w:p w14:paraId="5EBD354C" w14:textId="77777777" w:rsidR="00B21E16" w:rsidRDefault="00B21E16">
      <w:pPr>
        <w:rPr>
          <w:lang w:eastAsia="ko-KR"/>
        </w:rPr>
      </w:pPr>
    </w:p>
    <w:p w14:paraId="1BB29F1F" w14:textId="77777777" w:rsidR="00B21E16" w:rsidRDefault="00B21E16">
      <w:pPr>
        <w:rPr>
          <w:lang w:eastAsia="ko-KR"/>
        </w:rPr>
      </w:pPr>
    </w:p>
    <w:p w14:paraId="2E8F1B1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선지자들에게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아니하시고는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행하심이</w:t>
      </w:r>
      <w:r>
        <w:rPr>
          <w:lang w:eastAsia="ko-KR"/>
        </w:rPr>
        <w:t xml:space="preserve"> </w:t>
      </w:r>
      <w:r>
        <w:rPr>
          <w:lang w:eastAsia="ko-KR"/>
        </w:rPr>
        <w:t>없으시리라</w:t>
      </w:r>
      <w:r>
        <w:rPr>
          <w:lang w:eastAsia="ko-KR"/>
        </w:rPr>
        <w:t>”(</w:t>
      </w:r>
      <w:r>
        <w:rPr>
          <w:lang w:eastAsia="ko-KR"/>
        </w:rPr>
        <w:t>암</w:t>
      </w:r>
      <w:r>
        <w:rPr>
          <w:lang w:eastAsia="ko-KR"/>
        </w:rPr>
        <w:t xml:space="preserve"> 3:7)</w:t>
      </w:r>
    </w:p>
    <w:p w14:paraId="430E147F" w14:textId="77777777" w:rsidR="00B21E16" w:rsidRDefault="00B21E16">
      <w:pPr>
        <w:rPr>
          <w:lang w:eastAsia="ko-KR"/>
        </w:rPr>
      </w:pPr>
    </w:p>
    <w:p w14:paraId="0E3524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들어오기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,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허물없는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즐겼습니다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범죄로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분리된</w:t>
      </w:r>
      <w:r>
        <w:rPr>
          <w:lang w:eastAsia="ko-KR"/>
        </w:rPr>
        <w:t xml:space="preserve"> </w:t>
      </w:r>
      <w:r>
        <w:rPr>
          <w:lang w:eastAsia="ko-KR"/>
        </w:rPr>
        <w:t>이래로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잃어버렸습니다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거민들에게는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연락할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열렸습니다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지금껏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교통하셨고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택한</w:t>
      </w:r>
      <w:r>
        <w:rPr>
          <w:lang w:eastAsia="ko-KR"/>
        </w:rPr>
        <w:t xml:space="preserve"> </w:t>
      </w:r>
      <w:r>
        <w:rPr>
          <w:lang w:eastAsia="ko-KR"/>
        </w:rPr>
        <w:t>종들에게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계시로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전달되고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감동하심을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것임이라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1:21).</w:t>
      </w:r>
    </w:p>
    <w:p w14:paraId="27BC9C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종들의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꿈과</w:t>
      </w:r>
      <w:r>
        <w:rPr>
          <w:lang w:eastAsia="ko-KR"/>
        </w:rPr>
        <w:t xml:space="preserve"> </w:t>
      </w:r>
      <w:r>
        <w:rPr>
          <w:lang w:eastAsia="ko-KR"/>
        </w:rPr>
        <w:t>이상과</w:t>
      </w:r>
      <w:r>
        <w:rPr>
          <w:lang w:eastAsia="ko-KR"/>
        </w:rPr>
        <w:t xml:space="preserve"> </w:t>
      </w:r>
      <w:r>
        <w:rPr>
          <w:lang w:eastAsia="ko-KR"/>
        </w:rPr>
        <w:t>표상과</w:t>
      </w:r>
      <w:r>
        <w:rPr>
          <w:lang w:eastAsia="ko-KR"/>
        </w:rPr>
        <w:t xml:space="preserve"> </w:t>
      </w:r>
      <w:r>
        <w:rPr>
          <w:lang w:eastAsia="ko-KR"/>
        </w:rPr>
        <w:t>상징을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표현하였습니다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5-6).</w:t>
      </w:r>
    </w:p>
    <w:p w14:paraId="09CB6CA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선지자들에게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아니하시고는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행하심이</w:t>
      </w:r>
      <w:r>
        <w:rPr>
          <w:lang w:eastAsia="ko-KR"/>
        </w:rPr>
        <w:t xml:space="preserve"> </w:t>
      </w:r>
      <w:r>
        <w:rPr>
          <w:lang w:eastAsia="ko-KR"/>
        </w:rPr>
        <w:t>없으시리라</w:t>
      </w:r>
      <w:r>
        <w:rPr>
          <w:lang w:eastAsia="ko-KR"/>
        </w:rPr>
        <w:t>”(</w:t>
      </w:r>
      <w:r>
        <w:rPr>
          <w:lang w:eastAsia="ko-KR"/>
        </w:rPr>
        <w:t>암</w:t>
      </w:r>
      <w:r>
        <w:rPr>
          <w:lang w:eastAsia="ko-KR"/>
        </w:rPr>
        <w:t xml:space="preserve"> 3:7).</w:t>
      </w:r>
    </w:p>
    <w:p w14:paraId="5C1514D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섭리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경고하는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옳게</w:t>
      </w:r>
      <w:r>
        <w:rPr>
          <w:lang w:eastAsia="ko-KR"/>
        </w:rPr>
        <w:t xml:space="preserve"> </w:t>
      </w:r>
      <w:r>
        <w:rPr>
          <w:lang w:eastAsia="ko-KR"/>
        </w:rPr>
        <w:t>여기셨습니다</w:t>
      </w:r>
      <w:r>
        <w:rPr>
          <w:lang w:eastAsia="ko-KR"/>
        </w:rPr>
        <w:t xml:space="preserve">.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,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12-13).</w:t>
      </w:r>
    </w:p>
    <w:p w14:paraId="2FCC8C5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옛적에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선지자들과</w:t>
      </w:r>
      <w:r>
        <w:rPr>
          <w:lang w:eastAsia="ko-KR"/>
        </w:rPr>
        <w:t xml:space="preserve"> </w:t>
      </w:r>
      <w:r>
        <w:rPr>
          <w:lang w:eastAsia="ko-KR"/>
        </w:rPr>
        <w:t>사도들의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증언들을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따르기를</w:t>
      </w:r>
      <w:r>
        <w:rPr>
          <w:lang w:eastAsia="ko-KR"/>
        </w:rPr>
        <w:t xml:space="preserve"> </w:t>
      </w:r>
      <w:r>
        <w:rPr>
          <w:lang w:eastAsia="ko-KR"/>
        </w:rPr>
        <w:t>바라시는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지금보다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가르치신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147-148).</w:t>
      </w:r>
    </w:p>
    <w:p w14:paraId="552FB29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포도원지기들에게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선지자들을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전달된</w:t>
      </w:r>
      <w:r>
        <w:rPr>
          <w:lang w:eastAsia="ko-KR"/>
        </w:rPr>
        <w:t xml:space="preserve"> </w:t>
      </w:r>
      <w:r>
        <w:rPr>
          <w:lang w:eastAsia="ko-KR"/>
        </w:rPr>
        <w:t>권면과</w:t>
      </w:r>
      <w:r>
        <w:rPr>
          <w:lang w:eastAsia="ko-KR"/>
        </w:rPr>
        <w:t xml:space="preserve"> </w:t>
      </w:r>
      <w:r>
        <w:rPr>
          <w:lang w:eastAsia="ko-KR"/>
        </w:rPr>
        <w:t>훈계의</w:t>
      </w:r>
      <w:r>
        <w:rPr>
          <w:lang w:eastAsia="ko-KR"/>
        </w:rPr>
        <w:t xml:space="preserve"> </w:t>
      </w:r>
      <w:r>
        <w:rPr>
          <w:lang w:eastAsia="ko-KR"/>
        </w:rPr>
        <w:t>기별입니다</w:t>
      </w:r>
      <w:r>
        <w:rPr>
          <w:lang w:eastAsia="ko-KR"/>
        </w:rPr>
        <w:t xml:space="preserve">. </w:t>
      </w:r>
      <w:r>
        <w:rPr>
          <w:lang w:eastAsia="ko-KR"/>
        </w:rPr>
        <w:t>선지자들의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22).</w:t>
      </w:r>
    </w:p>
    <w:p w14:paraId="21E39A1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39BE7A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7F13F14C" w14:textId="77777777" w:rsidR="00B21E16" w:rsidRDefault="00B21E16">
      <w:pPr>
        <w:rPr>
          <w:lang w:eastAsia="ko-KR"/>
        </w:rPr>
      </w:pPr>
    </w:p>
    <w:p w14:paraId="3B1CF0D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영</w:t>
      </w:r>
    </w:p>
    <w:p w14:paraId="604F2D4F" w14:textId="77777777" w:rsidR="00B21E16" w:rsidRDefault="00B21E16">
      <w:pPr>
        <w:rPr>
          <w:lang w:eastAsia="ko-KR"/>
        </w:rPr>
      </w:pPr>
    </w:p>
    <w:p w14:paraId="588A100E" w14:textId="77777777" w:rsidR="00B21E16" w:rsidRDefault="00B21E16">
      <w:pPr>
        <w:rPr>
          <w:lang w:eastAsia="ko-KR"/>
        </w:rPr>
      </w:pPr>
    </w:p>
    <w:p w14:paraId="4396D98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증언은</w:t>
      </w:r>
      <w:r>
        <w:rPr>
          <w:lang w:eastAsia="ko-KR"/>
        </w:rPr>
        <w:t xml:space="preserve"> 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영이라</w:t>
      </w:r>
      <w:r>
        <w:rPr>
          <w:lang w:eastAsia="ko-KR"/>
        </w:rPr>
        <w:t xml:space="preserve"> </w:t>
      </w:r>
      <w:r>
        <w:rPr>
          <w:lang w:eastAsia="ko-KR"/>
        </w:rPr>
        <w:t>하더라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19:10)</w:t>
      </w:r>
    </w:p>
    <w:p w14:paraId="0D24E8B7" w14:textId="77777777" w:rsidR="00B21E16" w:rsidRDefault="00B21E16">
      <w:pPr>
        <w:rPr>
          <w:lang w:eastAsia="ko-KR"/>
        </w:rPr>
      </w:pPr>
    </w:p>
    <w:p w14:paraId="5C007CE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대리자들을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알리기를</w:t>
      </w:r>
      <w:r>
        <w:rPr>
          <w:lang w:eastAsia="ko-KR"/>
        </w:rPr>
        <w:t xml:space="preserve"> </w:t>
      </w:r>
      <w:r>
        <w:rPr>
          <w:lang w:eastAsia="ko-KR"/>
        </w:rPr>
        <w:t>기뻐하셨습니다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해내도록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기록할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선택하도록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지도하셨습니다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질그릇에</w:t>
      </w:r>
      <w:r>
        <w:rPr>
          <w:lang w:eastAsia="ko-KR"/>
        </w:rPr>
        <w:t xml:space="preserve"> </w:t>
      </w:r>
      <w:r>
        <w:rPr>
          <w:lang w:eastAsia="ko-KR"/>
        </w:rPr>
        <w:t>보물이</w:t>
      </w:r>
      <w:r>
        <w:rPr>
          <w:lang w:eastAsia="ko-KR"/>
        </w:rPr>
        <w:t xml:space="preserve"> </w:t>
      </w:r>
      <w:r>
        <w:rPr>
          <w:lang w:eastAsia="ko-KR"/>
        </w:rPr>
        <w:t>위탁되었더라도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보물임에</w:t>
      </w:r>
      <w:r>
        <w:rPr>
          <w:lang w:eastAsia="ko-KR"/>
        </w:rPr>
        <w:t xml:space="preserve"> </w:t>
      </w:r>
      <w:r>
        <w:rPr>
          <w:lang w:eastAsia="ko-KR"/>
        </w:rPr>
        <w:t>틀림없습니다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증언은</w:t>
      </w:r>
      <w:r>
        <w:rPr>
          <w:lang w:eastAsia="ko-KR"/>
        </w:rPr>
        <w:t xml:space="preserve"> </w:t>
      </w:r>
      <w:r>
        <w:rPr>
          <w:lang w:eastAsia="ko-KR"/>
        </w:rPr>
        <w:t>불완전한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표현되었지만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증언입니다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순종적이고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증언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9C5CF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위탁하셨습니다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권위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무오</w:t>
      </w:r>
      <w:r>
        <w:rPr>
          <w:lang w:eastAsia="ko-KR"/>
        </w:rPr>
        <w:t>(</w:t>
      </w:r>
      <w:r>
        <w:rPr>
          <w:lang w:eastAsia="ko-KR"/>
        </w:rPr>
        <w:t>無誤</w:t>
      </w:r>
      <w:r>
        <w:rPr>
          <w:lang w:eastAsia="ko-KR"/>
        </w:rPr>
        <w:t>)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계시로</w:t>
      </w:r>
      <w:r>
        <w:rPr>
          <w:lang w:eastAsia="ko-KR"/>
        </w:rPr>
        <w:t xml:space="preserve"> </w:t>
      </w:r>
      <w:r>
        <w:rPr>
          <w:lang w:eastAsia="ko-KR"/>
        </w:rPr>
        <w:t>받아들여야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6-7).</w:t>
      </w:r>
    </w:p>
    <w:p w14:paraId="54B4DE9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각기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개인들을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제시되었기에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기자는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주제의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국면에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체험이나</w:t>
      </w:r>
      <w:r>
        <w:rPr>
          <w:lang w:eastAsia="ko-KR"/>
        </w:rPr>
        <w:t xml:space="preserve"> </w:t>
      </w:r>
      <w:r>
        <w:rPr>
          <w:lang w:eastAsia="ko-KR"/>
        </w:rPr>
        <w:t>이해력과</w:t>
      </w:r>
      <w:r>
        <w:rPr>
          <w:lang w:eastAsia="ko-KR"/>
        </w:rPr>
        <w:t xml:space="preserve"> </w:t>
      </w:r>
      <w:r>
        <w:rPr>
          <w:lang w:eastAsia="ko-KR"/>
        </w:rPr>
        <w:t>인식력에서</w:t>
      </w:r>
      <w:r>
        <w:rPr>
          <w:lang w:eastAsia="ko-KR"/>
        </w:rPr>
        <w:t xml:space="preserve"> </w:t>
      </w:r>
      <w:r>
        <w:rPr>
          <w:lang w:eastAsia="ko-KR"/>
        </w:rPr>
        <w:t>벗어나지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논점들을</w:t>
      </w:r>
      <w:r>
        <w:rPr>
          <w:lang w:eastAsia="ko-KR"/>
        </w:rPr>
        <w:t xml:space="preserve"> </w:t>
      </w:r>
      <w:r>
        <w:rPr>
          <w:lang w:eastAsia="ko-KR"/>
        </w:rPr>
        <w:t>파악하게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기자는</w:t>
      </w:r>
      <w:r>
        <w:rPr>
          <w:lang w:eastAsia="ko-KR"/>
        </w:rPr>
        <w:t xml:space="preserve"> </w:t>
      </w:r>
      <w:r>
        <w:rPr>
          <w:lang w:eastAsia="ko-KR"/>
        </w:rPr>
        <w:t>그와는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국면을</w:t>
      </w:r>
      <w:r>
        <w:rPr>
          <w:lang w:eastAsia="ko-KR"/>
        </w:rPr>
        <w:t xml:space="preserve"> </w:t>
      </w:r>
      <w:r>
        <w:rPr>
          <w:lang w:eastAsia="ko-KR"/>
        </w:rPr>
        <w:t>포착합니다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감명받은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국면은</w:t>
      </w:r>
      <w:r>
        <w:rPr>
          <w:lang w:eastAsia="ko-KR"/>
        </w:rPr>
        <w:t xml:space="preserve"> </w:t>
      </w:r>
      <w:r>
        <w:rPr>
          <w:lang w:eastAsia="ko-KR"/>
        </w:rPr>
        <w:t>다르지만</w:t>
      </w:r>
      <w:r>
        <w:rPr>
          <w:lang w:eastAsia="ko-KR"/>
        </w:rPr>
        <w:t xml:space="preserve"> </w:t>
      </w:r>
      <w:r>
        <w:rPr>
          <w:lang w:eastAsia="ko-KR"/>
        </w:rPr>
        <w:t>전체적으로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계시된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통일을</w:t>
      </w:r>
      <w:r>
        <w:rPr>
          <w:lang w:eastAsia="ko-KR"/>
        </w:rPr>
        <w:t xml:space="preserve"> </w:t>
      </w:r>
      <w:r>
        <w:rPr>
          <w:lang w:eastAsia="ko-KR"/>
        </w:rPr>
        <w:t>이루며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적절하게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39CD642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계시해</w:t>
      </w:r>
      <w:r>
        <w:rPr>
          <w:lang w:eastAsia="ko-KR"/>
        </w:rPr>
        <w:t xml:space="preserve"> </w:t>
      </w:r>
      <w:r>
        <w:rPr>
          <w:lang w:eastAsia="ko-KR"/>
        </w:rPr>
        <w:t>주신다는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임재와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불필요하게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종들에게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영의</w:t>
      </w:r>
      <w:r>
        <w:rPr>
          <w:lang w:eastAsia="ko-KR"/>
        </w:rPr>
        <w:t xml:space="preserve"> </w:t>
      </w:r>
      <w:r>
        <w:rPr>
          <w:lang w:eastAsia="ko-KR"/>
        </w:rPr>
        <w:t>감동으로</w:t>
      </w:r>
      <w:r>
        <w:rPr>
          <w:lang w:eastAsia="ko-KR"/>
        </w:rPr>
        <w:t xml:space="preserve"> </w:t>
      </w:r>
      <w:r>
        <w:rPr>
          <w:lang w:eastAsia="ko-KR"/>
        </w:rPr>
        <w:t>되었기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반대될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6).</w:t>
      </w:r>
    </w:p>
    <w:p w14:paraId="1788500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3734C9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594F6A6B" w14:textId="77777777" w:rsidR="00B21E16" w:rsidRDefault="00B21E16">
      <w:pPr>
        <w:rPr>
          <w:lang w:eastAsia="ko-KR"/>
        </w:rPr>
      </w:pPr>
    </w:p>
    <w:p w14:paraId="56B271F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형통하게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성령님</w:t>
      </w:r>
    </w:p>
    <w:p w14:paraId="16CB34E7" w14:textId="77777777" w:rsidR="00B21E16" w:rsidRDefault="00B21E16">
      <w:pPr>
        <w:rPr>
          <w:lang w:eastAsia="ko-KR"/>
        </w:rPr>
      </w:pPr>
    </w:p>
    <w:p w14:paraId="0CB9346C" w14:textId="77777777" w:rsidR="00B21E16" w:rsidRDefault="00B21E16">
      <w:pPr>
        <w:rPr>
          <w:lang w:eastAsia="ko-KR"/>
        </w:rPr>
      </w:pPr>
    </w:p>
    <w:p w14:paraId="381CD70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신뢰하라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견고히</w:t>
      </w:r>
      <w:r>
        <w:rPr>
          <w:lang w:eastAsia="ko-KR"/>
        </w:rPr>
        <w:t xml:space="preserve"> </w:t>
      </w:r>
      <w:r>
        <w:rPr>
          <w:lang w:eastAsia="ko-KR"/>
        </w:rPr>
        <w:t>서리라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선지자들을</w:t>
      </w:r>
      <w:r>
        <w:rPr>
          <w:lang w:eastAsia="ko-KR"/>
        </w:rPr>
        <w:t xml:space="preserve"> </w:t>
      </w:r>
      <w:r>
        <w:rPr>
          <w:lang w:eastAsia="ko-KR"/>
        </w:rPr>
        <w:t>신뢰하라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형통하리라</w:t>
      </w:r>
      <w:r>
        <w:rPr>
          <w:lang w:eastAsia="ko-KR"/>
        </w:rPr>
        <w:t>”(</w:t>
      </w:r>
      <w:r>
        <w:rPr>
          <w:lang w:eastAsia="ko-KR"/>
        </w:rPr>
        <w:t>대하</w:t>
      </w:r>
      <w:r>
        <w:rPr>
          <w:lang w:eastAsia="ko-KR"/>
        </w:rPr>
        <w:t xml:space="preserve"> 20:20)</w:t>
      </w:r>
    </w:p>
    <w:p w14:paraId="4572A999" w14:textId="77777777" w:rsidR="00B21E16" w:rsidRDefault="00B21E16">
      <w:pPr>
        <w:rPr>
          <w:lang w:eastAsia="ko-KR"/>
        </w:rPr>
      </w:pPr>
    </w:p>
    <w:p w14:paraId="5AE11BE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보호하기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비춥니다</w:t>
      </w:r>
      <w:r>
        <w:rPr>
          <w:lang w:eastAsia="ko-KR"/>
        </w:rPr>
        <w:t>. “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바른길이니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이리로</w:t>
      </w:r>
      <w:r>
        <w:rPr>
          <w:lang w:eastAsia="ko-KR"/>
        </w:rPr>
        <w:t xml:space="preserve"> </w:t>
      </w:r>
      <w:r>
        <w:rPr>
          <w:lang w:eastAsia="ko-KR"/>
        </w:rPr>
        <w:t>가라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30:21).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의인들의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인정하기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악인들을</w:t>
      </w:r>
      <w:r>
        <w:rPr>
          <w:lang w:eastAsia="ko-KR"/>
        </w:rPr>
        <w:t xml:space="preserve"> </w:t>
      </w:r>
      <w:r>
        <w:rPr>
          <w:lang w:eastAsia="ko-KR"/>
        </w:rPr>
        <w:t>회개와</w:t>
      </w:r>
      <w:r>
        <w:rPr>
          <w:lang w:eastAsia="ko-KR"/>
        </w:rPr>
        <w:t xml:space="preserve"> </w:t>
      </w:r>
      <w:r>
        <w:rPr>
          <w:lang w:eastAsia="ko-KR"/>
        </w:rPr>
        <w:t>회심으로</w:t>
      </w:r>
      <w:r>
        <w:rPr>
          <w:lang w:eastAsia="ko-KR"/>
        </w:rPr>
        <w:t xml:space="preserve"> </w:t>
      </w:r>
      <w:r>
        <w:rPr>
          <w:lang w:eastAsia="ko-KR"/>
        </w:rPr>
        <w:t>이끌기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빛납니다</w:t>
      </w:r>
      <w:r>
        <w:rPr>
          <w:lang w:eastAsia="ko-KR"/>
        </w:rPr>
        <w:t xml:space="preserve">.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대리자들을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질책을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불법은</w:t>
      </w:r>
      <w:r>
        <w:rPr>
          <w:lang w:eastAsia="ko-KR"/>
        </w:rPr>
        <w:t xml:space="preserve"> </w:t>
      </w:r>
      <w:r>
        <w:rPr>
          <w:lang w:eastAsia="ko-KR"/>
        </w:rPr>
        <w:t>드러나게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과거와</w:t>
      </w:r>
      <w:r>
        <w:rPr>
          <w:lang w:eastAsia="ko-KR"/>
        </w:rPr>
        <w:t xml:space="preserve"> </w:t>
      </w:r>
      <w:r>
        <w:rPr>
          <w:lang w:eastAsia="ko-KR"/>
        </w:rPr>
        <w:t>현재와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(MS 17, 1908.).</w:t>
      </w:r>
    </w:p>
    <w:p w14:paraId="08F9995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증언들을</w:t>
      </w:r>
      <w:r>
        <w:rPr>
          <w:lang w:eastAsia="ko-KR"/>
        </w:rPr>
        <w:t xml:space="preserve"> </w:t>
      </w:r>
      <w:r>
        <w:rPr>
          <w:lang w:eastAsia="ko-KR"/>
        </w:rPr>
        <w:t>감사하고</w:t>
      </w:r>
      <w:r>
        <w:rPr>
          <w:lang w:eastAsia="ko-KR"/>
        </w:rPr>
        <w:t xml:space="preserve"> </w:t>
      </w:r>
      <w:r>
        <w:rPr>
          <w:lang w:eastAsia="ko-KR"/>
        </w:rPr>
        <w:t>존중한다면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생활을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열쇠를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어두움의</w:t>
      </w:r>
      <w:r>
        <w:rPr>
          <w:lang w:eastAsia="ko-KR"/>
        </w:rPr>
        <w:t xml:space="preserve"> </w:t>
      </w:r>
      <w:r>
        <w:rPr>
          <w:lang w:eastAsia="ko-KR"/>
        </w:rPr>
        <w:t>왕국에서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가운데로</w:t>
      </w:r>
      <w:r>
        <w:rPr>
          <w:lang w:eastAsia="ko-KR"/>
        </w:rPr>
        <w:t xml:space="preserve"> </w:t>
      </w:r>
      <w:r>
        <w:rPr>
          <w:lang w:eastAsia="ko-KR"/>
        </w:rPr>
        <w:t>옮겨질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71, 1903).</w:t>
      </w:r>
    </w:p>
    <w:p w14:paraId="6A7D29B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무시하는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눈먼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방치되고</w:t>
      </w:r>
      <w:r>
        <w:rPr>
          <w:lang w:eastAsia="ko-KR"/>
        </w:rPr>
        <w:t xml:space="preserve">,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속임을</w:t>
      </w:r>
      <w:r>
        <w:rPr>
          <w:lang w:eastAsia="ko-KR"/>
        </w:rPr>
        <w:t xml:space="preserve"> </w:t>
      </w:r>
      <w:r>
        <w:rPr>
          <w:lang w:eastAsia="ko-KR"/>
        </w:rPr>
        <w:t>당하게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경고에</w:t>
      </w:r>
      <w:r>
        <w:rPr>
          <w:lang w:eastAsia="ko-KR"/>
        </w:rPr>
        <w:t xml:space="preserve"> </w:t>
      </w:r>
      <w:r>
        <w:rPr>
          <w:lang w:eastAsia="ko-KR"/>
        </w:rPr>
        <w:t>주의하고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자신에게서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떨쳐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들어와</w:t>
      </w:r>
      <w:r>
        <w:rPr>
          <w:lang w:eastAsia="ko-KR"/>
        </w:rPr>
        <w:t xml:space="preserve"> </w:t>
      </w:r>
      <w:r>
        <w:rPr>
          <w:lang w:eastAsia="ko-KR"/>
        </w:rPr>
        <w:t>자신들과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거하시게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257).</w:t>
      </w:r>
    </w:p>
    <w:p w14:paraId="5EB68D1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택하기만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행복해질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만반의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갖추어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, </w:t>
      </w:r>
      <w:r>
        <w:rPr>
          <w:lang w:eastAsia="ko-KR"/>
        </w:rPr>
        <w:t>단순함과</w:t>
      </w:r>
      <w:r>
        <w:rPr>
          <w:lang w:eastAsia="ko-KR"/>
        </w:rPr>
        <w:t xml:space="preserve"> </w:t>
      </w:r>
      <w:r>
        <w:rPr>
          <w:lang w:eastAsia="ko-KR"/>
        </w:rPr>
        <w:t>권능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귀하고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진리들을</w:t>
      </w:r>
      <w:r>
        <w:rPr>
          <w:lang w:eastAsia="ko-KR"/>
        </w:rPr>
        <w:t xml:space="preserve"> </w:t>
      </w:r>
      <w:r>
        <w:rPr>
          <w:lang w:eastAsia="ko-KR"/>
        </w:rPr>
        <w:t>즐거워할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세대에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>.</w:t>
      </w:r>
    </w:p>
    <w:p w14:paraId="1C4FF1B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대해서만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시험하고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순종한다면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기뻐하실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백성으로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순종이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역사할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693-694).</w:t>
      </w:r>
    </w:p>
    <w:p w14:paraId="41F7E59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2EFCC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4BA58B2F" w14:textId="77777777" w:rsidR="00B21E16" w:rsidRDefault="00B21E16">
      <w:pPr>
        <w:rPr>
          <w:lang w:eastAsia="ko-KR"/>
        </w:rPr>
      </w:pPr>
    </w:p>
    <w:p w14:paraId="28D958D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성령님</w:t>
      </w:r>
    </w:p>
    <w:p w14:paraId="35316CD2" w14:textId="77777777" w:rsidR="00B21E16" w:rsidRDefault="00B21E16">
      <w:pPr>
        <w:rPr>
          <w:lang w:eastAsia="ko-KR"/>
        </w:rPr>
      </w:pPr>
    </w:p>
    <w:p w14:paraId="442889C8" w14:textId="77777777" w:rsidR="00B21E16" w:rsidRDefault="00B21E16">
      <w:pPr>
        <w:rPr>
          <w:lang w:eastAsia="ko-KR"/>
        </w:rPr>
      </w:pPr>
    </w:p>
    <w:p w14:paraId="623AA12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,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, </w:t>
      </w:r>
      <w:r>
        <w:rPr>
          <w:lang w:eastAsia="ko-KR"/>
        </w:rPr>
        <w:t>심판에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책망하시리라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대하여라</w:t>
      </w:r>
      <w:r>
        <w:rPr>
          <w:lang w:eastAsia="ko-KR"/>
        </w:rPr>
        <w:t xml:space="preserve"> </w:t>
      </w:r>
      <w:r>
        <w:rPr>
          <w:lang w:eastAsia="ko-KR"/>
        </w:rPr>
        <w:t>함은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아니함이요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16:8-9)</w:t>
      </w:r>
    </w:p>
    <w:p w14:paraId="7E45841F" w14:textId="77777777" w:rsidR="00B21E16" w:rsidRDefault="00B21E16">
      <w:pPr>
        <w:rPr>
          <w:lang w:eastAsia="ko-KR"/>
        </w:rPr>
      </w:pPr>
    </w:p>
    <w:p w14:paraId="4BEA9E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직무는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뚜렷이</w:t>
      </w:r>
      <w:r>
        <w:rPr>
          <w:lang w:eastAsia="ko-KR"/>
        </w:rPr>
        <w:t xml:space="preserve"> </w:t>
      </w:r>
      <w:r>
        <w:rPr>
          <w:lang w:eastAsia="ko-KR"/>
        </w:rPr>
        <w:t>명시되어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,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, </w:t>
      </w:r>
      <w:r>
        <w:rPr>
          <w:lang w:eastAsia="ko-KR"/>
        </w:rPr>
        <w:t>심판에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책망하시리라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16:8).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성령님입니다</w:t>
      </w:r>
      <w:r>
        <w:rPr>
          <w:lang w:eastAsia="ko-KR"/>
        </w:rPr>
        <w:t xml:space="preserve">.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소생시키는</w:t>
      </w:r>
      <w:r>
        <w:rPr>
          <w:lang w:eastAsia="ko-KR"/>
        </w:rPr>
        <w:t xml:space="preserve"> </w:t>
      </w:r>
      <w:r>
        <w:rPr>
          <w:lang w:eastAsia="ko-KR"/>
        </w:rPr>
        <w:t>영향력에</w:t>
      </w:r>
      <w:r>
        <w:rPr>
          <w:lang w:eastAsia="ko-KR"/>
        </w:rPr>
        <w:t xml:space="preserve"> </w:t>
      </w:r>
      <w:r>
        <w:rPr>
          <w:lang w:eastAsia="ko-KR"/>
        </w:rPr>
        <w:t>응답하면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회개하게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중요한지</w:t>
      </w:r>
      <w:r>
        <w:rPr>
          <w:lang w:eastAsia="ko-KR"/>
        </w:rPr>
        <w:t xml:space="preserve"> </w:t>
      </w:r>
      <w:r>
        <w:rPr>
          <w:lang w:eastAsia="ko-KR"/>
        </w:rPr>
        <w:t>깨우침을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52).</w:t>
      </w:r>
    </w:p>
    <w:p w14:paraId="02CED36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사울은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책망하시는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내맡겼을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저질렀던</w:t>
      </w:r>
      <w:r>
        <w:rPr>
          <w:lang w:eastAsia="ko-KR"/>
        </w:rPr>
        <w:t xml:space="preserve"> </w:t>
      </w:r>
      <w:r>
        <w:rPr>
          <w:lang w:eastAsia="ko-KR"/>
        </w:rPr>
        <w:t>잘못들을</w:t>
      </w:r>
      <w:r>
        <w:rPr>
          <w:lang w:eastAsia="ko-KR"/>
        </w:rPr>
        <w:t xml:space="preserve"> </w:t>
      </w:r>
      <w:r>
        <w:rPr>
          <w:lang w:eastAsia="ko-KR"/>
        </w:rPr>
        <w:t>보았고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원대한</w:t>
      </w:r>
      <w:r>
        <w:rPr>
          <w:lang w:eastAsia="ko-KR"/>
        </w:rPr>
        <w:t xml:space="preserve"> </w:t>
      </w:r>
      <w:r>
        <w:rPr>
          <w:lang w:eastAsia="ko-KR"/>
        </w:rPr>
        <w:t>요구들을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되었다고</w:t>
      </w:r>
      <w:r>
        <w:rPr>
          <w:lang w:eastAsia="ko-KR"/>
        </w:rPr>
        <w:t xml:space="preserve"> </w:t>
      </w:r>
      <w:r>
        <w:rPr>
          <w:lang w:eastAsia="ko-KR"/>
        </w:rPr>
        <w:t>확신했던</w:t>
      </w:r>
      <w:r>
        <w:rPr>
          <w:lang w:eastAsia="ko-KR"/>
        </w:rPr>
        <w:t xml:space="preserve"> </w:t>
      </w:r>
      <w:r>
        <w:rPr>
          <w:lang w:eastAsia="ko-KR"/>
        </w:rPr>
        <w:t>교만한</w:t>
      </w:r>
      <w:r>
        <w:rPr>
          <w:lang w:eastAsia="ko-KR"/>
        </w:rPr>
        <w:t xml:space="preserve"> </w:t>
      </w:r>
      <w:r>
        <w:rPr>
          <w:lang w:eastAsia="ko-KR"/>
        </w:rPr>
        <w:t>바리새인</w:t>
      </w:r>
      <w:r>
        <w:rPr>
          <w:lang w:eastAsia="ko-KR"/>
        </w:rPr>
        <w:t xml:space="preserve"> </w:t>
      </w:r>
      <w:r>
        <w:rPr>
          <w:lang w:eastAsia="ko-KR"/>
        </w:rPr>
        <w:t>사울은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어린아이와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겸손함과</w:t>
      </w:r>
      <w:r>
        <w:rPr>
          <w:lang w:eastAsia="ko-KR"/>
        </w:rPr>
        <w:t xml:space="preserve"> </w:t>
      </w:r>
      <w:r>
        <w:rPr>
          <w:lang w:eastAsia="ko-KR"/>
        </w:rPr>
        <w:t>단순함으로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숙였습니다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무가치함을</w:t>
      </w:r>
      <w:r>
        <w:rPr>
          <w:lang w:eastAsia="ko-KR"/>
        </w:rPr>
        <w:t xml:space="preserve"> </w:t>
      </w:r>
      <w:r>
        <w:rPr>
          <w:lang w:eastAsia="ko-KR"/>
        </w:rPr>
        <w:t>고백했고</w:t>
      </w:r>
      <w:r>
        <w:rPr>
          <w:lang w:eastAsia="ko-KR"/>
        </w:rPr>
        <w:t xml:space="preserve">,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달리고</w:t>
      </w:r>
      <w:r>
        <w:rPr>
          <w:lang w:eastAsia="ko-KR"/>
        </w:rPr>
        <w:t xml:space="preserve">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은덕을</w:t>
      </w:r>
      <w:r>
        <w:rPr>
          <w:lang w:eastAsia="ko-KR"/>
        </w:rPr>
        <w:t xml:space="preserve"> </w:t>
      </w:r>
      <w:r>
        <w:rPr>
          <w:lang w:eastAsia="ko-KR"/>
        </w:rPr>
        <w:t>간구했습니다</w:t>
      </w:r>
      <w:r>
        <w:rPr>
          <w:lang w:eastAsia="ko-KR"/>
        </w:rPr>
        <w:t xml:space="preserve">. </w:t>
      </w:r>
      <w:r>
        <w:rPr>
          <w:lang w:eastAsia="ko-KR"/>
        </w:rPr>
        <w:t>사울은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교제하기를</w:t>
      </w:r>
      <w:r>
        <w:rPr>
          <w:lang w:eastAsia="ko-KR"/>
        </w:rPr>
        <w:t xml:space="preserve"> </w:t>
      </w:r>
      <w:r>
        <w:rPr>
          <w:lang w:eastAsia="ko-KR"/>
        </w:rPr>
        <w:t>갈망하였습니다</w:t>
      </w:r>
      <w:r>
        <w:rPr>
          <w:lang w:eastAsia="ko-KR"/>
        </w:rPr>
        <w:t xml:space="preserve">. </w:t>
      </w: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용납을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소망하는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보좌로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올렸습니다</w:t>
      </w:r>
      <w:r>
        <w:rPr>
          <w:lang w:eastAsia="ko-KR"/>
        </w:rPr>
        <w:t>.</w:t>
      </w:r>
    </w:p>
    <w:p w14:paraId="53905CB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참회하는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바리새인의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헛되지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마음속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사상과</w:t>
      </w:r>
      <w:r>
        <w:rPr>
          <w:lang w:eastAsia="ko-KR"/>
        </w:rPr>
        <w:t xml:space="preserve"> </w:t>
      </w:r>
      <w:r>
        <w:rPr>
          <w:lang w:eastAsia="ko-KR"/>
        </w:rPr>
        <w:t>정서는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변화되었고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사울에게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사울의</w:t>
      </w:r>
      <w:r>
        <w:rPr>
          <w:lang w:eastAsia="ko-KR"/>
        </w:rPr>
        <w:t xml:space="preserve"> </w:t>
      </w:r>
      <w:r>
        <w:rPr>
          <w:lang w:eastAsia="ko-KR"/>
        </w:rPr>
        <w:t>회심은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책망하시는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명백한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119-120).</w:t>
      </w:r>
    </w:p>
    <w:p w14:paraId="6442044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정부가</w:t>
      </w:r>
      <w:r>
        <w:rPr>
          <w:lang w:eastAsia="ko-KR"/>
        </w:rPr>
        <w:t xml:space="preserve"> </w:t>
      </w:r>
      <w:r>
        <w:rPr>
          <w:lang w:eastAsia="ko-KR"/>
        </w:rPr>
        <w:t>진압되고</w:t>
      </w:r>
      <w:r>
        <w:rPr>
          <w:lang w:eastAsia="ko-KR"/>
        </w:rPr>
        <w:t xml:space="preserve"> </w:t>
      </w:r>
      <w:r>
        <w:rPr>
          <w:lang w:eastAsia="ko-KR"/>
        </w:rPr>
        <w:t>예속되는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동의할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영혼에서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제거하시는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성령님입니다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은덕에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행사하고</w:t>
      </w:r>
      <w:r>
        <w:rPr>
          <w:lang w:eastAsia="ko-KR"/>
        </w:rPr>
        <w:t xml:space="preserve"> </w:t>
      </w:r>
      <w:r>
        <w:rPr>
          <w:lang w:eastAsia="ko-KR"/>
        </w:rPr>
        <w:t>영혼으로부터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제거할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(RH, 1893. 4. 25.).</w:t>
      </w:r>
    </w:p>
    <w:p w14:paraId="53AB8EF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79915F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46EB8176" w14:textId="77777777" w:rsidR="00B21E16" w:rsidRDefault="00B21E16">
      <w:pPr>
        <w:rPr>
          <w:lang w:eastAsia="ko-KR"/>
        </w:rPr>
      </w:pPr>
    </w:p>
    <w:p w14:paraId="53D26D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이해력을</w:t>
      </w:r>
      <w:r>
        <w:rPr>
          <w:lang w:eastAsia="ko-KR"/>
        </w:rPr>
        <w:t xml:space="preserve"> </w:t>
      </w:r>
      <w:r>
        <w:rPr>
          <w:lang w:eastAsia="ko-KR"/>
        </w:rPr>
        <w:t>더하시는</w:t>
      </w:r>
      <w:r>
        <w:rPr>
          <w:lang w:eastAsia="ko-KR"/>
        </w:rPr>
        <w:t xml:space="preserve"> </w:t>
      </w:r>
      <w:r>
        <w:rPr>
          <w:lang w:eastAsia="ko-KR"/>
        </w:rPr>
        <w:t>성령님</w:t>
      </w:r>
    </w:p>
    <w:p w14:paraId="4AC554B8" w14:textId="77777777" w:rsidR="00B21E16" w:rsidRDefault="00B21E16">
      <w:pPr>
        <w:rPr>
          <w:lang w:eastAsia="ko-KR"/>
        </w:rPr>
      </w:pPr>
    </w:p>
    <w:p w14:paraId="0F4FE167" w14:textId="77777777" w:rsidR="00B21E16" w:rsidRDefault="00B21E16">
      <w:pPr>
        <w:rPr>
          <w:lang w:eastAsia="ko-KR"/>
        </w:rPr>
      </w:pPr>
    </w:p>
    <w:p w14:paraId="0686D5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계시의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주사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밝히사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부르심의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무엇이며</w:t>
      </w:r>
      <w:r>
        <w:rPr>
          <w:lang w:eastAsia="ko-KR"/>
        </w:rPr>
        <w:t xml:space="preserve"> </w:t>
      </w:r>
      <w:r>
        <w:rPr>
          <w:lang w:eastAsia="ko-KR"/>
        </w:rPr>
        <w:t>성도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풍성함이</w:t>
      </w:r>
      <w:r>
        <w:rPr>
          <w:lang w:eastAsia="ko-KR"/>
        </w:rPr>
        <w:t xml:space="preserve"> </w:t>
      </w:r>
      <w:r>
        <w:rPr>
          <w:lang w:eastAsia="ko-KR"/>
        </w:rPr>
        <w:t>무엇이며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힘의</w:t>
      </w:r>
      <w:r>
        <w:rPr>
          <w:lang w:eastAsia="ko-KR"/>
        </w:rPr>
        <w:t xml:space="preserve"> </w:t>
      </w:r>
      <w:r>
        <w:rPr>
          <w:lang w:eastAsia="ko-KR"/>
        </w:rPr>
        <w:t>위력으로</w:t>
      </w:r>
      <w:r>
        <w:rPr>
          <w:lang w:eastAsia="ko-KR"/>
        </w:rPr>
        <w:t xml:space="preserve"> </w:t>
      </w:r>
      <w:r>
        <w:rPr>
          <w:lang w:eastAsia="ko-KR"/>
        </w:rPr>
        <w:t>역사하심을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크심이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하시기를</w:t>
      </w:r>
      <w:r>
        <w:rPr>
          <w:lang w:eastAsia="ko-KR"/>
        </w:rPr>
        <w:t xml:space="preserve"> </w:t>
      </w:r>
      <w:r>
        <w:rPr>
          <w:lang w:eastAsia="ko-KR"/>
        </w:rPr>
        <w:t>구하노라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1:17-19)</w:t>
      </w:r>
    </w:p>
    <w:p w14:paraId="7DBE5794" w14:textId="77777777" w:rsidR="00B21E16" w:rsidRDefault="00B21E16">
      <w:pPr>
        <w:rPr>
          <w:lang w:eastAsia="ko-KR"/>
        </w:rPr>
      </w:pPr>
    </w:p>
    <w:p w14:paraId="0A32BDA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성령님에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새로워진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천상의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성경으로부터</w:t>
      </w:r>
      <w:r>
        <w:rPr>
          <w:lang w:eastAsia="ko-KR"/>
        </w:rPr>
        <w:t xml:space="preserve"> </w:t>
      </w:r>
      <w:r>
        <w:rPr>
          <w:lang w:eastAsia="ko-KR"/>
        </w:rPr>
        <w:t>비춥니다</w:t>
      </w:r>
      <w:r>
        <w:rPr>
          <w:lang w:eastAsia="ko-KR"/>
        </w:rPr>
        <w:t xml:space="preserve">.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황량한</w:t>
      </w:r>
      <w:r>
        <w:rPr>
          <w:lang w:eastAsia="ko-KR"/>
        </w:rPr>
        <w:t xml:space="preserve"> </w:t>
      </w:r>
      <w:r>
        <w:rPr>
          <w:lang w:eastAsia="ko-KR"/>
        </w:rPr>
        <w:t>광야에</w:t>
      </w:r>
      <w:r>
        <w:rPr>
          <w:lang w:eastAsia="ko-KR"/>
        </w:rPr>
        <w:t xml:space="preserve"> </w:t>
      </w:r>
      <w:r>
        <w:rPr>
          <w:lang w:eastAsia="ko-KR"/>
        </w:rPr>
        <w:t>불과한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생명수</w:t>
      </w:r>
      <w:r>
        <w:rPr>
          <w:lang w:eastAsia="ko-KR"/>
        </w:rPr>
        <w:t xml:space="preserve"> </w:t>
      </w:r>
      <w:r>
        <w:rPr>
          <w:lang w:eastAsia="ko-KR"/>
        </w:rPr>
        <w:t>강이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1906. 10. 10.).</w:t>
      </w:r>
    </w:p>
    <w:p w14:paraId="57A2974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성령님께서만</w:t>
      </w:r>
      <w:r>
        <w:rPr>
          <w:lang w:eastAsia="ko-KR"/>
        </w:rPr>
        <w:t xml:space="preserve"> </w:t>
      </w:r>
      <w:r>
        <w:rPr>
          <w:lang w:eastAsia="ko-KR"/>
        </w:rPr>
        <w:t>이것들의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,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왜곡하지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지도하실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준비시켜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아름다움에</w:t>
      </w:r>
      <w:r>
        <w:rPr>
          <w:lang w:eastAsia="ko-KR"/>
        </w:rPr>
        <w:t xml:space="preserve"> </w:t>
      </w:r>
      <w:r>
        <w:rPr>
          <w:lang w:eastAsia="ko-KR"/>
        </w:rPr>
        <w:t>매료되어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경고에</w:t>
      </w:r>
      <w:r>
        <w:rPr>
          <w:lang w:eastAsia="ko-KR"/>
        </w:rPr>
        <w:t xml:space="preserve"> </w:t>
      </w:r>
      <w:r>
        <w:rPr>
          <w:lang w:eastAsia="ko-KR"/>
        </w:rPr>
        <w:t>주의하고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약속들에서</w:t>
      </w:r>
      <w:r>
        <w:rPr>
          <w:lang w:eastAsia="ko-KR"/>
        </w:rPr>
        <w:t xml:space="preserve"> </w:t>
      </w:r>
      <w:r>
        <w:rPr>
          <w:lang w:eastAsia="ko-KR"/>
        </w:rPr>
        <w:t>활력과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직무입니다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열어서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율법에서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기자의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599-600).</w:t>
      </w:r>
    </w:p>
    <w:p w14:paraId="1392FA1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안에서는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 xml:space="preserve">, </w:t>
      </w:r>
      <w:r>
        <w:rPr>
          <w:lang w:eastAsia="ko-KR"/>
        </w:rPr>
        <w:t>가르치시는</w:t>
      </w:r>
      <w:r>
        <w:rPr>
          <w:lang w:eastAsia="ko-KR"/>
        </w:rPr>
        <w:t xml:space="preserve"> </w:t>
      </w:r>
      <w:r>
        <w:rPr>
          <w:lang w:eastAsia="ko-KR"/>
        </w:rPr>
        <w:t>성령님이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장마다</w:t>
      </w:r>
      <w:r>
        <w:rPr>
          <w:lang w:eastAsia="ko-KR"/>
        </w:rPr>
        <w:t xml:space="preserve"> </w:t>
      </w:r>
      <w:r>
        <w:rPr>
          <w:lang w:eastAsia="ko-KR"/>
        </w:rPr>
        <w:t>새롭고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거기에서</w:t>
      </w:r>
      <w:r>
        <w:rPr>
          <w:lang w:eastAsia="ko-KR"/>
        </w:rPr>
        <w:t xml:space="preserve"> </w:t>
      </w:r>
      <w:r>
        <w:rPr>
          <w:lang w:eastAsia="ko-KR"/>
        </w:rPr>
        <w:t>드러나고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말씀하시듯</w:t>
      </w:r>
      <w:r>
        <w:rPr>
          <w:lang w:eastAsia="ko-KR"/>
        </w:rPr>
        <w:t xml:space="preserve"> </w:t>
      </w:r>
      <w:r>
        <w:rPr>
          <w:lang w:eastAsia="ko-KR"/>
        </w:rPr>
        <w:t>단어와</w:t>
      </w:r>
      <w:r>
        <w:rPr>
          <w:lang w:eastAsia="ko-KR"/>
        </w:rPr>
        <w:t xml:space="preserve"> </w:t>
      </w:r>
      <w:r>
        <w:rPr>
          <w:lang w:eastAsia="ko-KR"/>
        </w:rPr>
        <w:t>문장들이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분명하고</w:t>
      </w:r>
      <w:r>
        <w:rPr>
          <w:lang w:eastAsia="ko-KR"/>
        </w:rPr>
        <w:t xml:space="preserve"> </w:t>
      </w:r>
      <w:r>
        <w:rPr>
          <w:lang w:eastAsia="ko-KR"/>
        </w:rPr>
        <w:t>적절하게</w:t>
      </w:r>
      <w:r>
        <w:rPr>
          <w:lang w:eastAsia="ko-KR"/>
        </w:rPr>
        <w:t xml:space="preserve"> </w:t>
      </w:r>
      <w:r>
        <w:rPr>
          <w:lang w:eastAsia="ko-KR"/>
        </w:rPr>
        <w:t>만들어집니다</w:t>
      </w:r>
      <w:r>
        <w:rPr>
          <w:lang w:eastAsia="ko-KR"/>
        </w:rPr>
        <w:t>.</w:t>
      </w:r>
    </w:p>
    <w:p w14:paraId="089199D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성령님은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깨우치시는</w:t>
      </w:r>
      <w:r>
        <w:rPr>
          <w:lang w:eastAsia="ko-KR"/>
        </w:rPr>
        <w:t xml:space="preserve"> </w:t>
      </w:r>
      <w:r>
        <w:rPr>
          <w:lang w:eastAsia="ko-KR"/>
        </w:rPr>
        <w:t>분임을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어린이에게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말씀하시며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보화와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교사의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사로잡으며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어린이의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것들에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가까워지는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문빗장을</w:t>
      </w:r>
      <w:r>
        <w:rPr>
          <w:lang w:eastAsia="ko-KR"/>
        </w:rPr>
        <w:t xml:space="preserve"> </w:t>
      </w:r>
      <w:r>
        <w:rPr>
          <w:lang w:eastAsia="ko-KR"/>
        </w:rPr>
        <w:t>걸어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불꽃처럼</w:t>
      </w:r>
      <w:r>
        <w:rPr>
          <w:lang w:eastAsia="ko-KR"/>
        </w:rPr>
        <w:t xml:space="preserve"> </w:t>
      </w:r>
      <w:r>
        <w:rPr>
          <w:lang w:eastAsia="ko-KR"/>
        </w:rPr>
        <w:t>어린이들의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영감스럽게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171-172).</w:t>
      </w:r>
    </w:p>
    <w:p w14:paraId="54C7207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634ABB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5DACD124" w14:textId="77777777" w:rsidR="00B21E16" w:rsidRDefault="00B21E16">
      <w:pPr>
        <w:rPr>
          <w:lang w:eastAsia="ko-KR"/>
        </w:rPr>
      </w:pPr>
    </w:p>
    <w:p w14:paraId="49E0328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생각나게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성령님</w:t>
      </w:r>
    </w:p>
    <w:p w14:paraId="38FE9CAA" w14:textId="77777777" w:rsidR="00B21E16" w:rsidRDefault="00B21E16">
      <w:pPr>
        <w:rPr>
          <w:lang w:eastAsia="ko-KR"/>
        </w:rPr>
      </w:pPr>
    </w:p>
    <w:p w14:paraId="1ACCEDC4" w14:textId="77777777" w:rsidR="00B21E16" w:rsidRDefault="00B21E16">
      <w:pPr>
        <w:rPr>
          <w:lang w:eastAsia="ko-KR"/>
        </w:rPr>
      </w:pPr>
    </w:p>
    <w:p w14:paraId="42CA410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보혜사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보내실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생각나게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14:26)</w:t>
      </w:r>
    </w:p>
    <w:p w14:paraId="642DBF06" w14:textId="77777777" w:rsidR="00B21E16" w:rsidRDefault="00B21E16">
      <w:pPr>
        <w:rPr>
          <w:lang w:eastAsia="ko-KR"/>
        </w:rPr>
      </w:pPr>
    </w:p>
    <w:p w14:paraId="4A06315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자들로부터</w:t>
      </w:r>
      <w:r>
        <w:rPr>
          <w:lang w:eastAsia="ko-KR"/>
        </w:rPr>
        <w:t xml:space="preserve"> </w:t>
      </w:r>
      <w:r>
        <w:rPr>
          <w:lang w:eastAsia="ko-KR"/>
        </w:rPr>
        <w:t>일어나셨습니다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갈라진</w:t>
      </w:r>
      <w:r>
        <w:rPr>
          <w:lang w:eastAsia="ko-KR"/>
        </w:rPr>
        <w:t xml:space="preserve"> </w:t>
      </w:r>
      <w:r>
        <w:rPr>
          <w:lang w:eastAsia="ko-KR"/>
        </w:rPr>
        <w:t>무덤</w:t>
      </w:r>
      <w:r>
        <w:rPr>
          <w:lang w:eastAsia="ko-KR"/>
        </w:rPr>
        <w:t xml:space="preserve"> </w:t>
      </w:r>
      <w:r>
        <w:rPr>
          <w:lang w:eastAsia="ko-KR"/>
        </w:rPr>
        <w:t>너머로</w:t>
      </w:r>
      <w:r>
        <w:rPr>
          <w:lang w:eastAsia="ko-KR"/>
        </w:rPr>
        <w:t xml:space="preserve">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부활이요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11:25)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생각나게</w:t>
      </w:r>
      <w:r>
        <w:rPr>
          <w:lang w:eastAsia="ko-KR"/>
        </w:rPr>
        <w:t xml:space="preserve"> </w:t>
      </w:r>
      <w:r>
        <w:rPr>
          <w:lang w:eastAsia="ko-KR"/>
        </w:rPr>
        <w:t>하시려고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기적적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세대에</w:t>
      </w:r>
      <w:r>
        <w:rPr>
          <w:lang w:eastAsia="ko-KR"/>
        </w:rPr>
        <w:t xml:space="preserve"> </w:t>
      </w:r>
      <w:r>
        <w:rPr>
          <w:lang w:eastAsia="ko-KR"/>
        </w:rPr>
        <w:t>걸쳐서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보존하셨습니다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연구하여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?(ST, 1906. 3. 28.)</w:t>
      </w:r>
    </w:p>
    <w:p w14:paraId="6A9F4FC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종들은</w:t>
      </w:r>
      <w:r>
        <w:rPr>
          <w:lang w:eastAsia="ko-KR"/>
        </w:rPr>
        <w:t xml:space="preserve"> </w:t>
      </w:r>
      <w:r>
        <w:rPr>
          <w:lang w:eastAsia="ko-KR"/>
        </w:rPr>
        <w:t>재판에</w:t>
      </w:r>
      <w:r>
        <w:rPr>
          <w:lang w:eastAsia="ko-KR"/>
        </w:rPr>
        <w:t xml:space="preserve"> </w:t>
      </w:r>
      <w:r>
        <w:rPr>
          <w:lang w:eastAsia="ko-KR"/>
        </w:rPr>
        <w:t>넘겨졌을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마련하지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진리들을</w:t>
      </w:r>
      <w:r>
        <w:rPr>
          <w:lang w:eastAsia="ko-KR"/>
        </w:rPr>
        <w:t xml:space="preserve"> </w:t>
      </w:r>
      <w:r>
        <w:rPr>
          <w:lang w:eastAsia="ko-KR"/>
        </w:rPr>
        <w:t>간직하면서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굳건히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재판을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성령님은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진리들을</w:t>
      </w:r>
      <w:r>
        <w:rPr>
          <w:lang w:eastAsia="ko-KR"/>
        </w:rPr>
        <w:t xml:space="preserve"> </w:t>
      </w:r>
      <w:r>
        <w:rPr>
          <w:lang w:eastAsia="ko-KR"/>
        </w:rPr>
        <w:t>기억나게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</w:t>
      </w:r>
    </w:p>
    <w:p w14:paraId="7CC4BDE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매일매일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힘쓰면</w:t>
      </w:r>
      <w:r>
        <w:rPr>
          <w:lang w:eastAsia="ko-KR"/>
        </w:rPr>
        <w:t xml:space="preserve">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가득할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연구하며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떠오를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친숙하기를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시련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확인해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, </w:t>
      </w:r>
      <w:r>
        <w:rPr>
          <w:lang w:eastAsia="ko-KR"/>
        </w:rPr>
        <w:t>성령님이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기억나게</w:t>
      </w:r>
      <w:r>
        <w:rPr>
          <w:lang w:eastAsia="ko-KR"/>
        </w:rPr>
        <w:t xml:space="preserve"> </w:t>
      </w:r>
      <w:r>
        <w:rPr>
          <w:lang w:eastAsia="ko-KR"/>
        </w:rPr>
        <w:t>하시리라는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355).</w:t>
      </w:r>
    </w:p>
    <w:p w14:paraId="22B6A96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강해지도록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명심하면서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누리고</w:t>
      </w:r>
      <w:r>
        <w:rPr>
          <w:lang w:eastAsia="ko-KR"/>
        </w:rPr>
        <w:t xml:space="preserve"> </w:t>
      </w:r>
      <w:r>
        <w:rPr>
          <w:lang w:eastAsia="ko-KR"/>
        </w:rPr>
        <w:t>용서받은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직무입니다</w:t>
      </w:r>
      <w:r>
        <w:rPr>
          <w:lang w:eastAsia="ko-KR"/>
        </w:rPr>
        <w:t xml:space="preserve">.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고정시키고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신뢰한다면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안도감으로</w:t>
      </w:r>
      <w:r>
        <w:rPr>
          <w:lang w:eastAsia="ko-KR"/>
        </w:rPr>
        <w:t xml:space="preserve"> </w:t>
      </w:r>
      <w:r>
        <w:rPr>
          <w:lang w:eastAsia="ko-KR"/>
        </w:rPr>
        <w:t>충만케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(RH, 1908. 10. 1.).</w:t>
      </w:r>
    </w:p>
    <w:p w14:paraId="548E985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D76D7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533B4B20" w14:textId="77777777" w:rsidR="00B21E16" w:rsidRDefault="00B21E16">
      <w:pPr>
        <w:rPr>
          <w:lang w:eastAsia="ko-KR"/>
        </w:rPr>
      </w:pPr>
    </w:p>
    <w:p w14:paraId="24BDEC6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성령님</w:t>
      </w:r>
    </w:p>
    <w:p w14:paraId="25232D32" w14:textId="77777777" w:rsidR="00B21E16" w:rsidRDefault="00B21E16">
      <w:pPr>
        <w:rPr>
          <w:lang w:eastAsia="ko-KR"/>
        </w:rPr>
      </w:pPr>
    </w:p>
    <w:p w14:paraId="5189A1B8" w14:textId="77777777" w:rsidR="00B21E16" w:rsidRDefault="00B21E16">
      <w:pPr>
        <w:rPr>
          <w:lang w:eastAsia="ko-KR"/>
        </w:rPr>
      </w:pPr>
    </w:p>
    <w:p w14:paraId="280DDF6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수건을</w:t>
      </w:r>
      <w:r>
        <w:rPr>
          <w:lang w:eastAsia="ko-KR"/>
        </w:rPr>
        <w:t xml:space="preserve"> </w:t>
      </w:r>
      <w:r>
        <w:rPr>
          <w:lang w:eastAsia="ko-KR"/>
        </w:rPr>
        <w:t>벗은</w:t>
      </w:r>
      <w:r>
        <w:rPr>
          <w:lang w:eastAsia="ko-KR"/>
        </w:rPr>
        <w:t xml:space="preserve"> </w:t>
      </w:r>
      <w:r>
        <w:rPr>
          <w:lang w:eastAsia="ko-KR"/>
        </w:rPr>
        <w:t>얼굴로</w:t>
      </w:r>
      <w:r>
        <w:rPr>
          <w:lang w:eastAsia="ko-KR"/>
        </w:rPr>
        <w:t xml:space="preserve">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보매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변화하여</w:t>
      </w:r>
      <w:r>
        <w:rPr>
          <w:lang w:eastAsia="ko-KR"/>
        </w:rPr>
        <w:t xml:space="preserve"> </w:t>
      </w:r>
      <w:r>
        <w:rPr>
          <w:lang w:eastAsia="ko-KR"/>
        </w:rPr>
        <w:t>영광에서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이르니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영으로</w:t>
      </w:r>
      <w:r>
        <w:rPr>
          <w:lang w:eastAsia="ko-KR"/>
        </w:rPr>
        <w:t xml:space="preserve"> </w:t>
      </w:r>
      <w:r>
        <w:rPr>
          <w:lang w:eastAsia="ko-KR"/>
        </w:rPr>
        <w:t>말미암음이니라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3:18)</w:t>
      </w:r>
    </w:p>
    <w:p w14:paraId="3740E1F7" w14:textId="77777777" w:rsidR="00B21E16" w:rsidRDefault="00B21E16">
      <w:pPr>
        <w:rPr>
          <w:lang w:eastAsia="ko-KR"/>
        </w:rPr>
      </w:pPr>
    </w:p>
    <w:p w14:paraId="4F298F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성령님입니다</w:t>
      </w:r>
      <w:r>
        <w:rPr>
          <w:lang w:eastAsia="ko-KR"/>
        </w:rPr>
        <w:t xml:space="preserve">. </w:t>
      </w: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신자는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능력이신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악으로</w:t>
      </w:r>
      <w:r>
        <w:rPr>
          <w:lang w:eastAsia="ko-KR"/>
        </w:rPr>
        <w:t xml:space="preserve"> </w:t>
      </w:r>
      <w:r>
        <w:rPr>
          <w:lang w:eastAsia="ko-KR"/>
        </w:rPr>
        <w:t>기우는</w:t>
      </w:r>
      <w:r>
        <w:rPr>
          <w:lang w:eastAsia="ko-KR"/>
        </w:rPr>
        <w:t xml:space="preserve"> </w:t>
      </w:r>
      <w:r>
        <w:rPr>
          <w:lang w:eastAsia="ko-KR"/>
        </w:rPr>
        <w:t>선천적이고</w:t>
      </w:r>
      <w:r>
        <w:rPr>
          <w:lang w:eastAsia="ko-KR"/>
        </w:rPr>
        <w:t xml:space="preserve"> </w:t>
      </w:r>
      <w:r>
        <w:rPr>
          <w:lang w:eastAsia="ko-KR"/>
        </w:rPr>
        <w:t>후천적인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새기게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086998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사로잡을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 xml:space="preserve">.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멈추게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화평이</w:t>
      </w:r>
      <w:r>
        <w:rPr>
          <w:lang w:eastAsia="ko-KR"/>
        </w:rPr>
        <w:t xml:space="preserve"> </w:t>
      </w:r>
      <w:r>
        <w:rPr>
          <w:lang w:eastAsia="ko-KR"/>
        </w:rPr>
        <w:t>분노와</w:t>
      </w:r>
      <w:r>
        <w:rPr>
          <w:lang w:eastAsia="ko-KR"/>
        </w:rPr>
        <w:t xml:space="preserve"> </w:t>
      </w:r>
      <w:r>
        <w:rPr>
          <w:lang w:eastAsia="ko-KR"/>
        </w:rPr>
        <w:t>시기와</w:t>
      </w:r>
      <w:r>
        <w:rPr>
          <w:lang w:eastAsia="ko-KR"/>
        </w:rPr>
        <w:t xml:space="preserve"> </w:t>
      </w:r>
      <w:r>
        <w:rPr>
          <w:lang w:eastAsia="ko-KR"/>
        </w:rPr>
        <w:t>분쟁을</w:t>
      </w:r>
      <w:r>
        <w:rPr>
          <w:lang w:eastAsia="ko-KR"/>
        </w:rPr>
        <w:t xml:space="preserve"> </w:t>
      </w:r>
      <w:r>
        <w:rPr>
          <w:lang w:eastAsia="ko-KR"/>
        </w:rPr>
        <w:t>대신합니다</w:t>
      </w:r>
      <w:r>
        <w:rPr>
          <w:lang w:eastAsia="ko-KR"/>
        </w:rPr>
        <w:t xml:space="preserve">.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대신하고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반사합니다</w:t>
      </w:r>
      <w:r>
        <w:rPr>
          <w:lang w:eastAsia="ko-KR"/>
        </w:rPr>
        <w:t xml:space="preserve">.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궁정에서</w:t>
      </w:r>
      <w:r>
        <w:rPr>
          <w:lang w:eastAsia="ko-KR"/>
        </w:rPr>
        <w:t xml:space="preserve"> </w:t>
      </w:r>
      <w:r>
        <w:rPr>
          <w:lang w:eastAsia="ko-KR"/>
        </w:rPr>
        <w:t>내려오는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굴복할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임합니다</w:t>
      </w:r>
      <w:r>
        <w:rPr>
          <w:lang w:eastAsia="ko-KR"/>
        </w:rPr>
        <w:t xml:space="preserve">.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눈으로는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형상대로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피조물을</w:t>
      </w:r>
      <w:r>
        <w:rPr>
          <w:lang w:eastAsia="ko-KR"/>
        </w:rPr>
        <w:t xml:space="preserve"> </w:t>
      </w:r>
      <w:r>
        <w:rPr>
          <w:lang w:eastAsia="ko-KR"/>
        </w:rPr>
        <w:t>창조합니다</w:t>
      </w:r>
      <w:r>
        <w:rPr>
          <w:lang w:eastAsia="ko-KR"/>
        </w:rPr>
        <w:t>.</w:t>
      </w:r>
    </w:p>
    <w:p w14:paraId="56023E0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성령님은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호흡입니다</w:t>
      </w:r>
      <w:r>
        <w:rPr>
          <w:lang w:eastAsia="ko-KR"/>
        </w:rPr>
        <w:t xml:space="preserve">. </w:t>
      </w: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주신다는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주신다는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성령님은</w:t>
      </w:r>
      <w:r>
        <w:rPr>
          <w:lang w:eastAsia="ko-KR"/>
        </w:rPr>
        <w:t xml:space="preserve"> </w:t>
      </w:r>
      <w:r>
        <w:rPr>
          <w:lang w:eastAsia="ko-KR"/>
        </w:rPr>
        <w:t>영접하는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속성들을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채우십니다</w:t>
      </w:r>
      <w:r>
        <w:rPr>
          <w:lang w:eastAsia="ko-KR"/>
        </w:rPr>
        <w:t>.</w:t>
      </w:r>
    </w:p>
    <w:p w14:paraId="2F1201D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종교야말로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종교입니다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섬기기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거듭나야만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정결해지고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새로워져서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따르게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예배입니다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성령님이</w:t>
      </w:r>
      <w:r>
        <w:rPr>
          <w:lang w:eastAsia="ko-KR"/>
        </w:rPr>
        <w:t xml:space="preserve"> </w:t>
      </w:r>
      <w:r>
        <w:rPr>
          <w:lang w:eastAsia="ko-KR"/>
        </w:rPr>
        <w:t>역사하신</w:t>
      </w:r>
      <w:r>
        <w:rPr>
          <w:lang w:eastAsia="ko-KR"/>
        </w:rPr>
        <w:t xml:space="preserve"> </w:t>
      </w:r>
      <w:r>
        <w:rPr>
          <w:lang w:eastAsia="ko-KR"/>
        </w:rPr>
        <w:t>열매입니다</w:t>
      </w:r>
      <w:r>
        <w:rPr>
          <w:lang w:eastAsia="ko-KR"/>
        </w:rPr>
        <w:t xml:space="preserve">.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성령에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진술되는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기도라야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가납됩니다</w:t>
      </w:r>
      <w:r>
        <w:rPr>
          <w:lang w:eastAsia="ko-KR"/>
        </w:rPr>
        <w:t xml:space="preserve">.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어디든지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나타나며</w:t>
      </w:r>
      <w:r>
        <w:rPr>
          <w:lang w:eastAsia="ko-KR"/>
        </w:rPr>
        <w:t xml:space="preserve">,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계시하실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예배자들을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영접하여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아들딸로</w:t>
      </w:r>
      <w:r>
        <w:rPr>
          <w:lang w:eastAsia="ko-KR"/>
        </w:rPr>
        <w:t xml:space="preserve"> </w:t>
      </w:r>
      <w:r>
        <w:rPr>
          <w:lang w:eastAsia="ko-KR"/>
        </w:rPr>
        <w:t>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(RH, 1908. 11. 19.).</w:t>
      </w:r>
    </w:p>
    <w:p w14:paraId="60DD352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14DCF4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4116692E" w14:textId="77777777" w:rsidR="00B21E16" w:rsidRDefault="00B21E16">
      <w:pPr>
        <w:rPr>
          <w:lang w:eastAsia="ko-KR"/>
        </w:rPr>
      </w:pPr>
    </w:p>
    <w:p w14:paraId="13CDE9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성령님</w:t>
      </w:r>
    </w:p>
    <w:p w14:paraId="5D969EC5" w14:textId="77777777" w:rsidR="00B21E16" w:rsidRDefault="00B21E16">
      <w:pPr>
        <w:rPr>
          <w:lang w:eastAsia="ko-KR"/>
        </w:rPr>
      </w:pPr>
    </w:p>
    <w:p w14:paraId="7655E22D" w14:textId="77777777" w:rsidR="00B21E16" w:rsidRDefault="00B21E16">
      <w:pPr>
        <w:rPr>
          <w:lang w:eastAsia="ko-KR"/>
        </w:rPr>
      </w:pPr>
    </w:p>
    <w:p w14:paraId="57D2C6C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임하시면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예루살렘과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유대와</w:t>
      </w:r>
      <w:r>
        <w:rPr>
          <w:lang w:eastAsia="ko-KR"/>
        </w:rPr>
        <w:t xml:space="preserve"> </w:t>
      </w:r>
      <w:r>
        <w:rPr>
          <w:lang w:eastAsia="ko-KR"/>
        </w:rPr>
        <w:t>사마리아와</w:t>
      </w:r>
      <w:r>
        <w:rPr>
          <w:lang w:eastAsia="ko-KR"/>
        </w:rPr>
        <w:t xml:space="preserve"> </w:t>
      </w:r>
      <w:r>
        <w:rPr>
          <w:lang w:eastAsia="ko-KR"/>
        </w:rPr>
        <w:t>땅끝까지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1:8)</w:t>
      </w:r>
    </w:p>
    <w:p w14:paraId="4C2129B2" w14:textId="77777777" w:rsidR="00B21E16" w:rsidRDefault="00B21E16">
      <w:pPr>
        <w:rPr>
          <w:lang w:eastAsia="ko-KR"/>
        </w:rPr>
      </w:pPr>
    </w:p>
    <w:p w14:paraId="2F49643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성령님은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임했습니다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임재에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,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머리이신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사명</w:t>
      </w:r>
      <w:r>
        <w:rPr>
          <w:lang w:eastAsia="ko-KR"/>
        </w:rPr>
        <w:t xml:space="preserve"> </w:t>
      </w:r>
      <w:r>
        <w:rPr>
          <w:lang w:eastAsia="ko-KR"/>
        </w:rPr>
        <w:t>완수에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시여자께서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열쇠뿐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은총도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얻으셨고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차지했고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영접하는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권능으로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의로우신</w:t>
      </w:r>
      <w:r>
        <w:rPr>
          <w:lang w:eastAsia="ko-KR"/>
        </w:rPr>
        <w:t xml:space="preserve"> </w:t>
      </w:r>
      <w:r>
        <w:rPr>
          <w:lang w:eastAsia="ko-KR"/>
        </w:rPr>
        <w:t>왕에게</w:t>
      </w:r>
      <w:r>
        <w:rPr>
          <w:lang w:eastAsia="ko-KR"/>
        </w:rPr>
        <w:t xml:space="preserve"> </w:t>
      </w:r>
      <w:r>
        <w:rPr>
          <w:lang w:eastAsia="ko-KR"/>
        </w:rPr>
        <w:t>굴욕을</w:t>
      </w:r>
      <w:r>
        <w:rPr>
          <w:lang w:eastAsia="ko-KR"/>
        </w:rPr>
        <w:t xml:space="preserve"> </w:t>
      </w:r>
      <w:r>
        <w:rPr>
          <w:lang w:eastAsia="ko-KR"/>
        </w:rPr>
        <w:t>끼친</w:t>
      </w:r>
      <w:r>
        <w:rPr>
          <w:lang w:eastAsia="ko-KR"/>
        </w:rPr>
        <w:t xml:space="preserve"> </w:t>
      </w:r>
      <w:r>
        <w:rPr>
          <w:lang w:eastAsia="ko-KR"/>
        </w:rPr>
        <w:t>부끄러운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예루살렘에서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땅끝까지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중보의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즉위하신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>(BE, 1899. 5. 22.).</w:t>
      </w:r>
    </w:p>
    <w:p w14:paraId="2D97321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공격적이었던</w:t>
      </w:r>
      <w:r>
        <w:rPr>
          <w:lang w:eastAsia="ko-KR"/>
        </w:rPr>
        <w:t xml:space="preserve"> </w:t>
      </w:r>
      <w:r>
        <w:rPr>
          <w:lang w:eastAsia="ko-KR"/>
        </w:rPr>
        <w:t>자들까지도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영접하십니다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회개할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두십니다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불충실한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진영으로</w:t>
      </w:r>
      <w:r>
        <w:rPr>
          <w:lang w:eastAsia="ko-KR"/>
        </w:rPr>
        <w:t xml:space="preserve"> </w:t>
      </w:r>
      <w:r>
        <w:rPr>
          <w:lang w:eastAsia="ko-KR"/>
        </w:rPr>
        <w:t>보내셔서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선포하게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826).</w:t>
      </w:r>
    </w:p>
    <w:p w14:paraId="1C6912C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돌아오는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즉각으로</w:t>
      </w:r>
      <w:r>
        <w:rPr>
          <w:lang w:eastAsia="ko-KR"/>
        </w:rPr>
        <w:t xml:space="preserve"> </w:t>
      </w:r>
      <w:r>
        <w:rPr>
          <w:lang w:eastAsia="ko-KR"/>
        </w:rPr>
        <w:t>협력할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준비하십니다</w:t>
      </w:r>
      <w:r>
        <w:rPr>
          <w:lang w:eastAsia="ko-KR"/>
        </w:rPr>
        <w:t xml:space="preserve">. </w:t>
      </w:r>
      <w:r>
        <w:rPr>
          <w:lang w:eastAsia="ko-KR"/>
        </w:rPr>
        <w:t>성령님은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>(RH, 1898. 3. 22.).</w:t>
      </w:r>
    </w:p>
    <w:p w14:paraId="0601B97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능력입니다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, </w:t>
      </w:r>
      <w:r>
        <w:rPr>
          <w:lang w:eastAsia="ko-KR"/>
        </w:rPr>
        <w:t>말만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이루지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(MS 71, 1903.).</w:t>
      </w:r>
    </w:p>
    <w:p w14:paraId="0B345F3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오직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인도하심과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자에게만</w:t>
      </w:r>
      <w:r>
        <w:rPr>
          <w:lang w:eastAsia="ko-KR"/>
        </w:rPr>
        <w:t xml:space="preserve"> </w:t>
      </w:r>
      <w:r>
        <w:rPr>
          <w:lang w:eastAsia="ko-KR"/>
        </w:rPr>
        <w:t>성령님이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요청하고</w:t>
      </w:r>
      <w:r>
        <w:rPr>
          <w:lang w:eastAsia="ko-KR"/>
        </w:rPr>
        <w:t xml:space="preserve"> </w:t>
      </w:r>
      <w:r>
        <w:rPr>
          <w:lang w:eastAsia="ko-KR"/>
        </w:rPr>
        <w:t>영접하기만</w:t>
      </w:r>
      <w:r>
        <w:rPr>
          <w:lang w:eastAsia="ko-KR"/>
        </w:rPr>
        <w:t xml:space="preserve"> </w:t>
      </w:r>
      <w:r>
        <w:rPr>
          <w:lang w:eastAsia="ko-KR"/>
        </w:rPr>
        <w:t>기다립니다</w:t>
      </w:r>
      <w:r>
        <w:rPr>
          <w:lang w:eastAsia="ko-KR"/>
        </w:rPr>
        <w:t xml:space="preserve">.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주장하면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복들이</w:t>
      </w:r>
      <w:r>
        <w:rPr>
          <w:lang w:eastAsia="ko-KR"/>
        </w:rPr>
        <w:t xml:space="preserve"> </w:t>
      </w:r>
      <w:r>
        <w:rPr>
          <w:lang w:eastAsia="ko-KR"/>
        </w:rPr>
        <w:t>줄지어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>(RH, 1908. 11. 19.).</w:t>
      </w:r>
    </w:p>
    <w:p w14:paraId="7335DD81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47F88D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5BB24872" w14:textId="77777777" w:rsidR="00B21E16" w:rsidRDefault="00B21E16">
      <w:pPr>
        <w:rPr>
          <w:lang w:eastAsia="ko-KR"/>
        </w:rPr>
      </w:pPr>
    </w:p>
    <w:p w14:paraId="6192263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대항하시는</w:t>
      </w:r>
      <w:r>
        <w:rPr>
          <w:lang w:eastAsia="ko-KR"/>
        </w:rPr>
        <w:t xml:space="preserve"> </w:t>
      </w:r>
      <w:r>
        <w:rPr>
          <w:lang w:eastAsia="ko-KR"/>
        </w:rPr>
        <w:t>성령님</w:t>
      </w:r>
    </w:p>
    <w:p w14:paraId="3ED1D06C" w14:textId="77777777" w:rsidR="00B21E16" w:rsidRDefault="00B21E16">
      <w:pPr>
        <w:rPr>
          <w:lang w:eastAsia="ko-KR"/>
        </w:rPr>
      </w:pPr>
    </w:p>
    <w:p w14:paraId="1235860B" w14:textId="77777777" w:rsidR="00B21E16" w:rsidRDefault="00B21E16">
      <w:pPr>
        <w:rPr>
          <w:lang w:eastAsia="ko-KR"/>
        </w:rPr>
      </w:pPr>
    </w:p>
    <w:p w14:paraId="2A64206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홍수처럼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대적하여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올리시리라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59:19, </w:t>
      </w:r>
      <w:r>
        <w:rPr>
          <w:lang w:eastAsia="ko-KR"/>
        </w:rPr>
        <w:t>한글킹제임스</w:t>
      </w:r>
      <w:r>
        <w:rPr>
          <w:lang w:eastAsia="ko-KR"/>
        </w:rPr>
        <w:t>)</w:t>
      </w:r>
    </w:p>
    <w:p w14:paraId="5E3CB390" w14:textId="77777777" w:rsidR="00B21E16" w:rsidRDefault="00B21E16">
      <w:pPr>
        <w:rPr>
          <w:lang w:eastAsia="ko-KR"/>
        </w:rPr>
      </w:pPr>
    </w:p>
    <w:p w14:paraId="59C17D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위급한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돕고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위로하시기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넘치게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(RH, 1894. 6. 26.).</w:t>
      </w:r>
    </w:p>
    <w:p w14:paraId="6EF73C7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가던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깨뜨리려는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노력은</w:t>
      </w:r>
      <w:r>
        <w:rPr>
          <w:lang w:eastAsia="ko-KR"/>
        </w:rPr>
        <w:t xml:space="preserve"> </w:t>
      </w:r>
      <w:r>
        <w:rPr>
          <w:lang w:eastAsia="ko-KR"/>
        </w:rPr>
        <w:t>보란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실패할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유혹은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순결하셨지만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한결같이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받으셨습니다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권능으로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받으신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내셨고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신뢰하고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내세운다면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권세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사로잡히고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신뢰한다면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전쟁터에서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정복한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도움으로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유혹에서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마련해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홍수처럼</w:t>
      </w:r>
      <w:r>
        <w:rPr>
          <w:lang w:eastAsia="ko-KR"/>
        </w:rPr>
        <w:t xml:space="preserve"> </w:t>
      </w:r>
      <w:r>
        <w:rPr>
          <w:lang w:eastAsia="ko-KR"/>
        </w:rPr>
        <w:t>밀려올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검으로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맞서야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도우실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대적하는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드실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426).</w:t>
      </w:r>
    </w:p>
    <w:p w14:paraId="1DD83D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성령님께서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드러내면서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몸부림치는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함께하실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약속되어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대리자에게</w:t>
      </w:r>
      <w:r>
        <w:rPr>
          <w:lang w:eastAsia="ko-KR"/>
        </w:rPr>
        <w:t xml:space="preserve"> </w:t>
      </w:r>
      <w:r>
        <w:rPr>
          <w:lang w:eastAsia="ko-KR"/>
        </w:rPr>
        <w:t>초자연적인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부여하고</w:t>
      </w:r>
      <w:r>
        <w:rPr>
          <w:lang w:eastAsia="ko-KR"/>
        </w:rPr>
        <w:t xml:space="preserve"> </w:t>
      </w:r>
      <w:r>
        <w:rPr>
          <w:lang w:eastAsia="ko-KR"/>
        </w:rPr>
        <w:t>무지한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가르치실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성령님이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도움이시라는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아닐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성령님이</w:t>
      </w:r>
      <w:r>
        <w:rPr>
          <w:lang w:eastAsia="ko-KR"/>
        </w:rPr>
        <w:t xml:space="preserve"> </w:t>
      </w:r>
      <w:r>
        <w:rPr>
          <w:lang w:eastAsia="ko-KR"/>
        </w:rPr>
        <w:t>임하심으로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제자들과</w:t>
      </w:r>
      <w:r>
        <w:rPr>
          <w:lang w:eastAsia="ko-KR"/>
        </w:rPr>
        <w:t xml:space="preserve"> </w:t>
      </w:r>
      <w:r>
        <w:rPr>
          <w:lang w:eastAsia="ko-KR"/>
        </w:rPr>
        <w:t>사도들은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우상에도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맞섰고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주님만을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(MS 1, 1892.).</w:t>
      </w:r>
    </w:p>
    <w:p w14:paraId="0BB6C3D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성령님으로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어디에나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대리자이신</w:t>
      </w:r>
      <w:r>
        <w:rPr>
          <w:lang w:eastAsia="ko-KR"/>
        </w:rPr>
        <w:t xml:space="preserve"> </w:t>
      </w:r>
      <w:r>
        <w:rPr>
          <w:lang w:eastAsia="ko-KR"/>
        </w:rPr>
        <w:t>성령님과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봉사하고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417).</w:t>
      </w:r>
    </w:p>
    <w:p w14:paraId="7D85067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5710B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6E297A45" w14:textId="77777777" w:rsidR="00B21E16" w:rsidRDefault="00B21E16">
      <w:pPr>
        <w:rPr>
          <w:lang w:eastAsia="ko-KR"/>
        </w:rPr>
      </w:pPr>
    </w:p>
    <w:p w14:paraId="4844AD0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성령님</w:t>
      </w:r>
    </w:p>
    <w:p w14:paraId="0DAE475A" w14:textId="77777777" w:rsidR="00B21E16" w:rsidRDefault="00B21E16">
      <w:pPr>
        <w:rPr>
          <w:lang w:eastAsia="ko-KR"/>
        </w:rPr>
      </w:pPr>
    </w:p>
    <w:p w14:paraId="71F3F373" w14:textId="77777777" w:rsidR="00B21E16" w:rsidRDefault="00B21E16">
      <w:pPr>
        <w:rPr>
          <w:lang w:eastAsia="ko-KR"/>
        </w:rPr>
      </w:pPr>
    </w:p>
    <w:p w14:paraId="36CF85F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나타내리니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알리시겠음이라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16:14)</w:t>
      </w:r>
    </w:p>
    <w:p w14:paraId="5253A3C2" w14:textId="77777777" w:rsidR="00B21E16" w:rsidRDefault="00B21E16">
      <w:pPr>
        <w:rPr>
          <w:lang w:eastAsia="ko-KR"/>
        </w:rPr>
      </w:pPr>
    </w:p>
    <w:p w14:paraId="6DBE1E7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하시면서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선포하셨습니다</w:t>
      </w:r>
      <w:r>
        <w:rPr>
          <w:lang w:eastAsia="ko-KR"/>
        </w:rPr>
        <w:t xml:space="preserve">. </w:t>
      </w:r>
      <w:r>
        <w:rPr>
          <w:lang w:eastAsia="ko-KR"/>
        </w:rPr>
        <w:t>성령님은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존경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삼으면서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구주는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대리자에게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즐거움이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>.</w:t>
      </w:r>
    </w:p>
    <w:p w14:paraId="31A2D48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열매들입니다</w:t>
      </w:r>
      <w:r>
        <w:rPr>
          <w:lang w:eastAsia="ko-KR"/>
        </w:rPr>
        <w:t xml:space="preserve">. </w:t>
      </w:r>
      <w:r>
        <w:rPr>
          <w:lang w:eastAsia="ko-KR"/>
        </w:rPr>
        <w:t>회개란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반사하고자</w:t>
      </w:r>
      <w:r>
        <w:rPr>
          <w:lang w:eastAsia="ko-KR"/>
        </w:rPr>
        <w:t xml:space="preserve"> </w:t>
      </w:r>
      <w:r>
        <w:rPr>
          <w:lang w:eastAsia="ko-KR"/>
        </w:rPr>
        <w:t>노력하는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뜻합니다</w:t>
      </w:r>
      <w:r>
        <w:rPr>
          <w:lang w:eastAsia="ko-KR"/>
        </w:rPr>
        <w:t>(Letter 155, 1902.).</w:t>
      </w:r>
    </w:p>
    <w:p w14:paraId="4EBF31A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숨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성령님은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발휘하여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역사하십니다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확대되고</w:t>
      </w:r>
      <w:r>
        <w:rPr>
          <w:lang w:eastAsia="ko-KR"/>
        </w:rPr>
        <w:t xml:space="preserve"> </w:t>
      </w:r>
      <w:r>
        <w:rPr>
          <w:lang w:eastAsia="ko-KR"/>
        </w:rPr>
        <w:t>증가합니다</w:t>
      </w:r>
      <w:r>
        <w:rPr>
          <w:lang w:eastAsia="ko-KR"/>
        </w:rPr>
        <w:t xml:space="preserve">. </w:t>
      </w:r>
      <w:r>
        <w:rPr>
          <w:lang w:eastAsia="ko-KR"/>
        </w:rPr>
        <w:t>하나하나</w:t>
      </w:r>
      <w:r>
        <w:rPr>
          <w:lang w:eastAsia="ko-KR"/>
        </w:rPr>
        <w:t xml:space="preserve"> </w:t>
      </w:r>
      <w:r>
        <w:rPr>
          <w:lang w:eastAsia="ko-KR"/>
        </w:rPr>
        <w:t>완성되는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특성은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협력하면서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인간적인</w:t>
      </w:r>
      <w:r>
        <w:rPr>
          <w:lang w:eastAsia="ko-KR"/>
        </w:rPr>
        <w:t xml:space="preserve"> </w:t>
      </w:r>
      <w:r>
        <w:rPr>
          <w:lang w:eastAsia="ko-KR"/>
        </w:rPr>
        <w:t>연약함에도</w:t>
      </w:r>
      <w:r>
        <w:rPr>
          <w:lang w:eastAsia="ko-KR"/>
        </w:rPr>
        <w:t xml:space="preserve"> </w:t>
      </w:r>
      <w:r>
        <w:rPr>
          <w:lang w:eastAsia="ko-KR"/>
        </w:rPr>
        <w:t>불구하고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827).</w:t>
      </w:r>
    </w:p>
    <w:p w14:paraId="17E0B6E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과업이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딸은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바라보아야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묵상해야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122).</w:t>
      </w:r>
    </w:p>
    <w:p w14:paraId="22D475B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침례가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임하여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충만해진다면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좋을까요</w:t>
      </w:r>
      <w:r>
        <w:rPr>
          <w:lang w:eastAsia="ko-KR"/>
        </w:rPr>
        <w:t xml:space="preserve">!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매일매일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닮게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“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일인가</w:t>
      </w:r>
      <w:r>
        <w:rPr>
          <w:lang w:eastAsia="ko-KR"/>
        </w:rPr>
        <w:t>?”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질문하게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인내로써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행함으로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존귀를</w:t>
      </w:r>
      <w:r>
        <w:rPr>
          <w:lang w:eastAsia="ko-KR"/>
        </w:rPr>
        <w:t xml:space="preserve"> </w:t>
      </w:r>
      <w:r>
        <w:rPr>
          <w:lang w:eastAsia="ko-KR"/>
        </w:rPr>
        <w:t>돌리면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1892. 5. 10.).</w:t>
      </w:r>
    </w:p>
    <w:p w14:paraId="4BB5764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8758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625A6CF4" w14:textId="77777777" w:rsidR="00B21E16" w:rsidRDefault="00B21E16">
      <w:pPr>
        <w:rPr>
          <w:lang w:eastAsia="ko-KR"/>
        </w:rPr>
      </w:pPr>
    </w:p>
    <w:p w14:paraId="4212B9A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사랑</w:t>
      </w:r>
    </w:p>
    <w:p w14:paraId="63696D3F" w14:textId="77777777" w:rsidR="00B21E16" w:rsidRDefault="00B21E16">
      <w:pPr>
        <w:rPr>
          <w:lang w:eastAsia="ko-KR"/>
        </w:rPr>
      </w:pPr>
    </w:p>
    <w:p w14:paraId="5E90F675" w14:textId="77777777" w:rsidR="00B21E16" w:rsidRDefault="00B21E16">
      <w:pPr>
        <w:rPr>
          <w:lang w:eastAsia="ko-KR"/>
        </w:rPr>
      </w:pPr>
    </w:p>
    <w:p w14:paraId="7A4BC7E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열매는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희락과</w:t>
      </w:r>
      <w:r>
        <w:rPr>
          <w:lang w:eastAsia="ko-KR"/>
        </w:rPr>
        <w:t xml:space="preserve"> </w:t>
      </w:r>
      <w:r>
        <w:rPr>
          <w:lang w:eastAsia="ko-KR"/>
        </w:rPr>
        <w:t>화평과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참음과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양선과</w:t>
      </w:r>
      <w:r>
        <w:rPr>
          <w:lang w:eastAsia="ko-KR"/>
        </w:rPr>
        <w:t xml:space="preserve"> </w:t>
      </w:r>
      <w:r>
        <w:rPr>
          <w:lang w:eastAsia="ko-KR"/>
        </w:rPr>
        <w:t>충성과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절제니</w:t>
      </w:r>
      <w:r>
        <w:rPr>
          <w:lang w:eastAsia="ko-KR"/>
        </w:rPr>
        <w:t xml:space="preserve"> </w:t>
      </w:r>
      <w:r>
        <w:rPr>
          <w:lang w:eastAsia="ko-KR"/>
        </w:rPr>
        <w:t>이같은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금지할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5:22-23)</w:t>
      </w:r>
    </w:p>
    <w:p w14:paraId="48411494" w14:textId="77777777" w:rsidR="00B21E16" w:rsidRDefault="00B21E16">
      <w:pPr>
        <w:rPr>
          <w:lang w:eastAsia="ko-KR"/>
        </w:rPr>
      </w:pPr>
    </w:p>
    <w:p w14:paraId="03BF510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낙원의</w:t>
      </w:r>
      <w:r>
        <w:rPr>
          <w:lang w:eastAsia="ko-KR"/>
        </w:rPr>
        <w:t xml:space="preserve"> </w:t>
      </w:r>
      <w:r>
        <w:rPr>
          <w:lang w:eastAsia="ko-KR"/>
        </w:rPr>
        <w:t>생명나무가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세상까지</w:t>
      </w:r>
      <w:r>
        <w:rPr>
          <w:lang w:eastAsia="ko-KR"/>
        </w:rPr>
        <w:t xml:space="preserve"> </w:t>
      </w:r>
      <w:r>
        <w:rPr>
          <w:lang w:eastAsia="ko-KR"/>
        </w:rPr>
        <w:t>뻗어</w:t>
      </w:r>
      <w:r>
        <w:rPr>
          <w:lang w:eastAsia="ko-KR"/>
        </w:rPr>
        <w:t xml:space="preserve"> </w:t>
      </w:r>
      <w:r>
        <w:rPr>
          <w:lang w:eastAsia="ko-KR"/>
        </w:rPr>
        <w:t>있기에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보혜사</w:t>
      </w:r>
      <w:r>
        <w:rPr>
          <w:lang w:eastAsia="ko-KR"/>
        </w:rPr>
        <w:t xml:space="preserve"> </w:t>
      </w: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생명나무의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제시하실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나무에서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따서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인도하여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먹게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(ST, 1896. 10. 22.).</w:t>
      </w:r>
    </w:p>
    <w:p w14:paraId="5D9341A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주야로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묵상합니다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얻든지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얻든지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힘씁니다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포도나무에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가지에서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맺습니다</w:t>
      </w:r>
      <w:r>
        <w:rPr>
          <w:lang w:eastAsia="ko-KR"/>
        </w:rPr>
        <w:t xml:space="preserve">.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행합니다</w:t>
      </w:r>
      <w:r>
        <w:rPr>
          <w:lang w:eastAsia="ko-KR"/>
        </w:rPr>
        <w:t xml:space="preserve">.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어디서든지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찾습니다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푸른</w:t>
      </w:r>
      <w:r>
        <w:rPr>
          <w:lang w:eastAsia="ko-KR"/>
        </w:rPr>
        <w:t xml:space="preserve"> </w:t>
      </w:r>
      <w:r>
        <w:rPr>
          <w:lang w:eastAsia="ko-KR"/>
        </w:rPr>
        <w:t>나무입니다</w:t>
      </w:r>
      <w:r>
        <w:rPr>
          <w:lang w:eastAsia="ko-KR"/>
        </w:rPr>
        <w:t xml:space="preserve">. 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가나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발합니다</w:t>
      </w:r>
      <w:r>
        <w:rPr>
          <w:lang w:eastAsia="ko-KR"/>
        </w:rPr>
        <w:t xml:space="preserve">. </w:t>
      </w: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분위기가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두릅니다</w:t>
      </w:r>
      <w:r>
        <w:rPr>
          <w:lang w:eastAsia="ko-KR"/>
        </w:rPr>
        <w:t xml:space="preserve">. </w:t>
      </w:r>
      <w:r>
        <w:rPr>
          <w:lang w:eastAsia="ko-KR"/>
        </w:rPr>
        <w:t>질서</w:t>
      </w:r>
      <w:r>
        <w:rPr>
          <w:lang w:eastAsia="ko-KR"/>
        </w:rPr>
        <w:t xml:space="preserve"> </w:t>
      </w:r>
      <w:r>
        <w:rPr>
          <w:lang w:eastAsia="ko-KR"/>
        </w:rPr>
        <w:t>정연한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대화는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소망과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불러일으킵니다</w:t>
      </w:r>
      <w:r>
        <w:rPr>
          <w:lang w:eastAsia="ko-KR"/>
        </w:rPr>
        <w:t xml:space="preserve">.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기독교를</w:t>
      </w:r>
      <w:r>
        <w:rPr>
          <w:lang w:eastAsia="ko-KR"/>
        </w:rPr>
        <w:t xml:space="preserve"> </w:t>
      </w:r>
      <w:r>
        <w:rPr>
          <w:lang w:eastAsia="ko-KR"/>
        </w:rPr>
        <w:t>실천하는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푸른</w:t>
      </w:r>
      <w:r>
        <w:rPr>
          <w:lang w:eastAsia="ko-KR"/>
        </w:rPr>
        <w:t xml:space="preserve"> </w:t>
      </w:r>
      <w:r>
        <w:rPr>
          <w:lang w:eastAsia="ko-KR"/>
        </w:rPr>
        <w:t>나무가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차분한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꾸미십시오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보시기에는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것이야말로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값집니다</w:t>
      </w:r>
      <w:r>
        <w:rPr>
          <w:lang w:eastAsia="ko-KR"/>
        </w:rPr>
        <w:t xml:space="preserve">.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기쁨</w:t>
      </w:r>
      <w:r>
        <w:rPr>
          <w:lang w:eastAsia="ko-KR"/>
        </w:rPr>
        <w:t xml:space="preserve">, </w:t>
      </w:r>
      <w:r>
        <w:rPr>
          <w:lang w:eastAsia="ko-KR"/>
        </w:rPr>
        <w:t>평화</w:t>
      </w:r>
      <w:r>
        <w:rPr>
          <w:lang w:eastAsia="ko-KR"/>
        </w:rPr>
        <w:t xml:space="preserve">,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</w:t>
      </w:r>
      <w:r>
        <w:rPr>
          <w:lang w:eastAsia="ko-KR"/>
        </w:rPr>
        <w:t xml:space="preserve">, </w:t>
      </w:r>
      <w:r>
        <w:rPr>
          <w:lang w:eastAsia="ko-KR"/>
        </w:rPr>
        <w:t>온유함이라는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사모하십시오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열매입니다</w:t>
      </w:r>
      <w:r>
        <w:rPr>
          <w:lang w:eastAsia="ko-KR"/>
        </w:rPr>
        <w:t xml:space="preserve">.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강가에</w:t>
      </w:r>
      <w:r>
        <w:rPr>
          <w:lang w:eastAsia="ko-KR"/>
        </w:rPr>
        <w:t xml:space="preserve"> </w:t>
      </w:r>
      <w:r>
        <w:rPr>
          <w:lang w:eastAsia="ko-KR"/>
        </w:rPr>
        <w:t>심어진</w:t>
      </w:r>
      <w:r>
        <w:rPr>
          <w:lang w:eastAsia="ko-KR"/>
        </w:rPr>
        <w:t xml:space="preserve"> </w:t>
      </w:r>
      <w:r>
        <w:rPr>
          <w:lang w:eastAsia="ko-KR"/>
        </w:rPr>
        <w:t>나무는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맺습니다</w:t>
      </w:r>
      <w:r>
        <w:rPr>
          <w:lang w:eastAsia="ko-KR"/>
        </w:rPr>
        <w:t>(RH, 1897. 8. 24.).</w:t>
      </w:r>
    </w:p>
    <w:p w14:paraId="754B20B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화평과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참음과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양선과</w:t>
      </w:r>
      <w:r>
        <w:rPr>
          <w:lang w:eastAsia="ko-KR"/>
        </w:rPr>
        <w:t xml:space="preserve"> </w:t>
      </w:r>
      <w:r>
        <w:rPr>
          <w:lang w:eastAsia="ko-KR"/>
        </w:rPr>
        <w:t>충성과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절제가</w:t>
      </w:r>
      <w:r>
        <w:rPr>
          <w:lang w:eastAsia="ko-KR"/>
        </w:rPr>
        <w:t xml:space="preserve"> </w:t>
      </w:r>
      <w:r>
        <w:rPr>
          <w:lang w:eastAsia="ko-KR"/>
        </w:rPr>
        <w:t>자연히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E325C3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간직하면</w:t>
      </w:r>
      <w:r>
        <w:rPr>
          <w:lang w:eastAsia="ko-KR"/>
        </w:rPr>
        <w:t>…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1887. 1. 4.).</w:t>
      </w:r>
    </w:p>
    <w:p w14:paraId="4D08F7C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C1798C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604C6580" w14:textId="77777777" w:rsidR="00B21E16" w:rsidRDefault="00B21E16">
      <w:pPr>
        <w:rPr>
          <w:lang w:eastAsia="ko-KR"/>
        </w:rPr>
      </w:pPr>
    </w:p>
    <w:p w14:paraId="6DDED8A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희락과</w:t>
      </w:r>
      <w:r>
        <w:rPr>
          <w:lang w:eastAsia="ko-KR"/>
        </w:rPr>
        <w:t xml:space="preserve"> </w:t>
      </w:r>
      <w:r>
        <w:rPr>
          <w:lang w:eastAsia="ko-KR"/>
        </w:rPr>
        <w:t>화평</w:t>
      </w:r>
    </w:p>
    <w:p w14:paraId="192A9A39" w14:textId="77777777" w:rsidR="00B21E16" w:rsidRDefault="00B21E16">
      <w:pPr>
        <w:rPr>
          <w:lang w:eastAsia="ko-KR"/>
        </w:rPr>
      </w:pPr>
    </w:p>
    <w:p w14:paraId="126B33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소망의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평강을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넘치게</w:t>
      </w:r>
      <w:r>
        <w:rPr>
          <w:lang w:eastAsia="ko-KR"/>
        </w:rPr>
        <w:t xml:space="preserve"> </w:t>
      </w:r>
      <w:r>
        <w:rPr>
          <w:lang w:eastAsia="ko-KR"/>
        </w:rPr>
        <w:t>하시기를</w:t>
      </w:r>
      <w:r>
        <w:rPr>
          <w:lang w:eastAsia="ko-KR"/>
        </w:rPr>
        <w:t xml:space="preserve"> </w:t>
      </w:r>
      <w:r>
        <w:rPr>
          <w:lang w:eastAsia="ko-KR"/>
        </w:rPr>
        <w:t>원하노라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15:13).</w:t>
      </w:r>
    </w:p>
    <w:p w14:paraId="35A2C70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기쁨</w:t>
      </w:r>
      <w:r>
        <w:rPr>
          <w:lang w:eastAsia="ko-KR"/>
        </w:rPr>
        <w:t xml:space="preserve">, </w:t>
      </w:r>
      <w:r>
        <w:rPr>
          <w:lang w:eastAsia="ko-KR"/>
        </w:rPr>
        <w:t>평화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무릎</w:t>
      </w:r>
      <w:r>
        <w:rPr>
          <w:lang w:eastAsia="ko-KR"/>
        </w:rPr>
        <w:t xml:space="preserve"> </w:t>
      </w:r>
      <w:r>
        <w:rPr>
          <w:lang w:eastAsia="ko-KR"/>
        </w:rPr>
        <w:t>꿇고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다할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거합니다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처소를</w:t>
      </w:r>
      <w:r>
        <w:rPr>
          <w:lang w:eastAsia="ko-KR"/>
        </w:rPr>
        <w:t xml:space="preserve"> </w:t>
      </w:r>
      <w:r>
        <w:rPr>
          <w:lang w:eastAsia="ko-KR"/>
        </w:rPr>
        <w:t>마련하셨습니다</w:t>
      </w:r>
      <w:r>
        <w:rPr>
          <w:lang w:eastAsia="ko-KR"/>
        </w:rPr>
        <w:t xml:space="preserve">. </w:t>
      </w:r>
      <w:r>
        <w:rPr>
          <w:lang w:eastAsia="ko-KR"/>
        </w:rPr>
        <w:t>거기는</w:t>
      </w:r>
      <w:r>
        <w:rPr>
          <w:lang w:eastAsia="ko-KR"/>
        </w:rPr>
        <w:t xml:space="preserve"> </w:t>
      </w:r>
      <w:r>
        <w:rPr>
          <w:lang w:eastAsia="ko-KR"/>
        </w:rPr>
        <w:t>역겨운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불쾌한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것으로부터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곳입니다</w:t>
      </w:r>
      <w:r>
        <w:rPr>
          <w:lang w:eastAsia="ko-KR"/>
        </w:rPr>
        <w:t xml:space="preserve">. </w:t>
      </w:r>
      <w:r>
        <w:rPr>
          <w:lang w:eastAsia="ko-KR"/>
        </w:rPr>
        <w:t>깨어질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나누면서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일생의</w:t>
      </w:r>
      <w:r>
        <w:rPr>
          <w:lang w:eastAsia="ko-KR"/>
        </w:rPr>
        <w:t xml:space="preserve"> </w:t>
      </w:r>
      <w:r>
        <w:rPr>
          <w:lang w:eastAsia="ko-KR"/>
        </w:rPr>
        <w:t>과업에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협력합니다</w:t>
      </w:r>
      <w:r>
        <w:rPr>
          <w:lang w:eastAsia="ko-KR"/>
        </w:rPr>
        <w:t>(RH, 1900. 10. 23.).</w:t>
      </w:r>
    </w:p>
    <w:p w14:paraId="40BB47F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기쁨은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묘사할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시련도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방해할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모욕도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괴롭힐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자아가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박혔기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매일매일</w:t>
      </w:r>
      <w:r>
        <w:rPr>
          <w:lang w:eastAsia="ko-KR"/>
        </w:rPr>
        <w:t xml:space="preserve"> </w:t>
      </w:r>
      <w:r>
        <w:rPr>
          <w:lang w:eastAsia="ko-KR"/>
        </w:rPr>
        <w:t>의무의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커지고</w:t>
      </w:r>
      <w:r>
        <w:rPr>
          <w:lang w:eastAsia="ko-KR"/>
        </w:rPr>
        <w:t xml:space="preserve">,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강해지고</w:t>
      </w:r>
      <w:r>
        <w:rPr>
          <w:lang w:eastAsia="ko-KR"/>
        </w:rPr>
        <w:t xml:space="preserve">,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거세질지</w:t>
      </w:r>
      <w:r>
        <w:rPr>
          <w:lang w:eastAsia="ko-KR"/>
        </w:rPr>
        <w:t xml:space="preserve"> </w:t>
      </w:r>
      <w:r>
        <w:rPr>
          <w:lang w:eastAsia="ko-KR"/>
        </w:rPr>
        <w:t>모르나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감당하기에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(YI, 1902. 6. 26.).</w:t>
      </w:r>
    </w:p>
    <w:p w14:paraId="6BC4AD7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발아래에서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몸가짐과</w:t>
      </w:r>
      <w:r>
        <w:rPr>
          <w:lang w:eastAsia="ko-KR"/>
        </w:rPr>
        <w:t xml:space="preserve"> </w:t>
      </w:r>
      <w:r>
        <w:rPr>
          <w:lang w:eastAsia="ko-KR"/>
        </w:rPr>
        <w:t>대화에서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부산하고</w:t>
      </w:r>
      <w:r>
        <w:rPr>
          <w:lang w:eastAsia="ko-KR"/>
        </w:rPr>
        <w:t xml:space="preserve"> </w:t>
      </w:r>
      <w:r>
        <w:rPr>
          <w:lang w:eastAsia="ko-KR"/>
        </w:rPr>
        <w:t>흥분이</w:t>
      </w:r>
      <w:r>
        <w:rPr>
          <w:lang w:eastAsia="ko-KR"/>
        </w:rPr>
        <w:t xml:space="preserve"> </w:t>
      </w:r>
      <w:r>
        <w:rPr>
          <w:lang w:eastAsia="ko-KR"/>
        </w:rPr>
        <w:t>고조되기보다는</w:t>
      </w:r>
      <w:r>
        <w:rPr>
          <w:lang w:eastAsia="ko-KR"/>
        </w:rPr>
        <w:t xml:space="preserve"> </w:t>
      </w:r>
      <w:r>
        <w:rPr>
          <w:lang w:eastAsia="ko-KR"/>
        </w:rPr>
        <w:t>차분하고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채워질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조용하고</w:t>
      </w:r>
      <w:r>
        <w:rPr>
          <w:lang w:eastAsia="ko-KR"/>
        </w:rPr>
        <w:t xml:space="preserve"> </w:t>
      </w:r>
      <w:r>
        <w:rPr>
          <w:lang w:eastAsia="ko-KR"/>
        </w:rPr>
        <w:t>평화스럽지만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통제할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지녔습니다</w:t>
      </w:r>
      <w:r>
        <w:rPr>
          <w:lang w:eastAsia="ko-KR"/>
        </w:rPr>
        <w:t xml:space="preserve">. </w:t>
      </w:r>
      <w:r>
        <w:rPr>
          <w:lang w:eastAsia="ko-KR"/>
        </w:rPr>
        <w:t>내재하시는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행동에서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>(RH, 1882. 5. 30.).</w:t>
      </w:r>
    </w:p>
    <w:p w14:paraId="733E924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응답으로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쏟아지던</w:t>
      </w:r>
      <w:r>
        <w:rPr>
          <w:lang w:eastAsia="ko-KR"/>
        </w:rPr>
        <w:t xml:space="preserve"> </w:t>
      </w:r>
      <w:r>
        <w:rPr>
          <w:lang w:eastAsia="ko-KR"/>
        </w:rPr>
        <w:t>시절이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방으로</w:t>
      </w:r>
      <w:r>
        <w:rPr>
          <w:lang w:eastAsia="ko-KR"/>
        </w:rPr>
        <w:t xml:space="preserve"> </w:t>
      </w:r>
      <w:r>
        <w:rPr>
          <w:lang w:eastAsia="ko-KR"/>
        </w:rPr>
        <w:t>들어오던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문지방을</w:t>
      </w:r>
      <w:r>
        <w:rPr>
          <w:lang w:eastAsia="ko-KR"/>
        </w:rPr>
        <w:t xml:space="preserve"> </w:t>
      </w:r>
      <w:r>
        <w:rPr>
          <w:lang w:eastAsia="ko-KR"/>
        </w:rPr>
        <w:t>넘자마자</w:t>
      </w:r>
      <w:r>
        <w:rPr>
          <w:lang w:eastAsia="ko-KR"/>
        </w:rPr>
        <w:t xml:space="preserve"> “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이곳에</w:t>
      </w:r>
      <w:r>
        <w:rPr>
          <w:lang w:eastAsia="ko-KR"/>
        </w:rPr>
        <w:t xml:space="preserve"> </w:t>
      </w:r>
      <w:r>
        <w:rPr>
          <w:lang w:eastAsia="ko-KR"/>
        </w:rPr>
        <w:t>계시는군요</w:t>
      </w:r>
      <w:r>
        <w:rPr>
          <w:lang w:eastAsia="ko-KR"/>
        </w:rPr>
        <w:t>!”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탄성을</w:t>
      </w:r>
      <w:r>
        <w:rPr>
          <w:lang w:eastAsia="ko-KR"/>
        </w:rPr>
        <w:t xml:space="preserve"> </w:t>
      </w:r>
      <w:r>
        <w:rPr>
          <w:lang w:eastAsia="ko-KR"/>
        </w:rPr>
        <w:t>질렀습니다</w:t>
      </w:r>
      <w:r>
        <w:rPr>
          <w:lang w:eastAsia="ko-KR"/>
        </w:rPr>
        <w:t xml:space="preserve">.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한마디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임재의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그리스도에게서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느낌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방에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예루살렘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거니실</w:t>
      </w:r>
      <w:r>
        <w:rPr>
          <w:lang w:eastAsia="ko-KR"/>
        </w:rPr>
        <w:t xml:space="preserve"> </w:t>
      </w:r>
      <w:r>
        <w:rPr>
          <w:lang w:eastAsia="ko-KR"/>
        </w:rPr>
        <w:t>때처럼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다락방에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모였을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“</w:t>
      </w:r>
      <w:r>
        <w:rPr>
          <w:lang w:eastAsia="ko-KR"/>
        </w:rPr>
        <w:t>평강이</w:t>
      </w:r>
      <w:r>
        <w:rPr>
          <w:lang w:eastAsia="ko-KR"/>
        </w:rPr>
        <w:t xml:space="preserve"> </w:t>
      </w:r>
      <w:r>
        <w:rPr>
          <w:lang w:eastAsia="ko-KR"/>
        </w:rPr>
        <w:t>있을지어다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(RH, 1887. 1. 4.).</w:t>
      </w:r>
    </w:p>
    <w:p w14:paraId="427F947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36FD39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6414A4A3" w14:textId="77777777" w:rsidR="00B21E16" w:rsidRDefault="00B21E16">
      <w:pPr>
        <w:rPr>
          <w:lang w:eastAsia="ko-KR"/>
        </w:rPr>
      </w:pPr>
    </w:p>
    <w:p w14:paraId="06FCF32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</w:t>
      </w:r>
    </w:p>
    <w:p w14:paraId="310A101E" w14:textId="77777777" w:rsidR="00B21E16" w:rsidRDefault="00B21E16">
      <w:pPr>
        <w:rPr>
          <w:lang w:eastAsia="ko-KR"/>
        </w:rPr>
      </w:pPr>
    </w:p>
    <w:p w14:paraId="6A1911A8" w14:textId="77777777" w:rsidR="00B21E16" w:rsidRDefault="00B21E16">
      <w:pPr>
        <w:rPr>
          <w:lang w:eastAsia="ko-KR"/>
        </w:rPr>
      </w:pPr>
    </w:p>
    <w:p w14:paraId="5EC7542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능하게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견딤과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1:11)</w:t>
      </w:r>
    </w:p>
    <w:p w14:paraId="1FF4ABF2" w14:textId="77777777" w:rsidR="00B21E16" w:rsidRDefault="00B21E16">
      <w:pPr>
        <w:rPr>
          <w:lang w:eastAsia="ko-KR"/>
        </w:rPr>
      </w:pPr>
    </w:p>
    <w:p w14:paraId="087530D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법입니다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이르라고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참음을</w:t>
      </w:r>
      <w:r>
        <w:rPr>
          <w:lang w:eastAsia="ko-KR"/>
        </w:rPr>
        <w:t xml:space="preserve"> </w:t>
      </w:r>
      <w:r>
        <w:rPr>
          <w:lang w:eastAsia="ko-KR"/>
        </w:rPr>
        <w:t>드러내야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참음이란</w:t>
      </w:r>
      <w:r>
        <w:rPr>
          <w:lang w:eastAsia="ko-KR"/>
        </w:rPr>
        <w:t xml:space="preserve"> </w:t>
      </w:r>
      <w:r>
        <w:rPr>
          <w:lang w:eastAsia="ko-KR"/>
        </w:rPr>
        <w:t>무엇인가를</w:t>
      </w:r>
      <w:r>
        <w:rPr>
          <w:lang w:eastAsia="ko-KR"/>
        </w:rPr>
        <w:t xml:space="preserve"> </w:t>
      </w:r>
      <w:r>
        <w:rPr>
          <w:lang w:eastAsia="ko-KR"/>
        </w:rPr>
        <w:t>견디는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그렇습니다</w:t>
      </w:r>
      <w:r>
        <w:rPr>
          <w:lang w:eastAsia="ko-KR"/>
        </w:rPr>
        <w:t xml:space="preserve">.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말이나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되갚으려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뜻하지요</w:t>
      </w:r>
      <w:r>
        <w:rPr>
          <w:lang w:eastAsia="ko-KR"/>
        </w:rPr>
        <w:t>(Letter 185, 1905.).</w:t>
      </w:r>
    </w:p>
    <w:p w14:paraId="12DF7E5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</w:t>
      </w:r>
      <w:r>
        <w:rPr>
          <w:lang w:eastAsia="ko-KR"/>
        </w:rPr>
        <w:t>’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모욕을</w:t>
      </w:r>
      <w:r>
        <w:rPr>
          <w:lang w:eastAsia="ko-KR"/>
        </w:rPr>
        <w:t xml:space="preserve"> </w:t>
      </w:r>
      <w:r>
        <w:rPr>
          <w:lang w:eastAsia="ko-KR"/>
        </w:rPr>
        <w:t>받더라도</w:t>
      </w:r>
      <w:r>
        <w:rPr>
          <w:lang w:eastAsia="ko-KR"/>
        </w:rPr>
        <w:t xml:space="preserve"> </w:t>
      </w:r>
      <w:r>
        <w:rPr>
          <w:lang w:eastAsia="ko-KR"/>
        </w:rPr>
        <w:t>인내하는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견디는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참는다면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형제의</w:t>
      </w:r>
      <w:r>
        <w:rPr>
          <w:lang w:eastAsia="ko-KR"/>
        </w:rPr>
        <w:t xml:space="preserve"> </w:t>
      </w:r>
      <w:r>
        <w:rPr>
          <w:lang w:eastAsia="ko-KR"/>
        </w:rPr>
        <w:t>잘못이나</w:t>
      </w:r>
      <w:r>
        <w:rPr>
          <w:lang w:eastAsia="ko-KR"/>
        </w:rPr>
        <w:t xml:space="preserve"> </w:t>
      </w:r>
      <w:r>
        <w:rPr>
          <w:lang w:eastAsia="ko-KR"/>
        </w:rPr>
        <w:t>실수를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돕고</w:t>
      </w:r>
      <w:r>
        <w:rPr>
          <w:lang w:eastAsia="ko-KR"/>
        </w:rPr>
        <w:t xml:space="preserve"> </w:t>
      </w:r>
      <w:r>
        <w:rPr>
          <w:lang w:eastAsia="ko-KR"/>
        </w:rPr>
        <w:t>곤경에서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사셨기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형제가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범하거든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너와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사람과만</w:t>
      </w:r>
      <w:r>
        <w:rPr>
          <w:lang w:eastAsia="ko-KR"/>
        </w:rPr>
        <w:t xml:space="preserve"> </w:t>
      </w:r>
      <w:r>
        <w:rPr>
          <w:lang w:eastAsia="ko-KR"/>
        </w:rPr>
        <w:t>상대하여</w:t>
      </w:r>
      <w:r>
        <w:rPr>
          <w:lang w:eastAsia="ko-KR"/>
        </w:rPr>
        <w:t xml:space="preserve"> </w:t>
      </w:r>
      <w:r>
        <w:rPr>
          <w:lang w:eastAsia="ko-KR"/>
        </w:rPr>
        <w:t>권고하라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들으면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18:15). “</w:t>
      </w:r>
      <w:r>
        <w:rPr>
          <w:lang w:eastAsia="ko-KR"/>
        </w:rPr>
        <w:t>형제들아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드러나거든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심령으로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바로잡고</w:t>
      </w:r>
      <w:r>
        <w:rPr>
          <w:lang w:eastAsia="ko-KR"/>
        </w:rPr>
        <w:t xml:space="preserve"> 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살펴보아</w:t>
      </w:r>
      <w:r>
        <w:rPr>
          <w:lang w:eastAsia="ko-KR"/>
        </w:rPr>
        <w:t xml:space="preserve"> </w:t>
      </w:r>
      <w:r>
        <w:rPr>
          <w:lang w:eastAsia="ko-KR"/>
        </w:rPr>
        <w:t>너도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받을까</w:t>
      </w:r>
      <w:r>
        <w:rPr>
          <w:lang w:eastAsia="ko-KR"/>
        </w:rPr>
        <w:t xml:space="preserve"> </w:t>
      </w:r>
      <w:r>
        <w:rPr>
          <w:lang w:eastAsia="ko-KR"/>
        </w:rPr>
        <w:t>두려워하라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6:1).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우울하거나</w:t>
      </w:r>
      <w:r>
        <w:rPr>
          <w:lang w:eastAsia="ko-KR"/>
        </w:rPr>
        <w:t xml:space="preserve"> </w:t>
      </w:r>
      <w:r>
        <w:rPr>
          <w:lang w:eastAsia="ko-KR"/>
        </w:rPr>
        <w:t>슬퍼하거나</w:t>
      </w:r>
      <w:r>
        <w:rPr>
          <w:lang w:eastAsia="ko-KR"/>
        </w:rPr>
        <w:t xml:space="preserve"> </w:t>
      </w:r>
      <w:r>
        <w:rPr>
          <w:lang w:eastAsia="ko-KR"/>
        </w:rPr>
        <w:t>시큰둥하거나</w:t>
      </w:r>
      <w:r>
        <w:rPr>
          <w:lang w:eastAsia="ko-KR"/>
        </w:rPr>
        <w:t xml:space="preserve"> </w:t>
      </w:r>
      <w:r>
        <w:rPr>
          <w:lang w:eastAsia="ko-KR"/>
        </w:rPr>
        <w:t>몰인정한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정반대의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1886. 11. 16.).</w:t>
      </w:r>
    </w:p>
    <w:p w14:paraId="22FEF8C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평화롭게</w:t>
      </w:r>
      <w:r>
        <w:rPr>
          <w:lang w:eastAsia="ko-KR"/>
        </w:rPr>
        <w:t xml:space="preserve"> </w:t>
      </w:r>
      <w:r>
        <w:rPr>
          <w:lang w:eastAsia="ko-KR"/>
        </w:rPr>
        <w:t>지내도록</w:t>
      </w:r>
      <w:r>
        <w:rPr>
          <w:lang w:eastAsia="ko-KR"/>
        </w:rPr>
        <w:t xml:space="preserve"> </w:t>
      </w:r>
      <w:r>
        <w:rPr>
          <w:lang w:eastAsia="ko-KR"/>
        </w:rPr>
        <w:t>노력하십시오</w:t>
      </w:r>
      <w:r>
        <w:rPr>
          <w:lang w:eastAsia="ko-KR"/>
        </w:rPr>
        <w:t xml:space="preserve">. </w:t>
      </w:r>
      <w:r>
        <w:rPr>
          <w:lang w:eastAsia="ko-KR"/>
        </w:rPr>
        <w:t>달콤하고</w:t>
      </w:r>
      <w:r>
        <w:rPr>
          <w:lang w:eastAsia="ko-KR"/>
        </w:rPr>
        <w:t xml:space="preserve"> </w:t>
      </w:r>
      <w:r>
        <w:rPr>
          <w:lang w:eastAsia="ko-KR"/>
        </w:rPr>
        <w:t>향기로운</w:t>
      </w:r>
      <w:r>
        <w:rPr>
          <w:lang w:eastAsia="ko-KR"/>
        </w:rPr>
        <w:t xml:space="preserve"> </w:t>
      </w:r>
      <w:r>
        <w:rPr>
          <w:lang w:eastAsia="ko-KR"/>
        </w:rPr>
        <w:t>분위기가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두르도록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지혜롭지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본성과</w:t>
      </w:r>
      <w:r>
        <w:rPr>
          <w:lang w:eastAsia="ko-KR"/>
        </w:rPr>
        <w:t xml:space="preserve"> </w:t>
      </w:r>
      <w:r>
        <w:rPr>
          <w:lang w:eastAsia="ko-KR"/>
        </w:rPr>
        <w:t>싸우겠다면</w:t>
      </w:r>
      <w:r>
        <w:rPr>
          <w:lang w:eastAsia="ko-KR"/>
        </w:rPr>
        <w:t xml:space="preserve"> </w:t>
      </w:r>
      <w:r>
        <w:rPr>
          <w:lang w:eastAsia="ko-KR"/>
        </w:rPr>
        <w:t>잘못으로</w:t>
      </w:r>
      <w:r>
        <w:rPr>
          <w:lang w:eastAsia="ko-KR"/>
        </w:rPr>
        <w:t xml:space="preserve"> </w:t>
      </w:r>
      <w:r>
        <w:rPr>
          <w:lang w:eastAsia="ko-KR"/>
        </w:rPr>
        <w:t>기우는</w:t>
      </w:r>
      <w:r>
        <w:rPr>
          <w:lang w:eastAsia="ko-KR"/>
        </w:rPr>
        <w:t xml:space="preserve"> </w:t>
      </w:r>
      <w:r>
        <w:rPr>
          <w:lang w:eastAsia="ko-KR"/>
        </w:rPr>
        <w:t>선천적이거나</w:t>
      </w:r>
      <w:r>
        <w:rPr>
          <w:lang w:eastAsia="ko-KR"/>
        </w:rPr>
        <w:t xml:space="preserve"> </w:t>
      </w:r>
      <w:r>
        <w:rPr>
          <w:lang w:eastAsia="ko-KR"/>
        </w:rPr>
        <w:t>후천적인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극복하는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매진해야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참음과</w:t>
      </w:r>
      <w:r>
        <w:rPr>
          <w:lang w:eastAsia="ko-KR"/>
        </w:rPr>
        <w:t xml:space="preserve"> </w:t>
      </w:r>
      <w:r>
        <w:rPr>
          <w:lang w:eastAsia="ko-KR"/>
        </w:rPr>
        <w:t>관용으로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지혜롭지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했다고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모욕을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지혜롭지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대답을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거둘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놓치고</w:t>
      </w:r>
      <w:r>
        <w:rPr>
          <w:lang w:eastAsia="ko-KR"/>
        </w:rPr>
        <w:t xml:space="preserve"> </w:t>
      </w:r>
      <w:r>
        <w:rPr>
          <w:lang w:eastAsia="ko-KR"/>
        </w:rPr>
        <w:t>맙니다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조심해야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(Letter 2, 1903.).</w:t>
      </w:r>
    </w:p>
    <w:p w14:paraId="2A9B632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관용과</w:t>
      </w:r>
      <w:r>
        <w:rPr>
          <w:lang w:eastAsia="ko-KR"/>
        </w:rPr>
        <w:t xml:space="preserve"> </w:t>
      </w:r>
      <w:r>
        <w:rPr>
          <w:lang w:eastAsia="ko-KR"/>
        </w:rPr>
        <w:t>이타심은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거듭나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행동에서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특징입니다</w:t>
      </w:r>
      <w:r>
        <w:rPr>
          <w:lang w:eastAsia="ko-KR"/>
        </w:rPr>
        <w:t>(YI, 1903. 4. 9.).</w:t>
      </w:r>
    </w:p>
    <w:p w14:paraId="2636CB9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F2D618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2B046E89" w14:textId="77777777" w:rsidR="00B21E16" w:rsidRDefault="00B21E16">
      <w:pPr>
        <w:rPr>
          <w:lang w:eastAsia="ko-KR"/>
        </w:rPr>
      </w:pPr>
    </w:p>
    <w:p w14:paraId="6411517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자비</w:t>
      </w:r>
    </w:p>
    <w:p w14:paraId="076F17F4" w14:textId="77777777" w:rsidR="00B21E16" w:rsidRDefault="00B21E16">
      <w:pPr>
        <w:rPr>
          <w:lang w:eastAsia="ko-KR"/>
        </w:rPr>
      </w:pPr>
    </w:p>
    <w:p w14:paraId="4BF69753" w14:textId="77777777" w:rsidR="00B21E16" w:rsidRDefault="00B21E16">
      <w:pPr>
        <w:rPr>
          <w:lang w:eastAsia="ko-KR"/>
        </w:rPr>
      </w:pPr>
    </w:p>
    <w:p w14:paraId="4E18210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방패를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온유함이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하셨나이다</w:t>
      </w:r>
      <w:r>
        <w:rPr>
          <w:lang w:eastAsia="ko-KR"/>
        </w:rPr>
        <w:t>”(</w:t>
      </w:r>
      <w:r>
        <w:rPr>
          <w:lang w:eastAsia="ko-KR"/>
        </w:rPr>
        <w:t>삼하</w:t>
      </w:r>
      <w:r>
        <w:rPr>
          <w:lang w:eastAsia="ko-KR"/>
        </w:rPr>
        <w:t xml:space="preserve"> 22:36)</w:t>
      </w:r>
    </w:p>
    <w:p w14:paraId="0EB79CCE" w14:textId="77777777" w:rsidR="00B21E16" w:rsidRDefault="00B21E16">
      <w:pPr>
        <w:rPr>
          <w:lang w:eastAsia="ko-KR"/>
        </w:rPr>
      </w:pPr>
    </w:p>
    <w:p w14:paraId="3507321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대표해야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372).</w:t>
      </w:r>
    </w:p>
    <w:p w14:paraId="7019C9D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자비는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보시기에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보석입니다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536).</w:t>
      </w:r>
    </w:p>
    <w:p w14:paraId="28601D8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부족합니다</w:t>
      </w:r>
      <w:r>
        <w:rPr>
          <w:lang w:eastAsia="ko-KR"/>
        </w:rPr>
        <w:t xml:space="preserve">. </w:t>
      </w:r>
      <w:r>
        <w:rPr>
          <w:lang w:eastAsia="ko-KR"/>
        </w:rPr>
        <w:t>이것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가정생활을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관리하려면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인내의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드러내야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가르치려면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드러내기를</w:t>
      </w:r>
      <w:r>
        <w:rPr>
          <w:lang w:eastAsia="ko-KR"/>
        </w:rPr>
        <w:t xml:space="preserve"> </w:t>
      </w:r>
      <w:r>
        <w:rPr>
          <w:lang w:eastAsia="ko-KR"/>
        </w:rPr>
        <w:t>바란다면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보여야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 </w:t>
      </w:r>
      <w:r>
        <w:rPr>
          <w:lang w:eastAsia="ko-KR"/>
        </w:rPr>
        <w:t>편에서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보이거나</w:t>
      </w:r>
      <w:r>
        <w:rPr>
          <w:lang w:eastAsia="ko-KR"/>
        </w:rPr>
        <w:t xml:space="preserve"> </w:t>
      </w:r>
      <w:r>
        <w:rPr>
          <w:lang w:eastAsia="ko-KR"/>
        </w:rPr>
        <w:t>응석을</w:t>
      </w:r>
      <w:r>
        <w:rPr>
          <w:lang w:eastAsia="ko-KR"/>
        </w:rPr>
        <w:t xml:space="preserve"> </w:t>
      </w:r>
      <w:r>
        <w:rPr>
          <w:lang w:eastAsia="ko-KR"/>
        </w:rPr>
        <w:t>지혜롭지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주어서는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어머니는</w:t>
      </w:r>
      <w:r>
        <w:rPr>
          <w:lang w:eastAsia="ko-KR"/>
        </w:rPr>
        <w:t xml:space="preserve"> </w:t>
      </w:r>
      <w:r>
        <w:rPr>
          <w:lang w:eastAsia="ko-KR"/>
        </w:rPr>
        <w:t>단호하고</w:t>
      </w:r>
      <w:r>
        <w:rPr>
          <w:lang w:eastAsia="ko-KR"/>
        </w:rPr>
        <w:t xml:space="preserve">, </w:t>
      </w:r>
      <w:r>
        <w:rPr>
          <w:lang w:eastAsia="ko-KR"/>
        </w:rPr>
        <w:t>결단력이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바위처럼</w:t>
      </w:r>
      <w:r>
        <w:rPr>
          <w:lang w:eastAsia="ko-KR"/>
        </w:rPr>
        <w:t xml:space="preserve"> </w:t>
      </w:r>
      <w:r>
        <w:rPr>
          <w:lang w:eastAsia="ko-KR"/>
        </w:rPr>
        <w:t>굳건하여</w:t>
      </w:r>
      <w:r>
        <w:rPr>
          <w:lang w:eastAsia="ko-KR"/>
        </w:rPr>
        <w:t xml:space="preserve"> </w:t>
      </w:r>
      <w:r>
        <w:rPr>
          <w:lang w:eastAsia="ko-KR"/>
        </w:rPr>
        <w:t>옳음에서</w:t>
      </w:r>
      <w:r>
        <w:rPr>
          <w:lang w:eastAsia="ko-KR"/>
        </w:rPr>
        <w:t xml:space="preserve"> </w:t>
      </w:r>
      <w:r>
        <w:rPr>
          <w:lang w:eastAsia="ko-KR"/>
        </w:rPr>
        <w:t>벗어나지</w:t>
      </w:r>
      <w:r>
        <w:rPr>
          <w:lang w:eastAsia="ko-KR"/>
        </w:rPr>
        <w:t xml:space="preserve"> </w:t>
      </w:r>
      <w:r>
        <w:rPr>
          <w:lang w:eastAsia="ko-KR"/>
        </w:rPr>
        <w:t>않아야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어머니가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법과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때든지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경우든지</w:t>
      </w:r>
      <w:r>
        <w:rPr>
          <w:lang w:eastAsia="ko-KR"/>
        </w:rPr>
        <w:t xml:space="preserve"> </w:t>
      </w:r>
      <w:r>
        <w:rPr>
          <w:lang w:eastAsia="ko-KR"/>
        </w:rPr>
        <w:t>지켜져야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온유로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성인으로</w:t>
      </w:r>
      <w:r>
        <w:rPr>
          <w:lang w:eastAsia="ko-KR"/>
        </w:rPr>
        <w:t xml:space="preserve"> </w:t>
      </w:r>
      <w:r>
        <w:rPr>
          <w:lang w:eastAsia="ko-KR"/>
        </w:rPr>
        <w:t>자랄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1886. 12. 21.).</w:t>
      </w:r>
    </w:p>
    <w:p w14:paraId="0A58E24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감화와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알아차리지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감출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얼굴</w:t>
      </w:r>
      <w:r>
        <w:rPr>
          <w:lang w:eastAsia="ko-KR"/>
        </w:rPr>
        <w:t xml:space="preserve"> </w:t>
      </w:r>
      <w:r>
        <w:rPr>
          <w:lang w:eastAsia="ko-KR"/>
        </w:rPr>
        <w:t>표정은</w:t>
      </w:r>
      <w:r>
        <w:rPr>
          <w:lang w:eastAsia="ko-KR"/>
        </w:rPr>
        <w:t xml:space="preserve"> </w:t>
      </w:r>
      <w:r>
        <w:rPr>
          <w:lang w:eastAsia="ko-KR"/>
        </w:rPr>
        <w:t>선악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미칩니다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태도는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가득하다면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기분에</w:t>
      </w:r>
      <w:r>
        <w:rPr>
          <w:lang w:eastAsia="ko-KR"/>
        </w:rPr>
        <w:t xml:space="preserve"> </w:t>
      </w:r>
      <w:r>
        <w:rPr>
          <w:lang w:eastAsia="ko-KR"/>
        </w:rPr>
        <w:t>예의를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,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따뜻하게</w:t>
      </w:r>
      <w:r>
        <w:rPr>
          <w:lang w:eastAsia="ko-KR"/>
        </w:rPr>
        <w:t xml:space="preserve"> </w:t>
      </w:r>
      <w:r>
        <w:rPr>
          <w:lang w:eastAsia="ko-KR"/>
        </w:rPr>
        <w:t>배려할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있음이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겁니다</w:t>
      </w:r>
      <w:r>
        <w:rPr>
          <w:lang w:eastAsia="ko-KR"/>
        </w:rPr>
        <w:t>. “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자비하심이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위대하게</w:t>
      </w:r>
      <w:r>
        <w:rPr>
          <w:lang w:eastAsia="ko-KR"/>
        </w:rPr>
        <w:t xml:space="preserve"> </w:t>
      </w:r>
      <w:r>
        <w:rPr>
          <w:lang w:eastAsia="ko-KR"/>
        </w:rPr>
        <w:t>만들었습니다</w:t>
      </w:r>
      <w:r>
        <w:rPr>
          <w:lang w:eastAsia="ko-KR"/>
        </w:rPr>
        <w:t>”(YI, 1893. 6. 22.).</w:t>
      </w:r>
    </w:p>
    <w:p w14:paraId="0EECFC9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4A39F1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041B654B" w14:textId="77777777" w:rsidR="00B21E16" w:rsidRDefault="00B21E16">
      <w:pPr>
        <w:rPr>
          <w:lang w:eastAsia="ko-KR"/>
        </w:rPr>
      </w:pPr>
    </w:p>
    <w:p w14:paraId="2A098E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양선</w:t>
      </w:r>
    </w:p>
    <w:p w14:paraId="4BA2A981" w14:textId="77777777" w:rsidR="00B21E16" w:rsidRDefault="00B21E16">
      <w:pPr>
        <w:rPr>
          <w:lang w:eastAsia="ko-KR"/>
        </w:rPr>
      </w:pPr>
    </w:p>
    <w:p w14:paraId="3A4D908E" w14:textId="77777777" w:rsidR="00B21E16" w:rsidRDefault="00B21E16">
      <w:pPr>
        <w:rPr>
          <w:lang w:eastAsia="ko-KR"/>
        </w:rPr>
      </w:pPr>
    </w:p>
    <w:p w14:paraId="4CAF777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선인은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받으려니와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꾀하는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정죄하심을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12:2)</w:t>
      </w:r>
    </w:p>
    <w:p w14:paraId="028809CC" w14:textId="77777777" w:rsidR="00B21E16" w:rsidRDefault="00B21E16">
      <w:pPr>
        <w:rPr>
          <w:lang w:eastAsia="ko-KR"/>
        </w:rPr>
      </w:pPr>
    </w:p>
    <w:p w14:paraId="37EC959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위대함으로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 xml:space="preserve">.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애정이</w:t>
      </w:r>
      <w:r>
        <w:rPr>
          <w:lang w:eastAsia="ko-KR"/>
        </w:rPr>
        <w:t xml:space="preserve"> </w:t>
      </w:r>
      <w:r>
        <w:rPr>
          <w:lang w:eastAsia="ko-KR"/>
        </w:rPr>
        <w:t>어떠한지에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 xml:space="preserve">. </w:t>
      </w:r>
      <w:r>
        <w:rPr>
          <w:lang w:eastAsia="ko-KR"/>
        </w:rPr>
        <w:t>재산이나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볼일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선이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제단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불타오른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305).</w:t>
      </w:r>
    </w:p>
    <w:p w14:paraId="0A33FB2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양선은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구속하신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역사하는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더러움에서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소유할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속성이</w:t>
      </w:r>
      <w:r>
        <w:rPr>
          <w:lang w:eastAsia="ko-KR"/>
        </w:rPr>
        <w:t xml:space="preserve"> </w:t>
      </w:r>
      <w:r>
        <w:rPr>
          <w:lang w:eastAsia="ko-KR"/>
        </w:rPr>
        <w:t>나타나게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바라봄으로</w:t>
      </w:r>
      <w:r>
        <w:rPr>
          <w:lang w:eastAsia="ko-KR"/>
        </w:rPr>
        <w:t xml:space="preserve"> </w:t>
      </w:r>
      <w:r>
        <w:rPr>
          <w:lang w:eastAsia="ko-KR"/>
        </w:rPr>
        <w:t>영광에서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, </w:t>
      </w:r>
      <w:r>
        <w:rPr>
          <w:lang w:eastAsia="ko-KR"/>
        </w:rPr>
        <w:t>품성에서</w:t>
      </w:r>
      <w:r>
        <w:rPr>
          <w:lang w:eastAsia="ko-KR"/>
        </w:rPr>
        <w:t xml:space="preserve"> </w:t>
      </w:r>
      <w:r>
        <w:rPr>
          <w:lang w:eastAsia="ko-KR"/>
        </w:rPr>
        <w:t>품성으로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 xml:space="preserve">.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닮게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진실함과</w:t>
      </w:r>
      <w:r>
        <w:rPr>
          <w:lang w:eastAsia="ko-KR"/>
        </w:rPr>
        <w:t xml:space="preserve"> </w:t>
      </w:r>
      <w:r>
        <w:rPr>
          <w:lang w:eastAsia="ko-KR"/>
        </w:rPr>
        <w:t>정직함과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박애의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드러나게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(MS 42, 1900.).</w:t>
      </w:r>
    </w:p>
    <w:p w14:paraId="0736FF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받도록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시험하고</w:t>
      </w:r>
      <w:r>
        <w:rPr>
          <w:lang w:eastAsia="ko-KR"/>
        </w:rPr>
        <w:t xml:space="preserve"> </w:t>
      </w:r>
      <w:r>
        <w:rPr>
          <w:lang w:eastAsia="ko-KR"/>
        </w:rPr>
        <w:t>증명하고자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선행을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맡길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왕족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있을지를</w:t>
      </w:r>
      <w:r>
        <w:rPr>
          <w:lang w:eastAsia="ko-KR"/>
        </w:rPr>
        <w:t xml:space="preserve"> </w:t>
      </w:r>
      <w:r>
        <w:rPr>
          <w:lang w:eastAsia="ko-KR"/>
        </w:rPr>
        <w:t>보고자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(Letter 15, 1899.).</w:t>
      </w:r>
    </w:p>
    <w:p w14:paraId="63F7A6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선에는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교훈에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행동하고</w:t>
      </w:r>
      <w:r>
        <w:rPr>
          <w:lang w:eastAsia="ko-KR"/>
        </w:rPr>
        <w:t xml:space="preserve">,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수행해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저주가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,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노력에는</w:t>
      </w:r>
      <w:r>
        <w:rPr>
          <w:lang w:eastAsia="ko-KR"/>
        </w:rPr>
        <w:t xml:space="preserve"> </w:t>
      </w:r>
      <w:r>
        <w:rPr>
          <w:lang w:eastAsia="ko-KR"/>
        </w:rPr>
        <w:t>성공의</w:t>
      </w:r>
      <w:r>
        <w:rPr>
          <w:lang w:eastAsia="ko-KR"/>
        </w:rPr>
        <w:t xml:space="preserve"> </w:t>
      </w:r>
      <w:r>
        <w:rPr>
          <w:lang w:eastAsia="ko-KR"/>
        </w:rPr>
        <w:t>면류관이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됨으로</w:t>
      </w:r>
      <w:r>
        <w:rPr>
          <w:lang w:eastAsia="ko-KR"/>
        </w:rPr>
        <w:t xml:space="preserve"> </w:t>
      </w:r>
      <w:r>
        <w:rPr>
          <w:lang w:eastAsia="ko-KR"/>
        </w:rPr>
        <w:t>존귀함을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“</w:t>
      </w:r>
      <w:r>
        <w:rPr>
          <w:lang w:eastAsia="ko-KR"/>
        </w:rPr>
        <w:t>잘하였도다</w:t>
      </w:r>
      <w:r>
        <w:rPr>
          <w:lang w:eastAsia="ko-KR"/>
        </w:rPr>
        <w:t xml:space="preserve"> </w:t>
      </w:r>
      <w:r>
        <w:rPr>
          <w:lang w:eastAsia="ko-KR"/>
        </w:rPr>
        <w:t>착하고</w:t>
      </w:r>
      <w:r>
        <w:rPr>
          <w:lang w:eastAsia="ko-KR"/>
        </w:rPr>
        <w:t xml:space="preserve">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종아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축복의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125).</w:t>
      </w:r>
    </w:p>
    <w:p w14:paraId="2EC074D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84F035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7A410DE1" w14:textId="77777777" w:rsidR="00B21E16" w:rsidRDefault="00B21E16">
      <w:pPr>
        <w:rPr>
          <w:lang w:eastAsia="ko-KR"/>
        </w:rPr>
      </w:pPr>
    </w:p>
    <w:p w14:paraId="2CBE5DA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충성</w:t>
      </w:r>
    </w:p>
    <w:p w14:paraId="1E1CE09D" w14:textId="77777777" w:rsidR="00B21E16" w:rsidRDefault="00B21E16">
      <w:pPr>
        <w:rPr>
          <w:lang w:eastAsia="ko-KR"/>
        </w:rPr>
      </w:pPr>
    </w:p>
    <w:p w14:paraId="54E198F0" w14:textId="77777777" w:rsidR="00B21E16" w:rsidRDefault="00B21E16">
      <w:pPr>
        <w:rPr>
          <w:lang w:eastAsia="ko-KR"/>
        </w:rPr>
      </w:pPr>
    </w:p>
    <w:p w14:paraId="6DB507F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의인은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살리라</w:t>
      </w:r>
      <w:r>
        <w:rPr>
          <w:lang w:eastAsia="ko-KR"/>
        </w:rPr>
        <w:t>”(</w:t>
      </w:r>
      <w:r>
        <w:rPr>
          <w:lang w:eastAsia="ko-KR"/>
        </w:rPr>
        <w:t>합</w:t>
      </w:r>
      <w:r>
        <w:rPr>
          <w:lang w:eastAsia="ko-KR"/>
        </w:rPr>
        <w:t xml:space="preserve"> 2:4)</w:t>
      </w:r>
    </w:p>
    <w:p w14:paraId="54FFE506" w14:textId="77777777" w:rsidR="00B21E16" w:rsidRDefault="00B21E16">
      <w:pPr>
        <w:rPr>
          <w:lang w:eastAsia="ko-KR"/>
        </w:rPr>
      </w:pPr>
    </w:p>
    <w:p w14:paraId="780203E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>[</w:t>
      </w:r>
      <w:r>
        <w:rPr>
          <w:lang w:eastAsia="ko-KR"/>
        </w:rPr>
        <w:t>하박국</w:t>
      </w:r>
      <w:r>
        <w:rPr>
          <w:lang w:eastAsia="ko-KR"/>
        </w:rPr>
        <w:t>]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장래에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생각하면서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보초처럼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지키겠습니다</w:t>
      </w:r>
      <w:r>
        <w:rPr>
          <w:lang w:eastAsia="ko-KR"/>
        </w:rPr>
        <w:t xml:space="preserve">. </w:t>
      </w:r>
      <w:r>
        <w:rPr>
          <w:lang w:eastAsia="ko-KR"/>
        </w:rPr>
        <w:t>망대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있겠습니다</w:t>
      </w:r>
      <w:r>
        <w:rPr>
          <w:lang w:eastAsia="ko-KR"/>
        </w:rPr>
        <w:t xml:space="preserve">.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하실지</w:t>
      </w:r>
      <w:r>
        <w:rPr>
          <w:lang w:eastAsia="ko-KR"/>
        </w:rPr>
        <w:t xml:space="preserve"> </w:t>
      </w:r>
      <w:r>
        <w:rPr>
          <w:lang w:eastAsia="ko-KR"/>
        </w:rPr>
        <w:t>기다리겠습니다</w:t>
      </w:r>
      <w:r>
        <w:rPr>
          <w:lang w:eastAsia="ko-KR"/>
        </w:rPr>
        <w:t>”(</w:t>
      </w:r>
      <w:r>
        <w:rPr>
          <w:lang w:eastAsia="ko-KR"/>
        </w:rPr>
        <w:t>합</w:t>
      </w:r>
      <w:r>
        <w:rPr>
          <w:lang w:eastAsia="ko-KR"/>
        </w:rPr>
        <w:t xml:space="preserve"> 2:1, </w:t>
      </w:r>
      <w:r>
        <w:rPr>
          <w:lang w:eastAsia="ko-KR"/>
        </w:rPr>
        <w:t>쉬운성경</w:t>
      </w:r>
      <w:r>
        <w:rPr>
          <w:lang w:eastAsia="ko-KR"/>
        </w:rPr>
        <w:t xml:space="preserve">).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감사하게도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응답하셨습니다</w:t>
      </w:r>
      <w:r>
        <w:rPr>
          <w:lang w:eastAsia="ko-KR"/>
        </w:rPr>
        <w:t>. 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묵시를</w:t>
      </w:r>
      <w:r>
        <w:rPr>
          <w:lang w:eastAsia="ko-KR"/>
        </w:rPr>
        <w:t xml:space="preserve"> </w:t>
      </w:r>
      <w:r>
        <w:rPr>
          <w:lang w:eastAsia="ko-KR"/>
        </w:rPr>
        <w:t>기록하여</w:t>
      </w:r>
      <w:r>
        <w:rPr>
          <w:lang w:eastAsia="ko-KR"/>
        </w:rPr>
        <w:t xml:space="preserve"> </w:t>
      </w:r>
      <w:r>
        <w:rPr>
          <w:lang w:eastAsia="ko-KR"/>
        </w:rPr>
        <w:t>판에</w:t>
      </w:r>
      <w:r>
        <w:rPr>
          <w:lang w:eastAsia="ko-KR"/>
        </w:rPr>
        <w:t xml:space="preserve"> </w:t>
      </w:r>
      <w:r>
        <w:rPr>
          <w:lang w:eastAsia="ko-KR"/>
        </w:rPr>
        <w:t>명백히</w:t>
      </w:r>
      <w:r>
        <w:rPr>
          <w:lang w:eastAsia="ko-KR"/>
        </w:rPr>
        <w:t xml:space="preserve"> </w:t>
      </w:r>
      <w:r>
        <w:rPr>
          <w:lang w:eastAsia="ko-KR"/>
        </w:rPr>
        <w:t>새기되</w:t>
      </w:r>
      <w:r>
        <w:rPr>
          <w:lang w:eastAsia="ko-KR"/>
        </w:rPr>
        <w:t xml:space="preserve"> </w:t>
      </w:r>
      <w:r>
        <w:rPr>
          <w:lang w:eastAsia="ko-KR"/>
        </w:rPr>
        <w:t>달려가면서도</w:t>
      </w:r>
      <w:r>
        <w:rPr>
          <w:lang w:eastAsia="ko-KR"/>
        </w:rPr>
        <w:t xml:space="preserve">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…</w:t>
      </w:r>
      <w:r>
        <w:rPr>
          <w:lang w:eastAsia="ko-KR"/>
        </w:rPr>
        <w:t>의인은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살리라</w:t>
      </w:r>
      <w:r>
        <w:rPr>
          <w:lang w:eastAsia="ko-KR"/>
        </w:rPr>
        <w:t>”(</w:t>
      </w:r>
      <w:r>
        <w:rPr>
          <w:lang w:eastAsia="ko-KR"/>
        </w:rPr>
        <w:t>합</w:t>
      </w:r>
      <w:r>
        <w:rPr>
          <w:lang w:eastAsia="ko-KR"/>
        </w:rPr>
        <w:t xml:space="preserve"> 2:2, 4).</w:t>
      </w:r>
    </w:p>
    <w:p w14:paraId="005C7DE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극심한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하박국과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굳세게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붙드는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동일합니다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아래서도</w:t>
      </w:r>
      <w:r>
        <w:rPr>
          <w:lang w:eastAsia="ko-KR"/>
        </w:rPr>
        <w:t xml:space="preserve"> </w:t>
      </w:r>
      <w:r>
        <w:rPr>
          <w:lang w:eastAsia="ko-KR"/>
        </w:rPr>
        <w:t>그리스도인들은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근원이신</w:t>
      </w:r>
      <w:r>
        <w:rPr>
          <w:lang w:eastAsia="ko-KR"/>
        </w:rPr>
        <w:t xml:space="preserve"> </w:t>
      </w:r>
      <w:r>
        <w:rPr>
          <w:lang w:eastAsia="ko-KR"/>
        </w:rPr>
        <w:t>분께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맡길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매일매일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소망과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의인은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살리라</w:t>
      </w:r>
      <w:r>
        <w:rPr>
          <w:lang w:eastAsia="ko-KR"/>
        </w:rPr>
        <w:t xml:space="preserve">.”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낙담하거나</w:t>
      </w:r>
      <w:r>
        <w:rPr>
          <w:lang w:eastAsia="ko-KR"/>
        </w:rPr>
        <w:t xml:space="preserve"> </w:t>
      </w:r>
      <w:r>
        <w:rPr>
          <w:lang w:eastAsia="ko-KR"/>
        </w:rPr>
        <w:t>흔들리거나</w:t>
      </w:r>
      <w:r>
        <w:rPr>
          <w:lang w:eastAsia="ko-KR"/>
        </w:rPr>
        <w:t xml:space="preserve"> </w:t>
      </w:r>
      <w:r>
        <w:rPr>
          <w:lang w:eastAsia="ko-KR"/>
        </w:rPr>
        <w:t>두려워할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바랄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성취시키실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756B76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선지자들과</w:t>
      </w:r>
      <w:r>
        <w:rPr>
          <w:lang w:eastAsia="ko-KR"/>
        </w:rPr>
        <w:t xml:space="preserve"> </w:t>
      </w:r>
      <w:r>
        <w:rPr>
          <w:lang w:eastAsia="ko-KR"/>
        </w:rPr>
        <w:t>사도들이</w:t>
      </w:r>
      <w:r>
        <w:rPr>
          <w:lang w:eastAsia="ko-KR"/>
        </w:rPr>
        <w:t xml:space="preserve"> </w:t>
      </w:r>
      <w:r>
        <w:rPr>
          <w:lang w:eastAsia="ko-KR"/>
        </w:rPr>
        <w:t>증언한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정하신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정하신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구원하여</w:t>
      </w:r>
      <w:r>
        <w:rPr>
          <w:lang w:eastAsia="ko-KR"/>
        </w:rPr>
        <w:t xml:space="preserve"> </w:t>
      </w:r>
      <w:r>
        <w:rPr>
          <w:lang w:eastAsia="ko-KR"/>
        </w:rPr>
        <w:t>주시기를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간직하고</w:t>
      </w:r>
      <w:r>
        <w:rPr>
          <w:lang w:eastAsia="ko-KR"/>
        </w:rPr>
        <w:t xml:space="preserve"> </w:t>
      </w:r>
      <w:r>
        <w:rPr>
          <w:lang w:eastAsia="ko-KR"/>
        </w:rPr>
        <w:t>계발해야만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주인이시요</w:t>
      </w:r>
      <w:r>
        <w:rPr>
          <w:lang w:eastAsia="ko-KR"/>
        </w:rPr>
        <w:t xml:space="preserve">, </w:t>
      </w:r>
      <w:r>
        <w:rPr>
          <w:lang w:eastAsia="ko-KR"/>
        </w:rPr>
        <w:t>구주이신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만왕의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, </w:t>
      </w:r>
      <w:r>
        <w:rPr>
          <w:lang w:eastAsia="ko-KR"/>
        </w:rPr>
        <w:t>만주의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재림하실</w:t>
      </w:r>
      <w:r>
        <w:rPr>
          <w:lang w:eastAsia="ko-KR"/>
        </w:rPr>
        <w:t xml:space="preserve">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길어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, </w:t>
      </w:r>
      <w:r>
        <w:rPr>
          <w:lang w:eastAsia="ko-KR"/>
        </w:rPr>
        <w:t>낙담케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압박을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, </w:t>
      </w:r>
      <w:r>
        <w:rPr>
          <w:lang w:eastAsia="ko-KR"/>
        </w:rPr>
        <w:t>믿었던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중도에</w:t>
      </w:r>
      <w:r>
        <w:rPr>
          <w:lang w:eastAsia="ko-KR"/>
        </w:rPr>
        <w:t xml:space="preserve"> </w:t>
      </w:r>
      <w:r>
        <w:rPr>
          <w:lang w:eastAsia="ko-KR"/>
        </w:rPr>
        <w:t>실패할지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배도의</w:t>
      </w:r>
      <w:r>
        <w:rPr>
          <w:lang w:eastAsia="ko-KR"/>
        </w:rPr>
        <w:t xml:space="preserve"> </w:t>
      </w:r>
      <w:r>
        <w:rPr>
          <w:lang w:eastAsia="ko-KR"/>
        </w:rPr>
        <w:t>시대에도</w:t>
      </w:r>
      <w:r>
        <w:rPr>
          <w:lang w:eastAsia="ko-KR"/>
        </w:rPr>
        <w:t xml:space="preserve"> </w:t>
      </w:r>
      <w:r>
        <w:rPr>
          <w:lang w:eastAsia="ko-KR"/>
        </w:rPr>
        <w:t>유다를</w:t>
      </w:r>
      <w:r>
        <w:rPr>
          <w:lang w:eastAsia="ko-KR"/>
        </w:rPr>
        <w:t xml:space="preserve"> </w:t>
      </w:r>
      <w:r>
        <w:rPr>
          <w:lang w:eastAsia="ko-KR"/>
        </w:rPr>
        <w:t>격려하려고</w:t>
      </w:r>
      <w:r>
        <w:rPr>
          <w:lang w:eastAsia="ko-KR"/>
        </w:rPr>
        <w:t xml:space="preserve"> </w:t>
      </w:r>
      <w:r>
        <w:rPr>
          <w:lang w:eastAsia="ko-KR"/>
        </w:rPr>
        <w:t>노력한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선지자와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선포해야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계시니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잠잠할지니라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합</w:t>
      </w:r>
      <w:r>
        <w:rPr>
          <w:lang w:eastAsia="ko-KR"/>
        </w:rPr>
        <w:t xml:space="preserve"> 2:20).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용기의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묵시는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>…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더딜지라도</w:t>
      </w:r>
      <w:r>
        <w:rPr>
          <w:lang w:eastAsia="ko-KR"/>
        </w:rPr>
        <w:t xml:space="preserve"> </w:t>
      </w:r>
      <w:r>
        <w:rPr>
          <w:lang w:eastAsia="ko-KR"/>
        </w:rPr>
        <w:t>기다리라</w:t>
      </w:r>
      <w:r>
        <w:rPr>
          <w:lang w:eastAsia="ko-KR"/>
        </w:rPr>
        <w:t xml:space="preserve"> </w:t>
      </w:r>
      <w:r>
        <w:rPr>
          <w:lang w:eastAsia="ko-KR"/>
        </w:rPr>
        <w:t>지체되지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응하리라</w:t>
      </w:r>
      <w:r>
        <w:rPr>
          <w:lang w:eastAsia="ko-KR"/>
        </w:rPr>
        <w:t xml:space="preserve"> …</w:t>
      </w:r>
      <w:r>
        <w:rPr>
          <w:lang w:eastAsia="ko-KR"/>
        </w:rPr>
        <w:t>의인은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살리라</w:t>
      </w:r>
      <w:r>
        <w:rPr>
          <w:lang w:eastAsia="ko-KR"/>
        </w:rPr>
        <w:t>”(</w:t>
      </w:r>
      <w:r>
        <w:rPr>
          <w:lang w:eastAsia="ko-KR"/>
        </w:rPr>
        <w:t>합</w:t>
      </w:r>
      <w:r>
        <w:rPr>
          <w:lang w:eastAsia="ko-KR"/>
        </w:rPr>
        <w:t xml:space="preserve"> 2:3-4).</w:t>
      </w:r>
    </w:p>
    <w:p w14:paraId="54C68B8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『선지자와</w:t>
      </w:r>
      <w:r>
        <w:rPr>
          <w:lang w:eastAsia="ko-KR"/>
        </w:rPr>
        <w:t xml:space="preserve"> </w:t>
      </w:r>
      <w:r>
        <w:rPr>
          <w:lang w:eastAsia="ko-KR"/>
        </w:rPr>
        <w:t>왕』</w:t>
      </w:r>
      <w:r>
        <w:rPr>
          <w:lang w:eastAsia="ko-KR"/>
        </w:rPr>
        <w:t>, 386-388</w:t>
      </w:r>
    </w:p>
    <w:p w14:paraId="5FE3F9E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7F826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15EEE268" w14:textId="77777777" w:rsidR="00B21E16" w:rsidRDefault="00B21E16">
      <w:pPr>
        <w:rPr>
          <w:lang w:eastAsia="ko-KR"/>
        </w:rPr>
      </w:pPr>
    </w:p>
    <w:p w14:paraId="0870633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온유</w:t>
      </w:r>
    </w:p>
    <w:p w14:paraId="5A99CCC7" w14:textId="77777777" w:rsidR="00B21E16" w:rsidRDefault="00B21E16">
      <w:pPr>
        <w:rPr>
          <w:lang w:eastAsia="ko-KR"/>
        </w:rPr>
      </w:pPr>
    </w:p>
    <w:p w14:paraId="5951CBCD" w14:textId="77777777" w:rsidR="00B21E16" w:rsidRDefault="00B21E16">
      <w:pPr>
        <w:rPr>
          <w:lang w:eastAsia="ko-KR"/>
        </w:rPr>
      </w:pPr>
    </w:p>
    <w:p w14:paraId="32046BB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정의로</w:t>
      </w:r>
      <w:r>
        <w:rPr>
          <w:lang w:eastAsia="ko-KR"/>
        </w:rPr>
        <w:t xml:space="preserve"> </w:t>
      </w:r>
      <w:r>
        <w:rPr>
          <w:lang w:eastAsia="ko-KR"/>
        </w:rPr>
        <w:t>지도하심이여</w:t>
      </w:r>
      <w:r>
        <w:rPr>
          <w:lang w:eastAsia="ko-KR"/>
        </w:rPr>
        <w:t xml:space="preserve"> </w:t>
      </w: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도를</w:t>
      </w:r>
      <w:r>
        <w:rPr>
          <w:lang w:eastAsia="ko-KR"/>
        </w:rPr>
        <w:t xml:space="preserve"> </w:t>
      </w:r>
      <w:r>
        <w:rPr>
          <w:lang w:eastAsia="ko-KR"/>
        </w:rPr>
        <w:t>가르치시리로다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25:9)</w:t>
      </w:r>
    </w:p>
    <w:p w14:paraId="6EA40E36" w14:textId="77777777" w:rsidR="00B21E16" w:rsidRDefault="00B21E16">
      <w:pPr>
        <w:rPr>
          <w:lang w:eastAsia="ko-KR"/>
        </w:rPr>
      </w:pPr>
    </w:p>
    <w:p w14:paraId="26C20E3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젊은이를</w:t>
      </w:r>
      <w:r>
        <w:rPr>
          <w:lang w:eastAsia="ko-KR"/>
        </w:rPr>
        <w:t xml:space="preserve"> </w:t>
      </w:r>
      <w:r>
        <w:rPr>
          <w:lang w:eastAsia="ko-KR"/>
        </w:rPr>
        <w:t>사랑하십니다</w:t>
      </w:r>
      <w:r>
        <w:rPr>
          <w:lang w:eastAsia="ko-KR"/>
        </w:rPr>
        <w:t>. …</w:t>
      </w:r>
      <w:r>
        <w:rPr>
          <w:lang w:eastAsia="ko-KR"/>
        </w:rPr>
        <w:t>자신에게서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배우라고</w:t>
      </w:r>
      <w:r>
        <w:rPr>
          <w:lang w:eastAsia="ko-KR"/>
        </w:rPr>
        <w:t xml:space="preserve"> </w:t>
      </w:r>
      <w:r>
        <w:rPr>
          <w:lang w:eastAsia="ko-KR"/>
        </w:rPr>
        <w:t>젊은이들에게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권면하십니다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젊은이들</w:t>
      </w:r>
      <w:r>
        <w:rPr>
          <w:lang w:eastAsia="ko-KR"/>
        </w:rPr>
        <w:t xml:space="preserve">,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공개적으로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사람들에게서조차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찾아볼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받아들였지만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받아들이지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매라는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순종하지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(YI, 1883. 11. 21.).</w:t>
      </w:r>
    </w:p>
    <w:p w14:paraId="7DA7999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온유는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감내하고자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견디고자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덕성입니다</w:t>
      </w:r>
      <w:r>
        <w:rPr>
          <w:lang w:eastAsia="ko-KR"/>
        </w:rPr>
        <w:t xml:space="preserve">. </w:t>
      </w:r>
      <w:r>
        <w:rPr>
          <w:lang w:eastAsia="ko-KR"/>
        </w:rPr>
        <w:t>온유는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아래에서도</w:t>
      </w:r>
      <w:r>
        <w:rPr>
          <w:lang w:eastAsia="ko-KR"/>
        </w:rPr>
        <w:t xml:space="preserve"> </w:t>
      </w:r>
      <w:r>
        <w:rPr>
          <w:lang w:eastAsia="ko-KR"/>
        </w:rPr>
        <w:t>행복해지기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노력합니다</w:t>
      </w:r>
      <w:r>
        <w:rPr>
          <w:lang w:eastAsia="ko-KR"/>
        </w:rPr>
        <w:t xml:space="preserve">. </w:t>
      </w:r>
      <w:r>
        <w:rPr>
          <w:lang w:eastAsia="ko-KR"/>
        </w:rPr>
        <w:t>온유는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감사합니다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심정으로</w:t>
      </w:r>
      <w:r>
        <w:rPr>
          <w:lang w:eastAsia="ko-KR"/>
        </w:rPr>
        <w:t xml:space="preserve"> </w:t>
      </w:r>
      <w:r>
        <w:rPr>
          <w:lang w:eastAsia="ko-KR"/>
        </w:rPr>
        <w:t>곡조를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자기만의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짓습니다</w:t>
      </w:r>
      <w:r>
        <w:rPr>
          <w:lang w:eastAsia="ko-KR"/>
        </w:rPr>
        <w:t xml:space="preserve">. </w:t>
      </w:r>
      <w:r>
        <w:rPr>
          <w:lang w:eastAsia="ko-KR"/>
        </w:rPr>
        <w:t>온유는</w:t>
      </w:r>
      <w:r>
        <w:rPr>
          <w:lang w:eastAsia="ko-KR"/>
        </w:rPr>
        <w:t xml:space="preserve"> </w:t>
      </w:r>
      <w:r>
        <w:rPr>
          <w:lang w:eastAsia="ko-KR"/>
        </w:rPr>
        <w:t>실망과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참아</w:t>
      </w:r>
      <w:r>
        <w:rPr>
          <w:lang w:eastAsia="ko-KR"/>
        </w:rPr>
        <w:t xml:space="preserve"> </w:t>
      </w:r>
      <w:r>
        <w:rPr>
          <w:lang w:eastAsia="ko-KR"/>
        </w:rPr>
        <w:t>내며</w:t>
      </w:r>
      <w:r>
        <w:rPr>
          <w:lang w:eastAsia="ko-KR"/>
        </w:rPr>
        <w:t xml:space="preserve"> </w:t>
      </w:r>
      <w:r>
        <w:rPr>
          <w:lang w:eastAsia="ko-KR"/>
        </w:rPr>
        <w:t>보복하지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335).</w:t>
      </w:r>
    </w:p>
    <w:p w14:paraId="21BCE2C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평온한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자기만의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추구하지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잊으려</w:t>
      </w:r>
      <w:r>
        <w:rPr>
          <w:lang w:eastAsia="ko-KR"/>
        </w:rPr>
        <w:t xml:space="preserve"> </w:t>
      </w:r>
      <w:r>
        <w:rPr>
          <w:lang w:eastAsia="ko-KR"/>
        </w:rPr>
        <w:t>노력하며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달콤하고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만족을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536).</w:t>
      </w:r>
    </w:p>
    <w:p w14:paraId="6654650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보시기에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위대하게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최고가</w:t>
      </w:r>
      <w:r>
        <w:rPr>
          <w:lang w:eastAsia="ko-KR"/>
        </w:rPr>
        <w:t xml:space="preserve"> </w:t>
      </w:r>
      <w:r>
        <w:rPr>
          <w:lang w:eastAsia="ko-KR"/>
        </w:rPr>
        <w:t>되려고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보호의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겸손의</w:t>
      </w:r>
      <w:r>
        <w:rPr>
          <w:lang w:eastAsia="ko-KR"/>
        </w:rPr>
        <w:t xml:space="preserve"> </w:t>
      </w:r>
      <w:r>
        <w:rPr>
          <w:lang w:eastAsia="ko-KR"/>
        </w:rPr>
        <w:t>생애입니다</w:t>
      </w:r>
      <w:r>
        <w:rPr>
          <w:lang w:eastAsia="ko-KR"/>
        </w:rPr>
        <w:t xml:space="preserve">.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>…</w:t>
      </w:r>
      <w:r>
        <w:rPr>
          <w:lang w:eastAsia="ko-KR"/>
        </w:rPr>
        <w:t>알려지지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갈릴리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>
        <w:rPr>
          <w:lang w:eastAsia="ko-KR"/>
        </w:rPr>
        <w:t xml:space="preserve">, </w:t>
      </w:r>
      <w:r>
        <w:rPr>
          <w:lang w:eastAsia="ko-KR"/>
        </w:rPr>
        <w:t>언덕에</w:t>
      </w:r>
      <w:r>
        <w:rPr>
          <w:lang w:eastAsia="ko-KR"/>
        </w:rPr>
        <w:t xml:space="preserve"> </w:t>
      </w:r>
      <w:r>
        <w:rPr>
          <w:lang w:eastAsia="ko-KR"/>
        </w:rPr>
        <w:t>감추인</w:t>
      </w:r>
      <w:r>
        <w:rPr>
          <w:lang w:eastAsia="ko-KR"/>
        </w:rPr>
        <w:t xml:space="preserve"> </w:t>
      </w:r>
      <w:r>
        <w:rPr>
          <w:lang w:eastAsia="ko-KR"/>
        </w:rPr>
        <w:t>동네에서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30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천군의</w:t>
      </w:r>
      <w:r>
        <w:rPr>
          <w:lang w:eastAsia="ko-KR"/>
        </w:rPr>
        <w:t xml:space="preserve"> </w:t>
      </w:r>
      <w:r>
        <w:rPr>
          <w:lang w:eastAsia="ko-KR"/>
        </w:rPr>
        <w:t>사령관이셨으나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고위층이라고</w:t>
      </w:r>
      <w:r>
        <w:rPr>
          <w:lang w:eastAsia="ko-KR"/>
        </w:rPr>
        <w:t xml:space="preserve"> </w:t>
      </w:r>
      <w:r>
        <w:rPr>
          <w:lang w:eastAsia="ko-KR"/>
        </w:rPr>
        <w:t>주장하지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>. …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일한</w:t>
      </w:r>
      <w:r>
        <w:rPr>
          <w:lang w:eastAsia="ko-KR"/>
        </w:rPr>
        <w:t xml:space="preserve"> </w:t>
      </w:r>
      <w:r>
        <w:rPr>
          <w:lang w:eastAsia="ko-KR"/>
        </w:rPr>
        <w:t>대가로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목수였고</w:t>
      </w:r>
      <w:r>
        <w:rPr>
          <w:lang w:eastAsia="ko-KR"/>
        </w:rPr>
        <w:t xml:space="preserve">,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부리는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종에</w:t>
      </w:r>
      <w:r>
        <w:rPr>
          <w:lang w:eastAsia="ko-KR"/>
        </w:rPr>
        <w:t xml:space="preserve"> </w:t>
      </w:r>
      <w:r>
        <w:rPr>
          <w:lang w:eastAsia="ko-KR"/>
        </w:rPr>
        <w:t>불과했으나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평범한</w:t>
      </w:r>
      <w:r>
        <w:rPr>
          <w:lang w:eastAsia="ko-KR"/>
        </w:rPr>
        <w:t xml:space="preserve"> </w:t>
      </w:r>
      <w:r>
        <w:rPr>
          <w:lang w:eastAsia="ko-KR"/>
        </w:rPr>
        <w:t>발자취도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가까울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걸음을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(NL, No. 24, 1-2).</w:t>
      </w:r>
    </w:p>
    <w:p w14:paraId="4EB47FA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7D91254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열매는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폭풍의</w:t>
      </w:r>
      <w:r>
        <w:rPr>
          <w:lang w:eastAsia="ko-KR"/>
        </w:rPr>
        <w:t xml:space="preserve"> </w:t>
      </w:r>
      <w:r>
        <w:rPr>
          <w:lang w:eastAsia="ko-KR"/>
        </w:rPr>
        <w:t>구름과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자랍니다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61).</w:t>
      </w:r>
    </w:p>
    <w:p w14:paraId="444FA37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E3F703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22C1A3BC" w14:textId="77777777" w:rsidR="00B21E16" w:rsidRDefault="00B21E16">
      <w:pPr>
        <w:rPr>
          <w:lang w:eastAsia="ko-KR"/>
        </w:rPr>
      </w:pPr>
    </w:p>
    <w:p w14:paraId="79B3396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성령님</w:t>
      </w:r>
    </w:p>
    <w:p w14:paraId="6BAD7FDA" w14:textId="77777777" w:rsidR="00B21E16" w:rsidRDefault="00B21E16">
      <w:pPr>
        <w:rPr>
          <w:lang w:eastAsia="ko-KR"/>
        </w:rPr>
      </w:pPr>
    </w:p>
    <w:p w14:paraId="7A0EB5D1" w14:textId="77777777" w:rsidR="00B21E16" w:rsidRDefault="00B21E16">
      <w:pPr>
        <w:rPr>
          <w:lang w:eastAsia="ko-KR"/>
        </w:rPr>
      </w:pPr>
    </w:p>
    <w:p w14:paraId="21621B3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물로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베풀었으나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 xml:space="preserve"> </w:t>
      </w:r>
      <w:r>
        <w:rPr>
          <w:lang w:eastAsia="ko-KR"/>
        </w:rPr>
        <w:t>하셨느니라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1:5)</w:t>
      </w:r>
    </w:p>
    <w:p w14:paraId="4BBB1CC4" w14:textId="77777777" w:rsidR="00B21E16" w:rsidRDefault="00B21E16">
      <w:pPr>
        <w:rPr>
          <w:lang w:eastAsia="ko-KR"/>
        </w:rPr>
      </w:pPr>
    </w:p>
    <w:p w14:paraId="644B7AD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흘러넘치지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편에서</w:t>
      </w:r>
      <w:r>
        <w:rPr>
          <w:lang w:eastAsia="ko-KR"/>
        </w:rPr>
        <w:t xml:space="preserve"> </w:t>
      </w:r>
      <w:r>
        <w:rPr>
          <w:lang w:eastAsia="ko-KR"/>
        </w:rPr>
        <w:t>제약을</w:t>
      </w:r>
      <w:r>
        <w:rPr>
          <w:lang w:eastAsia="ko-KR"/>
        </w:rPr>
        <w:t xml:space="preserve"> </w:t>
      </w:r>
      <w:r>
        <w:rPr>
          <w:lang w:eastAsia="ko-KR"/>
        </w:rPr>
        <w:t>두셨기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선물은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신성합니다</w:t>
      </w:r>
      <w:r>
        <w:rPr>
          <w:lang w:eastAsia="ko-KR"/>
        </w:rPr>
        <w:t xml:space="preserve">.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싶지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가치조차</w:t>
      </w:r>
      <w:r>
        <w:rPr>
          <w:lang w:eastAsia="ko-KR"/>
        </w:rPr>
        <w:t xml:space="preserve"> </w:t>
      </w:r>
      <w:r>
        <w:rPr>
          <w:lang w:eastAsia="ko-KR"/>
        </w:rPr>
        <w:t>알아보지</w:t>
      </w:r>
      <w:r>
        <w:rPr>
          <w:lang w:eastAsia="ko-KR"/>
        </w:rPr>
        <w:t xml:space="preserve"> </w:t>
      </w:r>
      <w:r>
        <w:rPr>
          <w:lang w:eastAsia="ko-KR"/>
        </w:rPr>
        <w:t>못해도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표면의</w:t>
      </w:r>
      <w:r>
        <w:rPr>
          <w:lang w:eastAsia="ko-KR"/>
        </w:rPr>
        <w:t xml:space="preserve"> </w:t>
      </w:r>
      <w:r>
        <w:rPr>
          <w:lang w:eastAsia="ko-KR"/>
        </w:rPr>
        <w:t>잔잔한</w:t>
      </w:r>
      <w:r>
        <w:rPr>
          <w:lang w:eastAsia="ko-KR"/>
        </w:rPr>
        <w:t xml:space="preserve"> </w:t>
      </w:r>
      <w:r>
        <w:rPr>
          <w:lang w:eastAsia="ko-KR"/>
        </w:rPr>
        <w:t>물결에</w:t>
      </w:r>
      <w:r>
        <w:rPr>
          <w:lang w:eastAsia="ko-KR"/>
        </w:rPr>
        <w:t xml:space="preserve"> </w:t>
      </w:r>
      <w:r>
        <w:rPr>
          <w:lang w:eastAsia="ko-KR"/>
        </w:rPr>
        <w:t>만족합니다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기대하는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특권인데도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(RH, 1902. 6. 10.).</w:t>
      </w:r>
    </w:p>
    <w:p w14:paraId="3EB4A30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선물도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소유해야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받고자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공급할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, </w:t>
      </w:r>
      <w:r>
        <w:rPr>
          <w:lang w:eastAsia="ko-KR"/>
        </w:rPr>
        <w:t>겨우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잠에서</w:t>
      </w:r>
      <w:r>
        <w:rPr>
          <w:lang w:eastAsia="ko-KR"/>
        </w:rPr>
        <w:t xml:space="preserve"> </w:t>
      </w:r>
      <w:r>
        <w:rPr>
          <w:lang w:eastAsia="ko-KR"/>
        </w:rPr>
        <w:t>깨울</w:t>
      </w:r>
      <w:r>
        <w:rPr>
          <w:lang w:eastAsia="ko-KR"/>
        </w:rPr>
        <w:t xml:space="preserve"> </w:t>
      </w:r>
      <w:r>
        <w:rPr>
          <w:lang w:eastAsia="ko-KR"/>
        </w:rPr>
        <w:t>만큼만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만족해서는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받도록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간구해야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1892. 3. 29.).</w:t>
      </w:r>
    </w:p>
    <w:p w14:paraId="32DF5FB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보장하는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잇따라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그런데도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연약하여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움켜쥐지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필요한지요</w:t>
      </w:r>
      <w:r>
        <w:rPr>
          <w:lang w:eastAsia="ko-KR"/>
        </w:rPr>
        <w:t xml:space="preserve">!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절실히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제시되고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한밤중에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>?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붙드는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간구해야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1909. 4. 1.).</w:t>
      </w:r>
    </w:p>
    <w:p w14:paraId="3E66F7D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지도와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가만히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자에게만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요구하고</w:t>
      </w:r>
      <w:r>
        <w:rPr>
          <w:lang w:eastAsia="ko-KR"/>
        </w:rPr>
        <w:t xml:space="preserve"> </w:t>
      </w:r>
      <w:r>
        <w:rPr>
          <w:lang w:eastAsia="ko-KR"/>
        </w:rPr>
        <w:t>받아들이기를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주장할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연이어</w:t>
      </w:r>
      <w:r>
        <w:rPr>
          <w:lang w:eastAsia="ko-KR"/>
        </w:rPr>
        <w:t xml:space="preserve"> </w:t>
      </w:r>
      <w:r>
        <w:rPr>
          <w:lang w:eastAsia="ko-KR"/>
        </w:rPr>
        <w:t>이릅니다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주어지며</w:t>
      </w:r>
      <w:r>
        <w:rPr>
          <w:lang w:eastAsia="ko-KR"/>
        </w:rPr>
        <w:t xml:space="preserve">,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역량껏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공급하시려고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끝내셨습니다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672).</w:t>
      </w:r>
    </w:p>
    <w:p w14:paraId="0F3E0A0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A14A1F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64964344" w14:textId="77777777" w:rsidR="00B21E16" w:rsidRDefault="00B21E16">
      <w:pPr>
        <w:rPr>
          <w:lang w:eastAsia="ko-KR"/>
        </w:rPr>
      </w:pPr>
    </w:p>
    <w:p w14:paraId="739F6CE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강림을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4622CF83" w14:textId="77777777" w:rsidR="00B21E16" w:rsidRDefault="00B21E16">
      <w:pPr>
        <w:rPr>
          <w:lang w:eastAsia="ko-KR"/>
        </w:rPr>
      </w:pPr>
    </w:p>
    <w:p w14:paraId="407FA18B" w14:textId="77777777" w:rsidR="00B21E16" w:rsidRDefault="00B21E16">
      <w:pPr>
        <w:rPr>
          <w:lang w:eastAsia="ko-KR"/>
        </w:rPr>
      </w:pPr>
    </w:p>
    <w:p w14:paraId="7B6519E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받으라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앞으로부터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3:19)</w:t>
      </w:r>
    </w:p>
    <w:p w14:paraId="709E920B" w14:textId="77777777" w:rsidR="00B21E16" w:rsidRDefault="00B21E16">
      <w:pPr>
        <w:rPr>
          <w:lang w:eastAsia="ko-KR"/>
        </w:rPr>
      </w:pPr>
    </w:p>
    <w:p w14:paraId="0E55B0F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이끄심에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일하지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거슬러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막고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몸담고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중에도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형제들을</w:t>
      </w:r>
      <w:r>
        <w:rPr>
          <w:lang w:eastAsia="ko-KR"/>
        </w:rPr>
        <w:t xml:space="preserve"> </w:t>
      </w:r>
      <w:r>
        <w:rPr>
          <w:lang w:eastAsia="ko-KR"/>
        </w:rPr>
        <w:t>아무렇지도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비난하고</w:t>
      </w:r>
      <w:r>
        <w:rPr>
          <w:lang w:eastAsia="ko-KR"/>
        </w:rPr>
        <w:t xml:space="preserve"> </w:t>
      </w:r>
      <w:r>
        <w:rPr>
          <w:lang w:eastAsia="ko-KR"/>
        </w:rPr>
        <w:t>비판합니다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바라보아야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필요성은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장점으로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집착하고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</w:p>
    <w:p w14:paraId="087224F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개혁과</w:t>
      </w:r>
      <w:r>
        <w:rPr>
          <w:lang w:eastAsia="ko-KR"/>
        </w:rPr>
        <w:t xml:space="preserve"> </w:t>
      </w:r>
      <w:r>
        <w:rPr>
          <w:lang w:eastAsia="ko-KR"/>
        </w:rPr>
        <w:t>회개의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주심을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간구해야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승천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그랬듯이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지속해야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E018EB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일한다면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지식에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반사할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비난의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겸손의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가득하여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연합하고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(MS 107, 1903.).</w:t>
      </w:r>
    </w:p>
    <w:p w14:paraId="3CCC10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충만할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거센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받지만</w:t>
      </w:r>
      <w:r>
        <w:rPr>
          <w:lang w:eastAsia="ko-KR"/>
        </w:rPr>
        <w:t xml:space="preserve">,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대표자임이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입증될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표정으로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노리는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자아는</w:t>
      </w:r>
      <w:r>
        <w:rPr>
          <w:lang w:eastAsia="ko-KR"/>
        </w:rPr>
        <w:t xml:space="preserve"> </w:t>
      </w:r>
      <w:r>
        <w:rPr>
          <w:lang w:eastAsia="ko-KR"/>
        </w:rPr>
        <w:t>포기했습니다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적혀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1902. 6. 10.).</w:t>
      </w:r>
    </w:p>
    <w:p w14:paraId="7BA2673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모든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단순함이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오순절에</w:t>
      </w:r>
      <w:r>
        <w:rPr>
          <w:lang w:eastAsia="ko-KR"/>
        </w:rPr>
        <w:t xml:space="preserve"> </w:t>
      </w:r>
      <w:r>
        <w:rPr>
          <w:lang w:eastAsia="ko-KR"/>
        </w:rPr>
        <w:t>역사하셨던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역사하십니다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변화되어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강림을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(Sp. T., Series B, No.7, 64).</w:t>
      </w:r>
    </w:p>
    <w:p w14:paraId="205EFCA8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70F71C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268BBFD9" w14:textId="77777777" w:rsidR="00B21E16" w:rsidRDefault="00B21E16">
      <w:pPr>
        <w:rPr>
          <w:lang w:eastAsia="ko-KR"/>
        </w:rPr>
      </w:pPr>
    </w:p>
    <w:p w14:paraId="5A4BAD4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기다림</w:t>
      </w:r>
    </w:p>
    <w:p w14:paraId="2443D856" w14:textId="77777777" w:rsidR="00B21E16" w:rsidRDefault="00B21E16">
      <w:pPr>
        <w:rPr>
          <w:lang w:eastAsia="ko-KR"/>
        </w:rPr>
      </w:pPr>
    </w:p>
    <w:p w14:paraId="59CF16A9" w14:textId="77777777" w:rsidR="00B21E16" w:rsidRDefault="00B21E16">
      <w:pPr>
        <w:rPr>
          <w:lang w:eastAsia="ko-KR"/>
        </w:rPr>
      </w:pPr>
    </w:p>
    <w:p w14:paraId="78A52CC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볼지어다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보내리니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입혀질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성에</w:t>
      </w:r>
      <w:r>
        <w:rPr>
          <w:lang w:eastAsia="ko-KR"/>
        </w:rPr>
        <w:t xml:space="preserve"> </w:t>
      </w:r>
      <w:r>
        <w:rPr>
          <w:lang w:eastAsia="ko-KR"/>
        </w:rPr>
        <w:t>머물라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24:49)</w:t>
      </w:r>
    </w:p>
    <w:p w14:paraId="73B4CBC0" w14:textId="77777777" w:rsidR="00B21E16" w:rsidRDefault="00B21E16">
      <w:pPr>
        <w:rPr>
          <w:lang w:eastAsia="ko-KR"/>
        </w:rPr>
      </w:pPr>
    </w:p>
    <w:p w14:paraId="79F97AC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흑암에서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의에서</w:t>
      </w:r>
      <w:r>
        <w:rPr>
          <w:lang w:eastAsia="ko-KR"/>
        </w:rPr>
        <w:t xml:space="preserve"> </w:t>
      </w:r>
      <w:r>
        <w:rPr>
          <w:lang w:eastAsia="ko-KR"/>
        </w:rPr>
        <w:t>발산하는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인도하고픈</w:t>
      </w:r>
      <w:r>
        <w:rPr>
          <w:lang w:eastAsia="ko-KR"/>
        </w:rPr>
        <w:t xml:space="preserve"> </w:t>
      </w:r>
      <w:r>
        <w:rPr>
          <w:lang w:eastAsia="ko-KR"/>
        </w:rPr>
        <w:t>강렬한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환히</w:t>
      </w:r>
      <w:r>
        <w:rPr>
          <w:lang w:eastAsia="ko-KR"/>
        </w:rPr>
        <w:t xml:space="preserve"> </w:t>
      </w:r>
      <w:r>
        <w:rPr>
          <w:lang w:eastAsia="ko-KR"/>
        </w:rPr>
        <w:t>밝힐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기름</w:t>
      </w:r>
      <w:r>
        <w:rPr>
          <w:lang w:eastAsia="ko-KR"/>
        </w:rPr>
        <w:t xml:space="preserve"> </w:t>
      </w:r>
      <w:r>
        <w:rPr>
          <w:lang w:eastAsia="ko-KR"/>
        </w:rPr>
        <w:t>붓듯</w:t>
      </w:r>
      <w:r>
        <w:rPr>
          <w:lang w:eastAsia="ko-KR"/>
        </w:rPr>
        <w:t xml:space="preserve"> </w:t>
      </w:r>
      <w:r>
        <w:rPr>
          <w:lang w:eastAsia="ko-KR"/>
        </w:rPr>
        <w:t>하려면</w:t>
      </w:r>
      <w:r>
        <w:rPr>
          <w:lang w:eastAsia="ko-KR"/>
        </w:rPr>
        <w:t xml:space="preserve">, </w:t>
      </w:r>
      <w:r>
        <w:rPr>
          <w:lang w:eastAsia="ko-KR"/>
        </w:rPr>
        <w:t>깨우침을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의미하는지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헌신할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주심으로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인정하십니다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동역하는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다수를</w:t>
      </w:r>
      <w:r>
        <w:rPr>
          <w:lang w:eastAsia="ko-KR"/>
        </w:rPr>
        <w:t xml:space="preserve"> </w:t>
      </w:r>
      <w:r>
        <w:rPr>
          <w:lang w:eastAsia="ko-KR"/>
        </w:rPr>
        <w:t>차지하기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방종이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편만할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가인의</w:t>
      </w:r>
      <w:r>
        <w:rPr>
          <w:lang w:eastAsia="ko-KR"/>
        </w:rPr>
        <w:t xml:space="preserve"> </w:t>
      </w:r>
      <w:r>
        <w:rPr>
          <w:lang w:eastAsia="ko-KR"/>
        </w:rPr>
        <w:t>대답처럼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아우를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자니이까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심령이</w:t>
      </w:r>
      <w:r>
        <w:rPr>
          <w:lang w:eastAsia="ko-KR"/>
        </w:rPr>
        <w:t xml:space="preserve"> </w:t>
      </w:r>
      <w:r>
        <w:rPr>
          <w:lang w:eastAsia="ko-KR"/>
        </w:rPr>
        <w:t>교만할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72E767F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신자들의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뜨거울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온유를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나약하거나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꺾이지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한결같은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의식을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이루십니다</w:t>
      </w:r>
      <w:r>
        <w:rPr>
          <w:lang w:eastAsia="ko-KR"/>
        </w:rPr>
        <w:t xml:space="preserve">.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포도밭은</w:t>
      </w:r>
      <w:r>
        <w:rPr>
          <w:lang w:eastAsia="ko-KR"/>
        </w:rPr>
        <w:t xml:space="preserve"> </w:t>
      </w:r>
      <w:r>
        <w:rPr>
          <w:lang w:eastAsia="ko-KR"/>
        </w:rPr>
        <w:t>넓기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(RH, 1896. 6. 21.).</w:t>
      </w:r>
    </w:p>
    <w:p w14:paraId="328CB34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주신다는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시대나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민족에게도</w:t>
      </w:r>
      <w:r>
        <w:rPr>
          <w:lang w:eastAsia="ko-KR"/>
        </w:rPr>
        <w:t xml:space="preserve"> </w:t>
      </w:r>
      <w:r>
        <w:rPr>
          <w:lang w:eastAsia="ko-KR"/>
        </w:rPr>
        <w:t>제한되지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끝</w:t>
      </w:r>
      <w:r>
        <w:rPr>
          <w:lang w:eastAsia="ko-KR"/>
        </w:rPr>
        <w:t xml:space="preserve"> </w:t>
      </w:r>
      <w:r>
        <w:rPr>
          <w:lang w:eastAsia="ko-KR"/>
        </w:rPr>
        <w:t>날까지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함께할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오순절로부터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바친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보혜사를</w:t>
      </w:r>
      <w:r>
        <w:rPr>
          <w:lang w:eastAsia="ko-KR"/>
        </w:rPr>
        <w:t xml:space="preserve"> </w:t>
      </w:r>
      <w:r>
        <w:rPr>
          <w:lang w:eastAsia="ko-KR"/>
        </w:rPr>
        <w:t>보내셨습니다</w:t>
      </w:r>
      <w:r>
        <w:rPr>
          <w:lang w:eastAsia="ko-KR"/>
        </w:rPr>
        <w:t>. …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동행할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구속주의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구원하시는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분명하고</w:t>
      </w:r>
      <w:r>
        <w:rPr>
          <w:lang w:eastAsia="ko-KR"/>
        </w:rPr>
        <w:t xml:space="preserve"> </w:t>
      </w:r>
      <w:r>
        <w:rPr>
          <w:lang w:eastAsia="ko-KR"/>
        </w:rPr>
        <w:t>힘차게</w:t>
      </w:r>
      <w:r>
        <w:rPr>
          <w:lang w:eastAsia="ko-KR"/>
        </w:rPr>
        <w:t xml:space="preserve"> </w:t>
      </w:r>
      <w:r>
        <w:rPr>
          <w:lang w:eastAsia="ko-KR"/>
        </w:rPr>
        <w:t>증언하였습니다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세기에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r>
        <w:rPr>
          <w:lang w:eastAsia="ko-KR"/>
        </w:rPr>
        <w:t>박해와</w:t>
      </w:r>
      <w:r>
        <w:rPr>
          <w:lang w:eastAsia="ko-KR"/>
        </w:rPr>
        <w:t xml:space="preserve"> </w:t>
      </w:r>
      <w:r>
        <w:rPr>
          <w:lang w:eastAsia="ko-KR"/>
        </w:rPr>
        <w:t>시련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한껏</w:t>
      </w:r>
      <w:r>
        <w:rPr>
          <w:lang w:eastAsia="ko-KR"/>
        </w:rPr>
        <w:t xml:space="preserve"> </w:t>
      </w:r>
      <w:r>
        <w:rPr>
          <w:lang w:eastAsia="ko-KR"/>
        </w:rPr>
        <w:t>누린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이적과</w:t>
      </w:r>
      <w:r>
        <w:rPr>
          <w:lang w:eastAsia="ko-KR"/>
        </w:rPr>
        <w:t xml:space="preserve"> </w:t>
      </w:r>
      <w:r>
        <w:rPr>
          <w:lang w:eastAsia="ko-KR"/>
        </w:rPr>
        <w:t>기사가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우뚝</w:t>
      </w:r>
      <w:r>
        <w:rPr>
          <w:lang w:eastAsia="ko-KR"/>
        </w:rPr>
        <w:t xml:space="preserve"> </w:t>
      </w:r>
      <w:r>
        <w:rPr>
          <w:lang w:eastAsia="ko-KR"/>
        </w:rPr>
        <w:t>섰습니다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49).</w:t>
      </w:r>
    </w:p>
    <w:p w14:paraId="5AC622A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E2B35A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5AB74115" w14:textId="77777777" w:rsidR="00B21E16" w:rsidRDefault="00B21E16">
      <w:pPr>
        <w:rPr>
          <w:lang w:eastAsia="ko-KR"/>
        </w:rPr>
      </w:pPr>
    </w:p>
    <w:p w14:paraId="4348999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충만함을</w:t>
      </w:r>
      <w:r>
        <w:rPr>
          <w:lang w:eastAsia="ko-KR"/>
        </w:rPr>
        <w:t xml:space="preserve"> </w:t>
      </w:r>
      <w:r>
        <w:rPr>
          <w:lang w:eastAsia="ko-KR"/>
        </w:rPr>
        <w:t>받다</w:t>
      </w:r>
    </w:p>
    <w:p w14:paraId="533A3E2E" w14:textId="77777777" w:rsidR="00B21E16" w:rsidRDefault="00B21E16">
      <w:pPr>
        <w:rPr>
          <w:lang w:eastAsia="ko-KR"/>
        </w:rPr>
      </w:pPr>
    </w:p>
    <w:p w14:paraId="7C70473E" w14:textId="77777777" w:rsidR="00B21E16" w:rsidRDefault="00B21E16">
      <w:pPr>
        <w:rPr>
          <w:lang w:eastAsia="ko-KR"/>
        </w:rPr>
      </w:pPr>
    </w:p>
    <w:p w14:paraId="7A6A223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홀연히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급하고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바람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앉은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가득하며</w:t>
      </w:r>
      <w:r>
        <w:rPr>
          <w:lang w:eastAsia="ko-KR"/>
        </w:rPr>
        <w:t>…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충만함을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2:2-4)</w:t>
      </w:r>
    </w:p>
    <w:p w14:paraId="54B05CCB" w14:textId="77777777" w:rsidR="00B21E16" w:rsidRDefault="00B21E16">
      <w:pPr>
        <w:rPr>
          <w:lang w:eastAsia="ko-KR"/>
        </w:rPr>
      </w:pPr>
    </w:p>
    <w:p w14:paraId="0CE4C17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성령님은</w:t>
      </w:r>
      <w:r>
        <w:rPr>
          <w:lang w:eastAsia="ko-KR"/>
        </w:rPr>
        <w:t xml:space="preserve"> </w:t>
      </w:r>
      <w:r>
        <w:rPr>
          <w:lang w:eastAsia="ko-KR"/>
        </w:rPr>
        <w:t>기다리며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채울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충만히</w:t>
      </w:r>
      <w:r>
        <w:rPr>
          <w:lang w:eastAsia="ko-KR"/>
        </w:rPr>
        <w:t xml:space="preserve"> </w:t>
      </w:r>
      <w:r>
        <w:rPr>
          <w:lang w:eastAsia="ko-KR"/>
        </w:rPr>
        <w:t>임했습니다</w:t>
      </w:r>
      <w:r>
        <w:rPr>
          <w:lang w:eastAsia="ko-KR"/>
        </w:rPr>
        <w:t xml:space="preserve">.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나타내셨습니다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감화력은</w:t>
      </w:r>
      <w:r>
        <w:rPr>
          <w:lang w:eastAsia="ko-KR"/>
        </w:rPr>
        <w:t xml:space="preserve"> </w:t>
      </w:r>
      <w:r>
        <w:rPr>
          <w:lang w:eastAsia="ko-KR"/>
        </w:rPr>
        <w:t>억제된</w:t>
      </w:r>
      <w:r>
        <w:rPr>
          <w:lang w:eastAsia="ko-KR"/>
        </w:rPr>
        <w:t xml:space="preserve"> </w:t>
      </w:r>
      <w:r>
        <w:rPr>
          <w:lang w:eastAsia="ko-KR"/>
        </w:rPr>
        <w:t>듯했는데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기뻐하였습니다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38).</w:t>
      </w:r>
    </w:p>
    <w:p w14:paraId="3EDEFDB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‘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비</w:t>
      </w:r>
      <w:r>
        <w:rPr>
          <w:lang w:eastAsia="ko-KR"/>
        </w:rPr>
        <w:t>’</w:t>
      </w:r>
      <w:r>
        <w:rPr>
          <w:lang w:eastAsia="ko-KR"/>
        </w:rPr>
        <w:t>였고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영광스러웠습니다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풍성할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1914. 2. 17.).</w:t>
      </w:r>
    </w:p>
    <w:p w14:paraId="0BB96A7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끝</w:t>
      </w:r>
      <w:r>
        <w:rPr>
          <w:lang w:eastAsia="ko-KR"/>
        </w:rPr>
        <w:t xml:space="preserve"> </w:t>
      </w:r>
      <w:r>
        <w:rPr>
          <w:lang w:eastAsia="ko-KR"/>
        </w:rPr>
        <w:t>날까지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임재는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3364E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추수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가까울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오심을</w:t>
      </w:r>
      <w:r>
        <w:rPr>
          <w:lang w:eastAsia="ko-KR"/>
        </w:rPr>
        <w:t xml:space="preserve"> </w:t>
      </w:r>
      <w:r>
        <w:rPr>
          <w:lang w:eastAsia="ko-KR"/>
        </w:rPr>
        <w:t>대비하여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준비시키기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주심이</w:t>
      </w:r>
      <w:r>
        <w:rPr>
          <w:lang w:eastAsia="ko-KR"/>
        </w:rPr>
        <w:t xml:space="preserve"> </w:t>
      </w:r>
      <w:r>
        <w:rPr>
          <w:lang w:eastAsia="ko-KR"/>
        </w:rPr>
        <w:t>약속되어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주심은</w:t>
      </w:r>
      <w:r>
        <w:rPr>
          <w:lang w:eastAsia="ko-KR"/>
        </w:rPr>
        <w:t xml:space="preserve">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비로</w:t>
      </w:r>
      <w:r>
        <w:rPr>
          <w:lang w:eastAsia="ko-KR"/>
        </w:rPr>
        <w:t xml:space="preserve"> </w:t>
      </w:r>
      <w:r>
        <w:rPr>
          <w:lang w:eastAsia="ko-KR"/>
        </w:rPr>
        <w:t>비유되었습니다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“</w:t>
      </w:r>
      <w:r>
        <w:rPr>
          <w:lang w:eastAsia="ko-KR"/>
        </w:rPr>
        <w:t>봄비가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” </w:t>
      </w:r>
      <w:r>
        <w:rPr>
          <w:lang w:eastAsia="ko-KR"/>
        </w:rPr>
        <w:t>그리스도인들은</w:t>
      </w:r>
      <w:r>
        <w:rPr>
          <w:lang w:eastAsia="ko-KR"/>
        </w:rPr>
        <w:t xml:space="preserve"> </w:t>
      </w:r>
      <w:r>
        <w:rPr>
          <w:lang w:eastAsia="ko-KR"/>
        </w:rPr>
        <w:t>주시겠다고</w:t>
      </w:r>
      <w:r>
        <w:rPr>
          <w:lang w:eastAsia="ko-KR"/>
        </w:rPr>
        <w:t xml:space="preserve"> </w:t>
      </w:r>
      <w:r>
        <w:rPr>
          <w:lang w:eastAsia="ko-KR"/>
        </w:rPr>
        <w:t>약속한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추수의</w:t>
      </w:r>
      <w:r>
        <w:rPr>
          <w:lang w:eastAsia="ko-KR"/>
        </w:rPr>
        <w:t xml:space="preserve"> </w:t>
      </w:r>
      <w:r>
        <w:rPr>
          <w:lang w:eastAsia="ko-KR"/>
        </w:rPr>
        <w:t>주인에게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올려야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응답으로</w:t>
      </w:r>
      <w:r>
        <w:rPr>
          <w:lang w:eastAsia="ko-KR"/>
        </w:rPr>
        <w:t xml:space="preserve"> “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일게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“</w:t>
      </w:r>
      <w:r>
        <w:rPr>
          <w:lang w:eastAsia="ko-KR"/>
        </w:rPr>
        <w:t>소낙비를</w:t>
      </w:r>
      <w:r>
        <w:rPr>
          <w:lang w:eastAsia="ko-KR"/>
        </w:rPr>
        <w:t xml:space="preserve"> </w:t>
      </w:r>
      <w:r>
        <w:rPr>
          <w:lang w:eastAsia="ko-KR"/>
        </w:rPr>
        <w:t>내려서</w:t>
      </w:r>
      <w:r>
        <w:rPr>
          <w:lang w:eastAsia="ko-KR"/>
        </w:rPr>
        <w:t>…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주시리라</w:t>
      </w:r>
      <w:r>
        <w:rPr>
          <w:lang w:eastAsia="ko-KR"/>
        </w:rPr>
        <w:t>.”</w:t>
      </w:r>
    </w:p>
    <w:p w14:paraId="356EFE6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공급받는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필요에</w:t>
      </w:r>
      <w:r>
        <w:rPr>
          <w:lang w:eastAsia="ko-KR"/>
        </w:rPr>
        <w:t xml:space="preserve"> </w:t>
      </w:r>
      <w:r>
        <w:rPr>
          <w:lang w:eastAsia="ko-KR"/>
        </w:rPr>
        <w:t>상응하는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주심으로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기적적인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때만을</w:t>
      </w:r>
      <w:r>
        <w:rPr>
          <w:lang w:eastAsia="ko-KR"/>
        </w:rPr>
        <w:t xml:space="preserve"> </w:t>
      </w:r>
      <w:r>
        <w:rPr>
          <w:lang w:eastAsia="ko-KR"/>
        </w:rPr>
        <w:t>바라보지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굴복합니다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사용하시려는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봉사할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활용합니다</w:t>
      </w:r>
      <w:r>
        <w:rPr>
          <w:lang w:eastAsia="ko-KR"/>
        </w:rPr>
        <w:t xml:space="preserve">.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대수롭지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노동을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때든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분야에서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때든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있든지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증언합니다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55).</w:t>
      </w:r>
    </w:p>
    <w:p w14:paraId="7E21ED0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68F60A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757B3C7B" w14:textId="77777777" w:rsidR="00B21E16" w:rsidRDefault="00B21E16">
      <w:pPr>
        <w:rPr>
          <w:lang w:eastAsia="ko-KR"/>
        </w:rPr>
      </w:pPr>
    </w:p>
    <w:p w14:paraId="13CC30D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증인</w:t>
      </w:r>
    </w:p>
    <w:p w14:paraId="1B7AB98B" w14:textId="77777777" w:rsidR="00B21E16" w:rsidRDefault="00B21E16">
      <w:pPr>
        <w:rPr>
          <w:lang w:eastAsia="ko-KR"/>
        </w:rPr>
      </w:pPr>
    </w:p>
    <w:p w14:paraId="4E2CD2A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사도들이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권능으로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부활을</w:t>
      </w:r>
      <w:r>
        <w:rPr>
          <w:lang w:eastAsia="ko-KR"/>
        </w:rPr>
        <w:t xml:space="preserve"> </w:t>
      </w:r>
      <w:r>
        <w:rPr>
          <w:lang w:eastAsia="ko-KR"/>
        </w:rPr>
        <w:t>증언하니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4:33).</w:t>
      </w:r>
    </w:p>
    <w:p w14:paraId="289928C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무엇이었습니까</w:t>
      </w:r>
      <w:r>
        <w:rPr>
          <w:lang w:eastAsia="ko-KR"/>
        </w:rPr>
        <w:t xml:space="preserve">?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하루에</w:t>
      </w:r>
      <w:r>
        <w:rPr>
          <w:lang w:eastAsia="ko-KR"/>
        </w:rPr>
        <w:t xml:space="preserve"> </w:t>
      </w:r>
      <w:r>
        <w:rPr>
          <w:lang w:eastAsia="ko-KR"/>
        </w:rPr>
        <w:t>회심했습니다</w:t>
      </w:r>
      <w:r>
        <w:rPr>
          <w:lang w:eastAsia="ko-KR"/>
        </w:rPr>
        <w:t xml:space="preserve">.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서고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씻어진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칼은</w:t>
      </w:r>
      <w:r>
        <w:rPr>
          <w:lang w:eastAsia="ko-KR"/>
        </w:rPr>
        <w:t xml:space="preserve">, </w:t>
      </w:r>
      <w:r>
        <w:rPr>
          <w:lang w:eastAsia="ko-KR"/>
        </w:rPr>
        <w:t>내재하는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불신의</w:t>
      </w:r>
      <w:r>
        <w:rPr>
          <w:lang w:eastAsia="ko-KR"/>
        </w:rPr>
        <w:t xml:space="preserve"> </w:t>
      </w:r>
      <w:r>
        <w:rPr>
          <w:lang w:eastAsia="ko-KR"/>
        </w:rPr>
        <w:t>고리를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버렸고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대리자들을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드높였습니다</w:t>
      </w:r>
      <w:r>
        <w:rPr>
          <w:lang w:eastAsia="ko-KR"/>
        </w:rPr>
        <w:t>.</w:t>
      </w:r>
    </w:p>
    <w:p w14:paraId="16BD4BC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어디에서나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선포되었습니다</w:t>
      </w:r>
      <w:r>
        <w:rPr>
          <w:lang w:eastAsia="ko-KR"/>
        </w:rPr>
        <w:t xml:space="preserve">.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선포하는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가혹한</w:t>
      </w:r>
      <w:r>
        <w:rPr>
          <w:lang w:eastAsia="ko-KR"/>
        </w:rPr>
        <w:t xml:space="preserve"> </w:t>
      </w:r>
      <w:r>
        <w:rPr>
          <w:lang w:eastAsia="ko-KR"/>
        </w:rPr>
        <w:t>불평이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자비심으로</w:t>
      </w:r>
      <w:r>
        <w:rPr>
          <w:lang w:eastAsia="ko-KR"/>
        </w:rPr>
        <w:t xml:space="preserve"> </w:t>
      </w:r>
      <w:r>
        <w:rPr>
          <w:lang w:eastAsia="ko-KR"/>
        </w:rPr>
        <w:t>가득히</w:t>
      </w:r>
      <w:r>
        <w:rPr>
          <w:lang w:eastAsia="ko-KR"/>
        </w:rPr>
        <w:t xml:space="preserve">, </w:t>
      </w:r>
      <w:r>
        <w:rPr>
          <w:lang w:eastAsia="ko-KR"/>
        </w:rPr>
        <w:t>깊이</w:t>
      </w:r>
      <w:r>
        <w:rPr>
          <w:lang w:eastAsia="ko-KR"/>
        </w:rPr>
        <w:t xml:space="preserve">, </w:t>
      </w:r>
      <w:r>
        <w:rPr>
          <w:lang w:eastAsia="ko-KR"/>
        </w:rPr>
        <w:t>넓게</w:t>
      </w:r>
      <w:r>
        <w:rPr>
          <w:lang w:eastAsia="ko-KR"/>
        </w:rPr>
        <w:t xml:space="preserve"> </w:t>
      </w:r>
      <w:r>
        <w:rPr>
          <w:lang w:eastAsia="ko-KR"/>
        </w:rPr>
        <w:t>충전되었고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금하셨다는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땅끝까지라도</w:t>
      </w:r>
      <w:r>
        <w:rPr>
          <w:lang w:eastAsia="ko-KR"/>
        </w:rPr>
        <w:t xml:space="preserve"> </w:t>
      </w:r>
      <w:r>
        <w:rPr>
          <w:lang w:eastAsia="ko-KR"/>
        </w:rPr>
        <w:t>찾아가</w:t>
      </w:r>
      <w:r>
        <w:rPr>
          <w:lang w:eastAsia="ko-KR"/>
        </w:rPr>
        <w:t xml:space="preserve"> </w:t>
      </w:r>
      <w:r>
        <w:rPr>
          <w:lang w:eastAsia="ko-KR"/>
        </w:rPr>
        <w:t>증언하고자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지역에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더해졌습니다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회심자들이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고백했습니다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혹독히</w:t>
      </w:r>
      <w:r>
        <w:rPr>
          <w:lang w:eastAsia="ko-KR"/>
        </w:rPr>
        <w:t xml:space="preserve"> </w:t>
      </w:r>
      <w:r>
        <w:rPr>
          <w:lang w:eastAsia="ko-KR"/>
        </w:rPr>
        <w:t>반대했던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승리자가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7710FF0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제자들은</w:t>
      </w:r>
      <w:r>
        <w:rPr>
          <w:lang w:eastAsia="ko-KR"/>
        </w:rPr>
        <w:t>…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무거워졌습니다</w:t>
      </w:r>
      <w:r>
        <w:rPr>
          <w:lang w:eastAsia="ko-KR"/>
        </w:rPr>
        <w:t xml:space="preserve">.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후미진</w:t>
      </w:r>
      <w:r>
        <w:rPr>
          <w:lang w:eastAsia="ko-KR"/>
        </w:rPr>
        <w:t xml:space="preserve"> </w:t>
      </w:r>
      <w:r>
        <w:rPr>
          <w:lang w:eastAsia="ko-KR"/>
        </w:rPr>
        <w:t>곳까지</w:t>
      </w:r>
      <w:r>
        <w:rPr>
          <w:lang w:eastAsia="ko-KR"/>
        </w:rPr>
        <w:t xml:space="preserve"> </w:t>
      </w:r>
      <w:r>
        <w:rPr>
          <w:lang w:eastAsia="ko-KR"/>
        </w:rPr>
        <w:t>전파되어야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간구했습니다</w:t>
      </w:r>
      <w:r>
        <w:rPr>
          <w:lang w:eastAsia="ko-KR"/>
        </w:rPr>
        <w:t xml:space="preserve">. </w:t>
      </w:r>
      <w:r>
        <w:rPr>
          <w:lang w:eastAsia="ko-KR"/>
        </w:rPr>
        <w:t>그러자</w:t>
      </w:r>
      <w:r>
        <w:rPr>
          <w:lang w:eastAsia="ko-KR"/>
        </w:rPr>
        <w:t xml:space="preserve"> </w:t>
      </w: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한날에</w:t>
      </w:r>
      <w:r>
        <w:rPr>
          <w:lang w:eastAsia="ko-KR"/>
        </w:rPr>
        <w:t xml:space="preserve"> </w:t>
      </w:r>
      <w:r>
        <w:rPr>
          <w:lang w:eastAsia="ko-KR"/>
        </w:rPr>
        <w:t>회심했습니다</w:t>
      </w:r>
      <w:r>
        <w:rPr>
          <w:lang w:eastAsia="ko-KR"/>
        </w:rPr>
        <w:t xml:space="preserve">.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그리스도인들은</w:t>
      </w:r>
      <w:r>
        <w:rPr>
          <w:lang w:eastAsia="ko-KR"/>
        </w:rPr>
        <w:t xml:space="preserve"> </w:t>
      </w:r>
      <w:r>
        <w:rPr>
          <w:lang w:eastAsia="ko-KR"/>
        </w:rPr>
        <w:t>알력을</w:t>
      </w:r>
      <w:r>
        <w:rPr>
          <w:lang w:eastAsia="ko-KR"/>
        </w:rPr>
        <w:t xml:space="preserve"> </w:t>
      </w:r>
      <w:r>
        <w:rPr>
          <w:lang w:eastAsia="ko-KR"/>
        </w:rPr>
        <w:t>벗어던지고</w:t>
      </w:r>
      <w:r>
        <w:rPr>
          <w:lang w:eastAsia="ko-KR"/>
        </w:rPr>
        <w:t xml:space="preserve"> </w:t>
      </w:r>
      <w:r>
        <w:rPr>
          <w:lang w:eastAsia="ko-KR"/>
        </w:rPr>
        <w:t>잃은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213, 1903.).</w:t>
      </w:r>
    </w:p>
    <w:p w14:paraId="6215E69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열정이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움직여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증언하게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박히신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알리려는</w:t>
      </w:r>
      <w:r>
        <w:rPr>
          <w:lang w:eastAsia="ko-KR"/>
        </w:rPr>
        <w:t xml:space="preserve"> </w:t>
      </w:r>
      <w:r>
        <w:rPr>
          <w:lang w:eastAsia="ko-KR"/>
        </w:rPr>
        <w:t>의지와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열정이</w:t>
      </w:r>
      <w:r>
        <w:rPr>
          <w:lang w:eastAsia="ko-KR"/>
        </w:rPr>
        <w:t xml:space="preserve"> </w:t>
      </w:r>
      <w:r>
        <w:rPr>
          <w:lang w:eastAsia="ko-KR"/>
        </w:rPr>
        <w:t>불타올라야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?(Watchman, 1906. 5. 22.)</w:t>
      </w:r>
    </w:p>
    <w:p w14:paraId="7D3D4B7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385B93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2C1EBBC3" w14:textId="77777777" w:rsidR="00B21E16" w:rsidRDefault="00B21E16">
      <w:pPr>
        <w:rPr>
          <w:lang w:eastAsia="ko-KR"/>
        </w:rPr>
      </w:pPr>
    </w:p>
    <w:p w14:paraId="3215E05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구하라</w:t>
      </w:r>
    </w:p>
    <w:p w14:paraId="0C4C1B70" w14:textId="77777777" w:rsidR="00B21E16" w:rsidRDefault="00B21E16">
      <w:pPr>
        <w:rPr>
          <w:lang w:eastAsia="ko-KR"/>
        </w:rPr>
      </w:pPr>
    </w:p>
    <w:p w14:paraId="5EC54325" w14:textId="77777777" w:rsidR="00B21E16" w:rsidRDefault="00B21E16">
      <w:pPr>
        <w:rPr>
          <w:lang w:eastAsia="ko-KR"/>
        </w:rPr>
      </w:pPr>
    </w:p>
    <w:p w14:paraId="50ADC9C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만민에게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주리니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장래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늙은이는</w:t>
      </w:r>
      <w:r>
        <w:rPr>
          <w:lang w:eastAsia="ko-KR"/>
        </w:rPr>
        <w:t xml:space="preserve"> </w:t>
      </w:r>
      <w:r>
        <w:rPr>
          <w:lang w:eastAsia="ko-KR"/>
        </w:rPr>
        <w:t>꿈을</w:t>
      </w:r>
      <w:r>
        <w:rPr>
          <w:lang w:eastAsia="ko-KR"/>
        </w:rPr>
        <w:t xml:space="preserve"> </w:t>
      </w:r>
      <w:r>
        <w:rPr>
          <w:lang w:eastAsia="ko-KR"/>
        </w:rPr>
        <w:t>꾸며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젊은이는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남종과</w:t>
      </w:r>
      <w:r>
        <w:rPr>
          <w:lang w:eastAsia="ko-KR"/>
        </w:rPr>
        <w:t xml:space="preserve"> </w:t>
      </w:r>
      <w:r>
        <w:rPr>
          <w:lang w:eastAsia="ko-KR"/>
        </w:rPr>
        <w:t>여종에게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”(</w:t>
      </w:r>
      <w:r>
        <w:rPr>
          <w:lang w:eastAsia="ko-KR"/>
        </w:rPr>
        <w:t>욜</w:t>
      </w:r>
      <w:r>
        <w:rPr>
          <w:lang w:eastAsia="ko-KR"/>
        </w:rPr>
        <w:t xml:space="preserve"> 2:28-29)</w:t>
      </w:r>
    </w:p>
    <w:p w14:paraId="3622508D" w14:textId="77777777" w:rsidR="00B21E16" w:rsidRDefault="00B21E16">
      <w:pPr>
        <w:rPr>
          <w:lang w:eastAsia="ko-KR"/>
        </w:rPr>
      </w:pPr>
    </w:p>
    <w:p w14:paraId="5D78FDB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기대해야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보좌로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요구할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남자와</w:t>
      </w:r>
      <w:r>
        <w:rPr>
          <w:lang w:eastAsia="ko-KR"/>
        </w:rPr>
        <w:t xml:space="preserve"> </w:t>
      </w:r>
      <w:r>
        <w:rPr>
          <w:lang w:eastAsia="ko-KR"/>
        </w:rPr>
        <w:t>여자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딸들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주신다는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얻으리니</w:t>
      </w:r>
      <w:r>
        <w:rPr>
          <w:lang w:eastAsia="ko-KR"/>
        </w:rPr>
        <w:t xml:space="preserve">.”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경험하는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 xml:space="preserve">.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복으로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각자가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주장할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걸어야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,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밤낮으로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5AA8D8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각자에게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사악함이</w:t>
      </w:r>
      <w:r>
        <w:rPr>
          <w:lang w:eastAsia="ko-KR"/>
        </w:rPr>
        <w:t xml:space="preserve"> </w:t>
      </w:r>
      <w:r>
        <w:rPr>
          <w:lang w:eastAsia="ko-KR"/>
        </w:rPr>
        <w:t>공의로운</w:t>
      </w:r>
      <w:r>
        <w:rPr>
          <w:lang w:eastAsia="ko-KR"/>
        </w:rPr>
        <w:t xml:space="preserve"> </w:t>
      </w:r>
      <w:r>
        <w:rPr>
          <w:lang w:eastAsia="ko-KR"/>
        </w:rPr>
        <w:t>법정에서</w:t>
      </w:r>
      <w:r>
        <w:rPr>
          <w:lang w:eastAsia="ko-KR"/>
        </w:rPr>
        <w:t xml:space="preserve"> </w:t>
      </w:r>
      <w:r>
        <w:rPr>
          <w:lang w:eastAsia="ko-KR"/>
        </w:rPr>
        <w:t>밝혀지고</w:t>
      </w:r>
      <w:r>
        <w:rPr>
          <w:lang w:eastAsia="ko-KR"/>
        </w:rPr>
        <w:t xml:space="preserve"> </w:t>
      </w:r>
      <w:r>
        <w:rPr>
          <w:lang w:eastAsia="ko-KR"/>
        </w:rPr>
        <w:t>일간</w:t>
      </w:r>
      <w:r>
        <w:rPr>
          <w:lang w:eastAsia="ko-KR"/>
        </w:rPr>
        <w:t xml:space="preserve"> </w:t>
      </w:r>
      <w:r>
        <w:rPr>
          <w:lang w:eastAsia="ko-KR"/>
        </w:rPr>
        <w:t>신문에</w:t>
      </w:r>
      <w:r>
        <w:rPr>
          <w:lang w:eastAsia="ko-KR"/>
        </w:rPr>
        <w:t xml:space="preserve"> </w:t>
      </w:r>
      <w:r>
        <w:rPr>
          <w:lang w:eastAsia="ko-KR"/>
        </w:rPr>
        <w:t>기록되는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드러나도록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붙들어야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회개로</w:t>
      </w:r>
      <w:r>
        <w:rPr>
          <w:lang w:eastAsia="ko-KR"/>
        </w:rPr>
        <w:t xml:space="preserve"> </w:t>
      </w:r>
      <w:r>
        <w:rPr>
          <w:lang w:eastAsia="ko-KR"/>
        </w:rPr>
        <w:t>이끄시는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회심하도록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(RH, 1909. 4. 1.).</w:t>
      </w:r>
    </w:p>
    <w:p w14:paraId="7B036BE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장면에</w:t>
      </w:r>
      <w:r>
        <w:rPr>
          <w:lang w:eastAsia="ko-KR"/>
        </w:rPr>
        <w:t xml:space="preserve"> </w:t>
      </w:r>
      <w:r>
        <w:rPr>
          <w:lang w:eastAsia="ko-KR"/>
        </w:rPr>
        <w:t>이르면</w:t>
      </w:r>
      <w:r>
        <w:rPr>
          <w:lang w:eastAsia="ko-KR"/>
        </w:rPr>
        <w:t>…[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] </w:t>
      </w:r>
      <w:r>
        <w:rPr>
          <w:lang w:eastAsia="ko-KR"/>
        </w:rPr>
        <w:t>어린이들과</w:t>
      </w:r>
      <w:r>
        <w:rPr>
          <w:lang w:eastAsia="ko-KR"/>
        </w:rPr>
        <w:t xml:space="preserve"> </w:t>
      </w:r>
      <w:r>
        <w:rPr>
          <w:lang w:eastAsia="ko-KR"/>
        </w:rPr>
        <w:t>청소년들이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단순하면서도</w:t>
      </w:r>
      <w:r>
        <w:rPr>
          <w:lang w:eastAsia="ko-KR"/>
        </w:rPr>
        <w:t xml:space="preserve"> </w:t>
      </w:r>
      <w:r>
        <w:rPr>
          <w:lang w:eastAsia="ko-KR"/>
        </w:rPr>
        <w:t>신령과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증언하여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놀라게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경외하도록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받았고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철저히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연구하여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부드러워졌습니다</w:t>
      </w:r>
      <w:r>
        <w:rPr>
          <w:lang w:eastAsia="ko-KR"/>
        </w:rPr>
        <w:t xml:space="preserve">. </w:t>
      </w:r>
      <w:r>
        <w:rPr>
          <w:lang w:eastAsia="ko-KR"/>
        </w:rPr>
        <w:t>머지않은</w:t>
      </w:r>
      <w:r>
        <w:rPr>
          <w:lang w:eastAsia="ko-KR"/>
        </w:rPr>
        <w:t xml:space="preserve"> </w:t>
      </w:r>
      <w:r>
        <w:rPr>
          <w:lang w:eastAsia="ko-KR"/>
        </w:rPr>
        <w:t>장래에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어린이가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권세도</w:t>
      </w:r>
      <w:r>
        <w:rPr>
          <w:lang w:eastAsia="ko-KR"/>
        </w:rPr>
        <w:t xml:space="preserve"> </w:t>
      </w:r>
      <w:r>
        <w:rPr>
          <w:lang w:eastAsia="ko-KR"/>
        </w:rPr>
        <w:t>방해할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166-167).</w:t>
      </w:r>
    </w:p>
    <w:p w14:paraId="4D4F2ED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C4073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08562D37" w14:textId="77777777" w:rsidR="00B21E16" w:rsidRDefault="00B21E16">
      <w:pPr>
        <w:rPr>
          <w:lang w:eastAsia="ko-KR"/>
        </w:rPr>
      </w:pPr>
    </w:p>
    <w:p w14:paraId="6D1155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</w:p>
    <w:p w14:paraId="4D00298D" w14:textId="77777777" w:rsidR="00B21E16" w:rsidRDefault="00B21E16">
      <w:pPr>
        <w:rPr>
          <w:lang w:eastAsia="ko-KR"/>
        </w:rPr>
      </w:pPr>
    </w:p>
    <w:p w14:paraId="1A46F425" w14:textId="77777777" w:rsidR="00B21E16" w:rsidRDefault="00B21E16">
      <w:pPr>
        <w:rPr>
          <w:lang w:eastAsia="ko-KR"/>
        </w:rPr>
      </w:pPr>
    </w:p>
    <w:p w14:paraId="2F10F4D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가졌는데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환하여지더라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18:1)</w:t>
      </w:r>
    </w:p>
    <w:p w14:paraId="388D2423" w14:textId="77777777" w:rsidR="00B21E16" w:rsidRDefault="00B21E16">
      <w:pPr>
        <w:rPr>
          <w:lang w:eastAsia="ko-KR"/>
        </w:rPr>
      </w:pPr>
    </w:p>
    <w:p w14:paraId="19B0124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마지막이</w:t>
      </w:r>
      <w:r>
        <w:rPr>
          <w:lang w:eastAsia="ko-KR"/>
        </w:rPr>
        <w:t xml:space="preserve"> </w:t>
      </w:r>
      <w:r>
        <w:rPr>
          <w:lang w:eastAsia="ko-KR"/>
        </w:rPr>
        <w:t>가까워졌습니다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받아들이려는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움직이고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일꾼들을</w:t>
      </w:r>
      <w:r>
        <w:rPr>
          <w:lang w:eastAsia="ko-KR"/>
        </w:rPr>
        <w:t xml:space="preserve"> </w:t>
      </w:r>
      <w:r>
        <w:rPr>
          <w:lang w:eastAsia="ko-KR"/>
        </w:rPr>
        <w:t>보내고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지역에서</w:t>
      </w:r>
      <w:r>
        <w:rPr>
          <w:lang w:eastAsia="ko-KR"/>
        </w:rPr>
        <w:t xml:space="preserve"> </w:t>
      </w:r>
      <w:r>
        <w:rPr>
          <w:lang w:eastAsia="ko-KR"/>
        </w:rPr>
        <w:t>경고의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교회들이</w:t>
      </w:r>
      <w:r>
        <w:rPr>
          <w:lang w:eastAsia="ko-KR"/>
        </w:rPr>
        <w:t xml:space="preserve"> </w:t>
      </w:r>
      <w:r>
        <w:rPr>
          <w:lang w:eastAsia="ko-KR"/>
        </w:rPr>
        <w:t>헌신하고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,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지도에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순종하는지</w:t>
      </w:r>
      <w:r>
        <w:rPr>
          <w:lang w:eastAsia="ko-KR"/>
        </w:rPr>
        <w:t xml:space="preserve"> </w:t>
      </w:r>
      <w:r>
        <w:rPr>
          <w:lang w:eastAsia="ko-KR"/>
        </w:rPr>
        <w:t>시험하고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증가할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기별꾼들이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경고하고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제시하기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동원하여</w:t>
      </w:r>
      <w:r>
        <w:rPr>
          <w:lang w:eastAsia="ko-KR"/>
        </w:rPr>
        <w:t xml:space="preserve"> </w:t>
      </w:r>
      <w:r>
        <w:rPr>
          <w:lang w:eastAsia="ko-KR"/>
        </w:rPr>
        <w:t>사방으로</w:t>
      </w:r>
      <w:r>
        <w:rPr>
          <w:lang w:eastAsia="ko-KR"/>
        </w:rPr>
        <w:t xml:space="preserve"> </w:t>
      </w:r>
      <w:r>
        <w:rPr>
          <w:lang w:eastAsia="ko-KR"/>
        </w:rPr>
        <w:t>다니는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높여야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역사하고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감화에</w:t>
      </w:r>
      <w:r>
        <w:rPr>
          <w:lang w:eastAsia="ko-KR"/>
        </w:rPr>
        <w:t xml:space="preserve"> </w:t>
      </w:r>
      <w:r>
        <w:rPr>
          <w:lang w:eastAsia="ko-KR"/>
        </w:rPr>
        <w:t>반응하는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lang w:eastAsia="ko-KR"/>
        </w:rPr>
        <w:t>다니는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어디서든</w:t>
      </w:r>
      <w:r>
        <w:rPr>
          <w:lang w:eastAsia="ko-KR"/>
        </w:rPr>
        <w:t xml:space="preserve"> </w:t>
      </w:r>
      <w:r>
        <w:rPr>
          <w:lang w:eastAsia="ko-KR"/>
        </w:rPr>
        <w:t>목격될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오순절에</w:t>
      </w:r>
      <w:r>
        <w:rPr>
          <w:lang w:eastAsia="ko-KR"/>
        </w:rPr>
        <w:t xml:space="preserve"> </w:t>
      </w:r>
      <w:r>
        <w:rPr>
          <w:lang w:eastAsia="ko-KR"/>
        </w:rPr>
        <w:t>성령님이</w:t>
      </w:r>
      <w:r>
        <w:rPr>
          <w:lang w:eastAsia="ko-KR"/>
        </w:rPr>
        <w:t xml:space="preserve"> </w:t>
      </w:r>
      <w:r>
        <w:rPr>
          <w:lang w:eastAsia="ko-KR"/>
        </w:rPr>
        <w:t>강림하신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했듯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1895. 6. 16.).</w:t>
      </w:r>
    </w:p>
    <w:p w14:paraId="12B922A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밤중</w:t>
      </w:r>
      <w:r>
        <w:rPr>
          <w:lang w:eastAsia="ko-KR"/>
        </w:rPr>
        <w:t xml:space="preserve"> </w:t>
      </w:r>
      <w:r>
        <w:rPr>
          <w:lang w:eastAsia="ko-KR"/>
        </w:rPr>
        <w:t>소리보다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마쳐질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종들은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힘입고</w:t>
      </w:r>
      <w:r>
        <w:rPr>
          <w:lang w:eastAsia="ko-KR"/>
        </w:rPr>
        <w:t xml:space="preserve"> </w:t>
      </w:r>
      <w:r>
        <w:rPr>
          <w:lang w:eastAsia="ko-KR"/>
        </w:rPr>
        <w:t>광채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얼굴로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헌신의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발하면서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전하러</w:t>
      </w:r>
      <w:r>
        <w:rPr>
          <w:lang w:eastAsia="ko-KR"/>
        </w:rPr>
        <w:t xml:space="preserve"> </w:t>
      </w:r>
      <w:r>
        <w:rPr>
          <w:lang w:eastAsia="ko-KR"/>
        </w:rPr>
        <w:t>나아갔습니다</w:t>
      </w:r>
      <w:r>
        <w:rPr>
          <w:lang w:eastAsia="ko-KR"/>
        </w:rPr>
        <w:t>(</w:t>
      </w:r>
      <w:r>
        <w:rPr>
          <w:lang w:eastAsia="ko-KR"/>
        </w:rPr>
        <w:t>초기</w:t>
      </w:r>
      <w:r>
        <w:rPr>
          <w:lang w:eastAsia="ko-KR"/>
        </w:rPr>
        <w:t>, 278-279).</w:t>
      </w:r>
    </w:p>
    <w:p w14:paraId="63732EB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병자들이</w:t>
      </w:r>
      <w:r>
        <w:rPr>
          <w:lang w:eastAsia="ko-KR"/>
        </w:rPr>
        <w:t xml:space="preserve"> </w:t>
      </w:r>
      <w:r>
        <w:rPr>
          <w:lang w:eastAsia="ko-KR"/>
        </w:rPr>
        <w:t>치유받았고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기적들도</w:t>
      </w:r>
      <w:r>
        <w:rPr>
          <w:lang w:eastAsia="ko-KR"/>
        </w:rPr>
        <w:t xml:space="preserve"> </w:t>
      </w:r>
      <w:r>
        <w:rPr>
          <w:lang w:eastAsia="ko-KR"/>
        </w:rPr>
        <w:t>일어났습니다</w:t>
      </w:r>
      <w:r>
        <w:rPr>
          <w:lang w:eastAsia="ko-KR"/>
        </w:rPr>
        <w:t xml:space="preserve">. </w:t>
      </w:r>
      <w:r>
        <w:rPr>
          <w:lang w:eastAsia="ko-KR"/>
        </w:rPr>
        <w:t>중보의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오순절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나타났던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정신이었습니다</w:t>
      </w:r>
      <w:r>
        <w:rPr>
          <w:lang w:eastAsia="ko-KR"/>
        </w:rPr>
        <w:t xml:space="preserve">. </w:t>
      </w:r>
      <w:r>
        <w:rPr>
          <w:lang w:eastAsia="ko-KR"/>
        </w:rPr>
        <w:t>수백</w:t>
      </w:r>
      <w:r>
        <w:rPr>
          <w:lang w:eastAsia="ko-KR"/>
        </w:rPr>
        <w:t xml:space="preserve">,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가정들을</w:t>
      </w:r>
      <w:r>
        <w:rPr>
          <w:lang w:eastAsia="ko-KR"/>
        </w:rPr>
        <w:t xml:space="preserve"> </w:t>
      </w:r>
      <w:r>
        <w:rPr>
          <w:lang w:eastAsia="ko-KR"/>
        </w:rPr>
        <w:t>방문하고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펴는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찔림을</w:t>
      </w:r>
      <w:r>
        <w:rPr>
          <w:lang w:eastAsia="ko-KR"/>
        </w:rPr>
        <w:t xml:space="preserve"> </w:t>
      </w:r>
      <w:r>
        <w:rPr>
          <w:lang w:eastAsia="ko-KR"/>
        </w:rPr>
        <w:t>받았고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회심의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선포되자</w:t>
      </w:r>
      <w:r>
        <w:rPr>
          <w:lang w:eastAsia="ko-KR"/>
        </w:rPr>
        <w:t xml:space="preserve"> </w:t>
      </w:r>
      <w:r>
        <w:rPr>
          <w:lang w:eastAsia="ko-KR"/>
        </w:rPr>
        <w:t>사방에서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열렸습니다</w:t>
      </w:r>
      <w:r>
        <w:rPr>
          <w:lang w:eastAsia="ko-KR"/>
        </w:rPr>
        <w:t xml:space="preserve">.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감화로</w:t>
      </w:r>
      <w:r>
        <w:rPr>
          <w:lang w:eastAsia="ko-KR"/>
        </w:rPr>
        <w:t xml:space="preserve"> </w:t>
      </w:r>
      <w:r>
        <w:rPr>
          <w:lang w:eastAsia="ko-KR"/>
        </w:rPr>
        <w:t>환하게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듯했습니다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126).</w:t>
      </w:r>
    </w:p>
    <w:p w14:paraId="54D5133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4E861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187BC04F" w14:textId="77777777" w:rsidR="00B21E16" w:rsidRDefault="00B21E16">
      <w:pPr>
        <w:rPr>
          <w:lang w:eastAsia="ko-KR"/>
        </w:rPr>
      </w:pPr>
    </w:p>
    <w:p w14:paraId="5E8D4BE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건강은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습관의</w:t>
      </w:r>
      <w:r>
        <w:rPr>
          <w:lang w:eastAsia="ko-KR"/>
        </w:rPr>
        <w:t xml:space="preserve"> </w:t>
      </w:r>
      <w:r>
        <w:rPr>
          <w:lang w:eastAsia="ko-KR"/>
        </w:rPr>
        <w:t>열매이다</w:t>
      </w:r>
    </w:p>
    <w:p w14:paraId="6DA58F0B" w14:textId="77777777" w:rsidR="00B21E16" w:rsidRDefault="00B21E16">
      <w:pPr>
        <w:rPr>
          <w:lang w:eastAsia="ko-KR"/>
        </w:rPr>
      </w:pPr>
    </w:p>
    <w:p w14:paraId="036D86B2" w14:textId="77777777" w:rsidR="00B21E16" w:rsidRDefault="00B21E16">
      <w:pPr>
        <w:rPr>
          <w:lang w:eastAsia="ko-KR"/>
        </w:rPr>
      </w:pPr>
    </w:p>
    <w:p w14:paraId="1BD50B2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아들아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잊어버리지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장수하여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평강을</w:t>
      </w:r>
      <w:r>
        <w:rPr>
          <w:lang w:eastAsia="ko-KR"/>
        </w:rPr>
        <w:t xml:space="preserve"> </w:t>
      </w:r>
      <w:r>
        <w:rPr>
          <w:lang w:eastAsia="ko-KR"/>
        </w:rPr>
        <w:t>더하게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3:1-2)</w:t>
      </w:r>
    </w:p>
    <w:p w14:paraId="571951EC" w14:textId="77777777" w:rsidR="00B21E16" w:rsidRDefault="00B21E16">
      <w:pPr>
        <w:rPr>
          <w:lang w:eastAsia="ko-KR"/>
        </w:rPr>
      </w:pPr>
    </w:p>
    <w:p w14:paraId="0168AF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법칙은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법칙이며</w:t>
      </w:r>
      <w:r>
        <w:rPr>
          <w:lang w:eastAsia="ko-KR"/>
        </w:rPr>
        <w:t xml:space="preserve"> </w:t>
      </w:r>
      <w:r>
        <w:rPr>
          <w:lang w:eastAsia="ko-KR"/>
        </w:rPr>
        <w:t>십계명의</w:t>
      </w:r>
      <w:r>
        <w:rPr>
          <w:lang w:eastAsia="ko-KR"/>
        </w:rPr>
        <w:t xml:space="preserve"> </w:t>
      </w:r>
      <w:r>
        <w:rPr>
          <w:lang w:eastAsia="ko-KR"/>
        </w:rPr>
        <w:t>규율과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신성합니다</w:t>
      </w:r>
      <w:r>
        <w:rPr>
          <w:lang w:eastAsia="ko-KR"/>
        </w:rPr>
        <w:t xml:space="preserve">.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기관에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, </w:t>
      </w:r>
      <w:r>
        <w:rPr>
          <w:lang w:eastAsia="ko-KR"/>
        </w:rPr>
        <w:t>근육</w:t>
      </w:r>
      <w:r>
        <w:rPr>
          <w:lang w:eastAsia="ko-KR"/>
        </w:rPr>
        <w:t xml:space="preserve">, </w:t>
      </w:r>
      <w:r>
        <w:rPr>
          <w:lang w:eastAsia="ko-KR"/>
        </w:rPr>
        <w:t>섬유</w:t>
      </w:r>
      <w:r>
        <w:rPr>
          <w:lang w:eastAsia="ko-KR"/>
        </w:rPr>
        <w:t xml:space="preserve"> </w:t>
      </w:r>
      <w:r>
        <w:rPr>
          <w:lang w:eastAsia="ko-KR"/>
        </w:rPr>
        <w:t>조직에</w:t>
      </w:r>
      <w:r>
        <w:rPr>
          <w:lang w:eastAsia="ko-KR"/>
        </w:rPr>
        <w:t xml:space="preserve"> </w:t>
      </w:r>
      <w:r>
        <w:rPr>
          <w:lang w:eastAsia="ko-KR"/>
        </w:rPr>
        <w:t>기록해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부주의하게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의도적으로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거스를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창조주에게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196-197).</w:t>
      </w:r>
    </w:p>
    <w:p w14:paraId="28221A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밀접한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도덕적으로나</w:t>
      </w:r>
      <w:r>
        <w:rPr>
          <w:lang w:eastAsia="ko-KR"/>
        </w:rPr>
        <w:t xml:space="preserve"> </w:t>
      </w:r>
      <w:r>
        <w:rPr>
          <w:lang w:eastAsia="ko-KR"/>
        </w:rPr>
        <w:t>지적으로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수준에</w:t>
      </w:r>
      <w:r>
        <w:rPr>
          <w:lang w:eastAsia="ko-KR"/>
        </w:rPr>
        <w:t xml:space="preserve"> </w:t>
      </w:r>
      <w:r>
        <w:rPr>
          <w:lang w:eastAsia="ko-KR"/>
        </w:rPr>
        <w:t>도달하기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신체를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법칙들에</w:t>
      </w:r>
      <w:r>
        <w:rPr>
          <w:lang w:eastAsia="ko-KR"/>
        </w:rPr>
        <w:t xml:space="preserve"> </w:t>
      </w:r>
      <w:r>
        <w:rPr>
          <w:lang w:eastAsia="ko-KR"/>
        </w:rPr>
        <w:t>주의해야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강인하고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얻으려면</w:t>
      </w:r>
      <w:r>
        <w:rPr>
          <w:lang w:eastAsia="ko-KR"/>
        </w:rPr>
        <w:t xml:space="preserve"> </w:t>
      </w:r>
      <w:r>
        <w:rPr>
          <w:lang w:eastAsia="ko-KR"/>
        </w:rPr>
        <w:t>정신적</w:t>
      </w:r>
      <w:r>
        <w:rPr>
          <w:lang w:eastAsia="ko-KR"/>
        </w:rPr>
        <w:t xml:space="preserve">,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단련하고</w:t>
      </w:r>
      <w:r>
        <w:rPr>
          <w:lang w:eastAsia="ko-KR"/>
        </w:rPr>
        <w:t xml:space="preserve"> </w:t>
      </w:r>
      <w:r>
        <w:rPr>
          <w:lang w:eastAsia="ko-KR"/>
        </w:rPr>
        <w:t>개발해야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경이로운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기관과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?(</w:t>
      </w:r>
      <w:r>
        <w:rPr>
          <w:lang w:eastAsia="ko-KR"/>
        </w:rPr>
        <w:t>부조</w:t>
      </w:r>
      <w:r>
        <w:rPr>
          <w:lang w:eastAsia="ko-KR"/>
        </w:rPr>
        <w:t>, 601)</w:t>
      </w:r>
    </w:p>
    <w:p w14:paraId="3F53AF5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건강이라는</w:t>
      </w:r>
      <w:r>
        <w:rPr>
          <w:lang w:eastAsia="ko-KR"/>
        </w:rPr>
        <w:t xml:space="preserve"> </w:t>
      </w:r>
      <w:r>
        <w:rPr>
          <w:lang w:eastAsia="ko-KR"/>
        </w:rPr>
        <w:t>자산은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습관으로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이자가</w:t>
      </w:r>
      <w:r>
        <w:rPr>
          <w:lang w:eastAsia="ko-KR"/>
        </w:rPr>
        <w:t xml:space="preserve"> </w:t>
      </w:r>
      <w:r>
        <w:rPr>
          <w:lang w:eastAsia="ko-KR"/>
        </w:rPr>
        <w:t>복리로</w:t>
      </w:r>
      <w:r>
        <w:rPr>
          <w:lang w:eastAsia="ko-KR"/>
        </w:rPr>
        <w:t xml:space="preserve"> </w:t>
      </w:r>
      <w:r>
        <w:rPr>
          <w:lang w:eastAsia="ko-KR"/>
        </w:rPr>
        <w:t>따라붙습니다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무절제하게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마시거나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기관을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녹슬도록</w:t>
      </w:r>
      <w:r>
        <w:rPr>
          <w:lang w:eastAsia="ko-KR"/>
        </w:rPr>
        <w:t xml:space="preserve"> </w:t>
      </w:r>
      <w:r>
        <w:rPr>
          <w:lang w:eastAsia="ko-KR"/>
        </w:rPr>
        <w:t>방치하면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적금보다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잃어버릴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방종의</w:t>
      </w:r>
      <w:r>
        <w:rPr>
          <w:lang w:eastAsia="ko-KR"/>
        </w:rPr>
        <w:t xml:space="preserve"> </w:t>
      </w:r>
      <w:r>
        <w:rPr>
          <w:lang w:eastAsia="ko-KR"/>
        </w:rPr>
        <w:t>탐닉을</w:t>
      </w:r>
      <w:r>
        <w:rPr>
          <w:lang w:eastAsia="ko-KR"/>
        </w:rPr>
        <w:t xml:space="preserve"> </w:t>
      </w:r>
      <w:r>
        <w:rPr>
          <w:lang w:eastAsia="ko-KR"/>
        </w:rPr>
        <w:t>중단하십시오</w:t>
      </w:r>
      <w:r>
        <w:rPr>
          <w:lang w:eastAsia="ko-KR"/>
        </w:rPr>
        <w:t xml:space="preserve">. </w:t>
      </w:r>
      <w:r>
        <w:rPr>
          <w:lang w:eastAsia="ko-KR"/>
        </w:rPr>
        <w:t>게으름을</w:t>
      </w:r>
      <w:r>
        <w:rPr>
          <w:lang w:eastAsia="ko-KR"/>
        </w:rPr>
        <w:t xml:space="preserve"> </w:t>
      </w:r>
      <w:r>
        <w:rPr>
          <w:lang w:eastAsia="ko-KR"/>
        </w:rPr>
        <w:t>극복하십시오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408).</w:t>
      </w:r>
    </w:p>
    <w:p w14:paraId="087A13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품성만큼이나</w:t>
      </w:r>
      <w:r>
        <w:rPr>
          <w:lang w:eastAsia="ko-KR"/>
        </w:rPr>
        <w:t xml:space="preserve"> </w:t>
      </w:r>
      <w:r>
        <w:rPr>
          <w:lang w:eastAsia="ko-KR"/>
        </w:rPr>
        <w:t>신성하게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(FE, 147).</w:t>
      </w:r>
    </w:p>
    <w:p w14:paraId="4E4DDFB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소유물이므로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다룰</w:t>
      </w:r>
      <w:r>
        <w:rPr>
          <w:lang w:eastAsia="ko-KR"/>
        </w:rPr>
        <w:t xml:space="preserve"> </w:t>
      </w:r>
      <w:r>
        <w:rPr>
          <w:lang w:eastAsia="ko-KR"/>
        </w:rPr>
        <w:t>자유가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건강의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의무임을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의무로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어기면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치를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습관에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‘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사는가</w:t>
      </w:r>
      <w:r>
        <w:rPr>
          <w:lang w:eastAsia="ko-KR"/>
        </w:rPr>
        <w:t>?’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‘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거처인</w:t>
      </w:r>
      <w:r>
        <w:rPr>
          <w:lang w:eastAsia="ko-KR"/>
        </w:rPr>
        <w:t xml:space="preserve"> </w:t>
      </w:r>
      <w:r>
        <w:rPr>
          <w:lang w:eastAsia="ko-KR"/>
        </w:rPr>
        <w:t>신체를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다루어야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310).</w:t>
      </w:r>
    </w:p>
    <w:p w14:paraId="4757DCF5" w14:textId="77777777" w:rsidR="00E4163E" w:rsidRDefault="00E4163E">
      <w:pPr>
        <w:rPr>
          <w:lang w:eastAsia="ko-KR"/>
        </w:rPr>
      </w:pPr>
      <w:r>
        <w:rPr>
          <w:lang w:eastAsia="ko-KR"/>
        </w:rPr>
        <w:br w:type="page"/>
      </w:r>
    </w:p>
    <w:p w14:paraId="1C8B7BB8" w14:textId="3E791CEF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</w:p>
    <w:p w14:paraId="2E16035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도전이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</w:p>
    <w:p w14:paraId="1D8AA448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ACD0DC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5797AC1E" w14:textId="77777777" w:rsidR="00B21E16" w:rsidRDefault="00B21E16">
      <w:pPr>
        <w:rPr>
          <w:lang w:eastAsia="ko-KR"/>
        </w:rPr>
      </w:pPr>
    </w:p>
    <w:p w14:paraId="70B2E6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에스더</w:t>
      </w:r>
    </w:p>
    <w:p w14:paraId="1A4A094C" w14:textId="77777777" w:rsidR="00B21E16" w:rsidRDefault="00B21E16">
      <w:pPr>
        <w:rPr>
          <w:lang w:eastAsia="ko-KR"/>
        </w:rPr>
      </w:pPr>
    </w:p>
    <w:p w14:paraId="2553642E" w14:textId="77777777" w:rsidR="00B21E16" w:rsidRDefault="00B21E16">
      <w:pPr>
        <w:rPr>
          <w:lang w:eastAsia="ko-KR"/>
        </w:rPr>
      </w:pPr>
    </w:p>
    <w:p w14:paraId="0B36FBB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왕후의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이때를</w:t>
      </w:r>
      <w:r>
        <w:rPr>
          <w:lang w:eastAsia="ko-KR"/>
        </w:rPr>
        <w:t xml:space="preserve"> </w:t>
      </w:r>
      <w:r>
        <w:rPr>
          <w:lang w:eastAsia="ko-KR"/>
        </w:rPr>
        <w:t>위함이</w:t>
      </w:r>
      <w:r>
        <w:rPr>
          <w:lang w:eastAsia="ko-KR"/>
        </w:rPr>
        <w:t xml:space="preserve"> </w:t>
      </w:r>
      <w:r>
        <w:rPr>
          <w:lang w:eastAsia="ko-KR"/>
        </w:rPr>
        <w:t>아닌지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알겠느냐</w:t>
      </w:r>
      <w:r>
        <w:rPr>
          <w:lang w:eastAsia="ko-KR"/>
        </w:rPr>
        <w:t>”(</w:t>
      </w:r>
      <w:r>
        <w:rPr>
          <w:lang w:eastAsia="ko-KR"/>
        </w:rPr>
        <w:t>에</w:t>
      </w:r>
      <w:r>
        <w:rPr>
          <w:lang w:eastAsia="ko-KR"/>
        </w:rPr>
        <w:t xml:space="preserve"> 4:14)</w:t>
      </w:r>
    </w:p>
    <w:p w14:paraId="5762C456" w14:textId="77777777" w:rsidR="00B21E16" w:rsidRDefault="00B21E16">
      <w:pPr>
        <w:rPr>
          <w:lang w:eastAsia="ko-KR"/>
        </w:rPr>
      </w:pPr>
    </w:p>
    <w:p w14:paraId="03130DE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유대인들이</w:t>
      </w:r>
      <w:r>
        <w:rPr>
          <w:lang w:eastAsia="ko-KR"/>
        </w:rPr>
        <w:t xml:space="preserve"> </w:t>
      </w:r>
      <w:r>
        <w:rPr>
          <w:lang w:eastAsia="ko-KR"/>
        </w:rPr>
        <w:t>멸망당하고</w:t>
      </w:r>
      <w:r>
        <w:rPr>
          <w:lang w:eastAsia="ko-KR"/>
        </w:rPr>
        <w:t xml:space="preserve">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모조리</w:t>
      </w:r>
      <w:r>
        <w:rPr>
          <w:lang w:eastAsia="ko-KR"/>
        </w:rPr>
        <w:t xml:space="preserve"> </w:t>
      </w:r>
      <w:r>
        <w:rPr>
          <w:lang w:eastAsia="ko-KR"/>
        </w:rPr>
        <w:t>빼앗길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정해졌습니다</w:t>
      </w:r>
      <w:r>
        <w:rPr>
          <w:lang w:eastAsia="ko-KR"/>
        </w:rPr>
        <w:t xml:space="preserve">. </w:t>
      </w:r>
      <w:r>
        <w:rPr>
          <w:lang w:eastAsia="ko-KR"/>
        </w:rPr>
        <w:t>왕은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조서가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이행될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음모의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선동자인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참하나님에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보존하는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제거하려고</w:t>
      </w:r>
      <w:r>
        <w:rPr>
          <w:lang w:eastAsia="ko-KR"/>
        </w:rPr>
        <w:t xml:space="preserve"> </w:t>
      </w:r>
      <w:r>
        <w:rPr>
          <w:lang w:eastAsia="ko-KR"/>
        </w:rPr>
        <w:t>애쓰고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0D0A32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책략은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활동하는</w:t>
      </w:r>
      <w:r>
        <w:rPr>
          <w:lang w:eastAsia="ko-KR"/>
        </w:rPr>
        <w:t xml:space="preserve"> </w:t>
      </w:r>
      <w:r>
        <w:rPr>
          <w:lang w:eastAsia="ko-KR"/>
        </w:rPr>
        <w:t>힘에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무산되고</w:t>
      </w:r>
      <w:r>
        <w:rPr>
          <w:lang w:eastAsia="ko-KR"/>
        </w:rPr>
        <w:t xml:space="preserve"> </w:t>
      </w:r>
      <w:r>
        <w:rPr>
          <w:lang w:eastAsia="ko-KR"/>
        </w:rPr>
        <w:t>말았습니다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유대인</w:t>
      </w:r>
      <w:r>
        <w:rPr>
          <w:lang w:eastAsia="ko-KR"/>
        </w:rPr>
        <w:t xml:space="preserve"> </w:t>
      </w:r>
      <w:r>
        <w:rPr>
          <w:lang w:eastAsia="ko-KR"/>
        </w:rPr>
        <w:t>여성</w:t>
      </w:r>
      <w:r>
        <w:rPr>
          <w:lang w:eastAsia="ko-KR"/>
        </w:rPr>
        <w:t xml:space="preserve"> </w:t>
      </w:r>
      <w:r>
        <w:rPr>
          <w:lang w:eastAsia="ko-KR"/>
        </w:rPr>
        <w:t>에스더가</w:t>
      </w:r>
      <w:r>
        <w:rPr>
          <w:lang w:eastAsia="ko-KR"/>
        </w:rPr>
        <w:t xml:space="preserve"> </w:t>
      </w:r>
      <w:r>
        <w:rPr>
          <w:lang w:eastAsia="ko-KR"/>
        </w:rPr>
        <w:t>메대</w:t>
      </w:r>
      <w:r>
        <w:rPr>
          <w:lang w:eastAsia="ko-KR"/>
        </w:rPr>
        <w:t xml:space="preserve"> </w:t>
      </w:r>
      <w:r>
        <w:rPr>
          <w:lang w:eastAsia="ko-KR"/>
        </w:rPr>
        <w:t>페르시아의</w:t>
      </w:r>
      <w:r>
        <w:rPr>
          <w:lang w:eastAsia="ko-KR"/>
        </w:rPr>
        <w:t xml:space="preserve"> </w:t>
      </w:r>
      <w:r>
        <w:rPr>
          <w:lang w:eastAsia="ko-KR"/>
        </w:rPr>
        <w:t>왕후가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모르드개는</w:t>
      </w:r>
      <w:r>
        <w:rPr>
          <w:lang w:eastAsia="ko-KR"/>
        </w:rPr>
        <w:t xml:space="preserve"> </w:t>
      </w:r>
      <w:r>
        <w:rPr>
          <w:lang w:eastAsia="ko-KR"/>
        </w:rPr>
        <w:t>에스더의</w:t>
      </w:r>
      <w:r>
        <w:rPr>
          <w:lang w:eastAsia="ko-KR"/>
        </w:rPr>
        <w:t xml:space="preserve"> </w:t>
      </w:r>
      <w:r>
        <w:rPr>
          <w:lang w:eastAsia="ko-KR"/>
        </w:rPr>
        <w:t>친척이었습니다</w:t>
      </w:r>
      <w:r>
        <w:rPr>
          <w:lang w:eastAsia="ko-KR"/>
        </w:rPr>
        <w:t xml:space="preserve">. </w:t>
      </w:r>
      <w:r>
        <w:rPr>
          <w:lang w:eastAsia="ko-KR"/>
        </w:rPr>
        <w:t>궁지에</w:t>
      </w:r>
      <w:r>
        <w:rPr>
          <w:lang w:eastAsia="ko-KR"/>
        </w:rPr>
        <w:t xml:space="preserve"> </w:t>
      </w:r>
      <w:r>
        <w:rPr>
          <w:lang w:eastAsia="ko-KR"/>
        </w:rPr>
        <w:t>몰린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아하수에로왕에게</w:t>
      </w:r>
      <w:r>
        <w:rPr>
          <w:lang w:eastAsia="ko-KR"/>
        </w:rPr>
        <w:t xml:space="preserve"> </w:t>
      </w:r>
      <w:r>
        <w:rPr>
          <w:lang w:eastAsia="ko-KR"/>
        </w:rPr>
        <w:t>호소하기로</w:t>
      </w:r>
      <w:r>
        <w:rPr>
          <w:lang w:eastAsia="ko-KR"/>
        </w:rPr>
        <w:t xml:space="preserve"> </w:t>
      </w:r>
      <w:r>
        <w:rPr>
          <w:lang w:eastAsia="ko-KR"/>
        </w:rPr>
        <w:t>결심했습니다</w:t>
      </w:r>
      <w:r>
        <w:rPr>
          <w:lang w:eastAsia="ko-KR"/>
        </w:rPr>
        <w:t xml:space="preserve">. </w:t>
      </w:r>
      <w:r>
        <w:rPr>
          <w:lang w:eastAsia="ko-KR"/>
        </w:rPr>
        <w:t>에스더는</w:t>
      </w:r>
      <w:r>
        <w:rPr>
          <w:lang w:eastAsia="ko-KR"/>
        </w:rPr>
        <w:t xml:space="preserve"> </w:t>
      </w:r>
      <w:r>
        <w:rPr>
          <w:lang w:eastAsia="ko-KR"/>
        </w:rPr>
        <w:t>중재자로서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무릅쓰고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나아가야만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모르드개는</w:t>
      </w:r>
      <w:r>
        <w:rPr>
          <w:lang w:eastAsia="ko-KR"/>
        </w:rPr>
        <w:t xml:space="preserve"> </w:t>
      </w:r>
      <w:r>
        <w:rPr>
          <w:lang w:eastAsia="ko-KR"/>
        </w:rPr>
        <w:t>에스더에게</w:t>
      </w:r>
      <w:r>
        <w:rPr>
          <w:lang w:eastAsia="ko-KR"/>
        </w:rPr>
        <w:t xml:space="preserve"> 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이때를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되었는지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알겠느냐</w:t>
      </w:r>
      <w:r>
        <w:rPr>
          <w:lang w:eastAsia="ko-KR"/>
        </w:rPr>
        <w:t>?”(</w:t>
      </w:r>
      <w:r>
        <w:rPr>
          <w:lang w:eastAsia="ko-KR"/>
        </w:rPr>
        <w:t>한글킹제임스</w:t>
      </w:r>
      <w:r>
        <w:rPr>
          <w:lang w:eastAsia="ko-KR"/>
        </w:rPr>
        <w:t>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</w:t>
      </w:r>
    </w:p>
    <w:p w14:paraId="5B40974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코앞에</w:t>
      </w:r>
      <w:r>
        <w:rPr>
          <w:lang w:eastAsia="ko-KR"/>
        </w:rPr>
        <w:t xml:space="preserve"> </w:t>
      </w:r>
      <w:r>
        <w:rPr>
          <w:lang w:eastAsia="ko-KR"/>
        </w:rPr>
        <w:t>닥친</w:t>
      </w:r>
      <w:r>
        <w:rPr>
          <w:lang w:eastAsia="ko-KR"/>
        </w:rPr>
        <w:t xml:space="preserve"> </w:t>
      </w:r>
      <w:r>
        <w:rPr>
          <w:lang w:eastAsia="ko-KR"/>
        </w:rPr>
        <w:t>위기에</w:t>
      </w:r>
      <w:r>
        <w:rPr>
          <w:lang w:eastAsia="ko-KR"/>
        </w:rPr>
        <w:t xml:space="preserve"> </w:t>
      </w:r>
      <w:r>
        <w:rPr>
          <w:lang w:eastAsia="ko-KR"/>
        </w:rPr>
        <w:t>즉각적이고도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대응이</w:t>
      </w:r>
      <w:r>
        <w:rPr>
          <w:lang w:eastAsia="ko-KR"/>
        </w:rPr>
        <w:t xml:space="preserve"> </w:t>
      </w:r>
      <w:r>
        <w:rPr>
          <w:lang w:eastAsia="ko-KR"/>
        </w:rPr>
        <w:t>필요했지만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일하지</w:t>
      </w:r>
      <w:r>
        <w:rPr>
          <w:lang w:eastAsia="ko-KR"/>
        </w:rPr>
        <w:t xml:space="preserve"> </w:t>
      </w:r>
      <w:r>
        <w:rPr>
          <w:lang w:eastAsia="ko-KR"/>
        </w:rPr>
        <w:t>않으시면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노력은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에스더와</w:t>
      </w:r>
      <w:r>
        <w:rPr>
          <w:lang w:eastAsia="ko-KR"/>
        </w:rPr>
        <w:t xml:space="preserve"> </w:t>
      </w:r>
      <w:r>
        <w:rPr>
          <w:lang w:eastAsia="ko-KR"/>
        </w:rPr>
        <w:t>모르드개는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에스더는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근원이신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교통할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마련했습니다</w:t>
      </w:r>
      <w:r>
        <w:rPr>
          <w:lang w:eastAsia="ko-KR"/>
        </w:rPr>
        <w:t xml:space="preserve">. </w:t>
      </w:r>
      <w:r>
        <w:rPr>
          <w:lang w:eastAsia="ko-KR"/>
        </w:rPr>
        <w:t>모르드개에게는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지시했습니다</w:t>
      </w:r>
      <w:r>
        <w:rPr>
          <w:lang w:eastAsia="ko-KR"/>
        </w:rPr>
        <w:t>. “</w:t>
      </w:r>
      <w:r>
        <w:rPr>
          <w:lang w:eastAsia="ko-KR"/>
        </w:rPr>
        <w:t>당신은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수산에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유다인을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금식하되</w:t>
      </w:r>
      <w:r>
        <w:rPr>
          <w:lang w:eastAsia="ko-KR"/>
        </w:rPr>
        <w:t xml:space="preserve"> </w:t>
      </w:r>
      <w:r>
        <w:rPr>
          <w:lang w:eastAsia="ko-KR"/>
        </w:rPr>
        <w:t>밤낮</w:t>
      </w:r>
      <w:r>
        <w:rPr>
          <w:lang w:eastAsia="ko-KR"/>
        </w:rPr>
        <w:t xml:space="preserve"> </w:t>
      </w:r>
      <w:r>
        <w:rPr>
          <w:lang w:eastAsia="ko-KR"/>
        </w:rPr>
        <w:t>삼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먹지도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마시지도</w:t>
      </w:r>
      <w:r>
        <w:rPr>
          <w:lang w:eastAsia="ko-KR"/>
        </w:rPr>
        <w:t xml:space="preserve"> </w:t>
      </w:r>
      <w:r>
        <w:rPr>
          <w:lang w:eastAsia="ko-KR"/>
        </w:rPr>
        <w:t>마소서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시녀와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금식한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규례를</w:t>
      </w:r>
      <w:r>
        <w:rPr>
          <w:lang w:eastAsia="ko-KR"/>
        </w:rPr>
        <w:t xml:space="preserve"> </w:t>
      </w:r>
      <w:r>
        <w:rPr>
          <w:lang w:eastAsia="ko-KR"/>
        </w:rPr>
        <w:t>어기고</w:t>
      </w:r>
      <w:r>
        <w:rPr>
          <w:lang w:eastAsia="ko-KR"/>
        </w:rPr>
        <w:t xml:space="preserve"> </w:t>
      </w:r>
      <w:r>
        <w:rPr>
          <w:lang w:eastAsia="ko-KR"/>
        </w:rPr>
        <w:t>왕에게</w:t>
      </w:r>
      <w:r>
        <w:rPr>
          <w:lang w:eastAsia="ko-KR"/>
        </w:rPr>
        <w:t xml:space="preserve"> </w:t>
      </w:r>
      <w:r>
        <w:rPr>
          <w:lang w:eastAsia="ko-KR"/>
        </w:rPr>
        <w:t>나아가리니</w:t>
      </w:r>
      <w:r>
        <w:rPr>
          <w:lang w:eastAsia="ko-KR"/>
        </w:rPr>
        <w:t xml:space="preserve"> </w:t>
      </w:r>
      <w:r>
        <w:rPr>
          <w:lang w:eastAsia="ko-KR"/>
        </w:rPr>
        <w:t>죽으면</w:t>
      </w:r>
      <w:r>
        <w:rPr>
          <w:lang w:eastAsia="ko-KR"/>
        </w:rPr>
        <w:t xml:space="preserve"> </w:t>
      </w:r>
      <w:r>
        <w:rPr>
          <w:lang w:eastAsia="ko-KR"/>
        </w:rPr>
        <w:t>죽으리이다</w:t>
      </w:r>
      <w:r>
        <w:rPr>
          <w:lang w:eastAsia="ko-KR"/>
        </w:rPr>
        <w:t xml:space="preserve"> </w:t>
      </w:r>
      <w:r>
        <w:rPr>
          <w:lang w:eastAsia="ko-KR"/>
        </w:rPr>
        <w:t>하니라</w:t>
      </w:r>
      <w:r>
        <w:rPr>
          <w:lang w:eastAsia="ko-KR"/>
        </w:rPr>
        <w:t>”(</w:t>
      </w:r>
      <w:r>
        <w:rPr>
          <w:lang w:eastAsia="ko-KR"/>
        </w:rPr>
        <w:t>선지</w:t>
      </w:r>
      <w:r>
        <w:rPr>
          <w:lang w:eastAsia="ko-KR"/>
        </w:rPr>
        <w:t>, 600-601).</w:t>
      </w:r>
    </w:p>
    <w:p w14:paraId="57F80E1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에스더가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위기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질문이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학교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교사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중차대한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>. 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이때를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되었는지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알겠느냐</w:t>
      </w:r>
      <w:r>
        <w:rPr>
          <w:lang w:eastAsia="ko-KR"/>
        </w:rPr>
        <w:t>?”(</w:t>
      </w:r>
      <w:r>
        <w:rPr>
          <w:lang w:eastAsia="ko-KR"/>
        </w:rPr>
        <w:t>교육</w:t>
      </w:r>
      <w:r>
        <w:rPr>
          <w:lang w:eastAsia="ko-KR"/>
        </w:rPr>
        <w:t xml:space="preserve"> 263)</w:t>
      </w:r>
    </w:p>
    <w:p w14:paraId="62409530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62A84BA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6D6BDB46" w14:textId="77777777" w:rsidR="00B21E16" w:rsidRDefault="00B21E16">
      <w:pPr>
        <w:rPr>
          <w:lang w:eastAsia="ko-KR"/>
        </w:rPr>
      </w:pPr>
    </w:p>
    <w:p w14:paraId="5DC80BC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바울</w:t>
      </w:r>
    </w:p>
    <w:p w14:paraId="5E79D5F2" w14:textId="77777777" w:rsidR="00B21E16" w:rsidRDefault="00B21E16">
      <w:pPr>
        <w:rPr>
          <w:lang w:eastAsia="ko-KR"/>
        </w:rPr>
      </w:pPr>
    </w:p>
    <w:p w14:paraId="03118547" w14:textId="77777777" w:rsidR="00B21E16" w:rsidRDefault="00B21E16">
      <w:pPr>
        <w:rPr>
          <w:lang w:eastAsia="ko-KR"/>
        </w:rPr>
      </w:pPr>
    </w:p>
    <w:p w14:paraId="5232988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변명할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버렸으나</w:t>
      </w:r>
      <w:r>
        <w:rPr>
          <w:lang w:eastAsia="ko-KR"/>
        </w:rPr>
        <w:t>…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나에게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주심은</w:t>
      </w:r>
      <w:r>
        <w:rPr>
          <w:lang w:eastAsia="ko-KR"/>
        </w:rPr>
        <w:t xml:space="preserve"> </w:t>
      </w:r>
      <w:r>
        <w:rPr>
          <w:lang w:eastAsia="ko-KR"/>
        </w:rPr>
        <w:t>나로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선포된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전파되어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이방인이</w:t>
      </w:r>
      <w:r>
        <w:rPr>
          <w:lang w:eastAsia="ko-KR"/>
        </w:rPr>
        <w:t xml:space="preserve"> </w:t>
      </w:r>
      <w:r>
        <w:rPr>
          <w:lang w:eastAsia="ko-KR"/>
        </w:rPr>
        <w:t>듣게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하심이니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4:16-17)</w:t>
      </w:r>
    </w:p>
    <w:p w14:paraId="7A128BE5" w14:textId="77777777" w:rsidR="00B21E16" w:rsidRDefault="00B21E16">
      <w:pPr>
        <w:rPr>
          <w:lang w:eastAsia="ko-KR"/>
        </w:rPr>
      </w:pPr>
    </w:p>
    <w:p w14:paraId="348DD60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네로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바울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현격한</w:t>
      </w:r>
      <w:r>
        <w:rPr>
          <w:lang w:eastAsia="ko-KR"/>
        </w:rPr>
        <w:t xml:space="preserve"> </w:t>
      </w:r>
      <w:r>
        <w:rPr>
          <w:lang w:eastAsia="ko-KR"/>
        </w:rPr>
        <w:t>대조인가요</w:t>
      </w:r>
      <w:r>
        <w:rPr>
          <w:lang w:eastAsia="ko-KR"/>
        </w:rPr>
        <w:t>! …</w:t>
      </w:r>
      <w:r>
        <w:rPr>
          <w:lang w:eastAsia="ko-KR"/>
        </w:rPr>
        <w:t>권력과</w:t>
      </w:r>
      <w:r>
        <w:rPr>
          <w:lang w:eastAsia="ko-KR"/>
        </w:rPr>
        <w:t xml:space="preserve"> </w:t>
      </w:r>
      <w:r>
        <w:rPr>
          <w:lang w:eastAsia="ko-KR"/>
        </w:rPr>
        <w:t>기세를</w:t>
      </w:r>
      <w:r>
        <w:rPr>
          <w:lang w:eastAsia="ko-KR"/>
        </w:rPr>
        <w:t xml:space="preserve"> </w:t>
      </w:r>
      <w:r>
        <w:rPr>
          <w:lang w:eastAsia="ko-KR"/>
        </w:rPr>
        <w:t>떨치며</w:t>
      </w:r>
      <w:r>
        <w:rPr>
          <w:lang w:eastAsia="ko-KR"/>
        </w:rPr>
        <w:t xml:space="preserve"> </w:t>
      </w:r>
      <w:r>
        <w:rPr>
          <w:lang w:eastAsia="ko-KR"/>
        </w:rPr>
        <w:t>우뚝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네로를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상대할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돈도</w:t>
      </w:r>
      <w:r>
        <w:rPr>
          <w:lang w:eastAsia="ko-KR"/>
        </w:rPr>
        <w:t xml:space="preserve">, </w:t>
      </w:r>
      <w:r>
        <w:rPr>
          <w:lang w:eastAsia="ko-KR"/>
        </w:rPr>
        <w:t>친구도</w:t>
      </w:r>
      <w:r>
        <w:rPr>
          <w:lang w:eastAsia="ko-KR"/>
        </w:rPr>
        <w:t xml:space="preserve">, </w:t>
      </w:r>
      <w:r>
        <w:rPr>
          <w:lang w:eastAsia="ko-KR"/>
        </w:rPr>
        <w:t>조력자도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사형을</w:t>
      </w:r>
      <w:r>
        <w:rPr>
          <w:lang w:eastAsia="ko-KR"/>
        </w:rPr>
        <w:t xml:space="preserve"> </w:t>
      </w:r>
      <w:r>
        <w:rPr>
          <w:lang w:eastAsia="ko-KR"/>
        </w:rPr>
        <w:t>당하기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감옥에서</w:t>
      </w:r>
      <w:r>
        <w:rPr>
          <w:lang w:eastAsia="ko-KR"/>
        </w:rPr>
        <w:t xml:space="preserve"> </w:t>
      </w:r>
      <w:r>
        <w:rPr>
          <w:lang w:eastAsia="ko-KR"/>
        </w:rPr>
        <w:t>끌려</w:t>
      </w:r>
      <w:r>
        <w:rPr>
          <w:lang w:eastAsia="ko-KR"/>
        </w:rPr>
        <w:t xml:space="preserve"> </w:t>
      </w:r>
      <w:r>
        <w:rPr>
          <w:lang w:eastAsia="ko-KR"/>
        </w:rPr>
        <w:t>나왔습니다</w:t>
      </w:r>
      <w:r>
        <w:rPr>
          <w:lang w:eastAsia="ko-KR"/>
        </w:rPr>
        <w:t>.</w:t>
      </w:r>
    </w:p>
    <w:p w14:paraId="40581AD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제왕의</w:t>
      </w:r>
      <w:r>
        <w:rPr>
          <w:lang w:eastAsia="ko-KR"/>
        </w:rPr>
        <w:t xml:space="preserve"> </w:t>
      </w:r>
      <w:r>
        <w:rPr>
          <w:lang w:eastAsia="ko-KR"/>
        </w:rPr>
        <w:t>얼굴에는</w:t>
      </w:r>
      <w:r>
        <w:rPr>
          <w:lang w:eastAsia="ko-KR"/>
        </w:rPr>
        <w:t xml:space="preserve"> </w:t>
      </w:r>
      <w:r>
        <w:rPr>
          <w:lang w:eastAsia="ko-KR"/>
        </w:rPr>
        <w:t>내면에</w:t>
      </w:r>
      <w:r>
        <w:rPr>
          <w:lang w:eastAsia="ko-KR"/>
        </w:rPr>
        <w:t xml:space="preserve"> </w:t>
      </w:r>
      <w:r>
        <w:rPr>
          <w:lang w:eastAsia="ko-KR"/>
        </w:rPr>
        <w:t>휘몰아치는</w:t>
      </w:r>
      <w:r>
        <w:rPr>
          <w:lang w:eastAsia="ko-KR"/>
        </w:rPr>
        <w:t xml:space="preserve"> </w:t>
      </w:r>
      <w:r>
        <w:rPr>
          <w:lang w:eastAsia="ko-KR"/>
        </w:rPr>
        <w:t>욕정의</w:t>
      </w:r>
      <w:r>
        <w:rPr>
          <w:lang w:eastAsia="ko-KR"/>
        </w:rPr>
        <w:t xml:space="preserve"> </w:t>
      </w:r>
      <w:r>
        <w:rPr>
          <w:lang w:eastAsia="ko-KR"/>
        </w:rPr>
        <w:t>부끄러운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가득했습니다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죄수의</w:t>
      </w:r>
      <w:r>
        <w:rPr>
          <w:lang w:eastAsia="ko-KR"/>
        </w:rPr>
        <w:t xml:space="preserve"> </w:t>
      </w:r>
      <w:r>
        <w:rPr>
          <w:lang w:eastAsia="ko-KR"/>
        </w:rPr>
        <w:t>얼굴에는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흘러넘쳤습니다</w:t>
      </w:r>
      <w:r>
        <w:rPr>
          <w:lang w:eastAsia="ko-KR"/>
        </w:rPr>
        <w:t xml:space="preserve">. </w:t>
      </w:r>
      <w:r>
        <w:rPr>
          <w:lang w:eastAsia="ko-KR"/>
        </w:rPr>
        <w:t>정반대의</w:t>
      </w:r>
      <w:r>
        <w:rPr>
          <w:lang w:eastAsia="ko-KR"/>
        </w:rPr>
        <w:t xml:space="preserve"> </w:t>
      </w:r>
      <w:r>
        <w:rPr>
          <w:lang w:eastAsia="ko-KR"/>
        </w:rPr>
        <w:t>교육이</w:t>
      </w:r>
      <w:r>
        <w:rPr>
          <w:lang w:eastAsia="ko-KR"/>
        </w:rPr>
        <w:t xml:space="preserve"> </w:t>
      </w:r>
      <w:r>
        <w:rPr>
          <w:lang w:eastAsia="ko-KR"/>
        </w:rPr>
        <w:t>가져온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그날</w:t>
      </w:r>
      <w:r>
        <w:rPr>
          <w:lang w:eastAsia="ko-KR"/>
        </w:rPr>
        <w:t xml:space="preserve"> </w:t>
      </w:r>
      <w:r>
        <w:rPr>
          <w:lang w:eastAsia="ko-KR"/>
        </w:rPr>
        <w:t>현저한</w:t>
      </w:r>
      <w:r>
        <w:rPr>
          <w:lang w:eastAsia="ko-KR"/>
        </w:rPr>
        <w:t xml:space="preserve"> </w:t>
      </w:r>
      <w:r>
        <w:rPr>
          <w:lang w:eastAsia="ko-KR"/>
        </w:rPr>
        <w:t>대조를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방종으로</w:t>
      </w:r>
      <w:r>
        <w:rPr>
          <w:lang w:eastAsia="ko-KR"/>
        </w:rPr>
        <w:t xml:space="preserve"> </w:t>
      </w:r>
      <w:r>
        <w:rPr>
          <w:lang w:eastAsia="ko-KR"/>
        </w:rPr>
        <w:t>치닫던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자기희생으로</w:t>
      </w:r>
      <w:r>
        <w:rPr>
          <w:lang w:eastAsia="ko-KR"/>
        </w:rPr>
        <w:t xml:space="preserve"> </w:t>
      </w:r>
      <w:r>
        <w:rPr>
          <w:lang w:eastAsia="ko-KR"/>
        </w:rPr>
        <w:t>일관한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대조입니다</w:t>
      </w:r>
      <w:r>
        <w:rPr>
          <w:lang w:eastAsia="ko-KR"/>
        </w:rPr>
        <w:t xml:space="preserve">. </w:t>
      </w:r>
      <w:r>
        <w:rPr>
          <w:lang w:eastAsia="ko-KR"/>
        </w:rPr>
        <w:t>여기에는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대표적인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이론이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빨아들이는</w:t>
      </w:r>
      <w:r>
        <w:rPr>
          <w:lang w:eastAsia="ko-KR"/>
        </w:rPr>
        <w:t xml:space="preserve"> </w:t>
      </w:r>
      <w:r>
        <w:rPr>
          <w:lang w:eastAsia="ko-KR"/>
        </w:rPr>
        <w:t>이기심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순간적인</w:t>
      </w:r>
      <w:r>
        <w:rPr>
          <w:lang w:eastAsia="ko-KR"/>
        </w:rPr>
        <w:t xml:space="preserve"> </w:t>
      </w:r>
      <w:r>
        <w:rPr>
          <w:lang w:eastAsia="ko-KR"/>
        </w:rPr>
        <w:t>만족을</w:t>
      </w:r>
      <w:r>
        <w:rPr>
          <w:lang w:eastAsia="ko-KR"/>
        </w:rPr>
        <w:t xml:space="preserve"> </w:t>
      </w:r>
      <w:r>
        <w:rPr>
          <w:lang w:eastAsia="ko-KR"/>
        </w:rPr>
        <w:t>추구하느라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태도가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하나이며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자기희생을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인내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필요하다면</w:t>
      </w:r>
      <w:r>
        <w:rPr>
          <w:lang w:eastAsia="ko-KR"/>
        </w:rPr>
        <w:t xml:space="preserve">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생명도</w:t>
      </w:r>
      <w:r>
        <w:rPr>
          <w:lang w:eastAsia="ko-KR"/>
        </w:rPr>
        <w:t xml:space="preserve"> </w:t>
      </w:r>
      <w:r>
        <w:rPr>
          <w:lang w:eastAsia="ko-KR"/>
        </w:rPr>
        <w:t>아끼지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태도입니다</w:t>
      </w:r>
      <w:r>
        <w:rPr>
          <w:lang w:eastAsia="ko-KR"/>
        </w:rPr>
        <w:t>.</w:t>
      </w:r>
    </w:p>
    <w:p w14:paraId="0F0982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재판관들은</w:t>
      </w:r>
      <w:r>
        <w:rPr>
          <w:lang w:eastAsia="ko-KR"/>
        </w:rPr>
        <w:t>…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재판에</w:t>
      </w:r>
      <w:r>
        <w:rPr>
          <w:lang w:eastAsia="ko-KR"/>
        </w:rPr>
        <w:t xml:space="preserve"> </w:t>
      </w:r>
      <w:r>
        <w:rPr>
          <w:lang w:eastAsia="ko-KR"/>
        </w:rPr>
        <w:t>참여하였고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범죄자를</w:t>
      </w:r>
      <w:r>
        <w:rPr>
          <w:lang w:eastAsia="ko-KR"/>
        </w:rPr>
        <w:t xml:space="preserve"> </w:t>
      </w:r>
      <w:r>
        <w:rPr>
          <w:lang w:eastAsia="ko-KR"/>
        </w:rPr>
        <w:t>대하였지만</w:t>
      </w:r>
      <w:r>
        <w:rPr>
          <w:lang w:eastAsia="ko-KR"/>
        </w:rPr>
        <w:t xml:space="preserve">,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평정심을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 …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고집스런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마음도</w:t>
      </w:r>
      <w:r>
        <w:rPr>
          <w:lang w:eastAsia="ko-KR"/>
        </w:rPr>
        <w:t xml:space="preserve"> </w:t>
      </w:r>
      <w:r>
        <w:rPr>
          <w:lang w:eastAsia="ko-KR"/>
        </w:rPr>
        <w:t>흔들었습니다</w:t>
      </w:r>
      <w:r>
        <w:rPr>
          <w:lang w:eastAsia="ko-KR"/>
        </w:rPr>
        <w:t xml:space="preserve">. </w:t>
      </w:r>
      <w:r>
        <w:rPr>
          <w:lang w:eastAsia="ko-KR"/>
        </w:rPr>
        <w:t>분명하고</w:t>
      </w:r>
      <w:r>
        <w:rPr>
          <w:lang w:eastAsia="ko-KR"/>
        </w:rPr>
        <w:t xml:space="preserve"> </w:t>
      </w:r>
      <w:r>
        <w:rPr>
          <w:lang w:eastAsia="ko-KR"/>
        </w:rPr>
        <w:t>설득력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뒤엎었습니다</w:t>
      </w:r>
      <w:r>
        <w:rPr>
          <w:lang w:eastAsia="ko-KR"/>
        </w:rPr>
        <w:t xml:space="preserve">.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밝혀졌고</w:t>
      </w:r>
      <w:r>
        <w:rPr>
          <w:lang w:eastAsia="ko-KR"/>
        </w:rPr>
        <w:t xml:space="preserve"> </w:t>
      </w:r>
      <w:r>
        <w:rPr>
          <w:lang w:eastAsia="ko-KR"/>
        </w:rPr>
        <w:t>나중에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따랐습니다</w:t>
      </w:r>
      <w:r>
        <w:rPr>
          <w:lang w:eastAsia="ko-KR"/>
        </w:rPr>
        <w:t>. …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드려진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청중의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이끌었습니다</w:t>
      </w:r>
      <w:r>
        <w:rPr>
          <w:lang w:eastAsia="ko-KR"/>
        </w:rPr>
        <w:t>. …</w:t>
      </w:r>
    </w:p>
    <w:p w14:paraId="7AE8888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옹호되었습니다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신실하지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, </w:t>
      </w:r>
      <w:r>
        <w:rPr>
          <w:lang w:eastAsia="ko-KR"/>
        </w:rPr>
        <w:t>불충성한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대변인으로</w:t>
      </w:r>
      <w:r>
        <w:rPr>
          <w:lang w:eastAsia="ko-KR"/>
        </w:rPr>
        <w:t xml:space="preserve"> </w:t>
      </w:r>
      <w:r>
        <w:rPr>
          <w:lang w:eastAsia="ko-KR"/>
        </w:rPr>
        <w:t>우뚝</w:t>
      </w:r>
      <w:r>
        <w:rPr>
          <w:lang w:eastAsia="ko-KR"/>
        </w:rPr>
        <w:t xml:space="preserve"> </w:t>
      </w:r>
      <w:r>
        <w:rPr>
          <w:lang w:eastAsia="ko-KR"/>
        </w:rPr>
        <w:t>섰습니다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목소리는</w:t>
      </w:r>
      <w:r>
        <w:rPr>
          <w:lang w:eastAsia="ko-KR"/>
        </w:rPr>
        <w:t xml:space="preserve"> </w:t>
      </w:r>
      <w:r>
        <w:rPr>
          <w:lang w:eastAsia="ko-KR"/>
        </w:rPr>
        <w:t>하늘에서부터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>. …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투쟁의</w:t>
      </w:r>
      <w:r>
        <w:rPr>
          <w:lang w:eastAsia="ko-KR"/>
        </w:rPr>
        <w:t xml:space="preserve"> </w:t>
      </w:r>
      <w:r>
        <w:rPr>
          <w:lang w:eastAsia="ko-KR"/>
        </w:rPr>
        <w:t>아우성을</w:t>
      </w:r>
      <w:r>
        <w:rPr>
          <w:lang w:eastAsia="ko-KR"/>
        </w:rPr>
        <w:t xml:space="preserve"> </w:t>
      </w:r>
      <w:r>
        <w:rPr>
          <w:lang w:eastAsia="ko-KR"/>
        </w:rPr>
        <w:t>뛰어넘는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함성이었습니다</w:t>
      </w:r>
      <w:r>
        <w:rPr>
          <w:lang w:eastAsia="ko-KR"/>
        </w:rPr>
        <w:t>(ST, 1906. 12. 5.).</w:t>
      </w:r>
    </w:p>
    <w:p w14:paraId="45CBCD3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영웅이</w:t>
      </w:r>
      <w:r>
        <w:rPr>
          <w:lang w:eastAsia="ko-KR"/>
        </w:rPr>
        <w:t xml:space="preserve"> </w:t>
      </w:r>
      <w:r>
        <w:rPr>
          <w:lang w:eastAsia="ko-KR"/>
        </w:rPr>
        <w:t>변증하는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것들과</w:t>
      </w:r>
      <w:r>
        <w:rPr>
          <w:lang w:eastAsia="ko-KR"/>
        </w:rPr>
        <w:t xml:space="preserve"> </w:t>
      </w:r>
      <w:r>
        <w:rPr>
          <w:lang w:eastAsia="ko-KR"/>
        </w:rPr>
        <w:t>능욕과</w:t>
      </w:r>
      <w:r>
        <w:rPr>
          <w:lang w:eastAsia="ko-KR"/>
        </w:rPr>
        <w:t xml:space="preserve"> </w:t>
      </w:r>
      <w:r>
        <w:rPr>
          <w:lang w:eastAsia="ko-KR"/>
        </w:rPr>
        <w:t>궁핍과</w:t>
      </w:r>
      <w:r>
        <w:rPr>
          <w:lang w:eastAsia="ko-KR"/>
        </w:rPr>
        <w:t xml:space="preserve"> </w:t>
      </w:r>
      <w:r>
        <w:rPr>
          <w:lang w:eastAsia="ko-KR"/>
        </w:rPr>
        <w:t>박해와</w:t>
      </w:r>
      <w:r>
        <w:rPr>
          <w:lang w:eastAsia="ko-KR"/>
        </w:rPr>
        <w:t xml:space="preserve"> </w:t>
      </w:r>
      <w:r>
        <w:rPr>
          <w:lang w:eastAsia="ko-KR"/>
        </w:rPr>
        <w:t>곤고를</w:t>
      </w:r>
      <w:r>
        <w:rPr>
          <w:lang w:eastAsia="ko-KR"/>
        </w:rPr>
        <w:t xml:space="preserve"> </w:t>
      </w:r>
      <w:r>
        <w:rPr>
          <w:lang w:eastAsia="ko-KR"/>
        </w:rPr>
        <w:t>기뻐하노니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강함이라</w:t>
      </w:r>
      <w:r>
        <w:rPr>
          <w:lang w:eastAsia="ko-KR"/>
        </w:rPr>
        <w:t>”(RH, 1884. 5. 20.).</w:t>
      </w:r>
    </w:p>
    <w:p w14:paraId="368D573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758438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40229A3C" w14:textId="77777777" w:rsidR="00B21E16" w:rsidRDefault="00B21E16">
      <w:pPr>
        <w:rPr>
          <w:lang w:eastAsia="ko-KR"/>
        </w:rPr>
      </w:pPr>
    </w:p>
    <w:p w14:paraId="0A83B8A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요셉</w:t>
      </w:r>
    </w:p>
    <w:p w14:paraId="7A4EC13E" w14:textId="77777777" w:rsidR="00B21E16" w:rsidRDefault="00B21E16">
      <w:pPr>
        <w:rPr>
          <w:lang w:eastAsia="ko-KR"/>
        </w:rPr>
      </w:pPr>
    </w:p>
    <w:p w14:paraId="3A584FAD" w14:textId="77777777" w:rsidR="00B21E16" w:rsidRDefault="00B21E16">
      <w:pPr>
        <w:rPr>
          <w:lang w:eastAsia="ko-KR"/>
        </w:rPr>
      </w:pPr>
    </w:p>
    <w:p w14:paraId="68F565E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바로가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신하들에게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영에</w:t>
      </w:r>
      <w:r>
        <w:rPr>
          <w:lang w:eastAsia="ko-KR"/>
        </w:rPr>
        <w:t xml:space="preserve"> </w:t>
      </w:r>
      <w:r>
        <w:rPr>
          <w:lang w:eastAsia="ko-KR"/>
        </w:rPr>
        <w:t>감동된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있으리요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요셉에게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보이셨으니</w:t>
      </w:r>
      <w:r>
        <w:rPr>
          <w:lang w:eastAsia="ko-KR"/>
        </w:rPr>
        <w:t xml:space="preserve"> </w:t>
      </w:r>
      <w:r>
        <w:rPr>
          <w:lang w:eastAsia="ko-KR"/>
        </w:rPr>
        <w:t>너와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명철하고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없도다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다스리라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복종하리니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너보다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왕좌뿐이니라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41:38-40)</w:t>
      </w:r>
    </w:p>
    <w:p w14:paraId="295348C1" w14:textId="77777777" w:rsidR="00B21E16" w:rsidRDefault="00B21E16">
      <w:pPr>
        <w:rPr>
          <w:lang w:eastAsia="ko-KR"/>
        </w:rPr>
      </w:pPr>
    </w:p>
    <w:p w14:paraId="7B1AD4E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요셉은</w:t>
      </w:r>
      <w:r>
        <w:rPr>
          <w:lang w:eastAsia="ko-KR"/>
        </w:rPr>
        <w:t xml:space="preserve"> </w:t>
      </w:r>
      <w:r>
        <w:rPr>
          <w:lang w:eastAsia="ko-KR"/>
        </w:rPr>
        <w:t>감옥에서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이집트</w:t>
      </w:r>
      <w:r>
        <w:rPr>
          <w:lang w:eastAsia="ko-KR"/>
        </w:rPr>
        <w:t xml:space="preserve"> </w:t>
      </w:r>
      <w:r>
        <w:rPr>
          <w:lang w:eastAsia="ko-KR"/>
        </w:rPr>
        <w:t>전역을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높임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지위는</w:t>
      </w:r>
      <w:r>
        <w:rPr>
          <w:lang w:eastAsia="ko-KR"/>
        </w:rPr>
        <w:t xml:space="preserve"> </w:t>
      </w:r>
      <w:r>
        <w:rPr>
          <w:lang w:eastAsia="ko-KR"/>
        </w:rPr>
        <w:t>대단히</w:t>
      </w:r>
      <w:r>
        <w:rPr>
          <w:lang w:eastAsia="ko-KR"/>
        </w:rPr>
        <w:t xml:space="preserve"> </w:t>
      </w:r>
      <w:r>
        <w:rPr>
          <w:lang w:eastAsia="ko-KR"/>
        </w:rPr>
        <w:t>명예로웠으나</w:t>
      </w:r>
      <w:r>
        <w:rPr>
          <w:lang w:eastAsia="ko-KR"/>
        </w:rPr>
        <w:t xml:space="preserve"> </w:t>
      </w:r>
      <w:r>
        <w:rPr>
          <w:lang w:eastAsia="ko-KR"/>
        </w:rPr>
        <w:t>어려움과</w:t>
      </w:r>
      <w:r>
        <w:rPr>
          <w:lang w:eastAsia="ko-KR"/>
        </w:rPr>
        <w:t xml:space="preserve"> </w:t>
      </w:r>
      <w:r>
        <w:rPr>
          <w:lang w:eastAsia="ko-KR"/>
        </w:rPr>
        <w:t>위험도</w:t>
      </w:r>
      <w:r>
        <w:rPr>
          <w:lang w:eastAsia="ko-KR"/>
        </w:rPr>
        <w:t xml:space="preserve"> </w:t>
      </w:r>
      <w:r>
        <w:rPr>
          <w:lang w:eastAsia="ko-KR"/>
        </w:rPr>
        <w:t>따랐습니다</w:t>
      </w:r>
      <w:r>
        <w:rPr>
          <w:lang w:eastAsia="ko-KR"/>
        </w:rPr>
        <w:t xml:space="preserve">.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골짜기에</w:t>
      </w:r>
      <w:r>
        <w:rPr>
          <w:lang w:eastAsia="ko-KR"/>
        </w:rPr>
        <w:t xml:space="preserve"> </w:t>
      </w:r>
      <w:r>
        <w:rPr>
          <w:lang w:eastAsia="ko-KR"/>
        </w:rPr>
        <w:t>나직이</w:t>
      </w:r>
      <w:r>
        <w:rPr>
          <w:lang w:eastAsia="ko-KR"/>
        </w:rPr>
        <w:t xml:space="preserve"> </w:t>
      </w:r>
      <w:r>
        <w:rPr>
          <w:lang w:eastAsia="ko-KR"/>
        </w:rPr>
        <w:t>피어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꽃은</w:t>
      </w:r>
      <w:r>
        <w:rPr>
          <w:lang w:eastAsia="ko-KR"/>
        </w:rPr>
        <w:t xml:space="preserve"> </w:t>
      </w:r>
      <w:r>
        <w:rPr>
          <w:lang w:eastAsia="ko-KR"/>
        </w:rPr>
        <w:t>폭풍의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lang w:eastAsia="ko-KR"/>
        </w:rPr>
        <w:t>산꼭대기에</w:t>
      </w:r>
      <w:r>
        <w:rPr>
          <w:lang w:eastAsia="ko-KR"/>
        </w:rPr>
        <w:t xml:space="preserve"> </w:t>
      </w:r>
      <w:r>
        <w:rPr>
          <w:lang w:eastAsia="ko-KR"/>
        </w:rPr>
        <w:t>당당하게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나무는</w:t>
      </w:r>
      <w:r>
        <w:rPr>
          <w:lang w:eastAsia="ko-KR"/>
        </w:rPr>
        <w:t xml:space="preserve"> </w:t>
      </w:r>
      <w:r>
        <w:rPr>
          <w:lang w:eastAsia="ko-KR"/>
        </w:rPr>
        <w:t>뿌리째</w:t>
      </w:r>
      <w:r>
        <w:rPr>
          <w:lang w:eastAsia="ko-KR"/>
        </w:rPr>
        <w:t xml:space="preserve"> </w:t>
      </w:r>
      <w:r>
        <w:rPr>
          <w:lang w:eastAsia="ko-KR"/>
        </w:rPr>
        <w:t>뽑히듯</w:t>
      </w:r>
      <w:r>
        <w:rPr>
          <w:lang w:eastAsia="ko-KR"/>
        </w:rPr>
        <w:t xml:space="preserve">, </w:t>
      </w:r>
      <w:r>
        <w:rPr>
          <w:lang w:eastAsia="ko-KR"/>
        </w:rPr>
        <w:t>비천한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가운데서는</w:t>
      </w:r>
      <w:r>
        <w:rPr>
          <w:lang w:eastAsia="ko-KR"/>
        </w:rPr>
        <w:t xml:space="preserve"> </w:t>
      </w:r>
      <w:r>
        <w:rPr>
          <w:lang w:eastAsia="ko-KR"/>
        </w:rPr>
        <w:t>성실을</w:t>
      </w:r>
      <w:r>
        <w:rPr>
          <w:lang w:eastAsia="ko-KR"/>
        </w:rPr>
        <w:t xml:space="preserve"> </w:t>
      </w:r>
      <w:r>
        <w:rPr>
          <w:lang w:eastAsia="ko-KR"/>
        </w:rPr>
        <w:t>유지하던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세상적인</w:t>
      </w:r>
      <w:r>
        <w:rPr>
          <w:lang w:eastAsia="ko-KR"/>
        </w:rPr>
        <w:t xml:space="preserve"> </w:t>
      </w:r>
      <w:r>
        <w:rPr>
          <w:lang w:eastAsia="ko-KR"/>
        </w:rPr>
        <w:t>성공과</w:t>
      </w:r>
      <w:r>
        <w:rPr>
          <w:lang w:eastAsia="ko-KR"/>
        </w:rPr>
        <w:t xml:space="preserve"> </w:t>
      </w:r>
      <w:r>
        <w:rPr>
          <w:lang w:eastAsia="ko-KR"/>
        </w:rPr>
        <w:t>명예에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끌려</w:t>
      </w:r>
      <w:r>
        <w:rPr>
          <w:lang w:eastAsia="ko-KR"/>
        </w:rPr>
        <w:t xml:space="preserve"> </w:t>
      </w:r>
      <w:r>
        <w:rPr>
          <w:lang w:eastAsia="ko-KR"/>
        </w:rPr>
        <w:t>나락에</w:t>
      </w:r>
      <w:r>
        <w:rPr>
          <w:lang w:eastAsia="ko-KR"/>
        </w:rPr>
        <w:t xml:space="preserve"> </w:t>
      </w:r>
      <w:r>
        <w:rPr>
          <w:lang w:eastAsia="ko-KR"/>
        </w:rPr>
        <w:t>떨어질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F67668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역경에서나</w:t>
      </w:r>
      <w:r>
        <w:rPr>
          <w:lang w:eastAsia="ko-KR"/>
        </w:rPr>
        <w:t xml:space="preserve"> </w:t>
      </w:r>
      <w:r>
        <w:rPr>
          <w:lang w:eastAsia="ko-KR"/>
        </w:rPr>
        <w:t>순경에서나</w:t>
      </w:r>
      <w:r>
        <w:rPr>
          <w:lang w:eastAsia="ko-KR"/>
        </w:rPr>
        <w:t xml:space="preserve"> </w:t>
      </w:r>
      <w:r>
        <w:rPr>
          <w:lang w:eastAsia="ko-KR"/>
        </w:rPr>
        <w:t>한결같이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파라오의</w:t>
      </w:r>
      <w:r>
        <w:rPr>
          <w:lang w:eastAsia="ko-KR"/>
        </w:rPr>
        <w:t xml:space="preserve"> </w:t>
      </w:r>
      <w:r>
        <w:rPr>
          <w:lang w:eastAsia="ko-KR"/>
        </w:rPr>
        <w:t>궁전에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감옥에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나타냈습니다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경배하는</w:t>
      </w:r>
      <w:r>
        <w:rPr>
          <w:lang w:eastAsia="ko-KR"/>
        </w:rPr>
        <w:t xml:space="preserve"> </w:t>
      </w:r>
      <w:r>
        <w:rPr>
          <w:lang w:eastAsia="ko-KR"/>
        </w:rPr>
        <w:t>친족과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이방에서</w:t>
      </w:r>
      <w:r>
        <w:rPr>
          <w:lang w:eastAsia="ko-KR"/>
        </w:rPr>
        <w:t xml:space="preserve"> </w:t>
      </w:r>
      <w:r>
        <w:rPr>
          <w:lang w:eastAsia="ko-KR"/>
        </w:rPr>
        <w:t>나그네였습니다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지금껏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손길이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인도하셨다고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믿었습니다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신뢰하면서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직무를</w:t>
      </w:r>
      <w:r>
        <w:rPr>
          <w:lang w:eastAsia="ko-KR"/>
        </w:rPr>
        <w:t xml:space="preserve"> </w:t>
      </w:r>
      <w:r>
        <w:rPr>
          <w:lang w:eastAsia="ko-KR"/>
        </w:rPr>
        <w:t>수행했습니다</w:t>
      </w:r>
      <w:r>
        <w:rPr>
          <w:lang w:eastAsia="ko-KR"/>
        </w:rPr>
        <w:t xml:space="preserve">. </w:t>
      </w:r>
      <w:r>
        <w:rPr>
          <w:lang w:eastAsia="ko-KR"/>
        </w:rPr>
        <w:t>요셉으로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이집트의</w:t>
      </w:r>
      <w:r>
        <w:rPr>
          <w:lang w:eastAsia="ko-KR"/>
        </w:rPr>
        <w:t xml:space="preserve"> </w:t>
      </w:r>
      <w:r>
        <w:rPr>
          <w:lang w:eastAsia="ko-KR"/>
        </w:rPr>
        <w:t>왕과</w:t>
      </w:r>
      <w:r>
        <w:rPr>
          <w:lang w:eastAsia="ko-KR"/>
        </w:rPr>
        <w:t xml:space="preserve"> </w:t>
      </w:r>
      <w:r>
        <w:rPr>
          <w:lang w:eastAsia="ko-KR"/>
        </w:rPr>
        <w:t>고관들은</w:t>
      </w:r>
      <w:r>
        <w:rPr>
          <w:lang w:eastAsia="ko-KR"/>
        </w:rPr>
        <w:t xml:space="preserve"> </w:t>
      </w:r>
      <w:r>
        <w:rPr>
          <w:lang w:eastAsia="ko-KR"/>
        </w:rPr>
        <w:t>참하나님에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생겼습니다</w:t>
      </w:r>
      <w:r>
        <w:rPr>
          <w:lang w:eastAsia="ko-KR"/>
        </w:rPr>
        <w:t>. …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경배하는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존중하기에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>.</w:t>
      </w:r>
    </w:p>
    <w:p w14:paraId="4CD45DF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요셉은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고결함과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기록될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있었을까요</w:t>
      </w:r>
      <w:r>
        <w:rPr>
          <w:lang w:eastAsia="ko-KR"/>
        </w:rPr>
        <w:t xml:space="preserve">?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따르기보다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염두에</w:t>
      </w:r>
      <w:r>
        <w:rPr>
          <w:lang w:eastAsia="ko-KR"/>
        </w:rPr>
        <w:t xml:space="preserve"> </w:t>
      </w:r>
      <w:r>
        <w:rPr>
          <w:lang w:eastAsia="ko-KR"/>
        </w:rPr>
        <w:t>두었습니다</w:t>
      </w:r>
      <w:r>
        <w:rPr>
          <w:lang w:eastAsia="ko-KR"/>
        </w:rPr>
        <w:t xml:space="preserve">. </w:t>
      </w:r>
      <w:r>
        <w:rPr>
          <w:lang w:eastAsia="ko-KR"/>
        </w:rPr>
        <w:t>젊은이의</w:t>
      </w:r>
      <w:r>
        <w:rPr>
          <w:lang w:eastAsia="ko-KR"/>
        </w:rPr>
        <w:t xml:space="preserve"> </w:t>
      </w:r>
      <w:r>
        <w:rPr>
          <w:lang w:eastAsia="ko-KR"/>
        </w:rPr>
        <w:t>진실함</w:t>
      </w:r>
      <w:r>
        <w:rPr>
          <w:lang w:eastAsia="ko-KR"/>
        </w:rPr>
        <w:t xml:space="preserve">,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,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성인이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맺었습니다</w:t>
      </w:r>
      <w:r>
        <w:rPr>
          <w:lang w:eastAsia="ko-KR"/>
        </w:rPr>
        <w:t>. …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비천한</w:t>
      </w:r>
      <w:r>
        <w:rPr>
          <w:lang w:eastAsia="ko-KR"/>
        </w:rPr>
        <w:t xml:space="preserve"> </w:t>
      </w:r>
      <w:r>
        <w:rPr>
          <w:lang w:eastAsia="ko-KR"/>
        </w:rPr>
        <w:t>데서부터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데까지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위치에서든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충실했기에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봉사할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갖추게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일치하는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참되고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계발을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보장하고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222).</w:t>
      </w:r>
    </w:p>
    <w:p w14:paraId="0A25DDA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9B4C1A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56762525" w14:textId="77777777" w:rsidR="00B21E16" w:rsidRDefault="00B21E16">
      <w:pPr>
        <w:rPr>
          <w:lang w:eastAsia="ko-KR"/>
        </w:rPr>
      </w:pPr>
    </w:p>
    <w:p w14:paraId="0D7BD1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순교자</w:t>
      </w:r>
      <w:r>
        <w:rPr>
          <w:lang w:eastAsia="ko-KR"/>
        </w:rPr>
        <w:t xml:space="preserve"> </w:t>
      </w:r>
      <w:r>
        <w:rPr>
          <w:lang w:eastAsia="ko-KR"/>
        </w:rPr>
        <w:t>스데반</w:t>
      </w:r>
    </w:p>
    <w:p w14:paraId="6220621A" w14:textId="77777777" w:rsidR="00B21E16" w:rsidRDefault="00B21E16">
      <w:pPr>
        <w:rPr>
          <w:lang w:eastAsia="ko-KR"/>
        </w:rPr>
      </w:pPr>
    </w:p>
    <w:p w14:paraId="0F607A68" w14:textId="77777777" w:rsidR="00B21E16" w:rsidRDefault="00B21E16">
      <w:pPr>
        <w:rPr>
          <w:lang w:eastAsia="ko-KR"/>
        </w:rPr>
      </w:pPr>
    </w:p>
    <w:p w14:paraId="03449E0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돌로</w:t>
      </w:r>
      <w:r>
        <w:rPr>
          <w:lang w:eastAsia="ko-KR"/>
        </w:rPr>
        <w:t xml:space="preserve"> </w:t>
      </w:r>
      <w:r>
        <w:rPr>
          <w:lang w:eastAsia="ko-KR"/>
        </w:rPr>
        <w:t>스데반을</w:t>
      </w:r>
      <w:r>
        <w:rPr>
          <w:lang w:eastAsia="ko-KR"/>
        </w:rPr>
        <w:t xml:space="preserve"> </w:t>
      </w:r>
      <w:r>
        <w:rPr>
          <w:lang w:eastAsia="ko-KR"/>
        </w:rPr>
        <w:t>치니</w:t>
      </w:r>
      <w:r>
        <w:rPr>
          <w:lang w:eastAsia="ko-KR"/>
        </w:rPr>
        <w:t xml:space="preserve"> </w:t>
      </w:r>
      <w:r>
        <w:rPr>
          <w:lang w:eastAsia="ko-KR"/>
        </w:rPr>
        <w:t>스데반이</w:t>
      </w:r>
      <w:r>
        <w:rPr>
          <w:lang w:eastAsia="ko-KR"/>
        </w:rPr>
        <w:t xml:space="preserve"> </w:t>
      </w:r>
      <w:r>
        <w:rPr>
          <w:lang w:eastAsia="ko-KR"/>
        </w:rPr>
        <w:t>부르짖어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받으시옵소서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꿇고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불러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주여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돌리지</w:t>
      </w:r>
      <w:r>
        <w:rPr>
          <w:lang w:eastAsia="ko-KR"/>
        </w:rPr>
        <w:t xml:space="preserve"> </w:t>
      </w:r>
      <w:r>
        <w:rPr>
          <w:lang w:eastAsia="ko-KR"/>
        </w:rPr>
        <w:t>마옵소서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자니라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7:59-60)</w:t>
      </w:r>
    </w:p>
    <w:p w14:paraId="7A6F5FDC" w14:textId="77777777" w:rsidR="00B21E16" w:rsidRDefault="00B21E16">
      <w:pPr>
        <w:rPr>
          <w:lang w:eastAsia="ko-KR"/>
        </w:rPr>
      </w:pPr>
    </w:p>
    <w:p w14:paraId="1DBD7BA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인도하기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수고한</w:t>
      </w:r>
      <w:r>
        <w:rPr>
          <w:lang w:eastAsia="ko-KR"/>
        </w:rPr>
        <w:t xml:space="preserve"> </w:t>
      </w:r>
      <w:r>
        <w:rPr>
          <w:lang w:eastAsia="ko-KR"/>
        </w:rPr>
        <w:t>스데반은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달렸다가</w:t>
      </w:r>
      <w:r>
        <w:rPr>
          <w:lang w:eastAsia="ko-KR"/>
        </w:rPr>
        <w:t xml:space="preserve">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힘껏</w:t>
      </w:r>
      <w:r>
        <w:rPr>
          <w:lang w:eastAsia="ko-KR"/>
        </w:rPr>
        <w:t xml:space="preserve"> </w:t>
      </w:r>
      <w:r>
        <w:rPr>
          <w:lang w:eastAsia="ko-KR"/>
        </w:rPr>
        <w:t>증언하였기에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잃었습니다</w:t>
      </w:r>
      <w:r>
        <w:rPr>
          <w:lang w:eastAsia="ko-KR"/>
        </w:rPr>
        <w:t>. …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원수들이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증오의</w:t>
      </w:r>
      <w:r>
        <w:rPr>
          <w:lang w:eastAsia="ko-KR"/>
        </w:rPr>
        <w:t xml:space="preserve"> </w:t>
      </w:r>
      <w:r>
        <w:rPr>
          <w:lang w:eastAsia="ko-KR"/>
        </w:rPr>
        <w:t>손길은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사람들에게도</w:t>
      </w:r>
      <w:r>
        <w:rPr>
          <w:lang w:eastAsia="ko-KR"/>
        </w:rPr>
        <w:t xml:space="preserve"> </w:t>
      </w:r>
      <w:r>
        <w:rPr>
          <w:lang w:eastAsia="ko-KR"/>
        </w:rPr>
        <w:t>미쳤습니다</w:t>
      </w:r>
      <w:r>
        <w:rPr>
          <w:lang w:eastAsia="ko-KR"/>
        </w:rPr>
        <w:t xml:space="preserve">.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박아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도무지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스데반이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담대하게</w:t>
      </w:r>
      <w:r>
        <w:rPr>
          <w:lang w:eastAsia="ko-KR"/>
        </w:rPr>
        <w:t xml:space="preserve"> </w:t>
      </w:r>
      <w:r>
        <w:rPr>
          <w:lang w:eastAsia="ko-KR"/>
        </w:rPr>
        <w:t>증언하였기에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분노가</w:t>
      </w:r>
      <w:r>
        <w:rPr>
          <w:lang w:eastAsia="ko-KR"/>
        </w:rPr>
        <w:t xml:space="preserve"> </w:t>
      </w:r>
      <w:r>
        <w:rPr>
          <w:lang w:eastAsia="ko-KR"/>
        </w:rPr>
        <w:t>치밀었습니다</w:t>
      </w:r>
      <w:r>
        <w:rPr>
          <w:lang w:eastAsia="ko-KR"/>
        </w:rPr>
        <w:t>.</w:t>
      </w:r>
    </w:p>
    <w:p w14:paraId="093D827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스데반의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보았고</w:t>
      </w:r>
      <w:r>
        <w:rPr>
          <w:lang w:eastAsia="ko-KR"/>
        </w:rPr>
        <w:t xml:space="preserve">, </w:t>
      </w:r>
      <w:r>
        <w:rPr>
          <w:lang w:eastAsia="ko-KR"/>
        </w:rPr>
        <w:t>권력자들은</w:t>
      </w:r>
      <w:r>
        <w:rPr>
          <w:lang w:eastAsia="ko-KR"/>
        </w:rPr>
        <w:t xml:space="preserve"> </w:t>
      </w:r>
      <w:r>
        <w:rPr>
          <w:lang w:eastAsia="ko-KR"/>
        </w:rPr>
        <w:t>하나님으로부터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확인했습니다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무시했습니다</w:t>
      </w:r>
      <w:r>
        <w:rPr>
          <w:lang w:eastAsia="ko-KR"/>
        </w:rPr>
        <w:t xml:space="preserve">. </w:t>
      </w: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기울였더라면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회개했다면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좋았을까요</w:t>
      </w:r>
      <w:r>
        <w:rPr>
          <w:lang w:eastAsia="ko-KR"/>
        </w:rPr>
        <w:t xml:space="preserve">?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(MS 11, 1900.).</w:t>
      </w:r>
    </w:p>
    <w:p w14:paraId="17C3166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스데반은</w:t>
      </w:r>
      <w:r>
        <w:rPr>
          <w:lang w:eastAsia="ko-KR"/>
        </w:rPr>
        <w:t xml:space="preserve"> </w:t>
      </w:r>
      <w:r>
        <w:rPr>
          <w:lang w:eastAsia="ko-KR"/>
        </w:rPr>
        <w:t>망설이지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박해하는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포악한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감지했습니다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주저하지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올려다보고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 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서신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보노라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7:56).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사건에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기울였습니다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숙여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종의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바라보시며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빛줄기를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얼굴에</w:t>
      </w:r>
      <w:r>
        <w:rPr>
          <w:lang w:eastAsia="ko-KR"/>
        </w:rPr>
        <w:t xml:space="preserve"> </w:t>
      </w:r>
      <w:r>
        <w:rPr>
          <w:lang w:eastAsia="ko-KR"/>
        </w:rPr>
        <w:t>비추셨습니다</w:t>
      </w:r>
      <w:r>
        <w:rPr>
          <w:lang w:eastAsia="ko-KR"/>
        </w:rPr>
        <w:t xml:space="preserve">. </w:t>
      </w:r>
      <w:r>
        <w:rPr>
          <w:lang w:eastAsia="ko-KR"/>
        </w:rPr>
        <w:t>스데반의</w:t>
      </w:r>
      <w:r>
        <w:rPr>
          <w:lang w:eastAsia="ko-KR"/>
        </w:rPr>
        <w:t xml:space="preserve"> </w:t>
      </w:r>
      <w:r>
        <w:rPr>
          <w:lang w:eastAsia="ko-KR"/>
        </w:rPr>
        <w:t>얼굴이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얼굴처럼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깜짝</w:t>
      </w:r>
      <w:r>
        <w:rPr>
          <w:lang w:eastAsia="ko-KR"/>
        </w:rPr>
        <w:t xml:space="preserve"> </w:t>
      </w:r>
      <w:r>
        <w:rPr>
          <w:lang w:eastAsia="ko-KR"/>
        </w:rPr>
        <w:t>놀랐습니다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스데반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비추었고</w:t>
      </w:r>
      <w:r>
        <w:rPr>
          <w:lang w:eastAsia="ko-KR"/>
        </w:rPr>
        <w:t xml:space="preserve">,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원수들은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돌로</w:t>
      </w:r>
      <w:r>
        <w:rPr>
          <w:lang w:eastAsia="ko-KR"/>
        </w:rPr>
        <w:t xml:space="preserve"> </w:t>
      </w:r>
      <w:r>
        <w:rPr>
          <w:lang w:eastAsia="ko-KR"/>
        </w:rPr>
        <w:t>쳐</w:t>
      </w:r>
      <w:r>
        <w:rPr>
          <w:lang w:eastAsia="ko-KR"/>
        </w:rPr>
        <w:t xml:space="preserve"> </w:t>
      </w:r>
      <w:r>
        <w:rPr>
          <w:lang w:eastAsia="ko-KR"/>
        </w:rPr>
        <w:t>죽였습니다</w:t>
      </w:r>
      <w:r>
        <w:rPr>
          <w:lang w:eastAsia="ko-KR"/>
        </w:rPr>
        <w:t xml:space="preserve">. 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끔찍한</w:t>
      </w:r>
      <w:r>
        <w:rPr>
          <w:lang w:eastAsia="ko-KR"/>
        </w:rPr>
        <w:t xml:space="preserve"> </w:t>
      </w:r>
      <w:r>
        <w:rPr>
          <w:lang w:eastAsia="ko-KR"/>
        </w:rPr>
        <w:t>죽음이라고</w:t>
      </w:r>
      <w:r>
        <w:rPr>
          <w:lang w:eastAsia="ko-KR"/>
        </w:rPr>
        <w:t xml:space="preserve"> </w:t>
      </w:r>
      <w:r>
        <w:rPr>
          <w:lang w:eastAsia="ko-KR"/>
        </w:rPr>
        <w:t>생각되지</w:t>
      </w:r>
      <w:r>
        <w:rPr>
          <w:lang w:eastAsia="ko-KR"/>
        </w:rPr>
        <w:t xml:space="preserve"> </w:t>
      </w:r>
      <w:r>
        <w:rPr>
          <w:lang w:eastAsia="ko-KR"/>
        </w:rPr>
        <w:t>않습니까</w:t>
      </w:r>
      <w:r>
        <w:rPr>
          <w:lang w:eastAsia="ko-KR"/>
        </w:rPr>
        <w:t xml:space="preserve">?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공포는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온데간데없었고</w:t>
      </w:r>
      <w:r>
        <w:rPr>
          <w:lang w:eastAsia="ko-KR"/>
        </w:rPr>
        <w:t xml:space="preserve">,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숨을</w:t>
      </w:r>
      <w:r>
        <w:rPr>
          <w:lang w:eastAsia="ko-KR"/>
        </w:rPr>
        <w:t xml:space="preserve"> </w:t>
      </w:r>
      <w:r>
        <w:rPr>
          <w:lang w:eastAsia="ko-KR"/>
        </w:rPr>
        <w:t>거두면서도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박해하는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용서해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간구했습니다</w:t>
      </w:r>
      <w:r>
        <w:rPr>
          <w:lang w:eastAsia="ko-KR"/>
        </w:rPr>
        <w:t>.</w:t>
      </w:r>
    </w:p>
    <w:p w14:paraId="323F3AF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감당해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하셨고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발자취를</w:t>
      </w:r>
      <w:r>
        <w:rPr>
          <w:lang w:eastAsia="ko-KR"/>
        </w:rPr>
        <w:t xml:space="preserve"> </w:t>
      </w:r>
      <w:r>
        <w:rPr>
          <w:lang w:eastAsia="ko-KR"/>
        </w:rPr>
        <w:t>따르기를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리뷰</w:t>
      </w:r>
      <w:r>
        <w:rPr>
          <w:lang w:eastAsia="ko-KR"/>
        </w:rPr>
        <w:t>, 1890. 4. 29.).</w:t>
      </w:r>
    </w:p>
    <w:p w14:paraId="3EC615D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04163A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7797CEA2" w14:textId="77777777" w:rsidR="00B21E16" w:rsidRDefault="00B21E16">
      <w:pPr>
        <w:rPr>
          <w:lang w:eastAsia="ko-KR"/>
        </w:rPr>
      </w:pPr>
    </w:p>
    <w:p w14:paraId="15DF111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히브리</w:t>
      </w:r>
      <w:r>
        <w:rPr>
          <w:lang w:eastAsia="ko-KR"/>
        </w:rPr>
        <w:t xml:space="preserve"> </w:t>
      </w:r>
      <w:r>
        <w:rPr>
          <w:lang w:eastAsia="ko-KR"/>
        </w:rPr>
        <w:t>청년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</w:p>
    <w:p w14:paraId="299E8887" w14:textId="77777777" w:rsidR="00B21E16" w:rsidRDefault="00B21E16">
      <w:pPr>
        <w:rPr>
          <w:lang w:eastAsia="ko-KR"/>
        </w:rPr>
      </w:pPr>
    </w:p>
    <w:p w14:paraId="41E8643B" w14:textId="77777777" w:rsidR="00B21E16" w:rsidRDefault="00B21E16">
      <w:pPr>
        <w:rPr>
          <w:lang w:eastAsia="ko-KR"/>
        </w:rPr>
      </w:pPr>
    </w:p>
    <w:p w14:paraId="0B5A065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왕이여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계시다면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맹렬히</w:t>
      </w:r>
      <w:r>
        <w:rPr>
          <w:lang w:eastAsia="ko-KR"/>
        </w:rPr>
        <w:t xml:space="preserve"> </w:t>
      </w:r>
      <w:r>
        <w:rPr>
          <w:lang w:eastAsia="ko-KR"/>
        </w:rPr>
        <w:t>타는</w:t>
      </w:r>
      <w:r>
        <w:rPr>
          <w:lang w:eastAsia="ko-KR"/>
        </w:rPr>
        <w:t xml:space="preserve"> </w:t>
      </w:r>
      <w:r>
        <w:rPr>
          <w:lang w:eastAsia="ko-KR"/>
        </w:rPr>
        <w:t>풀무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가운데에서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내시겠고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손에서도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내시리이다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아니하실지라도</w:t>
      </w:r>
      <w:r>
        <w:rPr>
          <w:lang w:eastAsia="ko-KR"/>
        </w:rPr>
        <w:t xml:space="preserve"> </w:t>
      </w:r>
      <w:r>
        <w:rPr>
          <w:lang w:eastAsia="ko-KR"/>
        </w:rPr>
        <w:t>왕이여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신들을</w:t>
      </w:r>
      <w:r>
        <w:rPr>
          <w:lang w:eastAsia="ko-KR"/>
        </w:rPr>
        <w:t xml:space="preserve"> </w:t>
      </w:r>
      <w:r>
        <w:rPr>
          <w:lang w:eastAsia="ko-KR"/>
        </w:rPr>
        <w:t>섬기지도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신상에게</w:t>
      </w:r>
      <w:r>
        <w:rPr>
          <w:lang w:eastAsia="ko-KR"/>
        </w:rPr>
        <w:t xml:space="preserve"> </w:t>
      </w:r>
      <w:r>
        <w:rPr>
          <w:lang w:eastAsia="ko-KR"/>
        </w:rPr>
        <w:t>절하지도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아옵소서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3:17-18)</w:t>
      </w:r>
    </w:p>
    <w:p w14:paraId="17B15E4B" w14:textId="77777777" w:rsidR="00B21E16" w:rsidRDefault="00B21E16">
      <w:pPr>
        <w:rPr>
          <w:lang w:eastAsia="ko-KR"/>
        </w:rPr>
      </w:pPr>
    </w:p>
    <w:p w14:paraId="0A7B294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혹독한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맞았습니다</w:t>
      </w:r>
      <w:r>
        <w:rPr>
          <w:lang w:eastAsia="ko-KR"/>
        </w:rPr>
        <w:t>. …</w:t>
      </w:r>
      <w:r>
        <w:rPr>
          <w:lang w:eastAsia="ko-KR"/>
        </w:rPr>
        <w:t>느부갓네살왕이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신상의</w:t>
      </w:r>
      <w:r>
        <w:rPr>
          <w:lang w:eastAsia="ko-KR"/>
        </w:rPr>
        <w:t xml:space="preserve"> </w:t>
      </w:r>
      <w:r>
        <w:rPr>
          <w:lang w:eastAsia="ko-KR"/>
        </w:rPr>
        <w:t>제막식에</w:t>
      </w:r>
      <w:r>
        <w:rPr>
          <w:lang w:eastAsia="ko-KR"/>
        </w:rPr>
        <w:t xml:space="preserve"> </w:t>
      </w:r>
      <w:r>
        <w:rPr>
          <w:lang w:eastAsia="ko-KR"/>
        </w:rPr>
        <w:t>제국의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불러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악기가</w:t>
      </w:r>
      <w:r>
        <w:rPr>
          <w:lang w:eastAsia="ko-KR"/>
        </w:rPr>
        <w:t xml:space="preserve"> </w:t>
      </w:r>
      <w:r>
        <w:rPr>
          <w:lang w:eastAsia="ko-KR"/>
        </w:rPr>
        <w:t>연주되면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절하고</w:t>
      </w:r>
      <w:r>
        <w:rPr>
          <w:lang w:eastAsia="ko-KR"/>
        </w:rPr>
        <w:t xml:space="preserve"> </w:t>
      </w:r>
      <w:r>
        <w:rPr>
          <w:lang w:eastAsia="ko-KR"/>
        </w:rPr>
        <w:t>경배하라고</w:t>
      </w:r>
      <w:r>
        <w:rPr>
          <w:lang w:eastAsia="ko-KR"/>
        </w:rPr>
        <w:t xml:space="preserve"> </w:t>
      </w:r>
      <w:r>
        <w:rPr>
          <w:lang w:eastAsia="ko-KR"/>
        </w:rPr>
        <w:t>포고령을</w:t>
      </w:r>
      <w:r>
        <w:rPr>
          <w:lang w:eastAsia="ko-KR"/>
        </w:rPr>
        <w:t xml:space="preserve"> </w:t>
      </w:r>
      <w:r>
        <w:rPr>
          <w:lang w:eastAsia="ko-KR"/>
        </w:rPr>
        <w:t>내린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어겼다가는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타오르는</w:t>
      </w:r>
      <w:r>
        <w:rPr>
          <w:lang w:eastAsia="ko-KR"/>
        </w:rPr>
        <w:t xml:space="preserve"> </w:t>
      </w:r>
      <w:r>
        <w:rPr>
          <w:lang w:eastAsia="ko-KR"/>
        </w:rPr>
        <w:t>풀무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속으로</w:t>
      </w:r>
      <w:r>
        <w:rPr>
          <w:lang w:eastAsia="ko-KR"/>
        </w:rPr>
        <w:t xml:space="preserve"> </w:t>
      </w:r>
      <w:r>
        <w:rPr>
          <w:lang w:eastAsia="ko-KR"/>
        </w:rPr>
        <w:t>던져집니다</w:t>
      </w:r>
      <w:r>
        <w:rPr>
          <w:lang w:eastAsia="ko-KR"/>
        </w:rPr>
        <w:t xml:space="preserve">. </w:t>
      </w:r>
      <w:r>
        <w:rPr>
          <w:lang w:eastAsia="ko-KR"/>
        </w:rPr>
        <w:t>신상을</w:t>
      </w:r>
      <w:r>
        <w:rPr>
          <w:lang w:eastAsia="ko-KR"/>
        </w:rPr>
        <w:t xml:space="preserve"> </w:t>
      </w:r>
      <w:r>
        <w:rPr>
          <w:lang w:eastAsia="ko-KR"/>
        </w:rPr>
        <w:t>숭배하는</w:t>
      </w:r>
      <w:r>
        <w:rPr>
          <w:lang w:eastAsia="ko-KR"/>
        </w:rPr>
        <w:t xml:space="preserve"> </w:t>
      </w:r>
      <w:r>
        <w:rPr>
          <w:lang w:eastAsia="ko-KR"/>
        </w:rPr>
        <w:t>의식은</w:t>
      </w:r>
      <w:r>
        <w:rPr>
          <w:lang w:eastAsia="ko-KR"/>
        </w:rPr>
        <w:t xml:space="preserve"> </w:t>
      </w:r>
      <w:r>
        <w:rPr>
          <w:lang w:eastAsia="ko-KR"/>
        </w:rPr>
        <w:t>히브리</w:t>
      </w:r>
      <w:r>
        <w:rPr>
          <w:lang w:eastAsia="ko-KR"/>
        </w:rPr>
        <w:t xml:space="preserve"> </w:t>
      </w:r>
      <w:r>
        <w:rPr>
          <w:lang w:eastAsia="ko-KR"/>
        </w:rPr>
        <w:t>청년들을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숭배에</w:t>
      </w:r>
      <w:r>
        <w:rPr>
          <w:lang w:eastAsia="ko-KR"/>
        </w:rPr>
        <w:t xml:space="preserve"> </w:t>
      </w:r>
      <w:r>
        <w:rPr>
          <w:lang w:eastAsia="ko-KR"/>
        </w:rPr>
        <w:t>끌어들이고자</w:t>
      </w:r>
      <w:r>
        <w:rPr>
          <w:lang w:eastAsia="ko-KR"/>
        </w:rPr>
        <w:t xml:space="preserve"> </w:t>
      </w:r>
      <w:r>
        <w:rPr>
          <w:lang w:eastAsia="ko-KR"/>
        </w:rPr>
        <w:t>바벨론의</w:t>
      </w:r>
      <w:r>
        <w:rPr>
          <w:lang w:eastAsia="ko-KR"/>
        </w:rPr>
        <w:t xml:space="preserve"> </w:t>
      </w:r>
      <w:r>
        <w:rPr>
          <w:lang w:eastAsia="ko-KR"/>
        </w:rPr>
        <w:t>박사들이</w:t>
      </w:r>
      <w:r>
        <w:rPr>
          <w:lang w:eastAsia="ko-KR"/>
        </w:rPr>
        <w:t xml:space="preserve">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히브리</w:t>
      </w:r>
      <w:r>
        <w:rPr>
          <w:lang w:eastAsia="ko-KR"/>
        </w:rPr>
        <w:t xml:space="preserve"> </w:t>
      </w:r>
      <w:r>
        <w:rPr>
          <w:lang w:eastAsia="ko-KR"/>
        </w:rPr>
        <w:t>청년들은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사람들이었습니다</w:t>
      </w:r>
      <w:r>
        <w:rPr>
          <w:lang w:eastAsia="ko-KR"/>
        </w:rPr>
        <w:t xml:space="preserve">. </w:t>
      </w:r>
      <w:r>
        <w:rPr>
          <w:lang w:eastAsia="ko-KR"/>
        </w:rPr>
        <w:t>갈대아인들은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청년들이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잊어버리고</w:t>
      </w:r>
      <w:r>
        <w:rPr>
          <w:lang w:eastAsia="ko-KR"/>
        </w:rPr>
        <w:t xml:space="preserve"> </w:t>
      </w:r>
      <w:r>
        <w:rPr>
          <w:lang w:eastAsia="ko-KR"/>
        </w:rPr>
        <w:t>바벨론의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숭배를</w:t>
      </w:r>
      <w:r>
        <w:rPr>
          <w:lang w:eastAsia="ko-KR"/>
        </w:rPr>
        <w:t xml:space="preserve"> </w:t>
      </w:r>
      <w:r>
        <w:rPr>
          <w:lang w:eastAsia="ko-KR"/>
        </w:rPr>
        <w:t>받아들이게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싶었습니다</w:t>
      </w:r>
      <w:r>
        <w:rPr>
          <w:lang w:eastAsia="ko-KR"/>
        </w:rPr>
        <w:t>.</w:t>
      </w:r>
    </w:p>
    <w:p w14:paraId="31EC68C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오자</w:t>
      </w:r>
      <w:r>
        <w:rPr>
          <w:lang w:eastAsia="ko-KR"/>
        </w:rPr>
        <w:t xml:space="preserve"> </w:t>
      </w:r>
      <w:r>
        <w:rPr>
          <w:lang w:eastAsia="ko-KR"/>
        </w:rPr>
        <w:t>음악이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퍼졌고</w:t>
      </w:r>
      <w:r>
        <w:rPr>
          <w:lang w:eastAsia="ko-KR"/>
        </w:rPr>
        <w:t xml:space="preserve">,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운집한</w:t>
      </w:r>
      <w:r>
        <w:rPr>
          <w:lang w:eastAsia="ko-KR"/>
        </w:rPr>
        <w:t xml:space="preserve"> </w:t>
      </w:r>
      <w:r>
        <w:rPr>
          <w:lang w:eastAsia="ko-KR"/>
        </w:rPr>
        <w:t>어마어마한</w:t>
      </w:r>
      <w:r>
        <w:rPr>
          <w:lang w:eastAsia="ko-KR"/>
        </w:rPr>
        <w:t xml:space="preserve"> </w:t>
      </w:r>
      <w:r>
        <w:rPr>
          <w:lang w:eastAsia="ko-KR"/>
        </w:rPr>
        <w:t>군중이</w:t>
      </w:r>
      <w:r>
        <w:rPr>
          <w:lang w:eastAsia="ko-KR"/>
        </w:rPr>
        <w:t xml:space="preserve"> “</w:t>
      </w:r>
      <w:r>
        <w:rPr>
          <w:lang w:eastAsia="ko-KR"/>
        </w:rPr>
        <w:t>엎드려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신상에게</w:t>
      </w:r>
      <w:r>
        <w:rPr>
          <w:lang w:eastAsia="ko-KR"/>
        </w:rPr>
        <w:t xml:space="preserve"> </w:t>
      </w:r>
      <w:r>
        <w:rPr>
          <w:lang w:eastAsia="ko-KR"/>
        </w:rPr>
        <w:t>절</w:t>
      </w:r>
      <w:r>
        <w:rPr>
          <w:lang w:eastAsia="ko-KR"/>
        </w:rPr>
        <w:t>”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절하지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</w:t>
      </w:r>
    </w:p>
    <w:p w14:paraId="557D8E0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그러자</w:t>
      </w:r>
      <w:r>
        <w:rPr>
          <w:lang w:eastAsia="ko-KR"/>
        </w:rPr>
        <w:t xml:space="preserve"> </w:t>
      </w:r>
      <w:r>
        <w:rPr>
          <w:lang w:eastAsia="ko-KR"/>
        </w:rPr>
        <w:t>왕은</w:t>
      </w:r>
      <w:r>
        <w:rPr>
          <w:lang w:eastAsia="ko-KR"/>
        </w:rPr>
        <w:t xml:space="preserve"> </w:t>
      </w:r>
      <w:r>
        <w:rPr>
          <w:lang w:eastAsia="ko-KR"/>
        </w:rPr>
        <w:t>풀무</w:t>
      </w:r>
      <w:r>
        <w:rPr>
          <w:lang w:eastAsia="ko-KR"/>
        </w:rPr>
        <w:t xml:space="preserve"> </w:t>
      </w:r>
      <w:r>
        <w:rPr>
          <w:lang w:eastAsia="ko-KR"/>
        </w:rPr>
        <w:t>불을</w:t>
      </w:r>
      <w:r>
        <w:rPr>
          <w:lang w:eastAsia="ko-KR"/>
        </w:rPr>
        <w:t xml:space="preserve"> </w:t>
      </w:r>
      <w:r>
        <w:rPr>
          <w:lang w:eastAsia="ko-KR"/>
        </w:rPr>
        <w:t>평소보다</w:t>
      </w:r>
      <w:r>
        <w:rPr>
          <w:lang w:eastAsia="ko-KR"/>
        </w:rPr>
        <w:t xml:space="preserve"> </w:t>
      </w:r>
      <w:r>
        <w:rPr>
          <w:lang w:eastAsia="ko-KR"/>
        </w:rPr>
        <w:t>칠</w:t>
      </w:r>
      <w:r>
        <w:rPr>
          <w:lang w:eastAsia="ko-KR"/>
        </w:rPr>
        <w:t xml:space="preserve"> </w:t>
      </w:r>
      <w:r>
        <w:rPr>
          <w:lang w:eastAsia="ko-KR"/>
        </w:rPr>
        <w:t>배나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뜨겁게</w:t>
      </w:r>
      <w:r>
        <w:rPr>
          <w:lang w:eastAsia="ko-KR"/>
        </w:rPr>
        <w:t xml:space="preserve"> </w:t>
      </w:r>
      <w:r>
        <w:rPr>
          <w:lang w:eastAsia="ko-KR"/>
        </w:rPr>
        <w:t>하라고</w:t>
      </w:r>
      <w:r>
        <w:rPr>
          <w:lang w:eastAsia="ko-KR"/>
        </w:rPr>
        <w:t xml:space="preserve"> </w:t>
      </w:r>
      <w:r>
        <w:rPr>
          <w:lang w:eastAsia="ko-KR"/>
        </w:rPr>
        <w:t>명령했고</w:t>
      </w:r>
      <w:r>
        <w:rPr>
          <w:lang w:eastAsia="ko-KR"/>
        </w:rPr>
        <w:t xml:space="preserve"> </w:t>
      </w:r>
      <w:r>
        <w:rPr>
          <w:lang w:eastAsia="ko-KR"/>
        </w:rPr>
        <w:t>히브리</w:t>
      </w:r>
      <w:r>
        <w:rPr>
          <w:lang w:eastAsia="ko-KR"/>
        </w:rPr>
        <w:t xml:space="preserve"> </w:t>
      </w:r>
      <w:r>
        <w:rPr>
          <w:lang w:eastAsia="ko-KR"/>
        </w:rPr>
        <w:t>청년</w:t>
      </w:r>
      <w:r>
        <w:rPr>
          <w:lang w:eastAsia="ko-KR"/>
        </w:rPr>
        <w:t xml:space="preserve"> </w:t>
      </w:r>
      <w:r>
        <w:rPr>
          <w:lang w:eastAsia="ko-KR"/>
        </w:rPr>
        <w:t>셋을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던졌습니다</w:t>
      </w:r>
      <w:r>
        <w:rPr>
          <w:lang w:eastAsia="ko-KR"/>
        </w:rPr>
        <w:t xml:space="preserve">. </w:t>
      </w:r>
      <w:r>
        <w:rPr>
          <w:lang w:eastAsia="ko-KR"/>
        </w:rPr>
        <w:t>불길이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맹렬했던지</w:t>
      </w:r>
      <w:r>
        <w:rPr>
          <w:lang w:eastAsia="ko-KR"/>
        </w:rPr>
        <w:t xml:space="preserve"> </w:t>
      </w:r>
      <w:r>
        <w:rPr>
          <w:lang w:eastAsia="ko-KR"/>
        </w:rPr>
        <w:t>히브리인들을</w:t>
      </w:r>
      <w:r>
        <w:rPr>
          <w:lang w:eastAsia="ko-KR"/>
        </w:rPr>
        <w:t xml:space="preserve"> </w:t>
      </w:r>
      <w:r>
        <w:rPr>
          <w:lang w:eastAsia="ko-KR"/>
        </w:rPr>
        <w:t>던져</w:t>
      </w:r>
      <w:r>
        <w:rPr>
          <w:lang w:eastAsia="ko-KR"/>
        </w:rPr>
        <w:t xml:space="preserve"> </w:t>
      </w:r>
      <w:r>
        <w:rPr>
          <w:lang w:eastAsia="ko-KR"/>
        </w:rPr>
        <w:t>넣은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정도였습니다</w:t>
      </w:r>
      <w:r>
        <w:rPr>
          <w:lang w:eastAsia="ko-KR"/>
        </w:rPr>
        <w:t>.</w:t>
      </w:r>
    </w:p>
    <w:p w14:paraId="4CBDE78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공포에</w:t>
      </w:r>
      <w:r>
        <w:rPr>
          <w:lang w:eastAsia="ko-KR"/>
        </w:rPr>
        <w:t xml:space="preserve"> </w:t>
      </w:r>
      <w:r>
        <w:rPr>
          <w:lang w:eastAsia="ko-KR"/>
        </w:rPr>
        <w:t>질려</w:t>
      </w:r>
      <w:r>
        <w:rPr>
          <w:lang w:eastAsia="ko-KR"/>
        </w:rPr>
        <w:t xml:space="preserve"> </w:t>
      </w:r>
      <w:r>
        <w:rPr>
          <w:lang w:eastAsia="ko-KR"/>
        </w:rPr>
        <w:t>낯빛이</w:t>
      </w:r>
      <w:r>
        <w:rPr>
          <w:lang w:eastAsia="ko-KR"/>
        </w:rPr>
        <w:t xml:space="preserve"> </w:t>
      </w:r>
      <w:r>
        <w:rPr>
          <w:lang w:eastAsia="ko-KR"/>
        </w:rPr>
        <w:t>하얗게</w:t>
      </w:r>
      <w:r>
        <w:rPr>
          <w:lang w:eastAsia="ko-KR"/>
        </w:rPr>
        <w:t xml:space="preserve"> </w:t>
      </w:r>
      <w:r>
        <w:rPr>
          <w:lang w:eastAsia="ko-KR"/>
        </w:rPr>
        <w:t>변했습니다</w:t>
      </w:r>
      <w:r>
        <w:rPr>
          <w:lang w:eastAsia="ko-KR"/>
        </w:rPr>
        <w:t>. …</w:t>
      </w:r>
      <w:r>
        <w:rPr>
          <w:lang w:eastAsia="ko-KR"/>
        </w:rPr>
        <w:t>불안하고</w:t>
      </w:r>
      <w:r>
        <w:rPr>
          <w:lang w:eastAsia="ko-KR"/>
        </w:rPr>
        <w:t xml:space="preserve"> </w:t>
      </w:r>
      <w:r>
        <w:rPr>
          <w:lang w:eastAsia="ko-KR"/>
        </w:rPr>
        <w:t>떨리는</w:t>
      </w:r>
      <w:r>
        <w:rPr>
          <w:lang w:eastAsia="ko-KR"/>
        </w:rPr>
        <w:t xml:space="preserve"> </w:t>
      </w:r>
      <w:r>
        <w:rPr>
          <w:lang w:eastAsia="ko-KR"/>
        </w:rPr>
        <w:t>목소리로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외쳤습니다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결박되지</w:t>
      </w:r>
      <w:r>
        <w:rPr>
          <w:lang w:eastAsia="ko-KR"/>
        </w:rPr>
        <w:t xml:space="preserve"> </w:t>
      </w:r>
      <w:r>
        <w:rPr>
          <w:lang w:eastAsia="ko-KR"/>
        </w:rPr>
        <w:t>아니한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가운데로</w:t>
      </w:r>
      <w:r>
        <w:rPr>
          <w:lang w:eastAsia="ko-KR"/>
        </w:rPr>
        <w:t xml:space="preserve"> </w:t>
      </w:r>
      <w:r>
        <w:rPr>
          <w:lang w:eastAsia="ko-KR"/>
        </w:rPr>
        <w:t>다니는데</w:t>
      </w:r>
      <w:r>
        <w:rPr>
          <w:lang w:eastAsia="ko-KR"/>
        </w:rPr>
        <w:t xml:space="preserve"> </w:t>
      </w:r>
      <w:r>
        <w:rPr>
          <w:lang w:eastAsia="ko-KR"/>
        </w:rPr>
        <w:t>상하지도</w:t>
      </w:r>
      <w:r>
        <w:rPr>
          <w:lang w:eastAsia="ko-KR"/>
        </w:rPr>
        <w:t xml:space="preserve"> </w:t>
      </w:r>
      <w:r>
        <w:rPr>
          <w:lang w:eastAsia="ko-KR"/>
        </w:rPr>
        <w:t>아니하였고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넷째의</w:t>
      </w:r>
      <w:r>
        <w:rPr>
          <w:lang w:eastAsia="ko-KR"/>
        </w:rPr>
        <w:t xml:space="preserve"> </w:t>
      </w:r>
      <w:r>
        <w:rPr>
          <w:lang w:eastAsia="ko-KR"/>
        </w:rPr>
        <w:t>모양은</w:t>
      </w:r>
      <w:r>
        <w:rPr>
          <w:lang w:eastAsia="ko-KR"/>
        </w:rPr>
        <w:t xml:space="preserve"> </w:t>
      </w:r>
      <w:r>
        <w:rPr>
          <w:lang w:eastAsia="ko-KR"/>
        </w:rPr>
        <w:t>신들의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같도다</w:t>
      </w:r>
      <w:r>
        <w:rPr>
          <w:lang w:eastAsia="ko-KR"/>
        </w:rPr>
        <w:t>”(YI, 1908. 4. 7.).</w:t>
      </w:r>
    </w:p>
    <w:p w14:paraId="2C66EE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영웅들이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충성심을</w:t>
      </w:r>
      <w:r>
        <w:rPr>
          <w:lang w:eastAsia="ko-KR"/>
        </w:rPr>
        <w:t xml:space="preserve"> </w:t>
      </w:r>
      <w:r>
        <w:rPr>
          <w:lang w:eastAsia="ko-KR"/>
        </w:rPr>
        <w:t>나타냈습니다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이목을</w:t>
      </w:r>
      <w:r>
        <w:rPr>
          <w:lang w:eastAsia="ko-KR"/>
        </w:rPr>
        <w:t xml:space="preserve"> </w:t>
      </w:r>
      <w:r>
        <w:rPr>
          <w:lang w:eastAsia="ko-KR"/>
        </w:rPr>
        <w:t>끌었고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어둠을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다니엘과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친구는</w:t>
      </w:r>
      <w:r>
        <w:rPr>
          <w:lang w:eastAsia="ko-KR"/>
        </w:rPr>
        <w:t xml:space="preserve"> </w:t>
      </w:r>
      <w:r>
        <w:rPr>
          <w:lang w:eastAsia="ko-KR"/>
        </w:rPr>
        <w:t>영웅적인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걸출한</w:t>
      </w:r>
      <w:r>
        <w:rPr>
          <w:lang w:eastAsia="ko-KR"/>
        </w:rPr>
        <w:t xml:space="preserve"> </w:t>
      </w:r>
      <w:r>
        <w:rPr>
          <w:lang w:eastAsia="ko-KR"/>
        </w:rPr>
        <w:t>모본입니다</w:t>
      </w:r>
      <w:r>
        <w:rPr>
          <w:lang w:eastAsia="ko-KR"/>
        </w:rPr>
        <w:t>. …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하시는지를</w:t>
      </w:r>
      <w:r>
        <w:rPr>
          <w:lang w:eastAsia="ko-KR"/>
        </w:rPr>
        <w:t xml:space="preserve"> </w:t>
      </w:r>
      <w:r>
        <w:rPr>
          <w:lang w:eastAsia="ko-KR"/>
        </w:rPr>
        <w:t>바벨론</w:t>
      </w:r>
      <w:r>
        <w:rPr>
          <w:lang w:eastAsia="ko-KR"/>
        </w:rPr>
        <w:t xml:space="preserve"> </w:t>
      </w:r>
      <w:r>
        <w:rPr>
          <w:lang w:eastAsia="ko-KR"/>
        </w:rPr>
        <w:t>궁정에서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청년이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사건으로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(YI, 1907. 10. 29.).</w:t>
      </w:r>
    </w:p>
    <w:p w14:paraId="03CEAB1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85B69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66BBA682" w14:textId="77777777" w:rsidR="00B21E16" w:rsidRDefault="00B21E16">
      <w:pPr>
        <w:rPr>
          <w:lang w:eastAsia="ko-KR"/>
        </w:rPr>
      </w:pPr>
    </w:p>
    <w:p w14:paraId="47EFC4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오늘날의</w:t>
      </w:r>
      <w:r>
        <w:rPr>
          <w:lang w:eastAsia="ko-KR"/>
        </w:rPr>
        <w:t xml:space="preserve"> </w:t>
      </w:r>
      <w:r>
        <w:rPr>
          <w:lang w:eastAsia="ko-KR"/>
        </w:rPr>
        <w:t>젊은이들</w:t>
      </w:r>
    </w:p>
    <w:p w14:paraId="54575AE9" w14:textId="77777777" w:rsidR="00B21E16" w:rsidRDefault="00B21E16">
      <w:pPr>
        <w:rPr>
          <w:lang w:eastAsia="ko-KR"/>
        </w:rPr>
      </w:pPr>
    </w:p>
    <w:p w14:paraId="3647713D" w14:textId="77777777" w:rsidR="00B21E16" w:rsidRDefault="00B21E16">
      <w:pPr>
        <w:rPr>
          <w:lang w:eastAsia="ko-KR"/>
        </w:rPr>
      </w:pPr>
    </w:p>
    <w:p w14:paraId="6DD00DC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남자답게</w:t>
      </w:r>
      <w:r>
        <w:rPr>
          <w:lang w:eastAsia="ko-KR"/>
        </w:rPr>
        <w:t xml:space="preserve"> </w:t>
      </w:r>
      <w:r>
        <w:rPr>
          <w:lang w:eastAsia="ko-KR"/>
        </w:rPr>
        <w:t>강건하라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16:13)</w:t>
      </w:r>
    </w:p>
    <w:p w14:paraId="61AD2BE3" w14:textId="77777777" w:rsidR="00B21E16" w:rsidRDefault="00B21E16">
      <w:pPr>
        <w:rPr>
          <w:lang w:eastAsia="ko-KR"/>
        </w:rPr>
      </w:pPr>
    </w:p>
    <w:p w14:paraId="4B797DE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환난을</w:t>
      </w:r>
      <w:r>
        <w:rPr>
          <w:lang w:eastAsia="ko-KR"/>
        </w:rPr>
        <w:t xml:space="preserve"> </w:t>
      </w:r>
      <w:r>
        <w:rPr>
          <w:lang w:eastAsia="ko-KR"/>
        </w:rPr>
        <w:t>겪을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그분으로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왕들과</w:t>
      </w:r>
      <w:r>
        <w:rPr>
          <w:lang w:eastAsia="ko-KR"/>
        </w:rPr>
        <w:t xml:space="preserve"> </w:t>
      </w:r>
      <w:r>
        <w:rPr>
          <w:lang w:eastAsia="ko-KR"/>
        </w:rPr>
        <w:t>지도자들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끌려가게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악담이</w:t>
      </w:r>
      <w:r>
        <w:rPr>
          <w:lang w:eastAsia="ko-KR"/>
        </w:rPr>
        <w:t xml:space="preserve"> </w:t>
      </w:r>
      <w:r>
        <w:rPr>
          <w:lang w:eastAsia="ko-KR"/>
        </w:rPr>
        <w:t>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앗아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했다고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살았던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형태로든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박해를</w:t>
      </w:r>
      <w:r>
        <w:rPr>
          <w:lang w:eastAsia="ko-KR"/>
        </w:rPr>
        <w:t xml:space="preserve"> </w:t>
      </w:r>
      <w:r>
        <w:rPr>
          <w:lang w:eastAsia="ko-KR"/>
        </w:rPr>
        <w:t>겪었습니다</w:t>
      </w:r>
      <w:r>
        <w:rPr>
          <w:lang w:eastAsia="ko-KR"/>
        </w:rPr>
        <w:t>. …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움직여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모욕과</w:t>
      </w:r>
      <w:r>
        <w:rPr>
          <w:lang w:eastAsia="ko-KR"/>
        </w:rPr>
        <w:t xml:space="preserve"> </w:t>
      </w:r>
      <w:r>
        <w:rPr>
          <w:lang w:eastAsia="ko-KR"/>
        </w:rPr>
        <w:t>격분과</w:t>
      </w:r>
      <w:r>
        <w:rPr>
          <w:lang w:eastAsia="ko-KR"/>
        </w:rPr>
        <w:t xml:space="preserve"> </w:t>
      </w:r>
      <w:r>
        <w:rPr>
          <w:lang w:eastAsia="ko-KR"/>
        </w:rPr>
        <w:t>잔인함으로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</w:t>
      </w:r>
    </w:p>
    <w:p w14:paraId="0EDFE9F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예전에도</w:t>
      </w:r>
      <w:r>
        <w:rPr>
          <w:lang w:eastAsia="ko-KR"/>
        </w:rPr>
        <w:t xml:space="preserve"> </w:t>
      </w:r>
      <w:r>
        <w:rPr>
          <w:lang w:eastAsia="ko-KR"/>
        </w:rPr>
        <w:t>그랬듯</w:t>
      </w:r>
      <w:r>
        <w:rPr>
          <w:lang w:eastAsia="ko-KR"/>
        </w:rPr>
        <w:t xml:space="preserve"> </w:t>
      </w:r>
      <w:r>
        <w:rPr>
          <w:lang w:eastAsia="ko-KR"/>
        </w:rPr>
        <w:t>오늘날도</w:t>
      </w:r>
      <w:r>
        <w:rPr>
          <w:lang w:eastAsia="ko-KR"/>
        </w:rPr>
        <w:t xml:space="preserve"> </w:t>
      </w:r>
      <w:r>
        <w:rPr>
          <w:lang w:eastAsia="ko-KR"/>
        </w:rPr>
        <w:t>참종교에</w:t>
      </w:r>
      <w:r>
        <w:rPr>
          <w:lang w:eastAsia="ko-KR"/>
        </w:rPr>
        <w:t xml:space="preserve"> </w:t>
      </w:r>
      <w:r>
        <w:rPr>
          <w:lang w:eastAsia="ko-KR"/>
        </w:rPr>
        <w:t>대립각을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F1FD4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>…</w:t>
      </w:r>
      <w:r>
        <w:rPr>
          <w:lang w:eastAsia="ko-KR"/>
        </w:rPr>
        <w:t>박해의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타협하지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여론</w:t>
      </w:r>
      <w:r>
        <w:rPr>
          <w:lang w:eastAsia="ko-KR"/>
        </w:rPr>
        <w:t xml:space="preserve">,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호평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반대에도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, </w:t>
      </w:r>
      <w:r>
        <w:rPr>
          <w:lang w:eastAsia="ko-KR"/>
        </w:rPr>
        <w:t>교만과</w:t>
      </w:r>
      <w:r>
        <w:rPr>
          <w:lang w:eastAsia="ko-KR"/>
        </w:rPr>
        <w:t xml:space="preserve"> </w:t>
      </w:r>
      <w:r>
        <w:rPr>
          <w:lang w:eastAsia="ko-KR"/>
        </w:rPr>
        <w:t>이기주의와</w:t>
      </w:r>
      <w:r>
        <w:rPr>
          <w:lang w:eastAsia="ko-KR"/>
        </w:rPr>
        <w:t xml:space="preserve"> </w:t>
      </w:r>
      <w:r>
        <w:rPr>
          <w:lang w:eastAsia="ko-KR"/>
        </w:rPr>
        <w:t>탐욕과</w:t>
      </w:r>
      <w:r>
        <w:rPr>
          <w:lang w:eastAsia="ko-KR"/>
        </w:rPr>
        <w:t xml:space="preserve"> </w:t>
      </w:r>
      <w:r>
        <w:rPr>
          <w:lang w:eastAsia="ko-KR"/>
        </w:rPr>
        <w:t>유행을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견책하는</w:t>
      </w:r>
      <w:r>
        <w:rPr>
          <w:lang w:eastAsia="ko-KR"/>
        </w:rPr>
        <w:t xml:space="preserve"> </w:t>
      </w:r>
      <w:r>
        <w:rPr>
          <w:lang w:eastAsia="ko-KR"/>
        </w:rPr>
        <w:t>종교는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피상적인</w:t>
      </w:r>
      <w:r>
        <w:rPr>
          <w:lang w:eastAsia="ko-KR"/>
        </w:rPr>
        <w:t xml:space="preserve"> </w:t>
      </w:r>
      <w:r>
        <w:rPr>
          <w:lang w:eastAsia="ko-KR"/>
        </w:rPr>
        <w:t>그리스도인들에게</w:t>
      </w:r>
      <w:r>
        <w:rPr>
          <w:lang w:eastAsia="ko-KR"/>
        </w:rPr>
        <w:t xml:space="preserve"> </w:t>
      </w:r>
      <w:r>
        <w:rPr>
          <w:lang w:eastAsia="ko-KR"/>
        </w:rPr>
        <w:t>미움을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친구들이여</w:t>
      </w:r>
      <w:r>
        <w:rPr>
          <w:lang w:eastAsia="ko-KR"/>
        </w:rPr>
        <w:t xml:space="preserve">,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미워한다고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놀라지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여러분에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주인을</w:t>
      </w:r>
      <w:r>
        <w:rPr>
          <w:lang w:eastAsia="ko-KR"/>
        </w:rPr>
        <w:t xml:space="preserve"> </w:t>
      </w:r>
      <w:r>
        <w:rPr>
          <w:lang w:eastAsia="ko-KR"/>
        </w:rPr>
        <w:t>증오했습니다</w:t>
      </w:r>
      <w:r>
        <w:rPr>
          <w:lang w:eastAsia="ko-KR"/>
        </w:rPr>
        <w:t xml:space="preserve">. </w:t>
      </w:r>
      <w:r>
        <w:rPr>
          <w:lang w:eastAsia="ko-KR"/>
        </w:rPr>
        <w:t>비난과</w:t>
      </w:r>
      <w:r>
        <w:rPr>
          <w:lang w:eastAsia="ko-KR"/>
        </w:rPr>
        <w:t xml:space="preserve"> </w:t>
      </w:r>
      <w:r>
        <w:rPr>
          <w:lang w:eastAsia="ko-KR"/>
        </w:rPr>
        <w:t>핍박을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걱정할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견디셨기</w:t>
      </w:r>
      <w:r>
        <w:rPr>
          <w:lang w:eastAsia="ko-KR"/>
        </w:rPr>
        <w:t xml:space="preserve"> </w:t>
      </w:r>
      <w:r>
        <w:rPr>
          <w:lang w:eastAsia="ko-KR"/>
        </w:rPr>
        <w:t>때문이지요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군병이라면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일들은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진실하다면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영웅적인</w:t>
      </w:r>
      <w:r>
        <w:rPr>
          <w:lang w:eastAsia="ko-KR"/>
        </w:rPr>
        <w:t xml:space="preserve"> </w:t>
      </w:r>
      <w:r>
        <w:rPr>
          <w:lang w:eastAsia="ko-KR"/>
        </w:rPr>
        <w:t>정신이며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</w:p>
    <w:p w14:paraId="431E1FB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곧고</w:t>
      </w:r>
      <w:r>
        <w:rPr>
          <w:lang w:eastAsia="ko-KR"/>
        </w:rPr>
        <w:t xml:space="preserve"> </w:t>
      </w:r>
      <w:r>
        <w:rPr>
          <w:lang w:eastAsia="ko-KR"/>
        </w:rPr>
        <w:t>좁습니다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역경을</w:t>
      </w:r>
      <w:r>
        <w:rPr>
          <w:lang w:eastAsia="ko-KR"/>
        </w:rPr>
        <w:t xml:space="preserve"> </w:t>
      </w:r>
      <w:r>
        <w:rPr>
          <w:lang w:eastAsia="ko-KR"/>
        </w:rPr>
        <w:t>견뎌야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인내의</w:t>
      </w:r>
      <w:r>
        <w:rPr>
          <w:lang w:eastAsia="ko-KR"/>
        </w:rPr>
        <w:t xml:space="preserve"> </w:t>
      </w:r>
      <w:r>
        <w:rPr>
          <w:lang w:eastAsia="ko-KR"/>
        </w:rPr>
        <w:t>수고로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영생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망하지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유산으로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인생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여정의</w:t>
      </w:r>
      <w:r>
        <w:rPr>
          <w:lang w:eastAsia="ko-KR"/>
        </w:rPr>
        <w:t xml:space="preserve"> </w:t>
      </w:r>
      <w:r>
        <w:rPr>
          <w:lang w:eastAsia="ko-KR"/>
        </w:rPr>
        <w:t>끝에서</w:t>
      </w:r>
      <w:r>
        <w:rPr>
          <w:lang w:eastAsia="ko-KR"/>
        </w:rPr>
        <w:t xml:space="preserve"> </w:t>
      </w:r>
      <w:r>
        <w:rPr>
          <w:lang w:eastAsia="ko-KR"/>
        </w:rPr>
        <w:t>안식과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노력과</w:t>
      </w:r>
      <w:r>
        <w:rPr>
          <w:lang w:eastAsia="ko-KR"/>
        </w:rPr>
        <w:t xml:space="preserve"> </w:t>
      </w:r>
      <w:r>
        <w:rPr>
          <w:lang w:eastAsia="ko-KR"/>
        </w:rPr>
        <w:t>희생은</w:t>
      </w:r>
      <w:r>
        <w:rPr>
          <w:lang w:eastAsia="ko-KR"/>
        </w:rPr>
        <w:t xml:space="preserve"> 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배나</w:t>
      </w:r>
      <w:r>
        <w:rPr>
          <w:lang w:eastAsia="ko-KR"/>
        </w:rPr>
        <w:t xml:space="preserve"> </w:t>
      </w:r>
      <w:r>
        <w:rPr>
          <w:lang w:eastAsia="ko-KR"/>
        </w:rPr>
        <w:t>보상받을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</w:p>
    <w:p w14:paraId="75B4B85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Youth’s Instructor</w:t>
      </w:r>
      <w:r>
        <w:rPr>
          <w:lang w:eastAsia="ko-KR"/>
        </w:rPr>
        <w:t>』</w:t>
      </w:r>
      <w:r>
        <w:rPr>
          <w:lang w:eastAsia="ko-KR"/>
        </w:rPr>
        <w:t>, 1884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31105578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AABA6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0615ADEF" w14:textId="77777777" w:rsidR="00B21E16" w:rsidRDefault="00B21E16">
      <w:pPr>
        <w:rPr>
          <w:lang w:eastAsia="ko-KR"/>
        </w:rPr>
      </w:pPr>
    </w:p>
    <w:p w14:paraId="08BE64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오늘날의</w:t>
      </w:r>
      <w:r>
        <w:rPr>
          <w:lang w:eastAsia="ko-KR"/>
        </w:rPr>
        <w:t xml:space="preserve"> </w:t>
      </w:r>
      <w:r>
        <w:rPr>
          <w:lang w:eastAsia="ko-KR"/>
        </w:rPr>
        <w:t>영웅들</w:t>
      </w:r>
    </w:p>
    <w:p w14:paraId="0B27D7F9" w14:textId="77777777" w:rsidR="00B21E16" w:rsidRDefault="00B21E16">
      <w:pPr>
        <w:rPr>
          <w:lang w:eastAsia="ko-KR"/>
        </w:rPr>
      </w:pPr>
    </w:p>
    <w:p w14:paraId="1295309E" w14:textId="77777777" w:rsidR="00B21E16" w:rsidRDefault="00B21E16">
      <w:pPr>
        <w:rPr>
          <w:lang w:eastAsia="ko-KR"/>
        </w:rPr>
      </w:pPr>
    </w:p>
    <w:p w14:paraId="0076E9F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노하기를</w:t>
      </w:r>
      <w:r>
        <w:rPr>
          <w:lang w:eastAsia="ko-KR"/>
        </w:rPr>
        <w:t xml:space="preserve"> </w:t>
      </w:r>
      <w:r>
        <w:rPr>
          <w:lang w:eastAsia="ko-KR"/>
        </w:rPr>
        <w:t>더디하는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용사보다</w:t>
      </w:r>
      <w:r>
        <w:rPr>
          <w:lang w:eastAsia="ko-KR"/>
        </w:rPr>
        <w:t xml:space="preserve"> </w:t>
      </w:r>
      <w:r>
        <w:rPr>
          <w:lang w:eastAsia="ko-KR"/>
        </w:rPr>
        <w:t>낫고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성을</w:t>
      </w:r>
      <w:r>
        <w:rPr>
          <w:lang w:eastAsia="ko-KR"/>
        </w:rPr>
        <w:t xml:space="preserve"> </w:t>
      </w:r>
      <w:r>
        <w:rPr>
          <w:lang w:eastAsia="ko-KR"/>
        </w:rPr>
        <w:t>빼앗는</w:t>
      </w:r>
      <w:r>
        <w:rPr>
          <w:lang w:eastAsia="ko-KR"/>
        </w:rPr>
        <w:t xml:space="preserve"> </w:t>
      </w:r>
      <w:r>
        <w:rPr>
          <w:lang w:eastAsia="ko-KR"/>
        </w:rPr>
        <w:t>자보다</w:t>
      </w:r>
      <w:r>
        <w:rPr>
          <w:lang w:eastAsia="ko-KR"/>
        </w:rPr>
        <w:t xml:space="preserve"> </w:t>
      </w:r>
      <w:r>
        <w:rPr>
          <w:lang w:eastAsia="ko-KR"/>
        </w:rPr>
        <w:t>나으니라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16:32)</w:t>
      </w:r>
    </w:p>
    <w:p w14:paraId="6CFAE7B8" w14:textId="77777777" w:rsidR="00B21E16" w:rsidRDefault="00B21E16">
      <w:pPr>
        <w:rPr>
          <w:lang w:eastAsia="ko-KR"/>
        </w:rPr>
      </w:pPr>
    </w:p>
    <w:p w14:paraId="70987E1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정복한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맞싸워야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대적을</w:t>
      </w:r>
      <w:r>
        <w:rPr>
          <w:lang w:eastAsia="ko-KR"/>
        </w:rPr>
        <w:t xml:space="preserve"> </w:t>
      </w:r>
      <w:r>
        <w:rPr>
          <w:lang w:eastAsia="ko-KR"/>
        </w:rPr>
        <w:t>정복한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그리스도인이라는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통제력입니다</w:t>
      </w:r>
      <w:r>
        <w:rPr>
          <w:lang w:eastAsia="ko-KR"/>
        </w:rPr>
        <w:t xml:space="preserve">. </w:t>
      </w:r>
      <w:r>
        <w:rPr>
          <w:lang w:eastAsia="ko-KR"/>
        </w:rPr>
        <w:t>욕설이</w:t>
      </w:r>
      <w:r>
        <w:rPr>
          <w:lang w:eastAsia="ko-KR"/>
        </w:rPr>
        <w:t xml:space="preserve"> </w:t>
      </w:r>
      <w:r>
        <w:rPr>
          <w:lang w:eastAsia="ko-KR"/>
        </w:rPr>
        <w:t>난무하는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영웅입니다</w:t>
      </w:r>
      <w:r>
        <w:rPr>
          <w:lang w:eastAsia="ko-KR"/>
        </w:rPr>
        <w:t>. …</w:t>
      </w:r>
    </w:p>
    <w:p w14:paraId="252B4F7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터득한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접하는</w:t>
      </w:r>
      <w:r>
        <w:rPr>
          <w:lang w:eastAsia="ko-KR"/>
        </w:rPr>
        <w:t xml:space="preserve"> </w:t>
      </w:r>
      <w:r>
        <w:rPr>
          <w:lang w:eastAsia="ko-KR"/>
        </w:rPr>
        <w:t>무례와</w:t>
      </w:r>
      <w:r>
        <w:rPr>
          <w:lang w:eastAsia="ko-KR"/>
        </w:rPr>
        <w:t xml:space="preserve"> </w:t>
      </w:r>
      <w:r>
        <w:rPr>
          <w:lang w:eastAsia="ko-KR"/>
        </w:rPr>
        <w:t>거절과</w:t>
      </w:r>
      <w:r>
        <w:rPr>
          <w:lang w:eastAsia="ko-KR"/>
        </w:rPr>
        <w:t xml:space="preserve"> </w:t>
      </w:r>
      <w:r>
        <w:rPr>
          <w:lang w:eastAsia="ko-KR"/>
        </w:rPr>
        <w:t>곤혹을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우뚝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것들로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침울해지지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0993765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이성의</w:t>
      </w:r>
      <w:r>
        <w:rPr>
          <w:lang w:eastAsia="ko-KR"/>
        </w:rPr>
        <w:t xml:space="preserve"> </w:t>
      </w:r>
      <w:r>
        <w:rPr>
          <w:lang w:eastAsia="ko-KR"/>
        </w:rPr>
        <w:t>지배력으로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제어하는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지배력을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(ST, 1904. 5. 25.).</w:t>
      </w:r>
    </w:p>
    <w:p w14:paraId="792FF51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격정에</w:t>
      </w:r>
      <w:r>
        <w:rPr>
          <w:lang w:eastAsia="ko-KR"/>
        </w:rPr>
        <w:t xml:space="preserve"> </w:t>
      </w:r>
      <w:r>
        <w:rPr>
          <w:lang w:eastAsia="ko-KR"/>
        </w:rPr>
        <w:t>빠져들고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정신의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보기에</w:t>
      </w:r>
      <w:r>
        <w:rPr>
          <w:lang w:eastAsia="ko-KR"/>
        </w:rPr>
        <w:t xml:space="preserve"> </w:t>
      </w:r>
      <w:r>
        <w:rPr>
          <w:lang w:eastAsia="ko-KR"/>
        </w:rPr>
        <w:t>군대를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전투에서</w:t>
      </w:r>
      <w:r>
        <w:rPr>
          <w:lang w:eastAsia="ko-KR"/>
        </w:rPr>
        <w:t xml:space="preserve"> </w:t>
      </w:r>
      <w:r>
        <w:rPr>
          <w:lang w:eastAsia="ko-KR"/>
        </w:rPr>
        <w:t>승리하여</w:t>
      </w:r>
      <w:r>
        <w:rPr>
          <w:lang w:eastAsia="ko-KR"/>
        </w:rPr>
        <w:t xml:space="preserve"> </w:t>
      </w:r>
      <w:r>
        <w:rPr>
          <w:lang w:eastAsia="ko-KR"/>
        </w:rPr>
        <w:t>명성을</w:t>
      </w:r>
      <w:r>
        <w:rPr>
          <w:lang w:eastAsia="ko-KR"/>
        </w:rPr>
        <w:t xml:space="preserve"> </w:t>
      </w:r>
      <w:r>
        <w:rPr>
          <w:lang w:eastAsia="ko-KR"/>
        </w:rPr>
        <w:t>날린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장군보다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지위를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(GH, 1880. 11.).</w:t>
      </w:r>
    </w:p>
    <w:p w14:paraId="3FD98AF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남녀에게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영웅적</w:t>
      </w:r>
      <w:r>
        <w:rPr>
          <w:lang w:eastAsia="ko-KR"/>
        </w:rPr>
        <w:t xml:space="preserve"> </w:t>
      </w:r>
      <w:r>
        <w:rPr>
          <w:lang w:eastAsia="ko-KR"/>
        </w:rPr>
        <w:t>자질입니다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성을</w:t>
      </w:r>
      <w:r>
        <w:rPr>
          <w:lang w:eastAsia="ko-KR"/>
        </w:rPr>
        <w:t xml:space="preserve"> </w:t>
      </w:r>
      <w:r>
        <w:rPr>
          <w:lang w:eastAsia="ko-KR"/>
        </w:rPr>
        <w:t>빼앗는</w:t>
      </w:r>
      <w:r>
        <w:rPr>
          <w:lang w:eastAsia="ko-KR"/>
        </w:rPr>
        <w:t xml:space="preserve"> </w:t>
      </w:r>
      <w:r>
        <w:rPr>
          <w:lang w:eastAsia="ko-KR"/>
        </w:rPr>
        <w:t>자보다</w:t>
      </w:r>
      <w:r>
        <w:rPr>
          <w:lang w:eastAsia="ko-KR"/>
        </w:rPr>
        <w:t xml:space="preserve"> </w:t>
      </w:r>
      <w:r>
        <w:rPr>
          <w:lang w:eastAsia="ko-KR"/>
        </w:rPr>
        <w:t>낫다고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선언합니다</w:t>
      </w:r>
      <w:r>
        <w:rPr>
          <w:lang w:eastAsia="ko-KR"/>
        </w:rPr>
        <w:t xml:space="preserve">.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다스린다는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통제한다는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온전함을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이루도록</w:t>
      </w:r>
      <w:r>
        <w:rPr>
          <w:lang w:eastAsia="ko-KR"/>
        </w:rPr>
        <w:t xml:space="preserve"> </w:t>
      </w:r>
      <w:r>
        <w:rPr>
          <w:lang w:eastAsia="ko-KR"/>
        </w:rPr>
        <w:t>부단히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통과하여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준비됩니다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살면</w:t>
      </w:r>
      <w:r>
        <w:rPr>
          <w:lang w:eastAsia="ko-KR"/>
        </w:rPr>
        <w:t xml:space="preserve"> </w:t>
      </w:r>
      <w:r>
        <w:rPr>
          <w:lang w:eastAsia="ko-KR"/>
        </w:rPr>
        <w:t>목표와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재능이</w:t>
      </w:r>
      <w:r>
        <w:rPr>
          <w:lang w:eastAsia="ko-KR"/>
        </w:rPr>
        <w:t xml:space="preserve"> </w:t>
      </w:r>
      <w:r>
        <w:rPr>
          <w:lang w:eastAsia="ko-KR"/>
        </w:rPr>
        <w:t>도덕적이고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이끌립니다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버려둘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간직해야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(YI, 1907. 11. 12.).</w:t>
      </w:r>
    </w:p>
    <w:p w14:paraId="17B59820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2C99CE6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239029E6" w14:textId="77777777" w:rsidR="00B21E16" w:rsidRDefault="00B21E16">
      <w:pPr>
        <w:rPr>
          <w:lang w:eastAsia="ko-KR"/>
        </w:rPr>
      </w:pPr>
    </w:p>
    <w:p w14:paraId="6CA4264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사랑하지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</w:p>
    <w:p w14:paraId="705D8E2A" w14:textId="77777777" w:rsidR="00B21E16" w:rsidRDefault="00B21E16">
      <w:pPr>
        <w:rPr>
          <w:lang w:eastAsia="ko-KR"/>
        </w:rPr>
      </w:pPr>
    </w:p>
    <w:p w14:paraId="5023E4C2" w14:textId="77777777" w:rsidR="00B21E16" w:rsidRDefault="00B21E16">
      <w:pPr>
        <w:rPr>
          <w:lang w:eastAsia="ko-KR"/>
        </w:rPr>
      </w:pPr>
    </w:p>
    <w:p w14:paraId="0C0BB7E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세상이나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사랑하지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사랑하면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정욕과</w:t>
      </w:r>
      <w:r>
        <w:rPr>
          <w:lang w:eastAsia="ko-KR"/>
        </w:rPr>
        <w:t xml:space="preserve"> </w:t>
      </w:r>
      <w:r>
        <w:rPr>
          <w:lang w:eastAsia="ko-KR"/>
        </w:rPr>
        <w:t>안목의</w:t>
      </w:r>
      <w:r>
        <w:rPr>
          <w:lang w:eastAsia="ko-KR"/>
        </w:rPr>
        <w:t xml:space="preserve"> </w:t>
      </w:r>
      <w:r>
        <w:rPr>
          <w:lang w:eastAsia="ko-KR"/>
        </w:rPr>
        <w:t>정욕과</w:t>
      </w:r>
      <w:r>
        <w:rPr>
          <w:lang w:eastAsia="ko-KR"/>
        </w:rPr>
        <w:t xml:space="preserve"> </w:t>
      </w:r>
      <w:r>
        <w:rPr>
          <w:lang w:eastAsia="ko-KR"/>
        </w:rPr>
        <w:t>이생의</w:t>
      </w:r>
      <w:r>
        <w:rPr>
          <w:lang w:eastAsia="ko-KR"/>
        </w:rPr>
        <w:t xml:space="preserve"> </w:t>
      </w:r>
      <w:r>
        <w:rPr>
          <w:lang w:eastAsia="ko-KR"/>
        </w:rPr>
        <w:t>자랑이니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아버지께로부터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세상으로부터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2:15-16)</w:t>
      </w:r>
    </w:p>
    <w:p w14:paraId="389BC395" w14:textId="77777777" w:rsidR="00B21E16" w:rsidRDefault="00B21E16">
      <w:pPr>
        <w:rPr>
          <w:lang w:eastAsia="ko-KR"/>
        </w:rPr>
      </w:pPr>
    </w:p>
    <w:p w14:paraId="4AAB05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살아가는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지침으로</w:t>
      </w:r>
      <w:r>
        <w:rPr>
          <w:lang w:eastAsia="ko-KR"/>
        </w:rPr>
        <w:t xml:space="preserve"> </w:t>
      </w:r>
      <w:r>
        <w:rPr>
          <w:lang w:eastAsia="ko-KR"/>
        </w:rPr>
        <w:t>삼는다면</w:t>
      </w:r>
      <w:r>
        <w:rPr>
          <w:lang w:eastAsia="ko-KR"/>
        </w:rPr>
        <w:t xml:space="preserve"> </w:t>
      </w:r>
      <w:r>
        <w:rPr>
          <w:lang w:eastAsia="ko-KR"/>
        </w:rPr>
        <w:t>가혹한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직면하게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사회의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계층은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행로를</w:t>
      </w:r>
      <w:r>
        <w:rPr>
          <w:lang w:eastAsia="ko-KR"/>
        </w:rPr>
        <w:t xml:space="preserve"> </w:t>
      </w:r>
      <w:r>
        <w:rPr>
          <w:lang w:eastAsia="ko-KR"/>
        </w:rPr>
        <w:t>정하려고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공허한</w:t>
      </w:r>
      <w:r>
        <w:rPr>
          <w:lang w:eastAsia="ko-KR"/>
        </w:rPr>
        <w:t xml:space="preserve"> </w:t>
      </w:r>
      <w:r>
        <w:rPr>
          <w:lang w:eastAsia="ko-KR"/>
        </w:rPr>
        <w:t>거품이나</w:t>
      </w:r>
      <w:r>
        <w:rPr>
          <w:lang w:eastAsia="ko-KR"/>
        </w:rPr>
        <w:t xml:space="preserve"> </w:t>
      </w:r>
      <w:r>
        <w:rPr>
          <w:lang w:eastAsia="ko-KR"/>
        </w:rPr>
        <w:t>쓸모없는</w:t>
      </w:r>
      <w:r>
        <w:rPr>
          <w:lang w:eastAsia="ko-KR"/>
        </w:rPr>
        <w:t xml:space="preserve"> </w:t>
      </w:r>
      <w:r>
        <w:rPr>
          <w:lang w:eastAsia="ko-KR"/>
        </w:rPr>
        <w:t>잡초처럼</w:t>
      </w:r>
      <w:r>
        <w:rPr>
          <w:lang w:eastAsia="ko-KR"/>
        </w:rPr>
        <w:t xml:space="preserve"> </w:t>
      </w:r>
      <w:r>
        <w:rPr>
          <w:lang w:eastAsia="ko-KR"/>
        </w:rPr>
        <w:t>시류에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떠다닙니다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개성도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자주성도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인정받기보다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존중하시는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인정받기보다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인정받는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>.</w:t>
      </w:r>
    </w:p>
    <w:p w14:paraId="1E072E7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오로지</w:t>
      </w:r>
      <w:r>
        <w:rPr>
          <w:lang w:eastAsia="ko-KR"/>
        </w:rPr>
        <w:t xml:space="preserve"> </w:t>
      </w:r>
      <w:r>
        <w:rPr>
          <w:lang w:eastAsia="ko-KR"/>
        </w:rPr>
        <w:t>정책에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움직이고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값지게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행동하지</w:t>
      </w:r>
      <w:r>
        <w:rPr>
          <w:lang w:eastAsia="ko-KR"/>
        </w:rPr>
        <w:t xml:space="preserve"> </w:t>
      </w:r>
      <w:r>
        <w:rPr>
          <w:lang w:eastAsia="ko-KR"/>
        </w:rPr>
        <w:t>않기에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의존할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웃음거리가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맙니다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존중하지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참다운</w:t>
      </w:r>
      <w:r>
        <w:rPr>
          <w:lang w:eastAsia="ko-KR"/>
        </w:rPr>
        <w:t xml:space="preserve"> </w:t>
      </w:r>
      <w:r>
        <w:rPr>
          <w:lang w:eastAsia="ko-KR"/>
        </w:rPr>
        <w:t>행복이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연약함과</w:t>
      </w:r>
      <w:r>
        <w:rPr>
          <w:lang w:eastAsia="ko-KR"/>
        </w:rPr>
        <w:t xml:space="preserve"> </w:t>
      </w:r>
      <w:r>
        <w:rPr>
          <w:lang w:eastAsia="ko-KR"/>
        </w:rPr>
        <w:t>어리석음을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존경받고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사로잡고</w:t>
      </w:r>
      <w:r>
        <w:rPr>
          <w:lang w:eastAsia="ko-KR"/>
        </w:rPr>
        <w:t xml:space="preserve">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흥미를</w:t>
      </w:r>
      <w:r>
        <w:rPr>
          <w:lang w:eastAsia="ko-KR"/>
        </w:rPr>
        <w:t xml:space="preserve"> </w:t>
      </w:r>
      <w:r>
        <w:rPr>
          <w:lang w:eastAsia="ko-KR"/>
        </w:rPr>
        <w:t>끄는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비일비재합니다</w:t>
      </w:r>
      <w:r>
        <w:rPr>
          <w:lang w:eastAsia="ko-KR"/>
        </w:rPr>
        <w:t>.</w:t>
      </w:r>
    </w:p>
    <w:p w14:paraId="148EAE8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형성하고</w:t>
      </w:r>
      <w:r>
        <w:rPr>
          <w:lang w:eastAsia="ko-KR"/>
        </w:rPr>
        <w:t xml:space="preserve"> </w:t>
      </w:r>
      <w:r>
        <w:rPr>
          <w:lang w:eastAsia="ko-KR"/>
        </w:rPr>
        <w:t>동료를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이성과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척도로</w:t>
      </w:r>
      <w:r>
        <w:rPr>
          <w:lang w:eastAsia="ko-KR"/>
        </w:rPr>
        <w:t xml:space="preserve"> </w:t>
      </w:r>
      <w:r>
        <w:rPr>
          <w:lang w:eastAsia="ko-KR"/>
        </w:rPr>
        <w:t>삼으십시오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확고히</w:t>
      </w:r>
      <w:r>
        <w:rPr>
          <w:lang w:eastAsia="ko-KR"/>
        </w:rPr>
        <w:t xml:space="preserve"> </w:t>
      </w:r>
      <w:r>
        <w:rPr>
          <w:lang w:eastAsia="ko-KR"/>
        </w:rPr>
        <w:t>다지고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여러분에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이러쿵저러쿵하는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괘념치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요구가</w:t>
      </w:r>
      <w:r>
        <w:rPr>
          <w:lang w:eastAsia="ko-KR"/>
        </w:rPr>
        <w:t xml:space="preserve"> </w:t>
      </w:r>
      <w:r>
        <w:rPr>
          <w:lang w:eastAsia="ko-KR"/>
        </w:rPr>
        <w:t>동료들의</w:t>
      </w:r>
      <w:r>
        <w:rPr>
          <w:lang w:eastAsia="ko-KR"/>
        </w:rPr>
        <w:t xml:space="preserve"> </w:t>
      </w:r>
      <w:r>
        <w:rPr>
          <w:lang w:eastAsia="ko-KR"/>
        </w:rPr>
        <w:t>방향과</w:t>
      </w:r>
      <w:r>
        <w:rPr>
          <w:lang w:eastAsia="ko-KR"/>
        </w:rPr>
        <w:t xml:space="preserve"> </w:t>
      </w:r>
      <w:r>
        <w:rPr>
          <w:lang w:eastAsia="ko-KR"/>
        </w:rPr>
        <w:t>정반대일</w:t>
      </w:r>
      <w:r>
        <w:rPr>
          <w:lang w:eastAsia="ko-KR"/>
        </w:rPr>
        <w:t xml:space="preserve"> </w:t>
      </w:r>
      <w:r>
        <w:rPr>
          <w:lang w:eastAsia="ko-KR"/>
        </w:rPr>
        <w:t>때라도</w:t>
      </w:r>
      <w:r>
        <w:rPr>
          <w:lang w:eastAsia="ko-KR"/>
        </w:rPr>
        <w:t xml:space="preserve"> </w:t>
      </w:r>
      <w:r>
        <w:rPr>
          <w:lang w:eastAsia="ko-KR"/>
        </w:rPr>
        <w:t>다수든</w:t>
      </w:r>
      <w:r>
        <w:rPr>
          <w:lang w:eastAsia="ko-KR"/>
        </w:rPr>
        <w:t xml:space="preserve"> </w:t>
      </w:r>
      <w:r>
        <w:rPr>
          <w:lang w:eastAsia="ko-KR"/>
        </w:rPr>
        <w:t>소수든</w:t>
      </w:r>
      <w:r>
        <w:rPr>
          <w:lang w:eastAsia="ko-KR"/>
        </w:rPr>
        <w:t xml:space="preserve"> </w:t>
      </w:r>
      <w:r>
        <w:rPr>
          <w:lang w:eastAsia="ko-KR"/>
        </w:rPr>
        <w:t>상관하지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단호히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따르십시오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옹호하더라도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단죄하는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거부하십시오</w:t>
      </w:r>
      <w:r>
        <w:rPr>
          <w:lang w:eastAsia="ko-KR"/>
        </w:rPr>
        <w:t>.</w:t>
      </w:r>
    </w:p>
    <w:p w14:paraId="40C9367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시류에</w:t>
      </w:r>
      <w:r>
        <w:rPr>
          <w:lang w:eastAsia="ko-KR"/>
        </w:rPr>
        <w:t xml:space="preserve"> </w:t>
      </w:r>
      <w:r>
        <w:rPr>
          <w:lang w:eastAsia="ko-KR"/>
        </w:rPr>
        <w:t>떠밀리는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쾌락과</w:t>
      </w:r>
      <w:r>
        <w:rPr>
          <w:lang w:eastAsia="ko-KR"/>
        </w:rPr>
        <w:t xml:space="preserve"> </w:t>
      </w:r>
      <w:r>
        <w:rPr>
          <w:lang w:eastAsia="ko-KR"/>
        </w:rPr>
        <w:t>방종에</w:t>
      </w:r>
      <w:r>
        <w:rPr>
          <w:lang w:eastAsia="ko-KR"/>
        </w:rPr>
        <w:t xml:space="preserve"> </w:t>
      </w:r>
      <w:r>
        <w:rPr>
          <w:lang w:eastAsia="ko-KR"/>
        </w:rPr>
        <w:t>빠지는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채울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택하는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승리자들과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23B8ED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​</w:t>
      </w:r>
      <w:r>
        <w:rPr>
          <w:lang w:eastAsia="ko-KR"/>
        </w:rPr>
        <w:t>『</w:t>
      </w:r>
      <w:r>
        <w:rPr>
          <w:lang w:eastAsia="ko-KR"/>
        </w:rPr>
        <w:t>Youth’s Instructor</w:t>
      </w:r>
      <w:r>
        <w:rPr>
          <w:lang w:eastAsia="ko-KR"/>
        </w:rPr>
        <w:t>』</w:t>
      </w:r>
      <w:r>
        <w:rPr>
          <w:lang w:eastAsia="ko-KR"/>
        </w:rPr>
        <w:t>, 1883</w:t>
      </w:r>
      <w:r>
        <w:rPr>
          <w:lang w:eastAsia="ko-KR"/>
        </w:rPr>
        <w:t>년</w:t>
      </w:r>
      <w:r>
        <w:rPr>
          <w:lang w:eastAsia="ko-KR"/>
        </w:rPr>
        <w:t xml:space="preserve"> 10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41E44BA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37860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631CF5FB" w14:textId="77777777" w:rsidR="00B21E16" w:rsidRDefault="00B21E16">
      <w:pPr>
        <w:rPr>
          <w:lang w:eastAsia="ko-KR"/>
        </w:rPr>
      </w:pPr>
    </w:p>
    <w:p w14:paraId="691596B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순결</w:t>
      </w:r>
    </w:p>
    <w:p w14:paraId="7C44DAD3" w14:textId="77777777" w:rsidR="00B21E16" w:rsidRDefault="00B21E16">
      <w:pPr>
        <w:rPr>
          <w:lang w:eastAsia="ko-KR"/>
        </w:rPr>
      </w:pPr>
    </w:p>
    <w:p w14:paraId="788BCEC1" w14:textId="77777777" w:rsidR="00B21E16" w:rsidRDefault="00B21E16">
      <w:pPr>
        <w:rPr>
          <w:lang w:eastAsia="ko-KR"/>
        </w:rPr>
      </w:pPr>
    </w:p>
    <w:p w14:paraId="2687B6E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지혜로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건축되고</w:t>
      </w:r>
      <w:r>
        <w:rPr>
          <w:lang w:eastAsia="ko-KR"/>
        </w:rPr>
        <w:t xml:space="preserve"> </w:t>
      </w:r>
      <w:r>
        <w:rPr>
          <w:lang w:eastAsia="ko-KR"/>
        </w:rPr>
        <w:t>명철로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견고하게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방들은</w:t>
      </w:r>
      <w:r>
        <w:rPr>
          <w:lang w:eastAsia="ko-KR"/>
        </w:rPr>
        <w:t xml:space="preserve"> </w:t>
      </w:r>
      <w:r>
        <w:rPr>
          <w:lang w:eastAsia="ko-KR"/>
        </w:rPr>
        <w:t>지식으로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귀하고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보배로</w:t>
      </w:r>
      <w:r>
        <w:rPr>
          <w:lang w:eastAsia="ko-KR"/>
        </w:rPr>
        <w:t xml:space="preserve"> </w:t>
      </w:r>
      <w:r>
        <w:rPr>
          <w:lang w:eastAsia="ko-KR"/>
        </w:rPr>
        <w:t>채우게</w:t>
      </w:r>
      <w:r>
        <w:rPr>
          <w:lang w:eastAsia="ko-KR"/>
        </w:rPr>
        <w:t xml:space="preserve"> </w:t>
      </w:r>
      <w:r>
        <w:rPr>
          <w:lang w:eastAsia="ko-KR"/>
        </w:rPr>
        <w:t>되느니라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24:3-4)</w:t>
      </w:r>
    </w:p>
    <w:p w14:paraId="3F8182D5" w14:textId="77777777" w:rsidR="00B21E16" w:rsidRDefault="00B21E16">
      <w:pPr>
        <w:rPr>
          <w:lang w:eastAsia="ko-KR"/>
        </w:rPr>
      </w:pPr>
    </w:p>
    <w:p w14:paraId="6684EBF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지키려면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경계하고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1906. 2. 22.).</w:t>
      </w:r>
    </w:p>
    <w:p w14:paraId="145D1A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손아귀에</w:t>
      </w:r>
      <w:r>
        <w:rPr>
          <w:lang w:eastAsia="ko-KR"/>
        </w:rPr>
        <w:t xml:space="preserve"> </w:t>
      </w:r>
      <w:r>
        <w:rPr>
          <w:lang w:eastAsia="ko-KR"/>
        </w:rPr>
        <w:t>휘어잡힌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방호벽으로</w:t>
      </w:r>
      <w:r>
        <w:rPr>
          <w:lang w:eastAsia="ko-KR"/>
        </w:rPr>
        <w:t xml:space="preserve"> </w:t>
      </w:r>
      <w:r>
        <w:rPr>
          <w:lang w:eastAsia="ko-KR"/>
        </w:rPr>
        <w:t>삼지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부도덕의</w:t>
      </w:r>
      <w:r>
        <w:rPr>
          <w:lang w:eastAsia="ko-KR"/>
        </w:rPr>
        <w:t xml:space="preserve"> </w:t>
      </w:r>
      <w:r>
        <w:rPr>
          <w:lang w:eastAsia="ko-KR"/>
        </w:rPr>
        <w:t>주문을</w:t>
      </w:r>
      <w:r>
        <w:rPr>
          <w:lang w:eastAsia="ko-KR"/>
        </w:rPr>
        <w:t xml:space="preserve"> </w:t>
      </w:r>
      <w:r>
        <w:rPr>
          <w:lang w:eastAsia="ko-KR"/>
        </w:rPr>
        <w:t>걸고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엄습할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경계하고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통제와</w:t>
      </w:r>
      <w:r>
        <w:rPr>
          <w:lang w:eastAsia="ko-KR"/>
        </w:rPr>
        <w:t xml:space="preserve"> </w:t>
      </w:r>
      <w:r>
        <w:rPr>
          <w:lang w:eastAsia="ko-KR"/>
        </w:rPr>
        <w:t>순결의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유지한다면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빌미를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다가와도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257).</w:t>
      </w:r>
    </w:p>
    <w:p w14:paraId="52C4F9F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젊은이들이</w:t>
      </w:r>
      <w:r>
        <w:rPr>
          <w:lang w:eastAsia="ko-KR"/>
        </w:rPr>
        <w:t xml:space="preserve">] </w:t>
      </w:r>
      <w:r>
        <w:rPr>
          <w:lang w:eastAsia="ko-KR"/>
        </w:rPr>
        <w:t>일부러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뛰어들지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, </w:t>
      </w:r>
      <w:r>
        <w:rPr>
          <w:lang w:eastAsia="ko-KR"/>
        </w:rPr>
        <w:t>쓸데없이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들어서지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감화력과</w:t>
      </w:r>
      <w:r>
        <w:rPr>
          <w:lang w:eastAsia="ko-KR"/>
        </w:rPr>
        <w:t xml:space="preserve"> </w:t>
      </w:r>
      <w:r>
        <w:rPr>
          <w:lang w:eastAsia="ko-KR"/>
        </w:rPr>
        <w:t>부도덕한</w:t>
      </w:r>
      <w:r>
        <w:rPr>
          <w:lang w:eastAsia="ko-KR"/>
        </w:rPr>
        <w:t xml:space="preserve"> </w:t>
      </w:r>
      <w:r>
        <w:rPr>
          <w:lang w:eastAsia="ko-KR"/>
        </w:rPr>
        <w:t>모임을</w:t>
      </w:r>
      <w:r>
        <w:rPr>
          <w:lang w:eastAsia="ko-KR"/>
        </w:rPr>
        <w:t xml:space="preserve"> </w:t>
      </w:r>
      <w:r>
        <w:rPr>
          <w:lang w:eastAsia="ko-KR"/>
        </w:rPr>
        <w:t>삼간다면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불가피하게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마주치더라도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서고</w:t>
      </w:r>
      <w:r>
        <w:rPr>
          <w:lang w:eastAsia="ko-KR"/>
        </w:rPr>
        <w:t xml:space="preserve">,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보존할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도덕성을</w:t>
      </w:r>
      <w:r>
        <w:rPr>
          <w:lang w:eastAsia="ko-KR"/>
        </w:rPr>
        <w:t xml:space="preserve"> </w:t>
      </w:r>
      <w:r>
        <w:rPr>
          <w:lang w:eastAsia="ko-KR"/>
        </w:rPr>
        <w:t>보존하게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의존하도록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교육받는다면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시험도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85).</w:t>
      </w:r>
    </w:p>
    <w:p w14:paraId="69B573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선택받은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감싸고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타락상</w:t>
      </w:r>
      <w:r>
        <w:rPr>
          <w:lang w:eastAsia="ko-KR"/>
        </w:rPr>
        <w:t xml:space="preserve"> </w:t>
      </w:r>
      <w:r>
        <w:rPr>
          <w:lang w:eastAsia="ko-KR"/>
        </w:rPr>
        <w:t>가운데서도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성령께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통제받고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영향력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(CH, 20).</w:t>
      </w:r>
    </w:p>
    <w:p w14:paraId="711FFD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활동적인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부패한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순수함을</w:t>
      </w:r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(CTBH, 75).</w:t>
      </w:r>
    </w:p>
    <w:p w14:paraId="735030E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서리요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3:2).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깨끗하며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청결한</w:t>
      </w:r>
      <w:r>
        <w:rPr>
          <w:lang w:eastAsia="ko-KR"/>
        </w:rPr>
        <w:t xml:space="preserve"> </w:t>
      </w:r>
      <w:r>
        <w:rPr>
          <w:lang w:eastAsia="ko-KR"/>
        </w:rPr>
        <w:t>자만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오시는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대열에</w:t>
      </w:r>
      <w:r>
        <w:rPr>
          <w:lang w:eastAsia="ko-KR"/>
        </w:rPr>
        <w:t xml:space="preserve"> </w:t>
      </w:r>
      <w:r>
        <w:rPr>
          <w:lang w:eastAsia="ko-KR"/>
        </w:rPr>
        <w:t>참여하고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흔적이라고는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살도록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칭찬을</w:t>
      </w:r>
      <w:r>
        <w:rPr>
          <w:lang w:eastAsia="ko-KR"/>
        </w:rPr>
        <w:t xml:space="preserve"> </w:t>
      </w:r>
      <w:r>
        <w:rPr>
          <w:lang w:eastAsia="ko-KR"/>
        </w:rPr>
        <w:t>받고자</w:t>
      </w:r>
      <w:r>
        <w:rPr>
          <w:lang w:eastAsia="ko-KR"/>
        </w:rPr>
        <w:t xml:space="preserve"> </w:t>
      </w:r>
      <w:r>
        <w:rPr>
          <w:lang w:eastAsia="ko-KR"/>
        </w:rPr>
        <w:t>소망한다면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순결함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엄중한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, </w:t>
      </w:r>
      <w:r>
        <w:rPr>
          <w:lang w:eastAsia="ko-KR"/>
        </w:rPr>
        <w:t>깨끗하고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(CTBH, 130-131).</w:t>
      </w:r>
    </w:p>
    <w:p w14:paraId="66708D1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6E1ABB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1A851E5D" w14:textId="77777777" w:rsidR="00B21E16" w:rsidRDefault="00B21E16">
      <w:pPr>
        <w:rPr>
          <w:lang w:eastAsia="ko-KR"/>
        </w:rPr>
      </w:pPr>
    </w:p>
    <w:p w14:paraId="7FEAA6E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택하라</w:t>
      </w:r>
    </w:p>
    <w:p w14:paraId="6812EDCC" w14:textId="77777777" w:rsidR="00B21E16" w:rsidRDefault="00B21E16">
      <w:pPr>
        <w:rPr>
          <w:lang w:eastAsia="ko-KR"/>
        </w:rPr>
      </w:pPr>
    </w:p>
    <w:p w14:paraId="39399655" w14:textId="77777777" w:rsidR="00B21E16" w:rsidRDefault="00B21E16">
      <w:pPr>
        <w:rPr>
          <w:lang w:eastAsia="ko-KR"/>
        </w:rPr>
      </w:pPr>
    </w:p>
    <w:p w14:paraId="714911F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택하고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규례들을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두었나이다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증거들에</w:t>
      </w:r>
      <w:r>
        <w:rPr>
          <w:lang w:eastAsia="ko-KR"/>
        </w:rPr>
        <w:t xml:space="preserve"> </w:t>
      </w:r>
      <w:r>
        <w:rPr>
          <w:lang w:eastAsia="ko-KR"/>
        </w:rPr>
        <w:t>매달렸사오니</w:t>
      </w:r>
      <w:r>
        <w:rPr>
          <w:lang w:eastAsia="ko-KR"/>
        </w:rPr>
        <w:t xml:space="preserve"> 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당하지</w:t>
      </w:r>
      <w:r>
        <w:rPr>
          <w:lang w:eastAsia="ko-KR"/>
        </w:rPr>
        <w:t xml:space="preserve"> </w:t>
      </w:r>
      <w:r>
        <w:rPr>
          <w:lang w:eastAsia="ko-KR"/>
        </w:rPr>
        <w:t>말게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119:30-31)</w:t>
      </w:r>
    </w:p>
    <w:p w14:paraId="1B424D4E" w14:textId="77777777" w:rsidR="00B21E16" w:rsidRDefault="00B21E16">
      <w:pPr>
        <w:rPr>
          <w:lang w:eastAsia="ko-KR"/>
        </w:rPr>
      </w:pPr>
    </w:p>
    <w:p w14:paraId="599C5B7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법칙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성실의</w:t>
      </w:r>
      <w:r>
        <w:rPr>
          <w:lang w:eastAsia="ko-KR"/>
        </w:rPr>
        <w:t xml:space="preserve"> </w:t>
      </w:r>
      <w:r>
        <w:rPr>
          <w:lang w:eastAsia="ko-KR"/>
        </w:rPr>
        <w:t>법칙과</w:t>
      </w:r>
      <w:r>
        <w:rPr>
          <w:lang w:eastAsia="ko-KR"/>
        </w:rPr>
        <w:t xml:space="preserve"> </w:t>
      </w:r>
      <w:r>
        <w:rPr>
          <w:lang w:eastAsia="ko-KR"/>
        </w:rPr>
        <w:t>불성실의</w:t>
      </w:r>
      <w:r>
        <w:rPr>
          <w:lang w:eastAsia="ko-KR"/>
        </w:rPr>
        <w:t xml:space="preserve"> </w:t>
      </w:r>
      <w:r>
        <w:rPr>
          <w:lang w:eastAsia="ko-KR"/>
        </w:rPr>
        <w:t>법칙이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새겨진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높이도록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 …</w:t>
      </w:r>
      <w:r>
        <w:rPr>
          <w:lang w:eastAsia="ko-KR"/>
        </w:rPr>
        <w:t>순종과</w:t>
      </w:r>
      <w:r>
        <w:rPr>
          <w:lang w:eastAsia="ko-KR"/>
        </w:rPr>
        <w:t xml:space="preserve"> </w:t>
      </w:r>
      <w:r>
        <w:rPr>
          <w:lang w:eastAsia="ko-KR"/>
        </w:rPr>
        <w:t>불순종의</w:t>
      </w:r>
      <w:r>
        <w:rPr>
          <w:lang w:eastAsia="ko-KR"/>
        </w:rPr>
        <w:t xml:space="preserve"> </w:t>
      </w:r>
      <w:r>
        <w:rPr>
          <w:lang w:eastAsia="ko-KR"/>
        </w:rPr>
        <w:t>경계선은</w:t>
      </w:r>
      <w:r>
        <w:rPr>
          <w:lang w:eastAsia="ko-KR"/>
        </w:rPr>
        <w:t xml:space="preserve"> </w:t>
      </w:r>
      <w:r>
        <w:rPr>
          <w:lang w:eastAsia="ko-KR"/>
        </w:rPr>
        <w:t>분명하고</w:t>
      </w:r>
      <w:r>
        <w:rPr>
          <w:lang w:eastAsia="ko-KR"/>
        </w:rPr>
        <w:t xml:space="preserve"> </w:t>
      </w:r>
      <w:r>
        <w:rPr>
          <w:lang w:eastAsia="ko-KR"/>
        </w:rPr>
        <w:t>뚜렷해야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어디서나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결심해야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E6DAB9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신실하게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남녀들은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것이야말로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영광임을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충실함으로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자주성을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애써야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원칙에서</w:t>
      </w:r>
      <w:r>
        <w:rPr>
          <w:lang w:eastAsia="ko-KR"/>
        </w:rPr>
        <w:t xml:space="preserve"> </w:t>
      </w:r>
      <w:r>
        <w:rPr>
          <w:lang w:eastAsia="ko-KR"/>
        </w:rPr>
        <w:t>돌아서게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영향력에</w:t>
      </w:r>
      <w:r>
        <w:rPr>
          <w:lang w:eastAsia="ko-KR"/>
        </w:rPr>
        <w:t xml:space="preserve"> </w:t>
      </w:r>
      <w:r>
        <w:rPr>
          <w:lang w:eastAsia="ko-KR"/>
        </w:rPr>
        <w:t>맞서기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독립성을</w:t>
      </w:r>
      <w:r>
        <w:rPr>
          <w:lang w:eastAsia="ko-KR"/>
        </w:rPr>
        <w:t xml:space="preserve"> </w:t>
      </w:r>
      <w:r>
        <w:rPr>
          <w:lang w:eastAsia="ko-KR"/>
        </w:rPr>
        <w:t>유지해야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05B8A2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지성을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기초하지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주장을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안약을</w:t>
      </w:r>
      <w:r>
        <w:rPr>
          <w:lang w:eastAsia="ko-KR"/>
        </w:rPr>
        <w:t xml:space="preserve"> </w:t>
      </w:r>
      <w:r>
        <w:rPr>
          <w:lang w:eastAsia="ko-KR"/>
        </w:rPr>
        <w:t>바르십시오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분간할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연구하십시오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말씀하시니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구절을</w:t>
      </w:r>
      <w:r>
        <w:rPr>
          <w:lang w:eastAsia="ko-KR"/>
        </w:rPr>
        <w:t xml:space="preserve"> </w:t>
      </w:r>
      <w:r>
        <w:rPr>
          <w:lang w:eastAsia="ko-KR"/>
        </w:rPr>
        <w:t>발견하면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지침으로</w:t>
      </w:r>
      <w:r>
        <w:rPr>
          <w:lang w:eastAsia="ko-KR"/>
        </w:rPr>
        <w:t xml:space="preserve"> </w:t>
      </w:r>
      <w:r>
        <w:rPr>
          <w:lang w:eastAsia="ko-KR"/>
        </w:rPr>
        <w:t>삼으십시오</w:t>
      </w:r>
      <w:r>
        <w:rPr>
          <w:lang w:eastAsia="ko-KR"/>
        </w:rPr>
        <w:t>. …</w:t>
      </w:r>
    </w:p>
    <w:p w14:paraId="42CFE80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『천로역정』에</w:t>
      </w:r>
      <w:r>
        <w:rPr>
          <w:lang w:eastAsia="ko-KR"/>
        </w:rPr>
        <w:t xml:space="preserve"> </w:t>
      </w:r>
      <w:r>
        <w:rPr>
          <w:lang w:eastAsia="ko-KR"/>
        </w:rPr>
        <w:t>등장하는</w:t>
      </w:r>
      <w:r>
        <w:rPr>
          <w:lang w:eastAsia="ko-KR"/>
        </w:rPr>
        <w:t xml:space="preserve"> </w:t>
      </w:r>
      <w:r>
        <w:rPr>
          <w:lang w:eastAsia="ko-KR"/>
        </w:rPr>
        <w:t>인물인</w:t>
      </w:r>
      <w:r>
        <w:rPr>
          <w:lang w:eastAsia="ko-KR"/>
        </w:rPr>
        <w:t xml:space="preserve"> </w:t>
      </w:r>
      <w:r>
        <w:rPr>
          <w:lang w:eastAsia="ko-KR"/>
        </w:rPr>
        <w:t>플라이어블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멀리하십시오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융통성이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듯하지만</w:t>
      </w:r>
      <w:r>
        <w:rPr>
          <w:lang w:eastAsia="ko-KR"/>
        </w:rPr>
        <w:t xml:space="preserve"> </w:t>
      </w:r>
      <w:r>
        <w:rPr>
          <w:lang w:eastAsia="ko-KR"/>
        </w:rPr>
        <w:t>바람에</w:t>
      </w:r>
      <w:r>
        <w:rPr>
          <w:lang w:eastAsia="ko-KR"/>
        </w:rPr>
        <w:t xml:space="preserve"> </w:t>
      </w:r>
      <w:r>
        <w:rPr>
          <w:lang w:eastAsia="ko-KR"/>
        </w:rPr>
        <w:t>흔들리는</w:t>
      </w:r>
      <w:r>
        <w:rPr>
          <w:lang w:eastAsia="ko-KR"/>
        </w:rPr>
        <w:t xml:space="preserve"> </w:t>
      </w:r>
      <w:r>
        <w:rPr>
          <w:lang w:eastAsia="ko-KR"/>
        </w:rPr>
        <w:t>갈대와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의지력이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젊은이</w:t>
      </w:r>
      <w:r>
        <w:rPr>
          <w:lang w:eastAsia="ko-KR"/>
        </w:rPr>
        <w:t xml:space="preserve"> </w:t>
      </w:r>
      <w:r>
        <w:rPr>
          <w:lang w:eastAsia="ko-KR"/>
        </w:rPr>
        <w:t>각자가</w:t>
      </w:r>
      <w:r>
        <w:rPr>
          <w:lang w:eastAsia="ko-KR"/>
        </w:rPr>
        <w:t xml:space="preserve"> </w:t>
      </w:r>
      <w:r>
        <w:rPr>
          <w:lang w:eastAsia="ko-KR"/>
        </w:rPr>
        <w:t>결단력을</w:t>
      </w:r>
      <w:r>
        <w:rPr>
          <w:lang w:eastAsia="ko-KR"/>
        </w:rPr>
        <w:t xml:space="preserve"> </w:t>
      </w:r>
      <w:r>
        <w:rPr>
          <w:lang w:eastAsia="ko-KR"/>
        </w:rPr>
        <w:t>길러야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의지가</w:t>
      </w:r>
      <w:r>
        <w:rPr>
          <w:lang w:eastAsia="ko-KR"/>
        </w:rPr>
        <w:t xml:space="preserve"> </w:t>
      </w:r>
      <w:r>
        <w:rPr>
          <w:lang w:eastAsia="ko-KR"/>
        </w:rPr>
        <w:t>확고하지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빠집니다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파멸로</w:t>
      </w:r>
      <w:r>
        <w:rPr>
          <w:lang w:eastAsia="ko-KR"/>
        </w:rPr>
        <w:t xml:space="preserve"> </w:t>
      </w:r>
      <w:r>
        <w:rPr>
          <w:lang w:eastAsia="ko-KR"/>
        </w:rPr>
        <w:t>치닫는</w:t>
      </w:r>
      <w:r>
        <w:rPr>
          <w:lang w:eastAsia="ko-KR"/>
        </w:rPr>
        <w:t xml:space="preserve"> </w:t>
      </w:r>
      <w:r>
        <w:rPr>
          <w:lang w:eastAsia="ko-KR"/>
        </w:rPr>
        <w:t>젊은이가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굳세어야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집은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모래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격이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1899. 5. 9.).</w:t>
      </w:r>
    </w:p>
    <w:p w14:paraId="3D049FD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원칙입니다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채워져야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분주히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허비하다가</w:t>
      </w:r>
      <w:r>
        <w:rPr>
          <w:lang w:eastAsia="ko-KR"/>
        </w:rPr>
        <w:t xml:space="preserve"> </w:t>
      </w:r>
      <w:r>
        <w:rPr>
          <w:lang w:eastAsia="ko-KR"/>
        </w:rPr>
        <w:t>건강하고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경건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잃는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(ST, 1906. 2. 22.).</w:t>
      </w:r>
    </w:p>
    <w:p w14:paraId="7575ED4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81B95C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654DD1ED" w14:textId="77777777" w:rsidR="00B21E16" w:rsidRDefault="00B21E16">
      <w:pPr>
        <w:rPr>
          <w:lang w:eastAsia="ko-KR"/>
        </w:rPr>
      </w:pPr>
    </w:p>
    <w:p w14:paraId="757B5AB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고수하시는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</w:p>
    <w:p w14:paraId="18552F93" w14:textId="77777777" w:rsidR="00B21E16" w:rsidRDefault="00B21E16">
      <w:pPr>
        <w:rPr>
          <w:lang w:eastAsia="ko-KR"/>
        </w:rPr>
      </w:pPr>
    </w:p>
    <w:p w14:paraId="170EDA52" w14:textId="77777777" w:rsidR="00B21E16" w:rsidRDefault="00B21E16">
      <w:pPr>
        <w:rPr>
          <w:lang w:eastAsia="ko-KR"/>
        </w:rPr>
      </w:pPr>
    </w:p>
    <w:p w14:paraId="2FDA2CF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가리켜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두루마리</w:t>
      </w:r>
      <w:r>
        <w:rPr>
          <w:lang w:eastAsia="ko-KR"/>
        </w:rPr>
        <w:t xml:space="preserve"> </w:t>
      </w:r>
      <w:r>
        <w:rPr>
          <w:lang w:eastAsia="ko-KR"/>
        </w:rPr>
        <w:t>책에</w:t>
      </w:r>
      <w:r>
        <w:rPr>
          <w:lang w:eastAsia="ko-KR"/>
        </w:rPr>
        <w:t xml:space="preserve"> </w:t>
      </w:r>
      <w:r>
        <w:rPr>
          <w:lang w:eastAsia="ko-KR"/>
        </w:rPr>
        <w:t>있나이다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행하기를</w:t>
      </w:r>
      <w:r>
        <w:rPr>
          <w:lang w:eastAsia="ko-KR"/>
        </w:rPr>
        <w:t xml:space="preserve"> </w:t>
      </w:r>
      <w:r>
        <w:rPr>
          <w:lang w:eastAsia="ko-KR"/>
        </w:rPr>
        <w:t>즐기오니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심중에</w:t>
      </w:r>
      <w:r>
        <w:rPr>
          <w:lang w:eastAsia="ko-KR"/>
        </w:rPr>
        <w:t xml:space="preserve"> </w:t>
      </w:r>
      <w:r>
        <w:rPr>
          <w:lang w:eastAsia="ko-KR"/>
        </w:rPr>
        <w:t>있나이다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40:7-8)</w:t>
      </w:r>
    </w:p>
    <w:p w14:paraId="5FFAF962" w14:textId="77777777" w:rsidR="00B21E16" w:rsidRDefault="00B21E16">
      <w:pPr>
        <w:rPr>
          <w:lang w:eastAsia="ko-KR"/>
        </w:rPr>
      </w:pPr>
    </w:p>
    <w:p w14:paraId="3A3E0AA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아이들의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달랐습니다</w:t>
      </w:r>
      <w:r>
        <w:rPr>
          <w:lang w:eastAsia="ko-KR"/>
        </w:rPr>
        <w:t xml:space="preserve">.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견실함으로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충실했고</w:t>
      </w:r>
      <w:r>
        <w:rPr>
          <w:lang w:eastAsia="ko-KR"/>
        </w:rPr>
        <w:t xml:space="preserve">,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지켰습니다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동기</w:t>
      </w:r>
      <w:r>
        <w:rPr>
          <w:lang w:eastAsia="ko-KR"/>
        </w:rPr>
        <w:t xml:space="preserve"> </w:t>
      </w:r>
      <w:r>
        <w:rPr>
          <w:lang w:eastAsia="ko-KR"/>
        </w:rPr>
        <w:t>부여도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원칙에서</w:t>
      </w:r>
      <w:r>
        <w:rPr>
          <w:lang w:eastAsia="ko-KR"/>
        </w:rPr>
        <w:t xml:space="preserve"> </w:t>
      </w:r>
      <w:r>
        <w:rPr>
          <w:lang w:eastAsia="ko-KR"/>
        </w:rPr>
        <w:t>벗어나게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돈이나</w:t>
      </w:r>
      <w:r>
        <w:rPr>
          <w:lang w:eastAsia="ko-KR"/>
        </w:rPr>
        <w:t xml:space="preserve"> </w:t>
      </w:r>
      <w:r>
        <w:rPr>
          <w:lang w:eastAsia="ko-KR"/>
        </w:rPr>
        <w:t>쾌락</w:t>
      </w:r>
      <w:r>
        <w:rPr>
          <w:lang w:eastAsia="ko-KR"/>
        </w:rPr>
        <w:t xml:space="preserve">, </w:t>
      </w:r>
      <w:r>
        <w:rPr>
          <w:lang w:eastAsia="ko-KR"/>
        </w:rPr>
        <w:t>박수와</w:t>
      </w:r>
      <w:r>
        <w:rPr>
          <w:lang w:eastAsia="ko-KR"/>
        </w:rPr>
        <w:t xml:space="preserve"> </w:t>
      </w:r>
      <w:r>
        <w:rPr>
          <w:lang w:eastAsia="ko-KR"/>
        </w:rPr>
        <w:t>견책도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승낙하도록</w:t>
      </w:r>
      <w:r>
        <w:rPr>
          <w:lang w:eastAsia="ko-KR"/>
        </w:rPr>
        <w:t xml:space="preserve"> </w:t>
      </w:r>
      <w:r>
        <w:rPr>
          <w:lang w:eastAsia="ko-KR"/>
        </w:rPr>
        <w:t>매수하거나</w:t>
      </w:r>
      <w:r>
        <w:rPr>
          <w:lang w:eastAsia="ko-KR"/>
        </w:rPr>
        <w:t xml:space="preserve"> </w:t>
      </w:r>
      <w:r>
        <w:rPr>
          <w:lang w:eastAsia="ko-KR"/>
        </w:rPr>
        <w:t>아첨할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강했습니다</w:t>
      </w:r>
      <w:r>
        <w:rPr>
          <w:lang w:eastAsia="ko-KR"/>
        </w:rPr>
        <w:t xml:space="preserve">.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찾아낼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지혜로웠습니다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확신에</w:t>
      </w:r>
      <w:r>
        <w:rPr>
          <w:lang w:eastAsia="ko-KR"/>
        </w:rPr>
        <w:t xml:space="preserve"> </w:t>
      </w:r>
      <w:r>
        <w:rPr>
          <w:lang w:eastAsia="ko-KR"/>
        </w:rPr>
        <w:t>충실할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굳건했습니다</w:t>
      </w:r>
      <w:r>
        <w:rPr>
          <w:lang w:eastAsia="ko-KR"/>
        </w:rPr>
        <w:t>.</w:t>
      </w:r>
    </w:p>
    <w:p w14:paraId="792B91A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방종의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 </w:t>
      </w:r>
      <w:r>
        <w:rPr>
          <w:lang w:eastAsia="ko-KR"/>
        </w:rPr>
        <w:t>부각하더라도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강력하여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제안에</w:t>
      </w:r>
      <w:r>
        <w:rPr>
          <w:lang w:eastAsia="ko-KR"/>
        </w:rPr>
        <w:t xml:space="preserve"> </w:t>
      </w:r>
      <w:r>
        <w:rPr>
          <w:lang w:eastAsia="ko-KR"/>
        </w:rPr>
        <w:t>저항하였습니다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통찰력을</w:t>
      </w:r>
      <w:r>
        <w:rPr>
          <w:lang w:eastAsia="ko-KR"/>
        </w:rPr>
        <w:t xml:space="preserve"> </w:t>
      </w:r>
      <w:r>
        <w:rPr>
          <w:lang w:eastAsia="ko-KR"/>
        </w:rPr>
        <w:t>키웠고</w:t>
      </w:r>
      <w:r>
        <w:rPr>
          <w:lang w:eastAsia="ko-KR"/>
        </w:rPr>
        <w:t xml:space="preserve"> </w:t>
      </w:r>
      <w:r>
        <w:rPr>
          <w:lang w:eastAsia="ko-KR"/>
        </w:rPr>
        <w:t>유혹자의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분간해</w:t>
      </w:r>
      <w:r>
        <w:rPr>
          <w:lang w:eastAsia="ko-KR"/>
        </w:rPr>
        <w:t xml:space="preserve"> </w:t>
      </w:r>
      <w:r>
        <w:rPr>
          <w:lang w:eastAsia="ko-KR"/>
        </w:rPr>
        <w:t>냈습니다</w:t>
      </w:r>
      <w:r>
        <w:rPr>
          <w:lang w:eastAsia="ko-KR"/>
        </w:rPr>
        <w:t xml:space="preserve">. </w:t>
      </w:r>
      <w:r>
        <w:rPr>
          <w:lang w:eastAsia="ko-KR"/>
        </w:rPr>
        <w:t>누군가의</w:t>
      </w:r>
      <w:r>
        <w:rPr>
          <w:lang w:eastAsia="ko-KR"/>
        </w:rPr>
        <w:t xml:space="preserve"> </w:t>
      </w:r>
      <w:r>
        <w:rPr>
          <w:lang w:eastAsia="ko-KR"/>
        </w:rPr>
        <w:t>호의를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저버리지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칭찬과</w:t>
      </w:r>
      <w:r>
        <w:rPr>
          <w:lang w:eastAsia="ko-KR"/>
        </w:rPr>
        <w:t xml:space="preserve"> </w:t>
      </w:r>
      <w:r>
        <w:rPr>
          <w:lang w:eastAsia="ko-KR"/>
        </w:rPr>
        <w:t>바꾸려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선의</w:t>
      </w:r>
      <w:r>
        <w:rPr>
          <w:lang w:eastAsia="ko-KR"/>
        </w:rPr>
        <w:t xml:space="preserve"> </w:t>
      </w:r>
      <w:r>
        <w:rPr>
          <w:lang w:eastAsia="ko-KR"/>
        </w:rPr>
        <w:t>원수들의</w:t>
      </w:r>
      <w:r>
        <w:rPr>
          <w:lang w:eastAsia="ko-KR"/>
        </w:rPr>
        <w:t xml:space="preserve"> </w:t>
      </w:r>
      <w:r>
        <w:rPr>
          <w:lang w:eastAsia="ko-KR"/>
        </w:rPr>
        <w:t>비난과</w:t>
      </w:r>
      <w:r>
        <w:rPr>
          <w:lang w:eastAsia="ko-KR"/>
        </w:rPr>
        <w:t xml:space="preserve"> </w:t>
      </w:r>
      <w:r>
        <w:rPr>
          <w:lang w:eastAsia="ko-KR"/>
        </w:rPr>
        <w:t>시기와</w:t>
      </w:r>
      <w:r>
        <w:rPr>
          <w:lang w:eastAsia="ko-KR"/>
        </w:rPr>
        <w:t xml:space="preserve"> </w:t>
      </w:r>
      <w:r>
        <w:rPr>
          <w:lang w:eastAsia="ko-KR"/>
        </w:rPr>
        <w:t>증오를</w:t>
      </w:r>
      <w:r>
        <w:rPr>
          <w:lang w:eastAsia="ko-KR"/>
        </w:rPr>
        <w:t xml:space="preserve"> </w:t>
      </w:r>
      <w:r>
        <w:rPr>
          <w:lang w:eastAsia="ko-KR"/>
        </w:rPr>
        <w:t>회피하지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>(YI, 1872. 4.).</w:t>
      </w:r>
    </w:p>
    <w:p w14:paraId="177F2CC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사회를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다하는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찾으셨습니다</w:t>
      </w:r>
      <w:r>
        <w:rPr>
          <w:lang w:eastAsia="ko-KR"/>
        </w:rPr>
        <w:t xml:space="preserve">.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희생하거나</w:t>
      </w:r>
      <w:r>
        <w:rPr>
          <w:lang w:eastAsia="ko-KR"/>
        </w:rPr>
        <w:t xml:space="preserve"> </w:t>
      </w:r>
      <w:r>
        <w:rPr>
          <w:lang w:eastAsia="ko-KR"/>
        </w:rPr>
        <w:t>나사렛에서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불순한</w:t>
      </w:r>
      <w:r>
        <w:rPr>
          <w:lang w:eastAsia="ko-KR"/>
        </w:rPr>
        <w:t xml:space="preserve"> </w:t>
      </w:r>
      <w:r>
        <w:rPr>
          <w:lang w:eastAsia="ko-KR"/>
        </w:rPr>
        <w:t>영향력에</w:t>
      </w:r>
      <w:r>
        <w:rPr>
          <w:lang w:eastAsia="ko-KR"/>
        </w:rPr>
        <w:t xml:space="preserve"> </w:t>
      </w:r>
      <w:r>
        <w:rPr>
          <w:lang w:eastAsia="ko-KR"/>
        </w:rPr>
        <w:t>오염되지</w:t>
      </w:r>
      <w:r>
        <w:rPr>
          <w:lang w:eastAsia="ko-KR"/>
        </w:rPr>
        <w:t xml:space="preserve"> </w:t>
      </w:r>
      <w:r>
        <w:rPr>
          <w:lang w:eastAsia="ko-KR"/>
        </w:rPr>
        <w:t>않으면서도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(YI, 1873. 9.).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충성에서</w:t>
      </w:r>
      <w:r>
        <w:rPr>
          <w:lang w:eastAsia="ko-KR"/>
        </w:rPr>
        <w:t xml:space="preserve"> </w:t>
      </w:r>
      <w:r>
        <w:rPr>
          <w:lang w:eastAsia="ko-KR"/>
        </w:rPr>
        <w:t>벗어나지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반하는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208).</w:t>
      </w:r>
    </w:p>
    <w:p w14:paraId="04E58C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지침을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샛길이나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통로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추측으로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찾도록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곧은길로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이끄십니다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동안에는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발걸음이</w:t>
      </w:r>
      <w:r>
        <w:rPr>
          <w:lang w:eastAsia="ko-KR"/>
        </w:rPr>
        <w:t xml:space="preserve"> </w:t>
      </w:r>
      <w:r>
        <w:rPr>
          <w:lang w:eastAsia="ko-KR"/>
        </w:rPr>
        <w:t>미끄러지지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1906. 11. 7.).</w:t>
      </w:r>
    </w:p>
    <w:p w14:paraId="7559A11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교통하며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떠나서는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없음이라</w:t>
      </w:r>
      <w:r>
        <w:rPr>
          <w:lang w:eastAsia="ko-KR"/>
        </w:rPr>
        <w:t>.”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말씀하셨기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원칙이어야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선과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선포되는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진리이기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(Letter 21, 1901.).</w:t>
      </w:r>
    </w:p>
    <w:p w14:paraId="0A86195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유일하게</w:t>
      </w:r>
      <w:r>
        <w:rPr>
          <w:lang w:eastAsia="ko-KR"/>
        </w:rPr>
        <w:t xml:space="preserve"> </w:t>
      </w:r>
      <w:r>
        <w:rPr>
          <w:lang w:eastAsia="ko-KR"/>
        </w:rPr>
        <w:t>변하지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548).</w:t>
      </w:r>
    </w:p>
    <w:p w14:paraId="55880A88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08E60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736CDC6D" w14:textId="77777777" w:rsidR="00B21E16" w:rsidRDefault="00B21E16">
      <w:pPr>
        <w:rPr>
          <w:lang w:eastAsia="ko-KR"/>
        </w:rPr>
      </w:pPr>
    </w:p>
    <w:p w14:paraId="32512B8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살았다</w:t>
      </w:r>
    </w:p>
    <w:p w14:paraId="6F006DB4" w14:textId="77777777" w:rsidR="00B21E16" w:rsidRDefault="00B21E16">
      <w:pPr>
        <w:rPr>
          <w:lang w:eastAsia="ko-KR"/>
        </w:rPr>
      </w:pPr>
    </w:p>
    <w:p w14:paraId="7E7D760B" w14:textId="77777777" w:rsidR="00B21E16" w:rsidRDefault="00B21E16">
      <w:pPr>
        <w:rPr>
          <w:lang w:eastAsia="ko-KR"/>
        </w:rPr>
      </w:pPr>
    </w:p>
    <w:p w14:paraId="2E26745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총리들과</w:t>
      </w:r>
      <w:r>
        <w:rPr>
          <w:lang w:eastAsia="ko-KR"/>
        </w:rPr>
        <w:t xml:space="preserve"> </w:t>
      </w:r>
      <w:r>
        <w:rPr>
          <w:lang w:eastAsia="ko-KR"/>
        </w:rPr>
        <w:t>고관들이</w:t>
      </w:r>
      <w:r>
        <w:rPr>
          <w:lang w:eastAsia="ko-KR"/>
        </w:rPr>
        <w:t xml:space="preserve"> </w:t>
      </w:r>
      <w:r>
        <w:rPr>
          <w:lang w:eastAsia="ko-KR"/>
        </w:rPr>
        <w:t>국사에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다니엘을</w:t>
      </w:r>
      <w:r>
        <w:rPr>
          <w:lang w:eastAsia="ko-KR"/>
        </w:rPr>
        <w:t xml:space="preserve"> </w:t>
      </w:r>
      <w:r>
        <w:rPr>
          <w:lang w:eastAsia="ko-KR"/>
        </w:rPr>
        <w:t>고발할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찾고자</w:t>
      </w:r>
      <w:r>
        <w:rPr>
          <w:lang w:eastAsia="ko-KR"/>
        </w:rPr>
        <w:t xml:space="preserve"> </w:t>
      </w:r>
      <w:r>
        <w:rPr>
          <w:lang w:eastAsia="ko-KR"/>
        </w:rPr>
        <w:t>하였으나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,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허물도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못하였으니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충성되어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그릇됨도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허물도</w:t>
      </w:r>
      <w:r>
        <w:rPr>
          <w:lang w:eastAsia="ko-KR"/>
        </w:rPr>
        <w:t xml:space="preserve"> </w:t>
      </w:r>
      <w:r>
        <w:rPr>
          <w:lang w:eastAsia="ko-KR"/>
        </w:rPr>
        <w:t>없음이었더라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6:4)</w:t>
      </w:r>
    </w:p>
    <w:p w14:paraId="144905B2" w14:textId="77777777" w:rsidR="00B21E16" w:rsidRDefault="00B21E16">
      <w:pPr>
        <w:rPr>
          <w:lang w:eastAsia="ko-KR"/>
        </w:rPr>
      </w:pPr>
    </w:p>
    <w:p w14:paraId="506C2EF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혹독한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겪었습니다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종교적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충실했습니다</w:t>
      </w:r>
      <w:r>
        <w:rPr>
          <w:lang w:eastAsia="ko-KR"/>
        </w:rPr>
        <w:t xml:space="preserve">.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흔들리는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파괴하는</w:t>
      </w:r>
      <w:r>
        <w:rPr>
          <w:lang w:eastAsia="ko-KR"/>
        </w:rPr>
        <w:t xml:space="preserve"> </w:t>
      </w:r>
      <w:r>
        <w:rPr>
          <w:lang w:eastAsia="ko-KR"/>
        </w:rPr>
        <w:t>영향력에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둘러쌌습니다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흠잡을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없었다고</w:t>
      </w:r>
      <w:r>
        <w:rPr>
          <w:lang w:eastAsia="ko-KR"/>
        </w:rPr>
        <w:t xml:space="preserve"> </w:t>
      </w:r>
      <w:r>
        <w:rPr>
          <w:lang w:eastAsia="ko-KR"/>
        </w:rPr>
        <w:t>소개합니다</w:t>
      </w:r>
      <w:r>
        <w:rPr>
          <w:lang w:eastAsia="ko-KR"/>
        </w:rPr>
        <w:t xml:space="preserve">. </w:t>
      </w: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신뢰하려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필수였습니다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삼았습니다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경외했습니다</w:t>
      </w:r>
      <w:r>
        <w:rPr>
          <w:lang w:eastAsia="ko-KR"/>
        </w:rPr>
        <w:t>. 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 xml:space="preserve"> </w:t>
      </w:r>
      <w:r>
        <w:rPr>
          <w:lang w:eastAsia="ko-KR"/>
        </w:rPr>
        <w:t>지내려고</w:t>
      </w:r>
      <w:r>
        <w:rPr>
          <w:lang w:eastAsia="ko-KR"/>
        </w:rPr>
        <w:t xml:space="preserve"> </w:t>
      </w:r>
      <w:r>
        <w:rPr>
          <w:lang w:eastAsia="ko-KR"/>
        </w:rPr>
        <w:t>애썼지만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관련해서는</w:t>
      </w:r>
      <w:r>
        <w:rPr>
          <w:lang w:eastAsia="ko-KR"/>
        </w:rPr>
        <w:t xml:space="preserve"> </w:t>
      </w:r>
      <w:r>
        <w:rPr>
          <w:lang w:eastAsia="ko-KR"/>
        </w:rPr>
        <w:t>올곧은</w:t>
      </w:r>
      <w:r>
        <w:rPr>
          <w:lang w:eastAsia="ko-KR"/>
        </w:rPr>
        <w:t xml:space="preserve"> </w:t>
      </w:r>
      <w:r>
        <w:rPr>
          <w:lang w:eastAsia="ko-KR"/>
        </w:rPr>
        <w:t>백향목처럼</w:t>
      </w:r>
      <w:r>
        <w:rPr>
          <w:lang w:eastAsia="ko-KR"/>
        </w:rPr>
        <w:t xml:space="preserve"> </w:t>
      </w:r>
      <w:r>
        <w:rPr>
          <w:lang w:eastAsia="ko-KR"/>
        </w:rPr>
        <w:t>굽히지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충성과</w:t>
      </w:r>
      <w:r>
        <w:rPr>
          <w:lang w:eastAsia="ko-KR"/>
        </w:rPr>
        <w:t xml:space="preserve"> </w:t>
      </w:r>
      <w:r>
        <w:rPr>
          <w:lang w:eastAsia="ko-KR"/>
        </w:rPr>
        <w:t>충돌하지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부분에서는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존중하고</w:t>
      </w:r>
      <w:r>
        <w:rPr>
          <w:lang w:eastAsia="ko-KR"/>
        </w:rPr>
        <w:t xml:space="preserve"> </w:t>
      </w:r>
      <w:r>
        <w:rPr>
          <w:lang w:eastAsia="ko-KR"/>
        </w:rPr>
        <w:t>따랐습니다</w:t>
      </w:r>
      <w:r>
        <w:rPr>
          <w:lang w:eastAsia="ko-KR"/>
        </w:rPr>
        <w:t>.</w:t>
      </w:r>
    </w:p>
    <w:p w14:paraId="6152A78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다니엘과</w:t>
      </w:r>
      <w:r>
        <w:rPr>
          <w:lang w:eastAsia="ko-KR"/>
        </w:rPr>
        <w:t xml:space="preserve"> </w:t>
      </w:r>
      <w:r>
        <w:rPr>
          <w:lang w:eastAsia="ko-KR"/>
        </w:rPr>
        <w:t>친구들의</w:t>
      </w:r>
      <w:r>
        <w:rPr>
          <w:lang w:eastAsia="ko-KR"/>
        </w:rPr>
        <w:t xml:space="preserve"> </w:t>
      </w:r>
      <w:r>
        <w:rPr>
          <w:lang w:eastAsia="ko-KR"/>
        </w:rPr>
        <w:t>경험에서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식욕의</w:t>
      </w:r>
      <w:r>
        <w:rPr>
          <w:lang w:eastAsia="ko-KR"/>
        </w:rPr>
        <w:t xml:space="preserve"> </w:t>
      </w:r>
      <w:r>
        <w:rPr>
          <w:lang w:eastAsia="ko-KR"/>
        </w:rPr>
        <w:t>방종으로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사례를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육체의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충실할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증명합니다</w:t>
      </w:r>
      <w:r>
        <w:rPr>
          <w:lang w:eastAsia="ko-KR"/>
        </w:rPr>
        <w:t>. …</w:t>
      </w:r>
      <w:r>
        <w:rPr>
          <w:lang w:eastAsia="ko-KR"/>
        </w:rPr>
        <w:t>다니엘과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친구들이</w:t>
      </w:r>
      <w:r>
        <w:rPr>
          <w:lang w:eastAsia="ko-KR"/>
        </w:rPr>
        <w:t xml:space="preserve"> </w:t>
      </w:r>
      <w:r>
        <w:rPr>
          <w:lang w:eastAsia="ko-KR"/>
        </w:rPr>
        <w:t>이방의</w:t>
      </w:r>
      <w:r>
        <w:rPr>
          <w:lang w:eastAsia="ko-KR"/>
        </w:rPr>
        <w:t xml:space="preserve"> </w:t>
      </w:r>
      <w:r>
        <w:rPr>
          <w:lang w:eastAsia="ko-KR"/>
        </w:rPr>
        <w:t>관리들과</w:t>
      </w:r>
      <w:r>
        <w:rPr>
          <w:lang w:eastAsia="ko-KR"/>
        </w:rPr>
        <w:t xml:space="preserve"> </w:t>
      </w:r>
      <w:r>
        <w:rPr>
          <w:lang w:eastAsia="ko-KR"/>
        </w:rPr>
        <w:t>타협했더라면</w:t>
      </w:r>
      <w:r>
        <w:rPr>
          <w:lang w:eastAsia="ko-KR"/>
        </w:rPr>
        <w:t xml:space="preserve">, </w:t>
      </w:r>
      <w:r>
        <w:rPr>
          <w:lang w:eastAsia="ko-KR"/>
        </w:rPr>
        <w:t>바벨론의</w:t>
      </w:r>
      <w:r>
        <w:rPr>
          <w:lang w:eastAsia="ko-KR"/>
        </w:rPr>
        <w:t xml:space="preserve"> </w:t>
      </w:r>
      <w:r>
        <w:rPr>
          <w:lang w:eastAsia="ko-KR"/>
        </w:rPr>
        <w:t>관습대로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마심으로</w:t>
      </w:r>
      <w:r>
        <w:rPr>
          <w:lang w:eastAsia="ko-KR"/>
        </w:rPr>
        <w:t xml:space="preserve"> </w:t>
      </w:r>
      <w:r>
        <w:rPr>
          <w:lang w:eastAsia="ko-KR"/>
        </w:rPr>
        <w:t>상황의</w:t>
      </w:r>
      <w:r>
        <w:rPr>
          <w:lang w:eastAsia="ko-KR"/>
        </w:rPr>
        <w:t xml:space="preserve"> </w:t>
      </w:r>
      <w:r>
        <w:rPr>
          <w:lang w:eastAsia="ko-KR"/>
        </w:rPr>
        <w:t>압박에</w:t>
      </w:r>
      <w:r>
        <w:rPr>
          <w:lang w:eastAsia="ko-KR"/>
        </w:rPr>
        <w:t xml:space="preserve"> </w:t>
      </w:r>
      <w:r>
        <w:rPr>
          <w:lang w:eastAsia="ko-KR"/>
        </w:rPr>
        <w:t>굴복했더라면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되었을까요</w:t>
      </w:r>
      <w:r>
        <w:rPr>
          <w:lang w:eastAsia="ko-KR"/>
        </w:rPr>
        <w:t xml:space="preserve">?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어긋나는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사례만으로도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옳음과</w:t>
      </w:r>
      <w:r>
        <w:rPr>
          <w:lang w:eastAsia="ko-KR"/>
        </w:rPr>
        <w:t xml:space="preserve"> </w:t>
      </w:r>
      <w:r>
        <w:rPr>
          <w:lang w:eastAsia="ko-KR"/>
        </w:rPr>
        <w:t>혐오스러운</w:t>
      </w:r>
      <w:r>
        <w:rPr>
          <w:lang w:eastAsia="ko-KR"/>
        </w:rPr>
        <w:t xml:space="preserve"> </w:t>
      </w:r>
      <w:r>
        <w:rPr>
          <w:lang w:eastAsia="ko-KR"/>
        </w:rPr>
        <w:t>그름에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감각이</w:t>
      </w:r>
      <w:r>
        <w:rPr>
          <w:lang w:eastAsia="ko-KR"/>
        </w:rPr>
        <w:t xml:space="preserve"> </w:t>
      </w:r>
      <w:r>
        <w:rPr>
          <w:lang w:eastAsia="ko-KR"/>
        </w:rPr>
        <w:t>둔해졌을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식욕의</w:t>
      </w:r>
      <w:r>
        <w:rPr>
          <w:lang w:eastAsia="ko-KR"/>
        </w:rPr>
        <w:t xml:space="preserve"> </w:t>
      </w:r>
      <w:r>
        <w:rPr>
          <w:lang w:eastAsia="ko-KR"/>
        </w:rPr>
        <w:t>방종으로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활력과</w:t>
      </w:r>
      <w:r>
        <w:rPr>
          <w:lang w:eastAsia="ko-KR"/>
        </w:rPr>
        <w:t xml:space="preserve"> </w:t>
      </w:r>
      <w:r>
        <w:rPr>
          <w:lang w:eastAsia="ko-KR"/>
        </w:rPr>
        <w:t>두뇌의</w:t>
      </w:r>
      <w:r>
        <w:rPr>
          <w:lang w:eastAsia="ko-KR"/>
        </w:rPr>
        <w:t xml:space="preserve"> </w:t>
      </w:r>
      <w:r>
        <w:rPr>
          <w:lang w:eastAsia="ko-KR"/>
        </w:rPr>
        <w:t>명석과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떨어졌을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발걸음이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휩쓸리도록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하늘과의</w:t>
      </w:r>
      <w:r>
        <w:rPr>
          <w:lang w:eastAsia="ko-KR"/>
        </w:rPr>
        <w:t xml:space="preserve"> </w:t>
      </w:r>
      <w:r>
        <w:rPr>
          <w:lang w:eastAsia="ko-KR"/>
        </w:rPr>
        <w:t>연결을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버렸을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AF0B75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1882</w:t>
      </w:r>
      <w:r>
        <w:rPr>
          <w:lang w:eastAsia="ko-KR"/>
        </w:rPr>
        <w:t>년</w:t>
      </w:r>
      <w:r>
        <w:rPr>
          <w:lang w:eastAsia="ko-KR"/>
        </w:rPr>
        <w:t xml:space="preserve"> 9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3FB53B6C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26B5836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1C7E4F0C" w14:textId="77777777" w:rsidR="00B21E16" w:rsidRDefault="00B21E16">
      <w:pPr>
        <w:rPr>
          <w:lang w:eastAsia="ko-KR"/>
        </w:rPr>
      </w:pPr>
    </w:p>
    <w:p w14:paraId="34AB504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원칙의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요셉</w:t>
      </w:r>
    </w:p>
    <w:p w14:paraId="2B33BA97" w14:textId="77777777" w:rsidR="00B21E16" w:rsidRDefault="00B21E16">
      <w:pPr>
        <w:rPr>
          <w:lang w:eastAsia="ko-KR"/>
        </w:rPr>
      </w:pPr>
    </w:p>
    <w:p w14:paraId="7A8A03ED" w14:textId="77777777" w:rsidR="00B21E16" w:rsidRDefault="00B21E16">
      <w:pPr>
        <w:rPr>
          <w:lang w:eastAsia="ko-KR"/>
        </w:rPr>
      </w:pPr>
    </w:p>
    <w:p w14:paraId="1BC589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행하여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지으리이까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39:9)</w:t>
      </w:r>
    </w:p>
    <w:p w14:paraId="04378981" w14:textId="77777777" w:rsidR="00B21E16" w:rsidRDefault="00B21E16">
      <w:pPr>
        <w:rPr>
          <w:lang w:eastAsia="ko-KR"/>
        </w:rPr>
      </w:pPr>
    </w:p>
    <w:p w14:paraId="61A2C33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온유함과</w:t>
      </w:r>
      <w:r>
        <w:rPr>
          <w:lang w:eastAsia="ko-KR"/>
        </w:rPr>
        <w:t xml:space="preserve"> </w:t>
      </w:r>
      <w:r>
        <w:rPr>
          <w:lang w:eastAsia="ko-KR"/>
        </w:rPr>
        <w:t>성실함은</w:t>
      </w:r>
      <w:r>
        <w:rPr>
          <w:lang w:eastAsia="ko-KR"/>
        </w:rPr>
        <w:t xml:space="preserve"> </w:t>
      </w:r>
      <w:r>
        <w:rPr>
          <w:lang w:eastAsia="ko-KR"/>
        </w:rPr>
        <w:t>시위</w:t>
      </w:r>
      <w:r>
        <w:rPr>
          <w:lang w:eastAsia="ko-KR"/>
        </w:rPr>
        <w:t xml:space="preserve"> </w:t>
      </w:r>
      <w:r>
        <w:rPr>
          <w:lang w:eastAsia="ko-KR"/>
        </w:rPr>
        <w:t>대장의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사로잡았습니다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요셉을</w:t>
      </w:r>
      <w:r>
        <w:rPr>
          <w:lang w:eastAsia="ko-KR"/>
        </w:rPr>
        <w:t xml:space="preserve"> </w:t>
      </w:r>
      <w:r>
        <w:rPr>
          <w:lang w:eastAsia="ko-KR"/>
        </w:rPr>
        <w:t>노예라기보다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아들처럼</w:t>
      </w:r>
      <w:r>
        <w:rPr>
          <w:lang w:eastAsia="ko-KR"/>
        </w:rPr>
        <w:t xml:space="preserve"> </w:t>
      </w:r>
      <w:r>
        <w:rPr>
          <w:lang w:eastAsia="ko-KR"/>
        </w:rPr>
        <w:t>생각하기에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신앙과</w:t>
      </w:r>
      <w:r>
        <w:rPr>
          <w:lang w:eastAsia="ko-KR"/>
        </w:rPr>
        <w:t xml:space="preserve"> </w:t>
      </w:r>
      <w:r>
        <w:rPr>
          <w:lang w:eastAsia="ko-KR"/>
        </w:rPr>
        <w:t>성실은</w:t>
      </w:r>
      <w:r>
        <w:rPr>
          <w:lang w:eastAsia="ko-KR"/>
        </w:rPr>
        <w:t xml:space="preserve"> </w:t>
      </w:r>
      <w:r>
        <w:rPr>
          <w:lang w:eastAsia="ko-KR"/>
        </w:rPr>
        <w:t>불같은</w:t>
      </w:r>
      <w:r>
        <w:rPr>
          <w:lang w:eastAsia="ko-KR"/>
        </w:rPr>
        <w:t xml:space="preserve"> </w:t>
      </w:r>
      <w:r>
        <w:rPr>
          <w:lang w:eastAsia="ko-KR"/>
        </w:rPr>
        <w:t>시련으로</w:t>
      </w:r>
      <w:r>
        <w:rPr>
          <w:lang w:eastAsia="ko-KR"/>
        </w:rPr>
        <w:t xml:space="preserve"> </w:t>
      </w:r>
      <w:r>
        <w:rPr>
          <w:lang w:eastAsia="ko-KR"/>
        </w:rPr>
        <w:t>검증되어야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아내는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젊은이를</w:t>
      </w:r>
      <w:r>
        <w:rPr>
          <w:lang w:eastAsia="ko-KR"/>
        </w:rPr>
        <w:t xml:space="preserve"> </w:t>
      </w:r>
      <w:r>
        <w:rPr>
          <w:lang w:eastAsia="ko-KR"/>
        </w:rPr>
        <w:t>유혹하여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범하도록</w:t>
      </w:r>
      <w:r>
        <w:rPr>
          <w:lang w:eastAsia="ko-KR"/>
        </w:rPr>
        <w:t xml:space="preserve"> </w:t>
      </w:r>
      <w:r>
        <w:rPr>
          <w:lang w:eastAsia="ko-KR"/>
        </w:rPr>
        <w:t>갖은</w:t>
      </w:r>
      <w:r>
        <w:rPr>
          <w:lang w:eastAsia="ko-KR"/>
        </w:rPr>
        <w:t xml:space="preserve"> </w:t>
      </w:r>
      <w:r>
        <w:rPr>
          <w:lang w:eastAsia="ko-KR"/>
        </w:rPr>
        <w:t>애를</w:t>
      </w:r>
      <w:r>
        <w:rPr>
          <w:lang w:eastAsia="ko-KR"/>
        </w:rPr>
        <w:t xml:space="preserve"> </w:t>
      </w:r>
      <w:r>
        <w:rPr>
          <w:lang w:eastAsia="ko-KR"/>
        </w:rPr>
        <w:t>썼습니다</w:t>
      </w:r>
      <w:r>
        <w:rPr>
          <w:lang w:eastAsia="ko-KR"/>
        </w:rPr>
        <w:t xml:space="preserve">.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이교의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범람하는</w:t>
      </w:r>
      <w:r>
        <w:rPr>
          <w:lang w:eastAsia="ko-KR"/>
        </w:rPr>
        <w:t xml:space="preserve"> </w:t>
      </w:r>
      <w:r>
        <w:rPr>
          <w:lang w:eastAsia="ko-KR"/>
        </w:rPr>
        <w:t>타락으로</w:t>
      </w:r>
      <w:r>
        <w:rPr>
          <w:lang w:eastAsia="ko-KR"/>
        </w:rPr>
        <w:t xml:space="preserve"> </w:t>
      </w:r>
      <w:r>
        <w:rPr>
          <w:lang w:eastAsia="ko-KR"/>
        </w:rPr>
        <w:t>오염되지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유혹은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갑작스럽고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강렬하고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매혹적이었습니다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대처해야</w:t>
      </w:r>
      <w:r>
        <w:rPr>
          <w:lang w:eastAsia="ko-KR"/>
        </w:rPr>
        <w:t xml:space="preserve"> </w:t>
      </w:r>
      <w:r>
        <w:rPr>
          <w:lang w:eastAsia="ko-KR"/>
        </w:rPr>
        <w:t>한단</w:t>
      </w:r>
      <w:r>
        <w:rPr>
          <w:lang w:eastAsia="ko-KR"/>
        </w:rPr>
        <w:t xml:space="preserve"> </w:t>
      </w:r>
      <w:r>
        <w:rPr>
          <w:lang w:eastAsia="ko-KR"/>
        </w:rPr>
        <w:t>말인가요</w:t>
      </w:r>
      <w:r>
        <w:rPr>
          <w:lang w:eastAsia="ko-KR"/>
        </w:rPr>
        <w:t xml:space="preserve">? </w:t>
      </w:r>
      <w:r>
        <w:rPr>
          <w:lang w:eastAsia="ko-KR"/>
        </w:rPr>
        <w:t>요셉은</w:t>
      </w:r>
      <w:r>
        <w:rPr>
          <w:lang w:eastAsia="ko-KR"/>
        </w:rPr>
        <w:t xml:space="preserve"> </w:t>
      </w:r>
      <w:r>
        <w:rPr>
          <w:lang w:eastAsia="ko-KR"/>
        </w:rPr>
        <w:t>저항의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어떠하리라는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한편에는</w:t>
      </w:r>
      <w:r>
        <w:rPr>
          <w:lang w:eastAsia="ko-KR"/>
        </w:rPr>
        <w:t xml:space="preserve"> </w:t>
      </w:r>
      <w:r>
        <w:rPr>
          <w:lang w:eastAsia="ko-KR"/>
        </w:rPr>
        <w:t>은폐와</w:t>
      </w:r>
      <w:r>
        <w:rPr>
          <w:lang w:eastAsia="ko-KR"/>
        </w:rPr>
        <w:t xml:space="preserve"> </w:t>
      </w:r>
      <w:r>
        <w:rPr>
          <w:lang w:eastAsia="ko-KR"/>
        </w:rPr>
        <w:t>총애와</w:t>
      </w:r>
      <w:r>
        <w:rPr>
          <w:lang w:eastAsia="ko-KR"/>
        </w:rPr>
        <w:t xml:space="preserve"> </w:t>
      </w:r>
      <w:r>
        <w:rPr>
          <w:lang w:eastAsia="ko-KR"/>
        </w:rPr>
        <w:t>보상이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편에는</w:t>
      </w:r>
      <w:r>
        <w:rPr>
          <w:lang w:eastAsia="ko-KR"/>
        </w:rPr>
        <w:t xml:space="preserve"> </w:t>
      </w:r>
      <w:r>
        <w:rPr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lang w:eastAsia="ko-KR"/>
        </w:rPr>
        <w:t>투옥과</w:t>
      </w:r>
      <w:r>
        <w:rPr>
          <w:lang w:eastAsia="ko-KR"/>
        </w:rPr>
        <w:t xml:space="preserve"> </w:t>
      </w:r>
      <w:r>
        <w:rPr>
          <w:lang w:eastAsia="ko-KR"/>
        </w:rPr>
        <w:t>아마도</w:t>
      </w:r>
      <w:r>
        <w:rPr>
          <w:lang w:eastAsia="ko-KR"/>
        </w:rPr>
        <w:t xml:space="preserve"> </w:t>
      </w:r>
      <w:r>
        <w:rPr>
          <w:lang w:eastAsia="ko-KR"/>
        </w:rPr>
        <w:t>죽음이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텐데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미래가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순간의</w:t>
      </w:r>
      <w:r>
        <w:rPr>
          <w:lang w:eastAsia="ko-KR"/>
        </w:rPr>
        <w:t xml:space="preserve"> </w:t>
      </w:r>
      <w:r>
        <w:rPr>
          <w:lang w:eastAsia="ko-KR"/>
        </w:rPr>
        <w:t>결정에</w:t>
      </w:r>
      <w:r>
        <w:rPr>
          <w:lang w:eastAsia="ko-KR"/>
        </w:rPr>
        <w:t xml:space="preserve"> </w:t>
      </w:r>
      <w:r>
        <w:rPr>
          <w:lang w:eastAsia="ko-KR"/>
        </w:rPr>
        <w:t>달렸습니다</w:t>
      </w:r>
      <w:r>
        <w:rPr>
          <w:lang w:eastAsia="ko-KR"/>
        </w:rPr>
        <w:t xml:space="preserve">.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 xml:space="preserve">? </w:t>
      </w:r>
      <w:r>
        <w:rPr>
          <w:lang w:eastAsia="ko-KR"/>
        </w:rPr>
        <w:t>요셉은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충실할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 xml:space="preserve">?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근심으로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바라보았습니다</w:t>
      </w:r>
      <w:r>
        <w:rPr>
          <w:lang w:eastAsia="ko-KR"/>
        </w:rPr>
        <w:t>.</w:t>
      </w:r>
    </w:p>
    <w:p w14:paraId="3C2845B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대답에서는</w:t>
      </w:r>
      <w:r>
        <w:rPr>
          <w:lang w:eastAsia="ko-KR"/>
        </w:rPr>
        <w:t xml:space="preserve"> </w:t>
      </w:r>
      <w:r>
        <w:rPr>
          <w:lang w:eastAsia="ko-KR"/>
        </w:rPr>
        <w:t>신앙적</w:t>
      </w:r>
      <w:r>
        <w:rPr>
          <w:lang w:eastAsia="ko-KR"/>
        </w:rPr>
        <w:t xml:space="preserve"> </w:t>
      </w:r>
      <w:r>
        <w:rPr>
          <w:lang w:eastAsia="ko-KR"/>
        </w:rPr>
        <w:t>원칙의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주인에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신의를</w:t>
      </w:r>
      <w:r>
        <w:rPr>
          <w:lang w:eastAsia="ko-KR"/>
        </w:rPr>
        <w:t xml:space="preserve"> </w:t>
      </w:r>
      <w:r>
        <w:rPr>
          <w:lang w:eastAsia="ko-KR"/>
        </w:rPr>
        <w:t>저버리지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어떠하든지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충실하고자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700829F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요셉은</w:t>
      </w:r>
      <w:r>
        <w:rPr>
          <w:lang w:eastAsia="ko-KR"/>
        </w:rPr>
        <w:t xml:space="preserve"> </w:t>
      </w:r>
      <w:r>
        <w:rPr>
          <w:lang w:eastAsia="ko-KR"/>
        </w:rPr>
        <w:t>성실했기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고생했습니다</w:t>
      </w:r>
      <w:r>
        <w:rPr>
          <w:lang w:eastAsia="ko-KR"/>
        </w:rPr>
        <w:t xml:space="preserve">.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유혹한</w:t>
      </w:r>
      <w:r>
        <w:rPr>
          <w:lang w:eastAsia="ko-KR"/>
        </w:rPr>
        <w:t xml:space="preserve"> </w:t>
      </w:r>
      <w:r>
        <w:rPr>
          <w:lang w:eastAsia="ko-KR"/>
        </w:rPr>
        <w:t>여자는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역겨운</w:t>
      </w:r>
      <w:r>
        <w:rPr>
          <w:lang w:eastAsia="ko-KR"/>
        </w:rPr>
        <w:t xml:space="preserve"> </w:t>
      </w:r>
      <w:r>
        <w:rPr>
          <w:lang w:eastAsia="ko-KR"/>
        </w:rPr>
        <w:t>죄목을</w:t>
      </w:r>
      <w:r>
        <w:rPr>
          <w:lang w:eastAsia="ko-KR"/>
        </w:rPr>
        <w:t xml:space="preserve"> </w:t>
      </w:r>
      <w:r>
        <w:rPr>
          <w:lang w:eastAsia="ko-KR"/>
        </w:rPr>
        <w:t>씌워</w:t>
      </w:r>
      <w:r>
        <w:rPr>
          <w:lang w:eastAsia="ko-KR"/>
        </w:rPr>
        <w:t xml:space="preserve"> </w:t>
      </w:r>
      <w:r>
        <w:rPr>
          <w:lang w:eastAsia="ko-KR"/>
        </w:rPr>
        <w:t>복수하였고</w:t>
      </w:r>
      <w:r>
        <w:rPr>
          <w:lang w:eastAsia="ko-KR"/>
        </w:rPr>
        <w:t xml:space="preserve">,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요셉은</w:t>
      </w:r>
      <w:r>
        <w:rPr>
          <w:lang w:eastAsia="ko-KR"/>
        </w:rPr>
        <w:t xml:space="preserve"> </w:t>
      </w:r>
      <w:r>
        <w:rPr>
          <w:lang w:eastAsia="ko-KR"/>
        </w:rPr>
        <w:t>감옥에</w:t>
      </w:r>
      <w:r>
        <w:rPr>
          <w:lang w:eastAsia="ko-KR"/>
        </w:rPr>
        <w:t xml:space="preserve"> </w:t>
      </w:r>
      <w:r>
        <w:rPr>
          <w:lang w:eastAsia="ko-KR"/>
        </w:rPr>
        <w:t>갇혔습니다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보디발이</w:t>
      </w:r>
      <w:r>
        <w:rPr>
          <w:lang w:eastAsia="ko-KR"/>
        </w:rPr>
        <w:t xml:space="preserve"> </w:t>
      </w:r>
      <w:r>
        <w:rPr>
          <w:lang w:eastAsia="ko-KR"/>
        </w:rPr>
        <w:t>요셉에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아내의</w:t>
      </w:r>
      <w:r>
        <w:rPr>
          <w:lang w:eastAsia="ko-KR"/>
        </w:rPr>
        <w:t xml:space="preserve"> </w:t>
      </w:r>
      <w:r>
        <w:rPr>
          <w:lang w:eastAsia="ko-KR"/>
        </w:rPr>
        <w:t>고소를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믿었다면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히브리</w:t>
      </w:r>
      <w:r>
        <w:rPr>
          <w:lang w:eastAsia="ko-KR"/>
        </w:rPr>
        <w:t xml:space="preserve"> </w:t>
      </w:r>
      <w:r>
        <w:rPr>
          <w:lang w:eastAsia="ko-KR"/>
        </w:rPr>
        <w:t>청년은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잃었을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품행에서</w:t>
      </w:r>
      <w:r>
        <w:rPr>
          <w:lang w:eastAsia="ko-KR"/>
        </w:rPr>
        <w:t xml:space="preserve"> </w:t>
      </w:r>
      <w:r>
        <w:rPr>
          <w:lang w:eastAsia="ko-KR"/>
        </w:rPr>
        <w:t>한결같이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정직이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무죄를</w:t>
      </w:r>
      <w:r>
        <w:rPr>
          <w:lang w:eastAsia="ko-KR"/>
        </w:rPr>
        <w:t xml:space="preserve"> </w:t>
      </w:r>
      <w:r>
        <w:rPr>
          <w:lang w:eastAsia="ko-KR"/>
        </w:rPr>
        <w:t>입증했습니다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평판에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요셉은</w:t>
      </w:r>
      <w:r>
        <w:rPr>
          <w:lang w:eastAsia="ko-KR"/>
        </w:rPr>
        <w:t xml:space="preserve"> </w:t>
      </w:r>
      <w:r>
        <w:rPr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lang w:eastAsia="ko-KR"/>
        </w:rPr>
        <w:t>속박을</w:t>
      </w:r>
      <w:r>
        <w:rPr>
          <w:lang w:eastAsia="ko-KR"/>
        </w:rPr>
        <w:t xml:space="preserve"> </w:t>
      </w:r>
      <w:r>
        <w:rPr>
          <w:lang w:eastAsia="ko-KR"/>
        </w:rPr>
        <w:t>당해야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043DEAE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감옥에서도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인내했습니다</w:t>
      </w:r>
      <w:r>
        <w:rPr>
          <w:lang w:eastAsia="ko-KR"/>
        </w:rPr>
        <w:t xml:space="preserve">. </w:t>
      </w:r>
      <w:r>
        <w:rPr>
          <w:lang w:eastAsia="ko-KR"/>
        </w:rPr>
        <w:t>수년</w:t>
      </w:r>
      <w:r>
        <w:rPr>
          <w:lang w:eastAsia="ko-KR"/>
        </w:rPr>
        <w:t xml:space="preserve"> </w:t>
      </w:r>
      <w:r>
        <w:rPr>
          <w:lang w:eastAsia="ko-KR"/>
        </w:rPr>
        <w:t>동안의</w:t>
      </w:r>
      <w:r>
        <w:rPr>
          <w:lang w:eastAsia="ko-KR"/>
        </w:rPr>
        <w:t xml:space="preserve"> </w:t>
      </w:r>
      <w:r>
        <w:rPr>
          <w:lang w:eastAsia="ko-KR"/>
        </w:rPr>
        <w:t>충성스러운</w:t>
      </w:r>
      <w:r>
        <w:rPr>
          <w:lang w:eastAsia="ko-KR"/>
        </w:rPr>
        <w:t xml:space="preserve"> </w:t>
      </w:r>
      <w:r>
        <w:rPr>
          <w:lang w:eastAsia="ko-KR"/>
        </w:rPr>
        <w:t>봉사에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잔혹한</w:t>
      </w:r>
      <w:r>
        <w:rPr>
          <w:lang w:eastAsia="ko-KR"/>
        </w:rPr>
        <w:t xml:space="preserve"> </w:t>
      </w:r>
      <w:r>
        <w:rPr>
          <w:lang w:eastAsia="ko-KR"/>
        </w:rPr>
        <w:t>보답으로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돌아왔으나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침울해하거나</w:t>
      </w:r>
      <w:r>
        <w:rPr>
          <w:lang w:eastAsia="ko-KR"/>
        </w:rPr>
        <w:t xml:space="preserve"> </w:t>
      </w:r>
      <w:r>
        <w:rPr>
          <w:lang w:eastAsia="ko-KR"/>
        </w:rPr>
        <w:t>의심하지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양심에</w:t>
      </w:r>
      <w:r>
        <w:rPr>
          <w:lang w:eastAsia="ko-KR"/>
        </w:rPr>
        <w:t xml:space="preserve"> </w:t>
      </w:r>
      <w:r>
        <w:rPr>
          <w:lang w:eastAsia="ko-KR"/>
        </w:rPr>
        <w:t>거리낌이</w:t>
      </w:r>
      <w:r>
        <w:rPr>
          <w:lang w:eastAsia="ko-KR"/>
        </w:rPr>
        <w:t xml:space="preserve"> </w:t>
      </w:r>
      <w:r>
        <w:rPr>
          <w:lang w:eastAsia="ko-KR"/>
        </w:rPr>
        <w:t>없었기에</w:t>
      </w:r>
      <w:r>
        <w:rPr>
          <w:lang w:eastAsia="ko-KR"/>
        </w:rPr>
        <w:t xml:space="preserve"> 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누렸고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사정을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맡겼습니다</w:t>
      </w:r>
      <w:r>
        <w:rPr>
          <w:lang w:eastAsia="ko-KR"/>
        </w:rPr>
        <w:t>.</w:t>
      </w:r>
    </w:p>
    <w:p w14:paraId="566A60F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217-218</w:t>
      </w:r>
    </w:p>
    <w:p w14:paraId="4A178A0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417DAC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2230FE21" w14:textId="77777777" w:rsidR="00B21E16" w:rsidRDefault="00B21E16">
      <w:pPr>
        <w:rPr>
          <w:lang w:eastAsia="ko-KR"/>
        </w:rPr>
      </w:pPr>
    </w:p>
    <w:p w14:paraId="4C91F8C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화목을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깨지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</w:p>
    <w:p w14:paraId="1702AEE3" w14:textId="77777777" w:rsidR="00B21E16" w:rsidRDefault="00B21E16">
      <w:pPr>
        <w:rPr>
          <w:lang w:eastAsia="ko-KR"/>
        </w:rPr>
      </w:pPr>
    </w:p>
    <w:p w14:paraId="5CFBE8D8" w14:textId="77777777" w:rsidR="00B21E16" w:rsidRDefault="00B21E16">
      <w:pPr>
        <w:rPr>
          <w:lang w:eastAsia="ko-KR"/>
        </w:rPr>
      </w:pPr>
    </w:p>
    <w:p w14:paraId="4720910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끼치노니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주노라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아니하니라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근심하지도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두려워하지도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14:27)</w:t>
      </w:r>
    </w:p>
    <w:p w14:paraId="47682B88" w14:textId="77777777" w:rsidR="00B21E16" w:rsidRDefault="00B21E16">
      <w:pPr>
        <w:rPr>
          <w:lang w:eastAsia="ko-KR"/>
        </w:rPr>
      </w:pPr>
    </w:p>
    <w:p w14:paraId="025ADB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부류가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때까지도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그러할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악하고</w:t>
      </w:r>
      <w:r>
        <w:rPr>
          <w:lang w:eastAsia="ko-KR"/>
        </w:rPr>
        <w:t xml:space="preserve"> </w:t>
      </w:r>
      <w:r>
        <w:rPr>
          <w:lang w:eastAsia="ko-KR"/>
        </w:rPr>
        <w:t>가증하고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죄인도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행하면</w:t>
      </w:r>
      <w:r>
        <w:rPr>
          <w:lang w:eastAsia="ko-KR"/>
        </w:rPr>
        <w:t xml:space="preserve"> </w:t>
      </w:r>
      <w:r>
        <w:rPr>
          <w:lang w:eastAsia="ko-KR"/>
        </w:rPr>
        <w:t>정결하고</w:t>
      </w:r>
      <w:r>
        <w:rPr>
          <w:lang w:eastAsia="ko-KR"/>
        </w:rPr>
        <w:t xml:space="preserve"> </w:t>
      </w:r>
      <w:r>
        <w:rPr>
          <w:lang w:eastAsia="ko-KR"/>
        </w:rPr>
        <w:t>깨끗해질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거절하고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믿으려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영접한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냉소적인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가득해질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자신들을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깨달아</w:t>
      </w:r>
      <w:r>
        <w:rPr>
          <w:lang w:eastAsia="ko-KR"/>
        </w:rPr>
        <w:t xml:space="preserve"> </w:t>
      </w:r>
      <w:r>
        <w:rPr>
          <w:lang w:eastAsia="ko-KR"/>
        </w:rPr>
        <w:t>가면서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녹고</w:t>
      </w:r>
      <w:r>
        <w:rPr>
          <w:lang w:eastAsia="ko-KR"/>
        </w:rPr>
        <w:t xml:space="preserve"> </w:t>
      </w:r>
      <w:r>
        <w:rPr>
          <w:lang w:eastAsia="ko-KR"/>
        </w:rPr>
        <w:t>차분해질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2A4525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평화</w:t>
      </w:r>
      <w:r>
        <w:rPr>
          <w:lang w:eastAsia="ko-KR"/>
        </w:rPr>
        <w:t xml:space="preserve">,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평화는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말미암은</w:t>
      </w:r>
      <w:r>
        <w:rPr>
          <w:lang w:eastAsia="ko-KR"/>
        </w:rPr>
        <w:t xml:space="preserve"> </w:t>
      </w:r>
      <w:r>
        <w:rPr>
          <w:lang w:eastAsia="ko-KR"/>
        </w:rPr>
        <w:t>평화입니다</w:t>
      </w:r>
      <w:r>
        <w:rPr>
          <w:lang w:eastAsia="ko-KR"/>
        </w:rPr>
        <w:t xml:space="preserve">. </w:t>
      </w:r>
      <w:r>
        <w:rPr>
          <w:lang w:eastAsia="ko-KR"/>
        </w:rPr>
        <w:t>분열로</w:t>
      </w:r>
      <w:r>
        <w:rPr>
          <w:lang w:eastAsia="ko-KR"/>
        </w:rPr>
        <w:t xml:space="preserve"> </w:t>
      </w:r>
      <w:r>
        <w:rPr>
          <w:lang w:eastAsia="ko-KR"/>
        </w:rPr>
        <w:t>잃어버릴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평화입니다</w:t>
      </w:r>
      <w:r>
        <w:rPr>
          <w:lang w:eastAsia="ko-KR"/>
        </w:rPr>
        <w:t xml:space="preserve">.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전쟁과</w:t>
      </w:r>
      <w:r>
        <w:rPr>
          <w:lang w:eastAsia="ko-KR"/>
        </w:rPr>
        <w:t xml:space="preserve"> </w:t>
      </w:r>
      <w:r>
        <w:rPr>
          <w:lang w:eastAsia="ko-KR"/>
        </w:rPr>
        <w:t>싸움</w:t>
      </w:r>
      <w:r>
        <w:rPr>
          <w:lang w:eastAsia="ko-KR"/>
        </w:rPr>
        <w:t xml:space="preserve">, </w:t>
      </w:r>
      <w:r>
        <w:rPr>
          <w:lang w:eastAsia="ko-KR"/>
        </w:rPr>
        <w:t>시기</w:t>
      </w:r>
      <w:r>
        <w:rPr>
          <w:lang w:eastAsia="ko-KR"/>
        </w:rPr>
        <w:t xml:space="preserve">, </w:t>
      </w:r>
      <w:r>
        <w:rPr>
          <w:lang w:eastAsia="ko-KR"/>
        </w:rPr>
        <w:t>질투</w:t>
      </w:r>
      <w:r>
        <w:rPr>
          <w:lang w:eastAsia="ko-KR"/>
        </w:rPr>
        <w:t xml:space="preserve">, </w:t>
      </w:r>
      <w:r>
        <w:rPr>
          <w:lang w:eastAsia="ko-KR"/>
        </w:rPr>
        <w:t>증오</w:t>
      </w:r>
      <w:r>
        <w:rPr>
          <w:lang w:eastAsia="ko-KR"/>
        </w:rPr>
        <w:t xml:space="preserve">,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평화는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주거나</w:t>
      </w:r>
      <w:r>
        <w:rPr>
          <w:lang w:eastAsia="ko-KR"/>
        </w:rPr>
        <w:t xml:space="preserve"> </w:t>
      </w:r>
      <w:r>
        <w:rPr>
          <w:lang w:eastAsia="ko-KR"/>
        </w:rPr>
        <w:t>빼앗을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평화는</w:t>
      </w:r>
      <w:r>
        <w:rPr>
          <w:lang w:eastAsia="ko-KR"/>
        </w:rPr>
        <w:t xml:space="preserve"> </w:t>
      </w:r>
      <w:r>
        <w:rPr>
          <w:lang w:eastAsia="ko-KR"/>
        </w:rPr>
        <w:t>첩자들의</w:t>
      </w:r>
      <w:r>
        <w:rPr>
          <w:lang w:eastAsia="ko-KR"/>
        </w:rPr>
        <w:t xml:space="preserve"> </w:t>
      </w:r>
      <w:r>
        <w:rPr>
          <w:lang w:eastAsia="ko-KR"/>
        </w:rPr>
        <w:t>눈초리와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원수들의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강렬한</w:t>
      </w:r>
      <w:r>
        <w:rPr>
          <w:lang w:eastAsia="ko-KR"/>
        </w:rPr>
        <w:t xml:space="preserve"> </w:t>
      </w:r>
      <w:r>
        <w:rPr>
          <w:lang w:eastAsia="ko-KR"/>
        </w:rPr>
        <w:t>반대도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희생해</w:t>
      </w:r>
      <w:r>
        <w:rPr>
          <w:lang w:eastAsia="ko-KR"/>
        </w:rPr>
        <w:t xml:space="preserve"> </w:t>
      </w:r>
      <w:r>
        <w:rPr>
          <w:lang w:eastAsia="ko-KR"/>
        </w:rPr>
        <w:t>가면서까지</w:t>
      </w:r>
      <w:r>
        <w:rPr>
          <w:lang w:eastAsia="ko-KR"/>
        </w:rPr>
        <w:t xml:space="preserve"> </w:t>
      </w:r>
      <w:r>
        <w:rPr>
          <w:lang w:eastAsia="ko-KR"/>
        </w:rPr>
        <w:t>일시적인</w:t>
      </w:r>
      <w:r>
        <w:rPr>
          <w:lang w:eastAsia="ko-KR"/>
        </w:rPr>
        <w:t xml:space="preserve"> </w:t>
      </w:r>
      <w:r>
        <w:rPr>
          <w:lang w:eastAsia="ko-KR"/>
        </w:rPr>
        <w:t>화목을</w:t>
      </w:r>
      <w:r>
        <w:rPr>
          <w:lang w:eastAsia="ko-KR"/>
        </w:rPr>
        <w:t xml:space="preserve"> </w:t>
      </w:r>
      <w:r>
        <w:rPr>
          <w:lang w:eastAsia="ko-KR"/>
        </w:rPr>
        <w:t>추구하지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희생하고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타협하면서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자녀와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분리하는</w:t>
      </w:r>
      <w:r>
        <w:rPr>
          <w:lang w:eastAsia="ko-KR"/>
        </w:rPr>
        <w:t xml:space="preserve"> </w:t>
      </w:r>
      <w:r>
        <w:rPr>
          <w:lang w:eastAsia="ko-KR"/>
        </w:rPr>
        <w:t>심연에</w:t>
      </w:r>
      <w:r>
        <w:rPr>
          <w:lang w:eastAsia="ko-KR"/>
        </w:rPr>
        <w:t xml:space="preserve"> </w:t>
      </w:r>
      <w:r>
        <w:rPr>
          <w:lang w:eastAsia="ko-KR"/>
        </w:rPr>
        <w:t>다리를</w:t>
      </w:r>
      <w:r>
        <w:rPr>
          <w:lang w:eastAsia="ko-KR"/>
        </w:rPr>
        <w:t xml:space="preserve"> </w:t>
      </w:r>
      <w:r>
        <w:rPr>
          <w:lang w:eastAsia="ko-KR"/>
        </w:rPr>
        <w:t>놓으려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치명적이</w:t>
      </w:r>
      <w:r>
        <w:rPr>
          <w:lang w:eastAsia="ko-KR"/>
        </w:rPr>
        <w:t xml:space="preserve"> </w:t>
      </w:r>
      <w:r>
        <w:rPr>
          <w:lang w:eastAsia="ko-KR"/>
        </w:rPr>
        <w:t>실수입니다</w:t>
      </w:r>
      <w:r>
        <w:rPr>
          <w:lang w:eastAsia="ko-KR"/>
        </w:rPr>
        <w:t xml:space="preserve">.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화해하고</w:t>
      </w:r>
      <w:r>
        <w:rPr>
          <w:lang w:eastAsia="ko-KR"/>
        </w:rPr>
        <w:t xml:space="preserve"> </w:t>
      </w:r>
      <w:r>
        <w:rPr>
          <w:lang w:eastAsia="ko-KR"/>
        </w:rPr>
        <w:t>친해지는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포기하는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화목을</w:t>
      </w:r>
      <w:r>
        <w:rPr>
          <w:lang w:eastAsia="ko-KR"/>
        </w:rPr>
        <w:t xml:space="preserve"> </w:t>
      </w:r>
      <w:r>
        <w:rPr>
          <w:lang w:eastAsia="ko-KR"/>
        </w:rPr>
        <w:t>이루고자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저버린다면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큽니다</w:t>
      </w:r>
      <w:r>
        <w:rPr>
          <w:lang w:eastAsia="ko-KR"/>
        </w:rPr>
        <w:t>. 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양보하지</w:t>
      </w:r>
      <w:r>
        <w:rPr>
          <w:lang w:eastAsia="ko-KR"/>
        </w:rPr>
        <w:t xml:space="preserve"> </w:t>
      </w:r>
      <w:r>
        <w:rPr>
          <w:lang w:eastAsia="ko-KR"/>
        </w:rPr>
        <w:t>않겠다고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호의를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일점일획이라도</w:t>
      </w:r>
      <w:r>
        <w:rPr>
          <w:lang w:eastAsia="ko-KR"/>
        </w:rPr>
        <w:t xml:space="preserve"> </w:t>
      </w:r>
      <w:r>
        <w:rPr>
          <w:lang w:eastAsia="ko-KR"/>
        </w:rPr>
        <w:t>굴복하지</w:t>
      </w:r>
      <w:r>
        <w:rPr>
          <w:lang w:eastAsia="ko-KR"/>
        </w:rPr>
        <w:t xml:space="preserve"> </w:t>
      </w:r>
      <w:r>
        <w:rPr>
          <w:lang w:eastAsia="ko-KR"/>
        </w:rPr>
        <w:t>않겠노라고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결심해야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붙들어야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4F873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 xml:space="preserve"> 1894</w:t>
      </w:r>
      <w:r>
        <w:rPr>
          <w:lang w:eastAsia="ko-KR"/>
        </w:rPr>
        <w:t>년</w:t>
      </w:r>
      <w:r>
        <w:rPr>
          <w:lang w:eastAsia="ko-KR"/>
        </w:rPr>
        <w:t xml:space="preserve"> 7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6A73215A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5DD37A9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15121D11" w14:textId="77777777" w:rsidR="00B21E16" w:rsidRDefault="00B21E16">
      <w:pPr>
        <w:rPr>
          <w:lang w:eastAsia="ko-KR"/>
        </w:rPr>
      </w:pPr>
    </w:p>
    <w:p w14:paraId="72F1C97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쳐</w:t>
      </w:r>
      <w:r>
        <w:rPr>
          <w:lang w:eastAsia="ko-KR"/>
        </w:rPr>
        <w:t xml:space="preserve"> </w:t>
      </w:r>
      <w:r>
        <w:rPr>
          <w:lang w:eastAsia="ko-KR"/>
        </w:rPr>
        <w:t>복종합니다</w:t>
      </w:r>
    </w:p>
    <w:p w14:paraId="40CB1EEB" w14:textId="77777777" w:rsidR="00B21E16" w:rsidRDefault="00B21E16">
      <w:pPr>
        <w:rPr>
          <w:lang w:eastAsia="ko-KR"/>
        </w:rPr>
      </w:pPr>
    </w:p>
    <w:p w14:paraId="4B6DEFDE" w14:textId="77777777" w:rsidR="00B21E16" w:rsidRDefault="00B21E16">
      <w:pPr>
        <w:rPr>
          <w:lang w:eastAsia="ko-KR"/>
        </w:rPr>
      </w:pPr>
    </w:p>
    <w:p w14:paraId="5397F0F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쳐</w:t>
      </w:r>
      <w:r>
        <w:rPr>
          <w:lang w:eastAsia="ko-KR"/>
        </w:rPr>
        <w:t xml:space="preserve"> </w:t>
      </w:r>
      <w:r>
        <w:rPr>
          <w:lang w:eastAsia="ko-KR"/>
        </w:rPr>
        <w:t>복종하게</w:t>
      </w:r>
      <w:r>
        <w:rPr>
          <w:lang w:eastAsia="ko-KR"/>
        </w:rPr>
        <w:t xml:space="preserve"> </w:t>
      </w:r>
      <w:r>
        <w:rPr>
          <w:lang w:eastAsia="ko-KR"/>
        </w:rPr>
        <w:t>함은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전파한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도리어</w:t>
      </w:r>
      <w:r>
        <w:rPr>
          <w:lang w:eastAsia="ko-KR"/>
        </w:rPr>
        <w:t xml:space="preserve"> </w:t>
      </w:r>
      <w:r>
        <w:rPr>
          <w:lang w:eastAsia="ko-KR"/>
        </w:rPr>
        <w:t>버림을</w:t>
      </w:r>
      <w:r>
        <w:rPr>
          <w:lang w:eastAsia="ko-KR"/>
        </w:rPr>
        <w:t xml:space="preserve"> </w:t>
      </w:r>
      <w:r>
        <w:rPr>
          <w:lang w:eastAsia="ko-KR"/>
        </w:rPr>
        <w:t>당할까</w:t>
      </w:r>
      <w:r>
        <w:rPr>
          <w:lang w:eastAsia="ko-KR"/>
        </w:rPr>
        <w:t xml:space="preserve"> </w:t>
      </w:r>
      <w:r>
        <w:rPr>
          <w:lang w:eastAsia="ko-KR"/>
        </w:rPr>
        <w:t>두려워함이로다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9:27)</w:t>
      </w:r>
    </w:p>
    <w:p w14:paraId="0703FAFE" w14:textId="77777777" w:rsidR="00B21E16" w:rsidRDefault="00B21E16">
      <w:pPr>
        <w:rPr>
          <w:lang w:eastAsia="ko-KR"/>
        </w:rPr>
      </w:pPr>
    </w:p>
    <w:p w14:paraId="3EC08BC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신체는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형성을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계발되는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매개체입니다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약화시키고</w:t>
      </w:r>
      <w:r>
        <w:rPr>
          <w:lang w:eastAsia="ko-KR"/>
        </w:rPr>
        <w:t xml:space="preserve"> </w:t>
      </w:r>
      <w:r>
        <w:rPr>
          <w:lang w:eastAsia="ko-KR"/>
        </w:rPr>
        <w:t>퇴화시키려고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쏟아붓습니다</w:t>
      </w:r>
      <w:r>
        <w:rPr>
          <w:lang w:eastAsia="ko-KR"/>
        </w:rPr>
        <w:t xml:space="preserve">.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성공하면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굴복당하기</w:t>
      </w:r>
      <w:r>
        <w:rPr>
          <w:lang w:eastAsia="ko-KR"/>
        </w:rPr>
        <w:t xml:space="preserve"> </w:t>
      </w:r>
      <w:r>
        <w:rPr>
          <w:lang w:eastAsia="ko-KR"/>
        </w:rPr>
        <w:t>쉽기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힘의</w:t>
      </w:r>
      <w:r>
        <w:rPr>
          <w:lang w:eastAsia="ko-KR"/>
        </w:rPr>
        <w:t xml:space="preserve"> </w:t>
      </w:r>
      <w:r>
        <w:rPr>
          <w:lang w:eastAsia="ko-KR"/>
        </w:rPr>
        <w:t>통제를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본성에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기질은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파멸과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초래할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BBF699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육체는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통제를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통제해야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욕정은</w:t>
      </w:r>
      <w:r>
        <w:rPr>
          <w:lang w:eastAsia="ko-KR"/>
        </w:rPr>
        <w:t xml:space="preserve"> </w:t>
      </w:r>
      <w:r>
        <w:rPr>
          <w:lang w:eastAsia="ko-KR"/>
        </w:rPr>
        <w:t>의지에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통제되어야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의지는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놓여야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943DD2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요구는</w:t>
      </w:r>
      <w:r>
        <w:rPr>
          <w:lang w:eastAsia="ko-KR"/>
        </w:rPr>
        <w:t xml:space="preserve"> </w:t>
      </w:r>
      <w:r>
        <w:rPr>
          <w:lang w:eastAsia="ko-KR"/>
        </w:rPr>
        <w:t>양심에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새겨져야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자제력에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순결의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깨우치고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식욕과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습관에서</w:t>
      </w:r>
      <w:r>
        <w:rPr>
          <w:lang w:eastAsia="ko-KR"/>
        </w:rPr>
        <w:t xml:space="preserve"> </w:t>
      </w:r>
      <w:r>
        <w:rPr>
          <w:lang w:eastAsia="ko-KR"/>
        </w:rPr>
        <w:t>벗어나야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육체의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선물이며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섬기기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최선의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보존되어야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B887D6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선천적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후천적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제어하기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인간적</w:t>
      </w:r>
      <w:r>
        <w:rPr>
          <w:lang w:eastAsia="ko-KR"/>
        </w:rPr>
        <w:t xml:space="preserve"> </w:t>
      </w:r>
      <w:r>
        <w:rPr>
          <w:lang w:eastAsia="ko-KR"/>
        </w:rPr>
        <w:t>방호벽은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급류를</w:t>
      </w:r>
      <w:r>
        <w:rPr>
          <w:lang w:eastAsia="ko-KR"/>
        </w:rPr>
        <w:t xml:space="preserve"> </w:t>
      </w:r>
      <w:r>
        <w:rPr>
          <w:lang w:eastAsia="ko-KR"/>
        </w:rPr>
        <w:t>막기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모래주머니에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안팎에서</w:t>
      </w:r>
      <w:r>
        <w:rPr>
          <w:lang w:eastAsia="ko-KR"/>
        </w:rPr>
        <w:t xml:space="preserve"> </w:t>
      </w:r>
      <w:r>
        <w:rPr>
          <w:lang w:eastAsia="ko-KR"/>
        </w:rPr>
        <w:t>공격하는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복종해야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회복됩니다</w:t>
      </w:r>
      <w:r>
        <w:rPr>
          <w:lang w:eastAsia="ko-KR"/>
        </w:rPr>
        <w:t>.</w:t>
      </w:r>
    </w:p>
    <w:p w14:paraId="7E3EEC7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속박에서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정욕과</w:t>
      </w:r>
      <w:r>
        <w:rPr>
          <w:lang w:eastAsia="ko-KR"/>
        </w:rPr>
        <w:t xml:space="preserve"> </w:t>
      </w:r>
      <w:r>
        <w:rPr>
          <w:lang w:eastAsia="ko-KR"/>
        </w:rPr>
        <w:t>충동에서</w:t>
      </w:r>
      <w:r>
        <w:rPr>
          <w:lang w:eastAsia="ko-KR"/>
        </w:rPr>
        <w:t xml:space="preserve"> </w:t>
      </w:r>
      <w:r>
        <w:rPr>
          <w:lang w:eastAsia="ko-KR"/>
        </w:rPr>
        <w:t>구원받는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정복할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극복할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통치자들과</w:t>
      </w:r>
      <w:r>
        <w:rPr>
          <w:lang w:eastAsia="ko-KR"/>
        </w:rPr>
        <w:t xml:space="preserve"> </w:t>
      </w:r>
      <w:r>
        <w:rPr>
          <w:lang w:eastAsia="ko-KR"/>
        </w:rPr>
        <w:t>권세들과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주관자들과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영들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F01B51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『치료봉사』</w:t>
      </w:r>
      <w:r>
        <w:rPr>
          <w:lang w:eastAsia="ko-KR"/>
        </w:rPr>
        <w:t>, 130-131</w:t>
      </w:r>
    </w:p>
    <w:p w14:paraId="0F8C3D7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1FEF5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6E2D3A36" w14:textId="77777777" w:rsidR="00B21E16" w:rsidRDefault="00B21E16">
      <w:pPr>
        <w:rPr>
          <w:lang w:eastAsia="ko-KR"/>
        </w:rPr>
      </w:pPr>
    </w:p>
    <w:p w14:paraId="581F1B8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</w:p>
    <w:p w14:paraId="3C6F27AA" w14:textId="77777777" w:rsidR="00B21E16" w:rsidRDefault="00B21E16">
      <w:pPr>
        <w:rPr>
          <w:lang w:eastAsia="ko-KR"/>
        </w:rPr>
      </w:pPr>
    </w:p>
    <w:p w14:paraId="0F516BA5" w14:textId="77777777" w:rsidR="00B21E16" w:rsidRDefault="00B21E16">
      <w:pPr>
        <w:rPr>
          <w:lang w:eastAsia="ko-KR"/>
        </w:rPr>
      </w:pPr>
    </w:p>
    <w:p w14:paraId="419B45F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계명들의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즐거워함이니이다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증거들에게</w:t>
      </w:r>
      <w:r>
        <w:rPr>
          <w:lang w:eastAsia="ko-KR"/>
        </w:rPr>
        <w:t xml:space="preserve"> </w:t>
      </w:r>
      <w:r>
        <w:rPr>
          <w:lang w:eastAsia="ko-KR"/>
        </w:rPr>
        <w:t>향하게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탐욕으로</w:t>
      </w:r>
      <w:r>
        <w:rPr>
          <w:lang w:eastAsia="ko-KR"/>
        </w:rPr>
        <w:t xml:space="preserve"> </w:t>
      </w:r>
      <w:r>
        <w:rPr>
          <w:lang w:eastAsia="ko-KR"/>
        </w:rPr>
        <w:t>향하지</w:t>
      </w:r>
      <w:r>
        <w:rPr>
          <w:lang w:eastAsia="ko-KR"/>
        </w:rPr>
        <w:t xml:space="preserve"> </w:t>
      </w:r>
      <w:r>
        <w:rPr>
          <w:lang w:eastAsia="ko-KR"/>
        </w:rPr>
        <w:t>말게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119:35-36)</w:t>
      </w:r>
    </w:p>
    <w:p w14:paraId="7CD841A9" w14:textId="77777777" w:rsidR="00B21E16" w:rsidRDefault="00B21E16">
      <w:pPr>
        <w:rPr>
          <w:lang w:eastAsia="ko-KR"/>
        </w:rPr>
      </w:pPr>
    </w:p>
    <w:p w14:paraId="0F5BF94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청소년기는</w:t>
      </w:r>
      <w:r>
        <w:rPr>
          <w:lang w:eastAsia="ko-KR"/>
        </w:rPr>
        <w:t xml:space="preserve"> </w:t>
      </w:r>
      <w:r>
        <w:rPr>
          <w:lang w:eastAsia="ko-KR"/>
        </w:rPr>
        <w:t>일생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걸어가야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쌓는</w:t>
      </w:r>
      <w:r>
        <w:rPr>
          <w:lang w:eastAsia="ko-KR"/>
        </w:rPr>
        <w:t xml:space="preserve"> </w:t>
      </w:r>
      <w:r>
        <w:rPr>
          <w:lang w:eastAsia="ko-KR"/>
        </w:rPr>
        <w:t>시기입니다</w:t>
      </w:r>
      <w:r>
        <w:rPr>
          <w:lang w:eastAsia="ko-KR"/>
        </w:rPr>
        <w:t xml:space="preserve">. </w:t>
      </w:r>
      <w:r>
        <w:rPr>
          <w:lang w:eastAsia="ko-KR"/>
        </w:rPr>
        <w:t>청소년기는</w:t>
      </w:r>
      <w:r>
        <w:rPr>
          <w:lang w:eastAsia="ko-KR"/>
        </w:rPr>
        <w:t xml:space="preserve"> </w:t>
      </w: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형성하고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고치고</w:t>
      </w:r>
      <w:r>
        <w:rPr>
          <w:lang w:eastAsia="ko-KR"/>
        </w:rPr>
        <w:t xml:space="preserve"> </w:t>
      </w:r>
      <w:r>
        <w:rPr>
          <w:lang w:eastAsia="ko-KR"/>
        </w:rPr>
        <w:t>자제력을</w:t>
      </w:r>
      <w:r>
        <w:rPr>
          <w:lang w:eastAsia="ko-KR"/>
        </w:rPr>
        <w:t xml:space="preserve"> </w:t>
      </w:r>
      <w:r>
        <w:rPr>
          <w:lang w:eastAsia="ko-KR"/>
        </w:rPr>
        <w:t>기르고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시기입니다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동료의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위하도록</w:t>
      </w:r>
      <w:r>
        <w:rPr>
          <w:lang w:eastAsia="ko-KR"/>
        </w:rPr>
        <w:t xml:space="preserve"> </w:t>
      </w:r>
      <w:r>
        <w:rPr>
          <w:lang w:eastAsia="ko-KR"/>
        </w:rPr>
        <w:t>길들이는</w:t>
      </w:r>
      <w:r>
        <w:rPr>
          <w:lang w:eastAsia="ko-KR"/>
        </w:rPr>
        <w:t xml:space="preserve"> </w:t>
      </w:r>
      <w:r>
        <w:rPr>
          <w:lang w:eastAsia="ko-KR"/>
        </w:rPr>
        <w:t>시기입니다</w:t>
      </w:r>
      <w:r>
        <w:rPr>
          <w:lang w:eastAsia="ko-KR"/>
        </w:rPr>
        <w:t xml:space="preserve">. </w:t>
      </w:r>
      <w:r>
        <w:rPr>
          <w:lang w:eastAsia="ko-KR"/>
        </w:rPr>
        <w:t>청소년기는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무덤</w:t>
      </w:r>
      <w:r>
        <w:rPr>
          <w:lang w:eastAsia="ko-KR"/>
        </w:rPr>
        <w:t xml:space="preserve"> </w:t>
      </w:r>
      <w:r>
        <w:rPr>
          <w:lang w:eastAsia="ko-KR"/>
        </w:rPr>
        <w:t>저편의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거둘지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파종기입니다</w:t>
      </w:r>
      <w:r>
        <w:rPr>
          <w:lang w:eastAsia="ko-KR"/>
        </w:rPr>
        <w:t xml:space="preserve">. </w:t>
      </w:r>
      <w:r>
        <w:rPr>
          <w:lang w:eastAsia="ko-KR"/>
        </w:rPr>
        <w:t>유년기와</w:t>
      </w:r>
      <w:r>
        <w:rPr>
          <w:lang w:eastAsia="ko-KR"/>
        </w:rPr>
        <w:t xml:space="preserve"> </w:t>
      </w:r>
      <w:r>
        <w:rPr>
          <w:lang w:eastAsia="ko-KR"/>
        </w:rPr>
        <w:t>청소년기에</w:t>
      </w:r>
      <w:r>
        <w:rPr>
          <w:lang w:eastAsia="ko-KR"/>
        </w:rPr>
        <w:t xml:space="preserve"> </w:t>
      </w:r>
      <w:r>
        <w:rPr>
          <w:lang w:eastAsia="ko-KR"/>
        </w:rPr>
        <w:t>형성된</w:t>
      </w:r>
      <w:r>
        <w:rPr>
          <w:lang w:eastAsia="ko-KR"/>
        </w:rPr>
        <w:t xml:space="preserve"> </w:t>
      </w:r>
      <w:r>
        <w:rPr>
          <w:lang w:eastAsia="ko-KR"/>
        </w:rPr>
        <w:t>습관들과</w:t>
      </w:r>
      <w:r>
        <w:rPr>
          <w:lang w:eastAsia="ko-KR"/>
        </w:rPr>
        <w:t xml:space="preserve"> </w:t>
      </w:r>
      <w:r>
        <w:rPr>
          <w:lang w:eastAsia="ko-KR"/>
        </w:rPr>
        <w:t>취향과</w:t>
      </w:r>
      <w:r>
        <w:rPr>
          <w:lang w:eastAsia="ko-KR"/>
        </w:rPr>
        <w:t xml:space="preserve"> </w:t>
      </w:r>
      <w:r>
        <w:rPr>
          <w:lang w:eastAsia="ko-KR"/>
        </w:rPr>
        <w:t>자제력은</w:t>
      </w:r>
      <w:r>
        <w:rPr>
          <w:lang w:eastAsia="ko-KR"/>
        </w:rPr>
        <w:t xml:space="preserve"> </w:t>
      </w:r>
      <w:r>
        <w:rPr>
          <w:lang w:eastAsia="ko-KR"/>
        </w:rPr>
        <w:t>남녀를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절대적인</w:t>
      </w:r>
      <w:r>
        <w:rPr>
          <w:lang w:eastAsia="ko-KR"/>
        </w:rPr>
        <w:t xml:space="preserve"> </w:t>
      </w:r>
      <w:r>
        <w:rPr>
          <w:lang w:eastAsia="ko-KR"/>
        </w:rPr>
        <w:t>요소입니다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294-295).</w:t>
      </w:r>
    </w:p>
    <w:p w14:paraId="5677605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품은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게으름은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잘못으로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마련합니다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모험한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또다시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커집니다</w:t>
      </w:r>
      <w:r>
        <w:rPr>
          <w:lang w:eastAsia="ko-KR"/>
        </w:rPr>
        <w:t xml:space="preserve">. </w:t>
      </w:r>
      <w:r>
        <w:rPr>
          <w:lang w:eastAsia="ko-KR"/>
        </w:rPr>
        <w:t>금주</w:t>
      </w:r>
      <w:r>
        <w:rPr>
          <w:lang w:eastAsia="ko-KR"/>
        </w:rPr>
        <w:t xml:space="preserve">, </w:t>
      </w:r>
      <w:r>
        <w:rPr>
          <w:lang w:eastAsia="ko-KR"/>
        </w:rPr>
        <w:t>자제</w:t>
      </w:r>
      <w:r>
        <w:rPr>
          <w:lang w:eastAsia="ko-KR"/>
        </w:rPr>
        <w:t xml:space="preserve">, </w:t>
      </w:r>
      <w:r>
        <w:rPr>
          <w:lang w:eastAsia="ko-KR"/>
        </w:rPr>
        <w:t>절약</w:t>
      </w:r>
      <w:r>
        <w:rPr>
          <w:lang w:eastAsia="ko-KR"/>
        </w:rPr>
        <w:t xml:space="preserve">, </w:t>
      </w:r>
      <w:r>
        <w:rPr>
          <w:lang w:eastAsia="ko-KR"/>
        </w:rPr>
        <w:t>근면</w:t>
      </w:r>
      <w:r>
        <w:rPr>
          <w:lang w:eastAsia="ko-KR"/>
        </w:rPr>
        <w:t xml:space="preserve">,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상식적인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, </w:t>
      </w:r>
      <w:r>
        <w:rPr>
          <w:lang w:eastAsia="ko-KR"/>
        </w:rPr>
        <w:t>인내</w:t>
      </w:r>
      <w:r>
        <w:rPr>
          <w:lang w:eastAsia="ko-KR"/>
        </w:rPr>
        <w:t xml:space="preserve">,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예의의</w:t>
      </w:r>
      <w:r>
        <w:rPr>
          <w:lang w:eastAsia="ko-KR"/>
        </w:rPr>
        <w:t xml:space="preserve"> </w:t>
      </w:r>
      <w:r>
        <w:rPr>
          <w:lang w:eastAsia="ko-KR"/>
        </w:rPr>
        <w:t>습관들은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살피지</w:t>
      </w:r>
      <w:r>
        <w:rPr>
          <w:lang w:eastAsia="ko-KR"/>
        </w:rPr>
        <w:t xml:space="preserve"> </w:t>
      </w:r>
      <w:r>
        <w:rPr>
          <w:lang w:eastAsia="ko-KR"/>
        </w:rPr>
        <w:t>않고는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극복하고</w:t>
      </w:r>
      <w:r>
        <w:rPr>
          <w:lang w:eastAsia="ko-KR"/>
        </w:rPr>
        <w:t xml:space="preserve"> </w:t>
      </w:r>
      <w:r>
        <w:rPr>
          <w:lang w:eastAsia="ko-KR"/>
        </w:rPr>
        <w:t>자제하며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미덕을</w:t>
      </w:r>
      <w:r>
        <w:rPr>
          <w:lang w:eastAsia="ko-KR"/>
        </w:rPr>
        <w:t xml:space="preserve"> </w:t>
      </w:r>
      <w:r>
        <w:rPr>
          <w:lang w:eastAsia="ko-KR"/>
        </w:rPr>
        <w:t>품기보다</w:t>
      </w:r>
      <w:r>
        <w:rPr>
          <w:lang w:eastAsia="ko-KR"/>
        </w:rPr>
        <w:t xml:space="preserve"> </w:t>
      </w:r>
      <w:r>
        <w:rPr>
          <w:lang w:eastAsia="ko-KR"/>
        </w:rPr>
        <w:t>부도덕과</w:t>
      </w:r>
      <w:r>
        <w:rPr>
          <w:lang w:eastAsia="ko-KR"/>
        </w:rPr>
        <w:t xml:space="preserve"> </w:t>
      </w:r>
      <w:r>
        <w:rPr>
          <w:lang w:eastAsia="ko-KR"/>
        </w:rPr>
        <w:t>타락의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빠지기가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쉽습니다</w:t>
      </w:r>
      <w:r>
        <w:rPr>
          <w:lang w:eastAsia="ko-KR"/>
        </w:rPr>
        <w:t xml:space="preserve">.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나타나려면</w:t>
      </w:r>
      <w:r>
        <w:rPr>
          <w:lang w:eastAsia="ko-KR"/>
        </w:rPr>
        <w:t xml:space="preserve"> </w:t>
      </w: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452).</w:t>
      </w:r>
    </w:p>
    <w:p w14:paraId="3CB7453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자제하는</w:t>
      </w:r>
      <w:r>
        <w:rPr>
          <w:lang w:eastAsia="ko-KR"/>
        </w:rPr>
        <w:t xml:space="preserve"> </w:t>
      </w:r>
      <w:r>
        <w:rPr>
          <w:lang w:eastAsia="ko-KR"/>
        </w:rPr>
        <w:t>습관은</w:t>
      </w:r>
      <w:r>
        <w:rPr>
          <w:lang w:eastAsia="ko-KR"/>
        </w:rPr>
        <w:t xml:space="preserve"> </w:t>
      </w:r>
      <w:r>
        <w:rPr>
          <w:lang w:eastAsia="ko-KR"/>
        </w:rPr>
        <w:t>어렸을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청소년들이</w:t>
      </w:r>
      <w:r>
        <w:rPr>
          <w:lang w:eastAsia="ko-KR"/>
        </w:rPr>
        <w:t xml:space="preserve"> </w:t>
      </w:r>
      <w:r>
        <w:rPr>
          <w:lang w:eastAsia="ko-KR"/>
        </w:rPr>
        <w:t>주도적인</w:t>
      </w:r>
      <w:r>
        <w:rPr>
          <w:lang w:eastAsia="ko-KR"/>
        </w:rPr>
        <w:t xml:space="preserve"> 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되어야지</w:t>
      </w:r>
      <w:r>
        <w:rPr>
          <w:lang w:eastAsia="ko-KR"/>
        </w:rPr>
        <w:t xml:space="preserve"> </w:t>
      </w:r>
      <w:r>
        <w:rPr>
          <w:lang w:eastAsia="ko-KR"/>
        </w:rPr>
        <w:t>피동적인</w:t>
      </w:r>
      <w:r>
        <w:rPr>
          <w:lang w:eastAsia="ko-KR"/>
        </w:rPr>
        <w:t xml:space="preserve"> </w:t>
      </w:r>
      <w:r>
        <w:rPr>
          <w:lang w:eastAsia="ko-KR"/>
        </w:rPr>
        <w:t>노예가</w:t>
      </w:r>
      <w:r>
        <w:rPr>
          <w:lang w:eastAsia="ko-KR"/>
        </w:rPr>
        <w:t xml:space="preserve"> </w:t>
      </w:r>
      <w:r>
        <w:rPr>
          <w:lang w:eastAsia="ko-KR"/>
        </w:rPr>
        <w:t>되어서는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명심하게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왕국에서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통치자로</w:t>
      </w:r>
      <w:r>
        <w:rPr>
          <w:lang w:eastAsia="ko-KR"/>
        </w:rPr>
        <w:t xml:space="preserve"> </w:t>
      </w:r>
      <w:r>
        <w:rPr>
          <w:lang w:eastAsia="ko-KR"/>
        </w:rPr>
        <w:t>삼으셨습니다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임명한</w:t>
      </w:r>
      <w:r>
        <w:rPr>
          <w:lang w:eastAsia="ko-KR"/>
        </w:rPr>
        <w:t xml:space="preserve"> </w:t>
      </w:r>
      <w:r>
        <w:rPr>
          <w:lang w:eastAsia="ko-KR"/>
        </w:rPr>
        <w:t>왕권을</w:t>
      </w:r>
      <w:r>
        <w:rPr>
          <w:lang w:eastAsia="ko-KR"/>
        </w:rPr>
        <w:t xml:space="preserve"> </w:t>
      </w:r>
      <w:r>
        <w:rPr>
          <w:lang w:eastAsia="ko-KR"/>
        </w:rPr>
        <w:t>행사해야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충실히</w:t>
      </w:r>
      <w:r>
        <w:rPr>
          <w:lang w:eastAsia="ko-KR"/>
        </w:rPr>
        <w:t xml:space="preserve"> </w:t>
      </w:r>
      <w:r>
        <w:rPr>
          <w:lang w:eastAsia="ko-KR"/>
        </w:rPr>
        <w:t>이행할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학생들을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멀리까지</w:t>
      </w:r>
      <w:r>
        <w:rPr>
          <w:lang w:eastAsia="ko-KR"/>
        </w:rPr>
        <w:t xml:space="preserve"> </w:t>
      </w:r>
      <w:r>
        <w:rPr>
          <w:lang w:eastAsia="ko-KR"/>
        </w:rPr>
        <w:t>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영향력은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퍼져서</w:t>
      </w:r>
      <w:r>
        <w:rPr>
          <w:lang w:eastAsia="ko-KR"/>
        </w:rPr>
        <w:t xml:space="preserve"> </w:t>
      </w:r>
      <w:r>
        <w:rPr>
          <w:lang w:eastAsia="ko-KR"/>
        </w:rPr>
        <w:t>파멸에</w:t>
      </w:r>
      <w:r>
        <w:rPr>
          <w:lang w:eastAsia="ko-KR"/>
        </w:rPr>
        <w:t xml:space="preserve"> </w:t>
      </w:r>
      <w:r>
        <w:rPr>
          <w:lang w:eastAsia="ko-KR"/>
        </w:rPr>
        <w:t>직면한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남녀를</w:t>
      </w:r>
      <w:r>
        <w:rPr>
          <w:lang w:eastAsia="ko-KR"/>
        </w:rPr>
        <w:t xml:space="preserve"> </w:t>
      </w:r>
      <w:r>
        <w:rPr>
          <w:lang w:eastAsia="ko-KR"/>
        </w:rPr>
        <w:t>구원하게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203-204).</w:t>
      </w:r>
    </w:p>
    <w:p w14:paraId="5DE63800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63FF319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501F372A" w14:textId="77777777" w:rsidR="00B21E16" w:rsidRDefault="00B21E16">
      <w:pPr>
        <w:rPr>
          <w:lang w:eastAsia="ko-KR"/>
        </w:rPr>
      </w:pPr>
    </w:p>
    <w:p w14:paraId="58942C0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사랑하기</w:t>
      </w:r>
    </w:p>
    <w:p w14:paraId="47693C31" w14:textId="77777777" w:rsidR="00B21E16" w:rsidRDefault="00B21E16">
      <w:pPr>
        <w:rPr>
          <w:lang w:eastAsia="ko-KR"/>
        </w:rPr>
      </w:pPr>
    </w:p>
    <w:p w14:paraId="2B36FA1F" w14:textId="77777777" w:rsidR="00B21E16" w:rsidRDefault="00B21E16">
      <w:pPr>
        <w:rPr>
          <w:lang w:eastAsia="ko-KR"/>
        </w:rPr>
      </w:pPr>
    </w:p>
    <w:p w14:paraId="7726345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사랑하면</w:t>
      </w:r>
      <w:r>
        <w:rPr>
          <w:lang w:eastAsia="ko-KR"/>
        </w:rPr>
        <w:t xml:space="preserve">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제자인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13:35)</w:t>
      </w:r>
    </w:p>
    <w:p w14:paraId="0FB255C8" w14:textId="77777777" w:rsidR="00B21E16" w:rsidRDefault="00B21E16">
      <w:pPr>
        <w:rPr>
          <w:lang w:eastAsia="ko-KR"/>
        </w:rPr>
      </w:pPr>
    </w:p>
    <w:p w14:paraId="4791966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빛이라면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나타내야만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사랑한다는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자제력을</w:t>
      </w:r>
      <w:r>
        <w:rPr>
          <w:lang w:eastAsia="ko-KR"/>
        </w:rPr>
        <w:t xml:space="preserve"> </w:t>
      </w:r>
      <w:r>
        <w:rPr>
          <w:lang w:eastAsia="ko-KR"/>
        </w:rPr>
        <w:t>발휘해야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곳에서든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비이기적인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보여야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명랑한</w:t>
      </w:r>
      <w:r>
        <w:rPr>
          <w:lang w:eastAsia="ko-KR"/>
        </w:rPr>
        <w:t xml:space="preserve"> </w:t>
      </w:r>
      <w:r>
        <w:rPr>
          <w:lang w:eastAsia="ko-KR"/>
        </w:rPr>
        <w:t>표정을</w:t>
      </w:r>
      <w:r>
        <w:rPr>
          <w:lang w:eastAsia="ko-KR"/>
        </w:rPr>
        <w:t xml:space="preserve"> </w:t>
      </w:r>
      <w:r>
        <w:rPr>
          <w:lang w:eastAsia="ko-KR"/>
        </w:rPr>
        <w:t>지어야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데는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남깁니다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감화는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사람이나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사람이나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행동에는</w:t>
      </w:r>
      <w:r>
        <w:rPr>
          <w:lang w:eastAsia="ko-KR"/>
        </w:rPr>
        <w:t xml:space="preserve"> </w:t>
      </w:r>
      <w:r>
        <w:rPr>
          <w:lang w:eastAsia="ko-KR"/>
        </w:rPr>
        <w:t>반응이</w:t>
      </w:r>
      <w:r>
        <w:rPr>
          <w:lang w:eastAsia="ko-KR"/>
        </w:rPr>
        <w:t xml:space="preserve"> </w:t>
      </w:r>
      <w:r>
        <w:rPr>
          <w:lang w:eastAsia="ko-KR"/>
        </w:rPr>
        <w:t>따르기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기원을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속성입니다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비례하여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향기는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그윽하게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374492F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명심시키고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하려면</w:t>
      </w:r>
      <w:r>
        <w:rPr>
          <w:lang w:eastAsia="ko-KR"/>
        </w:rPr>
        <w:t xml:space="preserve"> </w:t>
      </w:r>
      <w:r>
        <w:rPr>
          <w:lang w:eastAsia="ko-KR"/>
        </w:rPr>
        <w:t>애정이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쏟아야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점입니다</w:t>
      </w:r>
      <w:r>
        <w:rPr>
          <w:lang w:eastAsia="ko-KR"/>
        </w:rPr>
        <w:t xml:space="preserve">.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접촉하는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누구에게도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지위</w:t>
      </w:r>
      <w:r>
        <w:rPr>
          <w:lang w:eastAsia="ko-KR"/>
        </w:rPr>
        <w:t xml:space="preserve"> </w:t>
      </w:r>
      <w:r>
        <w:rPr>
          <w:lang w:eastAsia="ko-KR"/>
        </w:rPr>
        <w:t>고하와</w:t>
      </w:r>
      <w:r>
        <w:rPr>
          <w:lang w:eastAsia="ko-KR"/>
        </w:rPr>
        <w:t xml:space="preserve"> </w:t>
      </w:r>
      <w:r>
        <w:rPr>
          <w:lang w:eastAsia="ko-KR"/>
        </w:rPr>
        <w:t>빈부귀천을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동료들에게</w:t>
      </w:r>
      <w:r>
        <w:rPr>
          <w:lang w:eastAsia="ko-KR"/>
        </w:rPr>
        <w:t xml:space="preserve"> </w:t>
      </w:r>
      <w:r>
        <w:rPr>
          <w:lang w:eastAsia="ko-KR"/>
        </w:rPr>
        <w:t>표정으로나</w:t>
      </w:r>
      <w:r>
        <w:rPr>
          <w:lang w:eastAsia="ko-KR"/>
        </w:rPr>
        <w:t xml:space="preserve"> </w:t>
      </w:r>
      <w:r>
        <w:rPr>
          <w:lang w:eastAsia="ko-KR"/>
        </w:rPr>
        <w:t>말로나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드러내서는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몇몇</w:t>
      </w:r>
      <w:r>
        <w:rPr>
          <w:lang w:eastAsia="ko-KR"/>
        </w:rPr>
        <w:t xml:space="preserve"> </w:t>
      </w:r>
      <w:r>
        <w:rPr>
          <w:lang w:eastAsia="ko-KR"/>
        </w:rPr>
        <w:t>사람에게만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냉담과</w:t>
      </w:r>
      <w:r>
        <w:rPr>
          <w:lang w:eastAsia="ko-KR"/>
        </w:rPr>
        <w:t xml:space="preserve"> </w:t>
      </w:r>
      <w:r>
        <w:rPr>
          <w:lang w:eastAsia="ko-KR"/>
        </w:rPr>
        <w:t>무관심으로</w:t>
      </w:r>
      <w:r>
        <w:rPr>
          <w:lang w:eastAsia="ko-KR"/>
        </w:rPr>
        <w:t xml:space="preserve"> </w:t>
      </w:r>
      <w:r>
        <w:rPr>
          <w:lang w:eastAsia="ko-KR"/>
        </w:rPr>
        <w:t>대하는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이기심입니다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위해서나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위해서나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끼치지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한두</w:t>
      </w:r>
      <w:r>
        <w:rPr>
          <w:lang w:eastAsia="ko-KR"/>
        </w:rPr>
        <w:t xml:space="preserve"> </w:t>
      </w:r>
      <w:r>
        <w:rPr>
          <w:lang w:eastAsia="ko-KR"/>
        </w:rPr>
        <w:t>사람에게만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국한해서는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CC7C10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햇살을</w:t>
      </w:r>
      <w:r>
        <w:rPr>
          <w:lang w:eastAsia="ko-KR"/>
        </w:rPr>
        <w:t xml:space="preserve"> </w:t>
      </w:r>
      <w:r>
        <w:rPr>
          <w:lang w:eastAsia="ko-KR"/>
        </w:rPr>
        <w:t>받으면서도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비추기</w:t>
      </w:r>
      <w:r>
        <w:rPr>
          <w:lang w:eastAsia="ko-KR"/>
        </w:rPr>
        <w:t xml:space="preserve"> </w:t>
      </w:r>
      <w:r>
        <w:rPr>
          <w:lang w:eastAsia="ko-KR"/>
        </w:rPr>
        <w:t>싫어한다면</w:t>
      </w:r>
      <w:r>
        <w:rPr>
          <w:lang w:eastAsia="ko-KR"/>
        </w:rPr>
        <w:t xml:space="preserve">, </w:t>
      </w:r>
      <w:r>
        <w:rPr>
          <w:lang w:eastAsia="ko-KR"/>
        </w:rPr>
        <w:t>이기적으로</w:t>
      </w:r>
      <w:r>
        <w:rPr>
          <w:lang w:eastAsia="ko-KR"/>
        </w:rPr>
        <w:t xml:space="preserve"> </w:t>
      </w:r>
      <w:r>
        <w:rPr>
          <w:lang w:eastAsia="ko-KR"/>
        </w:rPr>
        <w:t>움켜쥐고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사람에게만</w:t>
      </w:r>
      <w:r>
        <w:rPr>
          <w:lang w:eastAsia="ko-KR"/>
        </w:rPr>
        <w:t xml:space="preserve"> </w:t>
      </w:r>
      <w:r>
        <w:rPr>
          <w:lang w:eastAsia="ko-KR"/>
        </w:rPr>
        <w:t>쏟았던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상쾌하고</w:t>
      </w:r>
      <w:r>
        <w:rPr>
          <w:lang w:eastAsia="ko-KR"/>
        </w:rPr>
        <w:t xml:space="preserve"> 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잃어버리고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사람들에게는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소수만</w:t>
      </w:r>
      <w:r>
        <w:rPr>
          <w:lang w:eastAsia="ko-KR"/>
        </w:rPr>
        <w:t xml:space="preserve"> </w:t>
      </w:r>
      <w:r>
        <w:rPr>
          <w:lang w:eastAsia="ko-KR"/>
        </w:rPr>
        <w:t>챙기면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사람들만을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봉인하지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옥합을</w:t>
      </w:r>
      <w:r>
        <w:rPr>
          <w:lang w:eastAsia="ko-KR"/>
        </w:rPr>
        <w:t xml:space="preserve"> </w:t>
      </w:r>
      <w:r>
        <w:rPr>
          <w:lang w:eastAsia="ko-KR"/>
        </w:rPr>
        <w:t>깨십시오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가득하게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644666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Youth Instructor</w:t>
      </w:r>
      <w:r>
        <w:rPr>
          <w:lang w:eastAsia="ko-KR"/>
        </w:rPr>
        <w:t>』</w:t>
      </w:r>
      <w:r>
        <w:rPr>
          <w:lang w:eastAsia="ko-KR"/>
        </w:rPr>
        <w:t>, 1900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3919873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364FDF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746F6396" w14:textId="77777777" w:rsidR="00B21E16" w:rsidRDefault="00B21E16">
      <w:pPr>
        <w:rPr>
          <w:lang w:eastAsia="ko-KR"/>
        </w:rPr>
      </w:pPr>
    </w:p>
    <w:p w14:paraId="704C6B8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입술의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</w:p>
    <w:p w14:paraId="3EC6D604" w14:textId="77777777" w:rsidR="00B21E16" w:rsidRDefault="00B21E16">
      <w:pPr>
        <w:rPr>
          <w:lang w:eastAsia="ko-KR"/>
        </w:rPr>
      </w:pPr>
    </w:p>
    <w:p w14:paraId="6D0D308A" w14:textId="77777777" w:rsidR="00B21E16" w:rsidRDefault="00B21E16">
      <w:pPr>
        <w:rPr>
          <w:lang w:eastAsia="ko-KR"/>
        </w:rPr>
      </w:pPr>
    </w:p>
    <w:p w14:paraId="2E0C1D3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입에</w:t>
      </w:r>
      <w:r>
        <w:rPr>
          <w:lang w:eastAsia="ko-KR"/>
        </w:rPr>
        <w:t xml:space="preserve"> </w:t>
      </w:r>
      <w:r>
        <w:rPr>
          <w:lang w:eastAsia="ko-KR"/>
        </w:rPr>
        <w:t>파수꾼을</w:t>
      </w:r>
      <w:r>
        <w:rPr>
          <w:lang w:eastAsia="ko-KR"/>
        </w:rPr>
        <w:t xml:space="preserve"> </w:t>
      </w:r>
      <w:r>
        <w:rPr>
          <w:lang w:eastAsia="ko-KR"/>
        </w:rPr>
        <w:t>세우시고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입술의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지키소서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141:3)</w:t>
      </w:r>
    </w:p>
    <w:p w14:paraId="21C97CDB" w14:textId="77777777" w:rsidR="00B21E16" w:rsidRDefault="00B21E16">
      <w:pPr>
        <w:rPr>
          <w:lang w:eastAsia="ko-KR"/>
        </w:rPr>
      </w:pPr>
    </w:p>
    <w:p w14:paraId="49C7A80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나이가</w:t>
      </w:r>
      <w:r>
        <w:rPr>
          <w:lang w:eastAsia="ko-KR"/>
        </w:rPr>
        <w:t xml:space="preserve"> </w:t>
      </w:r>
      <w:r>
        <w:rPr>
          <w:lang w:eastAsia="ko-KR"/>
        </w:rPr>
        <w:t>많든</w:t>
      </w:r>
      <w:r>
        <w:rPr>
          <w:lang w:eastAsia="ko-KR"/>
        </w:rPr>
        <w:t xml:space="preserve"> </w:t>
      </w:r>
      <w:r>
        <w:rPr>
          <w:lang w:eastAsia="ko-KR"/>
        </w:rPr>
        <w:t>적든</w:t>
      </w:r>
      <w:r>
        <w:rPr>
          <w:lang w:eastAsia="ko-KR"/>
        </w:rPr>
        <w:t xml:space="preserve">,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사용에서</w:t>
      </w:r>
      <w:r>
        <w:rPr>
          <w:lang w:eastAsia="ko-KR"/>
        </w:rPr>
        <w:t xml:space="preserve"> </w:t>
      </w:r>
      <w:r>
        <w:rPr>
          <w:lang w:eastAsia="ko-KR"/>
        </w:rPr>
        <w:t>경솔하고</w:t>
      </w:r>
      <w:r>
        <w:rPr>
          <w:lang w:eastAsia="ko-KR"/>
        </w:rPr>
        <w:t xml:space="preserve"> </w:t>
      </w:r>
      <w:r>
        <w:rPr>
          <w:lang w:eastAsia="ko-KR"/>
        </w:rPr>
        <w:t>성급하게</w:t>
      </w:r>
      <w:r>
        <w:rPr>
          <w:lang w:eastAsia="ko-KR"/>
        </w:rPr>
        <w:t xml:space="preserve"> </w:t>
      </w:r>
      <w:r>
        <w:rPr>
          <w:lang w:eastAsia="ko-KR"/>
        </w:rPr>
        <w:t>내뱉는</w:t>
      </w:r>
      <w:r>
        <w:rPr>
          <w:lang w:eastAsia="ko-KR"/>
        </w:rPr>
        <w:t xml:space="preserve"> </w:t>
      </w:r>
      <w:r>
        <w:rPr>
          <w:lang w:eastAsia="ko-KR"/>
        </w:rPr>
        <w:t>말만큼</w:t>
      </w:r>
      <w:r>
        <w:rPr>
          <w:lang w:eastAsia="ko-KR"/>
        </w:rPr>
        <w:t xml:space="preserve"> </w:t>
      </w:r>
      <w:r>
        <w:rPr>
          <w:lang w:eastAsia="ko-KR"/>
        </w:rPr>
        <w:t>대수롭지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잘못도</w:t>
      </w:r>
      <w:r>
        <w:rPr>
          <w:lang w:eastAsia="ko-KR"/>
        </w:rPr>
        <w:t xml:space="preserve"> </w:t>
      </w:r>
      <w:r>
        <w:rPr>
          <w:lang w:eastAsia="ko-KR"/>
        </w:rPr>
        <w:t>아마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별생각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말인데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뜻은</w:t>
      </w:r>
      <w:r>
        <w:rPr>
          <w:lang w:eastAsia="ko-KR"/>
        </w:rPr>
        <w:t xml:space="preserve"> </w:t>
      </w:r>
      <w:r>
        <w:rPr>
          <w:lang w:eastAsia="ko-KR"/>
        </w:rPr>
        <w:t>아니었어요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변명하면</w:t>
      </w:r>
      <w:r>
        <w:rPr>
          <w:lang w:eastAsia="ko-KR"/>
        </w:rPr>
        <w:t xml:space="preserve"> </w:t>
      </w:r>
      <w:r>
        <w:rPr>
          <w:lang w:eastAsia="ko-KR"/>
        </w:rPr>
        <w:t>그걸로</w:t>
      </w:r>
      <w:r>
        <w:rPr>
          <w:lang w:eastAsia="ko-KR"/>
        </w:rPr>
        <w:t xml:space="preserve"> </w:t>
      </w:r>
      <w:r>
        <w:rPr>
          <w:lang w:eastAsia="ko-KR"/>
        </w:rPr>
        <w:t>충분하다고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가볍게</w:t>
      </w:r>
      <w:r>
        <w:rPr>
          <w:lang w:eastAsia="ko-KR"/>
        </w:rPr>
        <w:t xml:space="preserve"> </w:t>
      </w:r>
      <w:r>
        <w:rPr>
          <w:lang w:eastAsia="ko-KR"/>
        </w:rPr>
        <w:t>취급하지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</w:p>
    <w:p w14:paraId="0B8650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인생에서</w:t>
      </w:r>
      <w:r>
        <w:rPr>
          <w:lang w:eastAsia="ko-KR"/>
        </w:rPr>
        <w:t xml:space="preserve"> </w:t>
      </w:r>
      <w:r>
        <w:rPr>
          <w:lang w:eastAsia="ko-KR"/>
        </w:rPr>
        <w:t>짜증</w:t>
      </w:r>
      <w:r>
        <w:rPr>
          <w:lang w:eastAsia="ko-KR"/>
        </w:rPr>
        <w:t xml:space="preserve"> </w:t>
      </w:r>
      <w:r>
        <w:rPr>
          <w:lang w:eastAsia="ko-KR"/>
        </w:rPr>
        <w:t>나고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상하고</w:t>
      </w:r>
      <w:r>
        <w:rPr>
          <w:lang w:eastAsia="ko-KR"/>
        </w:rPr>
        <w:t xml:space="preserve"> </w:t>
      </w:r>
      <w:r>
        <w:rPr>
          <w:lang w:eastAsia="ko-KR"/>
        </w:rPr>
        <w:t>화가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r>
        <w:rPr>
          <w:lang w:eastAsia="ko-KR"/>
        </w:rPr>
        <w:t>통제되지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성질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순간적으로</w:t>
      </w:r>
      <w:r>
        <w:rPr>
          <w:lang w:eastAsia="ko-KR"/>
        </w:rPr>
        <w:t xml:space="preserve"> </w:t>
      </w:r>
      <w:r>
        <w:rPr>
          <w:lang w:eastAsia="ko-KR"/>
        </w:rPr>
        <w:t>내뱉은</w:t>
      </w:r>
      <w:r>
        <w:rPr>
          <w:lang w:eastAsia="ko-KR"/>
        </w:rPr>
        <w:t xml:space="preserve"> </w:t>
      </w:r>
      <w:r>
        <w:rPr>
          <w:lang w:eastAsia="ko-KR"/>
        </w:rPr>
        <w:t>성마르고</w:t>
      </w:r>
      <w:r>
        <w:rPr>
          <w:lang w:eastAsia="ko-KR"/>
        </w:rPr>
        <w:t xml:space="preserve"> </w:t>
      </w:r>
      <w:r>
        <w:rPr>
          <w:lang w:eastAsia="ko-KR"/>
        </w:rPr>
        <w:t>격하고</w:t>
      </w:r>
      <w:r>
        <w:rPr>
          <w:lang w:eastAsia="ko-KR"/>
        </w:rPr>
        <w:t xml:space="preserve"> </w:t>
      </w:r>
      <w:r>
        <w:rPr>
          <w:lang w:eastAsia="ko-KR"/>
        </w:rPr>
        <w:t>부주의한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평생</w:t>
      </w:r>
      <w:r>
        <w:rPr>
          <w:lang w:eastAsia="ko-KR"/>
        </w:rPr>
        <w:t xml:space="preserve"> </w:t>
      </w:r>
      <w:r>
        <w:rPr>
          <w:lang w:eastAsia="ko-KR"/>
        </w:rPr>
        <w:t>회개해도</w:t>
      </w:r>
      <w:r>
        <w:rPr>
          <w:lang w:eastAsia="ko-KR"/>
        </w:rPr>
        <w:t xml:space="preserve"> </w:t>
      </w:r>
      <w:r>
        <w:rPr>
          <w:lang w:eastAsia="ko-KR"/>
        </w:rPr>
        <w:t>되돌릴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초래할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치유를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가혹하고</w:t>
      </w:r>
      <w:r>
        <w:rPr>
          <w:lang w:eastAsia="ko-KR"/>
        </w:rPr>
        <w:t xml:space="preserve"> </w:t>
      </w:r>
      <w:r>
        <w:rPr>
          <w:lang w:eastAsia="ko-KR"/>
        </w:rPr>
        <w:t>경솔하게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바람에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친구</w:t>
      </w:r>
      <w:r>
        <w:rPr>
          <w:lang w:eastAsia="ko-KR"/>
        </w:rPr>
        <w:t xml:space="preserve"> </w:t>
      </w:r>
      <w:r>
        <w:rPr>
          <w:lang w:eastAsia="ko-KR"/>
        </w:rPr>
        <w:t>사이가</w:t>
      </w:r>
      <w:r>
        <w:rPr>
          <w:lang w:eastAsia="ko-KR"/>
        </w:rPr>
        <w:t xml:space="preserve"> </w:t>
      </w:r>
      <w:r>
        <w:rPr>
          <w:lang w:eastAsia="ko-KR"/>
        </w:rPr>
        <w:t>멀어지며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망가집니다</w:t>
      </w:r>
      <w:r>
        <w:rPr>
          <w:lang w:eastAsia="ko-KR"/>
        </w:rPr>
        <w:t>! …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통제할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자제력을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(ST, 1904. 5. 25.).</w:t>
      </w:r>
    </w:p>
    <w:p w14:paraId="3AC10E6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한결같은</w:t>
      </w:r>
      <w:r>
        <w:rPr>
          <w:lang w:eastAsia="ko-KR"/>
        </w:rPr>
        <w:t xml:space="preserve"> </w:t>
      </w:r>
      <w:r>
        <w:rPr>
          <w:lang w:eastAsia="ko-KR"/>
        </w:rPr>
        <w:t>견고함과</w:t>
      </w:r>
      <w:r>
        <w:rPr>
          <w:lang w:eastAsia="ko-KR"/>
        </w:rPr>
        <w:t xml:space="preserve"> </w:t>
      </w:r>
      <w:r>
        <w:rPr>
          <w:lang w:eastAsia="ko-KR"/>
        </w:rPr>
        <w:t>차분한</w:t>
      </w:r>
      <w:r>
        <w:rPr>
          <w:lang w:eastAsia="ko-KR"/>
        </w:rPr>
        <w:t xml:space="preserve"> </w:t>
      </w:r>
      <w:r>
        <w:rPr>
          <w:lang w:eastAsia="ko-KR"/>
        </w:rPr>
        <w:t>통제로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의도를</w:t>
      </w:r>
      <w:r>
        <w:rPr>
          <w:lang w:eastAsia="ko-KR"/>
        </w:rPr>
        <w:t xml:space="preserve"> </w:t>
      </w:r>
      <w:r>
        <w:rPr>
          <w:lang w:eastAsia="ko-KR"/>
        </w:rPr>
        <w:t>차분하게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 xml:space="preserve">.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움직이십시오</w:t>
      </w:r>
      <w:r>
        <w:rPr>
          <w:lang w:eastAsia="ko-KR"/>
        </w:rPr>
        <w:t xml:space="preserve">.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꺼냈으면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실행하십시오</w:t>
      </w:r>
      <w:r>
        <w:rPr>
          <w:lang w:eastAsia="ko-KR"/>
        </w:rPr>
        <w:t>. …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인상을</w:t>
      </w:r>
      <w:r>
        <w:rPr>
          <w:lang w:eastAsia="ko-KR"/>
        </w:rPr>
        <w:t xml:space="preserve"> </w:t>
      </w:r>
      <w:r>
        <w:rPr>
          <w:lang w:eastAsia="ko-KR"/>
        </w:rPr>
        <w:t>찌푸리거나</w:t>
      </w:r>
      <w:r>
        <w:rPr>
          <w:lang w:eastAsia="ko-KR"/>
        </w:rPr>
        <w:t xml:space="preserve">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입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기록책에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532).</w:t>
      </w:r>
    </w:p>
    <w:p w14:paraId="1B51470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과로는</w:t>
      </w:r>
      <w:r>
        <w:rPr>
          <w:lang w:eastAsia="ko-KR"/>
        </w:rPr>
        <w:t xml:space="preserve">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자제력</w:t>
      </w:r>
      <w:r>
        <w:rPr>
          <w:lang w:eastAsia="ko-KR"/>
        </w:rPr>
        <w:t xml:space="preserve"> </w:t>
      </w:r>
      <w:r>
        <w:rPr>
          <w:lang w:eastAsia="ko-KR"/>
        </w:rPr>
        <w:t>상실의</w:t>
      </w:r>
      <w:r>
        <w:rPr>
          <w:lang w:eastAsia="ko-KR"/>
        </w:rPr>
        <w:t xml:space="preserve"> </w:t>
      </w:r>
      <w:r>
        <w:rPr>
          <w:lang w:eastAsia="ko-KR"/>
        </w:rPr>
        <w:t>원인이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허둥대거나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강요하지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지우지</w:t>
      </w:r>
      <w:r>
        <w:rPr>
          <w:lang w:eastAsia="ko-KR"/>
        </w:rPr>
        <w:t xml:space="preserve"> </w:t>
      </w:r>
      <w:r>
        <w:rPr>
          <w:lang w:eastAsia="ko-KR"/>
        </w:rPr>
        <w:t>않으신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짊어지는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계획하지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의무들이</w:t>
      </w:r>
      <w:r>
        <w:rPr>
          <w:lang w:eastAsia="ko-KR"/>
        </w:rPr>
        <w:t xml:space="preserve"> </w:t>
      </w:r>
      <w:r>
        <w:rPr>
          <w:lang w:eastAsia="ko-KR"/>
        </w:rPr>
        <w:t>꼬리에</w:t>
      </w:r>
      <w:r>
        <w:rPr>
          <w:lang w:eastAsia="ko-KR"/>
        </w:rPr>
        <w:t xml:space="preserve"> </w:t>
      </w:r>
      <w:r>
        <w:rPr>
          <w:lang w:eastAsia="ko-KR"/>
        </w:rPr>
        <w:t>꼬리를</w:t>
      </w:r>
      <w:r>
        <w:rPr>
          <w:lang w:eastAsia="ko-KR"/>
        </w:rPr>
        <w:t xml:space="preserve"> </w:t>
      </w:r>
      <w:r>
        <w:rPr>
          <w:lang w:eastAsia="ko-KR"/>
        </w:rPr>
        <w:t>뭅니다</w:t>
      </w:r>
      <w:r>
        <w:rPr>
          <w:lang w:eastAsia="ko-KR"/>
        </w:rPr>
        <w:t xml:space="preserve">. </w:t>
      </w:r>
      <w:r>
        <w:rPr>
          <w:lang w:eastAsia="ko-KR"/>
        </w:rPr>
        <w:t>무리하게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떠맡아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두뇌가</w:t>
      </w:r>
      <w:r>
        <w:rPr>
          <w:lang w:eastAsia="ko-KR"/>
        </w:rPr>
        <w:t xml:space="preserve"> </w:t>
      </w:r>
      <w:r>
        <w:rPr>
          <w:lang w:eastAsia="ko-KR"/>
        </w:rPr>
        <w:t>지치고</w:t>
      </w:r>
      <w:r>
        <w:rPr>
          <w:lang w:eastAsia="ko-KR"/>
        </w:rPr>
        <w:t xml:space="preserve">, </w:t>
      </w:r>
      <w:r>
        <w:rPr>
          <w:lang w:eastAsia="ko-KR"/>
        </w:rPr>
        <w:t>초조하고</w:t>
      </w:r>
      <w:r>
        <w:rPr>
          <w:lang w:eastAsia="ko-KR"/>
        </w:rPr>
        <w:t xml:space="preserve"> </w:t>
      </w:r>
      <w:r>
        <w:rPr>
          <w:lang w:eastAsia="ko-KR"/>
        </w:rPr>
        <w:t>안절부절못하고</w:t>
      </w:r>
      <w:r>
        <w:rPr>
          <w:lang w:eastAsia="ko-KR"/>
        </w:rPr>
        <w:t xml:space="preserve"> </w:t>
      </w:r>
      <w:r>
        <w:rPr>
          <w:lang w:eastAsia="ko-KR"/>
        </w:rPr>
        <w:t>불만을</w:t>
      </w:r>
      <w:r>
        <w:rPr>
          <w:lang w:eastAsia="ko-KR"/>
        </w:rPr>
        <w:t xml:space="preserve"> </w:t>
      </w:r>
      <w:r>
        <w:rPr>
          <w:lang w:eastAsia="ko-KR"/>
        </w:rPr>
        <w:t>터뜨린다면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명심하기를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신뢰하면서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유쾌하며</w:t>
      </w:r>
      <w:r>
        <w:rPr>
          <w:lang w:eastAsia="ko-KR"/>
        </w:rPr>
        <w:t xml:space="preserve"> </w:t>
      </w:r>
      <w:r>
        <w:rPr>
          <w:lang w:eastAsia="ko-KR"/>
        </w:rPr>
        <w:t>호의적으로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책임만</w:t>
      </w:r>
      <w:r>
        <w:rPr>
          <w:lang w:eastAsia="ko-KR"/>
        </w:rPr>
        <w:t xml:space="preserve"> </w:t>
      </w:r>
      <w:r>
        <w:rPr>
          <w:lang w:eastAsia="ko-KR"/>
        </w:rPr>
        <w:t>감당해야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(ST, 1904. 5. 25.).</w:t>
      </w:r>
    </w:p>
    <w:p w14:paraId="181E9C5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960129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25B6F18B" w14:textId="77777777" w:rsidR="00B21E16" w:rsidRDefault="00B21E16">
      <w:pPr>
        <w:rPr>
          <w:lang w:eastAsia="ko-KR"/>
        </w:rPr>
      </w:pPr>
    </w:p>
    <w:p w14:paraId="765D398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음식물의</w:t>
      </w:r>
      <w:r>
        <w:rPr>
          <w:lang w:eastAsia="ko-KR"/>
        </w:rPr>
        <w:t xml:space="preserve"> </w:t>
      </w:r>
      <w:r>
        <w:rPr>
          <w:lang w:eastAsia="ko-KR"/>
        </w:rPr>
        <w:t>절제</w:t>
      </w:r>
    </w:p>
    <w:p w14:paraId="71752704" w14:textId="77777777" w:rsidR="00B21E16" w:rsidRDefault="00B21E16">
      <w:pPr>
        <w:rPr>
          <w:lang w:eastAsia="ko-KR"/>
        </w:rPr>
      </w:pPr>
    </w:p>
    <w:p w14:paraId="3666B42C" w14:textId="77777777" w:rsidR="00B21E16" w:rsidRDefault="00B21E16">
      <w:pPr>
        <w:rPr>
          <w:lang w:eastAsia="ko-KR"/>
        </w:rPr>
      </w:pPr>
    </w:p>
    <w:p w14:paraId="1D1ACF3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기력을</w:t>
      </w:r>
      <w:r>
        <w:rPr>
          <w:lang w:eastAsia="ko-KR"/>
        </w:rPr>
        <w:t xml:space="preserve"> </w:t>
      </w:r>
      <w:r>
        <w:rPr>
          <w:lang w:eastAsia="ko-KR"/>
        </w:rPr>
        <w:t>보하려고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나라여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>”(</w:t>
      </w:r>
      <w:r>
        <w:rPr>
          <w:lang w:eastAsia="ko-KR"/>
        </w:rPr>
        <w:t>전</w:t>
      </w:r>
      <w:r>
        <w:rPr>
          <w:lang w:eastAsia="ko-KR"/>
        </w:rPr>
        <w:t xml:space="preserve"> 10:17)</w:t>
      </w:r>
    </w:p>
    <w:p w14:paraId="288CDCB5" w14:textId="77777777" w:rsidR="00B21E16" w:rsidRDefault="00B21E16">
      <w:pPr>
        <w:rPr>
          <w:lang w:eastAsia="ko-KR"/>
        </w:rPr>
      </w:pPr>
    </w:p>
    <w:p w14:paraId="3EFBD02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절제하고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이루면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순조로운</w:t>
      </w:r>
      <w:r>
        <w:rPr>
          <w:lang w:eastAsia="ko-KR"/>
        </w:rPr>
        <w:t xml:space="preserve"> </w:t>
      </w:r>
      <w:r>
        <w:rPr>
          <w:lang w:eastAsia="ko-KR"/>
        </w:rPr>
        <w:t>인생에서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침착한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기르는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환경이나</w:t>
      </w:r>
      <w:r>
        <w:rPr>
          <w:lang w:eastAsia="ko-KR"/>
        </w:rPr>
        <w:t xml:space="preserve"> </w:t>
      </w:r>
      <w:r>
        <w:rPr>
          <w:lang w:eastAsia="ko-KR"/>
        </w:rPr>
        <w:t>천부적</w:t>
      </w:r>
      <w:r>
        <w:rPr>
          <w:lang w:eastAsia="ko-KR"/>
        </w:rPr>
        <w:t xml:space="preserve"> </w:t>
      </w:r>
      <w:r>
        <w:rPr>
          <w:lang w:eastAsia="ko-KR"/>
        </w:rPr>
        <w:t>재능보다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해냅니다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길러진</w:t>
      </w:r>
      <w:r>
        <w:rPr>
          <w:lang w:eastAsia="ko-KR"/>
        </w:rPr>
        <w:t xml:space="preserve"> </w:t>
      </w:r>
      <w:r>
        <w:rPr>
          <w:lang w:eastAsia="ko-KR"/>
        </w:rPr>
        <w:t>자제력은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직면할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감당케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요소임이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206).</w:t>
      </w:r>
    </w:p>
    <w:p w14:paraId="5D6DAEE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분야에서</w:t>
      </w:r>
      <w:r>
        <w:rPr>
          <w:lang w:eastAsia="ko-KR"/>
        </w:rPr>
        <w:t xml:space="preserve"> </w:t>
      </w:r>
      <w:r>
        <w:rPr>
          <w:lang w:eastAsia="ko-KR"/>
        </w:rPr>
        <w:t>절제의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아이들에게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부정과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통제를</w:t>
      </w:r>
      <w:r>
        <w:rPr>
          <w:lang w:eastAsia="ko-KR"/>
        </w:rPr>
        <w:t xml:space="preserve"> </w:t>
      </w:r>
      <w:r>
        <w:rPr>
          <w:lang w:eastAsia="ko-KR"/>
        </w:rPr>
        <w:t>가르쳐야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유아</w:t>
      </w:r>
      <w:r>
        <w:rPr>
          <w:lang w:eastAsia="ko-KR"/>
        </w:rPr>
        <w:t xml:space="preserve"> </w:t>
      </w:r>
      <w:r>
        <w:rPr>
          <w:lang w:eastAsia="ko-KR"/>
        </w:rPr>
        <w:t>시절부터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훈육해야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(PHJ, 1890. 4.).</w:t>
      </w:r>
    </w:p>
    <w:p w14:paraId="53DABC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어린이들이</w:t>
      </w:r>
      <w:r>
        <w:rPr>
          <w:lang w:eastAsia="ko-KR"/>
        </w:rPr>
        <w:t xml:space="preserve">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따르도록</w:t>
      </w:r>
      <w:r>
        <w:rPr>
          <w:lang w:eastAsia="ko-KR"/>
        </w:rPr>
        <w:t xml:space="preserve"> </w:t>
      </w:r>
      <w:r>
        <w:rPr>
          <w:lang w:eastAsia="ko-KR"/>
        </w:rPr>
        <w:t>가르쳐야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식욕의</w:t>
      </w:r>
      <w:r>
        <w:rPr>
          <w:lang w:eastAsia="ko-KR"/>
        </w:rPr>
        <w:t xml:space="preserve"> </w:t>
      </w:r>
      <w:r>
        <w:rPr>
          <w:lang w:eastAsia="ko-KR"/>
        </w:rPr>
        <w:t>조절입니다</w:t>
      </w:r>
      <w:r>
        <w:rPr>
          <w:lang w:eastAsia="ko-KR"/>
        </w:rPr>
        <w:t xml:space="preserve">.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, </w:t>
      </w:r>
      <w:r>
        <w:rPr>
          <w:lang w:eastAsia="ko-KR"/>
        </w:rPr>
        <w:t>식사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입에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97DDD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교육받은</w:t>
      </w:r>
      <w:r>
        <w:rPr>
          <w:lang w:eastAsia="ko-KR"/>
        </w:rPr>
        <w:t xml:space="preserve"> </w:t>
      </w:r>
      <w:r>
        <w:rPr>
          <w:lang w:eastAsia="ko-KR"/>
        </w:rPr>
        <w:t>어린이는</w:t>
      </w:r>
      <w:r>
        <w:rPr>
          <w:lang w:eastAsia="ko-KR"/>
        </w:rPr>
        <w:t xml:space="preserve"> </w:t>
      </w:r>
      <w:r>
        <w:rPr>
          <w:lang w:eastAsia="ko-KR"/>
        </w:rPr>
        <w:t>입맛대로</w:t>
      </w:r>
      <w:r>
        <w:rPr>
          <w:lang w:eastAsia="ko-KR"/>
        </w:rPr>
        <w:t xml:space="preserve"> </w:t>
      </w:r>
      <w:r>
        <w:rPr>
          <w:lang w:eastAsia="ko-KR"/>
        </w:rPr>
        <w:t>아무것이나</w:t>
      </w:r>
      <w:r>
        <w:rPr>
          <w:lang w:eastAsia="ko-KR"/>
        </w:rPr>
        <w:t xml:space="preserve"> </w:t>
      </w:r>
      <w:r>
        <w:rPr>
          <w:lang w:eastAsia="ko-KR"/>
        </w:rPr>
        <w:t>마구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먹도록</w:t>
      </w:r>
      <w:r>
        <w:rPr>
          <w:lang w:eastAsia="ko-KR"/>
        </w:rPr>
        <w:t xml:space="preserve"> </w:t>
      </w:r>
      <w:r>
        <w:rPr>
          <w:lang w:eastAsia="ko-KR"/>
        </w:rPr>
        <w:t>놔둔</w:t>
      </w:r>
      <w:r>
        <w:rPr>
          <w:lang w:eastAsia="ko-KR"/>
        </w:rPr>
        <w:t xml:space="preserve"> </w:t>
      </w:r>
      <w:r>
        <w:rPr>
          <w:lang w:eastAsia="ko-KR"/>
        </w:rPr>
        <w:t>아이들보다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통제됩니다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일반적으로</w:t>
      </w:r>
      <w:r>
        <w:rPr>
          <w:lang w:eastAsia="ko-KR"/>
        </w:rPr>
        <w:t xml:space="preserve"> </w:t>
      </w:r>
      <w:r>
        <w:rPr>
          <w:lang w:eastAsia="ko-KR"/>
        </w:rPr>
        <w:t>쾌활하고</w:t>
      </w:r>
      <w:r>
        <w:rPr>
          <w:lang w:eastAsia="ko-KR"/>
        </w:rPr>
        <w:t xml:space="preserve"> </w:t>
      </w:r>
      <w:r>
        <w:rPr>
          <w:lang w:eastAsia="ko-KR"/>
        </w:rPr>
        <w:t>만족하며</w:t>
      </w:r>
      <w:r>
        <w:rPr>
          <w:lang w:eastAsia="ko-KR"/>
        </w:rPr>
        <w:t xml:space="preserve"> </w:t>
      </w:r>
      <w:r>
        <w:rPr>
          <w:lang w:eastAsia="ko-KR"/>
        </w:rPr>
        <w:t>건강합니다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고집이</w:t>
      </w:r>
      <w:r>
        <w:rPr>
          <w:lang w:eastAsia="ko-KR"/>
        </w:rPr>
        <w:t xml:space="preserve"> </w:t>
      </w:r>
      <w:r>
        <w:rPr>
          <w:lang w:eastAsia="ko-KR"/>
        </w:rPr>
        <w:t>세고</w:t>
      </w:r>
      <w:r>
        <w:rPr>
          <w:lang w:eastAsia="ko-KR"/>
        </w:rPr>
        <w:t xml:space="preserve"> </w:t>
      </w:r>
      <w:r>
        <w:rPr>
          <w:lang w:eastAsia="ko-KR"/>
        </w:rPr>
        <w:t>성미가</w:t>
      </w:r>
      <w:r>
        <w:rPr>
          <w:lang w:eastAsia="ko-KR"/>
        </w:rPr>
        <w:t xml:space="preserve"> </w:t>
      </w:r>
      <w:r>
        <w:rPr>
          <w:lang w:eastAsia="ko-KR"/>
        </w:rPr>
        <w:t>급하고</w:t>
      </w:r>
      <w:r>
        <w:rPr>
          <w:lang w:eastAsia="ko-KR"/>
        </w:rPr>
        <w:t xml:space="preserve"> </w:t>
      </w:r>
      <w:r>
        <w:rPr>
          <w:lang w:eastAsia="ko-KR"/>
        </w:rPr>
        <w:t>다루기</w:t>
      </w:r>
      <w:r>
        <w:rPr>
          <w:lang w:eastAsia="ko-KR"/>
        </w:rPr>
        <w:t xml:space="preserve"> </w:t>
      </w:r>
      <w:r>
        <w:rPr>
          <w:lang w:eastAsia="ko-KR"/>
        </w:rPr>
        <w:t>힘든</w:t>
      </w:r>
      <w:r>
        <w:rPr>
          <w:lang w:eastAsia="ko-KR"/>
        </w:rPr>
        <w:t xml:space="preserve"> </w:t>
      </w:r>
      <w:r>
        <w:rPr>
          <w:lang w:eastAsia="ko-KR"/>
        </w:rPr>
        <w:t>아이라도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먹게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외의</w:t>
      </w:r>
      <w:r>
        <w:rPr>
          <w:lang w:eastAsia="ko-KR"/>
        </w:rPr>
        <w:t xml:space="preserve"> </w:t>
      </w:r>
      <w:r>
        <w:rPr>
          <w:lang w:eastAsia="ko-KR"/>
        </w:rPr>
        <w:t>분야에서는</w:t>
      </w:r>
      <w:r>
        <w:rPr>
          <w:lang w:eastAsia="ko-KR"/>
        </w:rPr>
        <w:t xml:space="preserve"> </w:t>
      </w:r>
      <w:r>
        <w:rPr>
          <w:lang w:eastAsia="ko-KR"/>
        </w:rPr>
        <w:t>단호하면서도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양육한다면</w:t>
      </w:r>
      <w:r>
        <w:rPr>
          <w:lang w:eastAsia="ko-KR"/>
        </w:rPr>
        <w:t xml:space="preserve"> </w:t>
      </w:r>
      <w:r>
        <w:rPr>
          <w:lang w:eastAsia="ko-KR"/>
        </w:rPr>
        <w:t>아이는</w:t>
      </w:r>
      <w:r>
        <w:rPr>
          <w:lang w:eastAsia="ko-KR"/>
        </w:rPr>
        <w:t xml:space="preserve"> </w:t>
      </w:r>
      <w:r>
        <w:rPr>
          <w:lang w:eastAsia="ko-KR"/>
        </w:rPr>
        <w:t>고분고분해지고</w:t>
      </w:r>
      <w:r>
        <w:rPr>
          <w:lang w:eastAsia="ko-KR"/>
        </w:rPr>
        <w:t xml:space="preserve"> </w:t>
      </w:r>
      <w:r>
        <w:rPr>
          <w:lang w:eastAsia="ko-KR"/>
        </w:rPr>
        <w:t>참을성과</w:t>
      </w:r>
      <w:r>
        <w:rPr>
          <w:lang w:eastAsia="ko-KR"/>
        </w:rPr>
        <w:t xml:space="preserve"> </w:t>
      </w:r>
      <w:r>
        <w:rPr>
          <w:lang w:eastAsia="ko-KR"/>
        </w:rPr>
        <w:t>자제력이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>(PHJ, 1890. 5.).</w:t>
      </w:r>
    </w:p>
    <w:p w14:paraId="3CAA4C4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왕관을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제왕들보다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앞날이</w:t>
      </w:r>
      <w:r>
        <w:rPr>
          <w:lang w:eastAsia="ko-KR"/>
        </w:rPr>
        <w:t xml:space="preserve"> </w:t>
      </w:r>
      <w:r>
        <w:rPr>
          <w:lang w:eastAsia="ko-KR"/>
        </w:rPr>
        <w:t>펼쳐질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우리나라의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청소년은</w:t>
      </w:r>
      <w:r>
        <w:rPr>
          <w:lang w:eastAsia="ko-KR"/>
        </w:rPr>
        <w:t xml:space="preserve"> </w:t>
      </w:r>
      <w:r>
        <w:rPr>
          <w:lang w:eastAsia="ko-KR"/>
        </w:rPr>
        <w:t>지혜자의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숙고해야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기력을</w:t>
      </w:r>
      <w:r>
        <w:rPr>
          <w:lang w:eastAsia="ko-KR"/>
        </w:rPr>
        <w:t xml:space="preserve"> </w:t>
      </w:r>
      <w:r>
        <w:rPr>
          <w:lang w:eastAsia="ko-KR"/>
        </w:rPr>
        <w:t>보하려고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나라여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>”(</w:t>
      </w:r>
      <w:r>
        <w:rPr>
          <w:lang w:eastAsia="ko-KR"/>
        </w:rPr>
        <w:t>교육</w:t>
      </w:r>
      <w:r>
        <w:rPr>
          <w:lang w:eastAsia="ko-KR"/>
        </w:rPr>
        <w:t>, 206).</w:t>
      </w:r>
    </w:p>
    <w:p w14:paraId="6C3C637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3C147E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08F0BAF2" w14:textId="77777777" w:rsidR="00B21E16" w:rsidRDefault="00B21E16">
      <w:pPr>
        <w:rPr>
          <w:lang w:eastAsia="ko-KR"/>
        </w:rPr>
      </w:pPr>
    </w:p>
    <w:p w14:paraId="16408EB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</w:p>
    <w:p w14:paraId="45AFA9D1" w14:textId="77777777" w:rsidR="00B21E16" w:rsidRDefault="00B21E16">
      <w:pPr>
        <w:rPr>
          <w:lang w:eastAsia="ko-KR"/>
        </w:rPr>
      </w:pPr>
    </w:p>
    <w:p w14:paraId="7F129E9F" w14:textId="77777777" w:rsidR="00B21E16" w:rsidRDefault="00B21E16">
      <w:pPr>
        <w:rPr>
          <w:lang w:eastAsia="ko-KR"/>
        </w:rPr>
      </w:pPr>
    </w:p>
    <w:p w14:paraId="085C48F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허리를</w:t>
      </w:r>
      <w:r>
        <w:rPr>
          <w:lang w:eastAsia="ko-KR"/>
        </w:rPr>
        <w:t xml:space="preserve"> </w:t>
      </w:r>
      <w:r>
        <w:rPr>
          <w:lang w:eastAsia="ko-KR"/>
        </w:rPr>
        <w:t>동이고</w:t>
      </w:r>
      <w:r>
        <w:rPr>
          <w:lang w:eastAsia="ko-KR"/>
        </w:rPr>
        <w:t xml:space="preserve"> </w:t>
      </w:r>
      <w:r>
        <w:rPr>
          <w:lang w:eastAsia="ko-KR"/>
        </w:rPr>
        <w:t>근신하여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나타나실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가져다주실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바랄지어다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1:13)</w:t>
      </w:r>
    </w:p>
    <w:p w14:paraId="5767709C" w14:textId="77777777" w:rsidR="00B21E16" w:rsidRDefault="00B21E16">
      <w:pPr>
        <w:rPr>
          <w:lang w:eastAsia="ko-KR"/>
        </w:rPr>
      </w:pPr>
    </w:p>
    <w:p w14:paraId="365804D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허리를</w:t>
      </w:r>
      <w:r>
        <w:rPr>
          <w:lang w:eastAsia="ko-KR"/>
        </w:rPr>
        <w:t xml:space="preserve"> </w:t>
      </w:r>
      <w:r>
        <w:rPr>
          <w:lang w:eastAsia="ko-KR"/>
        </w:rPr>
        <w:t>단단히</w:t>
      </w:r>
      <w:r>
        <w:rPr>
          <w:lang w:eastAsia="ko-KR"/>
        </w:rPr>
        <w:t xml:space="preserve"> </w:t>
      </w:r>
      <w:r>
        <w:rPr>
          <w:lang w:eastAsia="ko-KR"/>
        </w:rPr>
        <w:t>동이고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바짝</w:t>
      </w:r>
      <w:r>
        <w:rPr>
          <w:lang w:eastAsia="ko-KR"/>
        </w:rPr>
        <w:t xml:space="preserve"> </w:t>
      </w:r>
      <w:r>
        <w:rPr>
          <w:lang w:eastAsia="ko-KR"/>
        </w:rPr>
        <w:t>차리고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강화할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주제를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생각하도록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엄격히</w:t>
      </w:r>
      <w:r>
        <w:rPr>
          <w:lang w:eastAsia="ko-KR"/>
        </w:rPr>
        <w:t xml:space="preserve"> </w:t>
      </w:r>
      <w:r>
        <w:rPr>
          <w:lang w:eastAsia="ko-KR"/>
        </w:rPr>
        <w:t>통제해야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맑고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묵상이</w:t>
      </w:r>
      <w:r>
        <w:rPr>
          <w:lang w:eastAsia="ko-KR"/>
        </w:rPr>
        <w:t xml:space="preserve"> </w:t>
      </w:r>
      <w:r>
        <w:rPr>
          <w:lang w:eastAsia="ko-KR"/>
        </w:rPr>
        <w:t>순수해야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만하고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인간들에게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(RH, 1888. 6. 12.).</w:t>
      </w:r>
    </w:p>
    <w:p w14:paraId="69BD67D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신중하게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정신력을</w:t>
      </w:r>
      <w:r>
        <w:rPr>
          <w:lang w:eastAsia="ko-KR"/>
        </w:rPr>
        <w:t xml:space="preserve"> </w:t>
      </w:r>
      <w:r>
        <w:rPr>
          <w:lang w:eastAsia="ko-KR"/>
        </w:rPr>
        <w:t>파괴하거나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막아야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피하려면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씨가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씨가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얻으면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맺는</w:t>
      </w:r>
      <w:r>
        <w:rPr>
          <w:lang w:eastAsia="ko-KR"/>
        </w:rPr>
        <w:t xml:space="preserve"> </w:t>
      </w:r>
      <w:r>
        <w:rPr>
          <w:lang w:eastAsia="ko-KR"/>
        </w:rPr>
        <w:t>가지로</w:t>
      </w:r>
      <w:r>
        <w:rPr>
          <w:lang w:eastAsia="ko-KR"/>
        </w:rPr>
        <w:t xml:space="preserve"> </w:t>
      </w:r>
      <w:r>
        <w:rPr>
          <w:lang w:eastAsia="ko-KR"/>
        </w:rPr>
        <w:t>자라게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경작하지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버려진</w:t>
      </w:r>
      <w:r>
        <w:rPr>
          <w:lang w:eastAsia="ko-KR"/>
        </w:rPr>
        <w:t xml:space="preserve"> </w:t>
      </w:r>
      <w:r>
        <w:rPr>
          <w:lang w:eastAsia="ko-KR"/>
        </w:rPr>
        <w:t>밭은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무성한</w:t>
      </w:r>
      <w:r>
        <w:rPr>
          <w:lang w:eastAsia="ko-KR"/>
        </w:rPr>
        <w:t xml:space="preserve"> </w:t>
      </w:r>
      <w:r>
        <w:rPr>
          <w:lang w:eastAsia="ko-KR"/>
        </w:rPr>
        <w:t>엉겅퀴와</w:t>
      </w:r>
      <w:r>
        <w:rPr>
          <w:lang w:eastAsia="ko-KR"/>
        </w:rPr>
        <w:t xml:space="preserve"> </w:t>
      </w:r>
      <w:r>
        <w:rPr>
          <w:lang w:eastAsia="ko-KR"/>
        </w:rPr>
        <w:t>엉킨</w:t>
      </w:r>
      <w:r>
        <w:rPr>
          <w:lang w:eastAsia="ko-KR"/>
        </w:rPr>
        <w:t xml:space="preserve"> </w:t>
      </w:r>
      <w:r>
        <w:rPr>
          <w:lang w:eastAsia="ko-KR"/>
        </w:rPr>
        <w:t>덩굴이</w:t>
      </w:r>
      <w:r>
        <w:rPr>
          <w:lang w:eastAsia="ko-KR"/>
        </w:rPr>
        <w:t xml:space="preserve"> </w:t>
      </w:r>
      <w:r>
        <w:rPr>
          <w:lang w:eastAsia="ko-KR"/>
        </w:rPr>
        <w:t>자랄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 </w:t>
      </w:r>
      <w:r>
        <w:rPr>
          <w:lang w:eastAsia="ko-KR"/>
        </w:rPr>
        <w:t>토양은</w:t>
      </w:r>
      <w:r>
        <w:rPr>
          <w:lang w:eastAsia="ko-KR"/>
        </w:rPr>
        <w:t xml:space="preserve"> </w:t>
      </w:r>
      <w:r>
        <w:rPr>
          <w:lang w:eastAsia="ko-KR"/>
        </w:rPr>
        <w:t>기력을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주인에게</w:t>
      </w:r>
      <w:r>
        <w:rPr>
          <w:lang w:eastAsia="ko-KR"/>
        </w:rPr>
        <w:t xml:space="preserve"> </w:t>
      </w:r>
      <w:r>
        <w:rPr>
          <w:lang w:eastAsia="ko-KR"/>
        </w:rPr>
        <w:t>쓸모없는</w:t>
      </w:r>
      <w:r>
        <w:rPr>
          <w:lang w:eastAsia="ko-KR"/>
        </w:rPr>
        <w:t xml:space="preserve"> </w:t>
      </w:r>
      <w:r>
        <w:rPr>
          <w:lang w:eastAsia="ko-KR"/>
        </w:rPr>
        <w:t>밭이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사방에서</w:t>
      </w:r>
      <w:r>
        <w:rPr>
          <w:lang w:eastAsia="ko-KR"/>
        </w:rPr>
        <w:t xml:space="preserve"> </w:t>
      </w:r>
      <w:r>
        <w:rPr>
          <w:lang w:eastAsia="ko-KR"/>
        </w:rPr>
        <w:t>바람을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날아온</w:t>
      </w:r>
      <w:r>
        <w:rPr>
          <w:lang w:eastAsia="ko-KR"/>
        </w:rPr>
        <w:t xml:space="preserve"> </w:t>
      </w:r>
      <w:r>
        <w:rPr>
          <w:lang w:eastAsia="ko-KR"/>
        </w:rPr>
        <w:t>씨로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경작하지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싹을</w:t>
      </w:r>
      <w:r>
        <w:rPr>
          <w:lang w:eastAsia="ko-KR"/>
        </w:rPr>
        <w:t xml:space="preserve"> </w:t>
      </w:r>
      <w:r>
        <w:rPr>
          <w:lang w:eastAsia="ko-KR"/>
        </w:rPr>
        <w:t>틔워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맺는</w:t>
      </w:r>
      <w:r>
        <w:rPr>
          <w:lang w:eastAsia="ko-KR"/>
        </w:rPr>
        <w:t xml:space="preserve"> </w:t>
      </w:r>
      <w:r>
        <w:rPr>
          <w:lang w:eastAsia="ko-KR"/>
        </w:rPr>
        <w:t>식물의</w:t>
      </w:r>
      <w:r>
        <w:rPr>
          <w:lang w:eastAsia="ko-KR"/>
        </w:rPr>
        <w:t xml:space="preserve"> </w:t>
      </w:r>
      <w:r>
        <w:rPr>
          <w:lang w:eastAsia="ko-KR"/>
        </w:rPr>
        <w:t>생존을</w:t>
      </w:r>
      <w:r>
        <w:rPr>
          <w:lang w:eastAsia="ko-KR"/>
        </w:rPr>
        <w:t xml:space="preserve"> </w:t>
      </w:r>
      <w:r>
        <w:rPr>
          <w:lang w:eastAsia="ko-KR"/>
        </w:rPr>
        <w:t>위협할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밭을</w:t>
      </w:r>
      <w:r>
        <w:rPr>
          <w:lang w:eastAsia="ko-KR"/>
        </w:rPr>
        <w:t xml:space="preserve"> </w:t>
      </w:r>
      <w:r>
        <w:rPr>
          <w:lang w:eastAsia="ko-KR"/>
        </w:rPr>
        <w:t>갈고</w:t>
      </w:r>
      <w:r>
        <w:rPr>
          <w:lang w:eastAsia="ko-KR"/>
        </w:rPr>
        <w:t xml:space="preserve"> </w:t>
      </w:r>
      <w:r>
        <w:rPr>
          <w:lang w:eastAsia="ko-KR"/>
        </w:rPr>
        <w:t>곡식을</w:t>
      </w:r>
      <w:r>
        <w:rPr>
          <w:lang w:eastAsia="ko-KR"/>
        </w:rPr>
        <w:t xml:space="preserve"> </w:t>
      </w:r>
      <w:r>
        <w:rPr>
          <w:lang w:eastAsia="ko-KR"/>
        </w:rPr>
        <w:t>심어야</w:t>
      </w:r>
      <w:r>
        <w:rPr>
          <w:lang w:eastAsia="ko-KR"/>
        </w:rPr>
        <w:t xml:space="preserve"> </w:t>
      </w:r>
      <w:r>
        <w:rPr>
          <w:lang w:eastAsia="ko-KR"/>
        </w:rPr>
        <w:t>쓸모없는</w:t>
      </w:r>
      <w:r>
        <w:rPr>
          <w:lang w:eastAsia="ko-KR"/>
        </w:rPr>
        <w:t xml:space="preserve"> </w:t>
      </w:r>
      <w:r>
        <w:rPr>
          <w:lang w:eastAsia="ko-KR"/>
        </w:rPr>
        <w:t>잡초가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소멸합니다</w:t>
      </w:r>
      <w:r>
        <w:rPr>
          <w:lang w:eastAsia="ko-KR"/>
        </w:rPr>
        <w:t>(RH, 1886. 11. 9.).</w:t>
      </w:r>
    </w:p>
    <w:p w14:paraId="2246945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발견하는</w:t>
      </w:r>
      <w:r>
        <w:rPr>
          <w:lang w:eastAsia="ko-KR"/>
        </w:rPr>
        <w:t xml:space="preserve"> </w:t>
      </w:r>
      <w:r>
        <w:rPr>
          <w:lang w:eastAsia="ko-KR"/>
        </w:rPr>
        <w:t>젊은이는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샘에서</w:t>
      </w:r>
      <w:r>
        <w:rPr>
          <w:lang w:eastAsia="ko-KR"/>
        </w:rPr>
        <w:t xml:space="preserve"> </w:t>
      </w:r>
      <w:r>
        <w:rPr>
          <w:lang w:eastAsia="ko-KR"/>
        </w:rPr>
        <w:t>떠온</w:t>
      </w:r>
      <w:r>
        <w:rPr>
          <w:lang w:eastAsia="ko-KR"/>
        </w:rPr>
        <w:t xml:space="preserve"> </w:t>
      </w:r>
      <w:r>
        <w:rPr>
          <w:lang w:eastAsia="ko-KR"/>
        </w:rPr>
        <w:t>물로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새로워집니다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도덕적으로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수준에</w:t>
      </w:r>
      <w:r>
        <w:rPr>
          <w:lang w:eastAsia="ko-KR"/>
        </w:rPr>
        <w:t xml:space="preserve"> </w:t>
      </w:r>
      <w:r>
        <w:rPr>
          <w:lang w:eastAsia="ko-KR"/>
        </w:rPr>
        <w:t>도달하고</w:t>
      </w:r>
      <w:r>
        <w:rPr>
          <w:lang w:eastAsia="ko-KR"/>
        </w:rPr>
        <w:t xml:space="preserve"> </w:t>
      </w:r>
      <w:r>
        <w:rPr>
          <w:lang w:eastAsia="ko-KR"/>
        </w:rPr>
        <w:t>남보다</w:t>
      </w:r>
      <w:r>
        <w:rPr>
          <w:lang w:eastAsia="ko-KR"/>
        </w:rPr>
        <w:t xml:space="preserve"> </w:t>
      </w:r>
      <w:r>
        <w:rPr>
          <w:lang w:eastAsia="ko-KR"/>
        </w:rPr>
        <w:t>폭넓게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교통하면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사상</w:t>
      </w:r>
      <w:r>
        <w:rPr>
          <w:lang w:eastAsia="ko-KR"/>
        </w:rPr>
        <w:t xml:space="preserve">,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포부</w:t>
      </w:r>
      <w:r>
        <w:rPr>
          <w:lang w:eastAsia="ko-KR"/>
        </w:rPr>
        <w:t xml:space="preserve">,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지각</w:t>
      </w:r>
      <w:r>
        <w:rPr>
          <w:lang w:eastAsia="ko-KR"/>
        </w:rPr>
        <w:t xml:space="preserve">,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싶어집니다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인정받을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경지에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영생에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통찰을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,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통로로</w:t>
      </w:r>
      <w:r>
        <w:rPr>
          <w:lang w:eastAsia="ko-KR"/>
        </w:rPr>
        <w:t xml:space="preserve"> </w:t>
      </w:r>
      <w:r>
        <w:rPr>
          <w:lang w:eastAsia="ko-KR"/>
        </w:rPr>
        <w:t>삼으실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624).</w:t>
      </w:r>
    </w:p>
    <w:p w14:paraId="08B61F5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DCC32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29380072" w14:textId="77777777" w:rsidR="00B21E16" w:rsidRDefault="00B21E16">
      <w:pPr>
        <w:rPr>
          <w:lang w:eastAsia="ko-KR"/>
        </w:rPr>
      </w:pPr>
    </w:p>
    <w:p w14:paraId="6475D54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가정에서도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</w:p>
    <w:p w14:paraId="1782EF2A" w14:textId="77777777" w:rsidR="00B21E16" w:rsidRDefault="00B21E16">
      <w:pPr>
        <w:rPr>
          <w:lang w:eastAsia="ko-KR"/>
        </w:rPr>
      </w:pPr>
    </w:p>
    <w:p w14:paraId="151DDBDA" w14:textId="77777777" w:rsidR="00B21E16" w:rsidRDefault="00B21E16">
      <w:pPr>
        <w:rPr>
          <w:lang w:eastAsia="ko-KR"/>
        </w:rPr>
      </w:pPr>
    </w:p>
    <w:p w14:paraId="3587F98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사랑은</w:t>
      </w:r>
      <w:r>
        <w:rPr>
          <w:lang w:eastAsia="ko-KR"/>
        </w:rPr>
        <w:t>…</w:t>
      </w:r>
      <w:r>
        <w:rPr>
          <w:lang w:eastAsia="ko-KR"/>
        </w:rPr>
        <w:t>무례히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성내지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13:4-5)</w:t>
      </w:r>
    </w:p>
    <w:p w14:paraId="3C7BDCB9" w14:textId="77777777" w:rsidR="00B21E16" w:rsidRDefault="00B21E16">
      <w:pPr>
        <w:rPr>
          <w:lang w:eastAsia="ko-KR"/>
        </w:rPr>
      </w:pPr>
    </w:p>
    <w:p w14:paraId="76CF7FA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수양을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.……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가능하면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존중을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계발하십시오</w:t>
      </w:r>
      <w:r>
        <w:rPr>
          <w:lang w:eastAsia="ko-KR"/>
        </w:rPr>
        <w:t xml:space="preserve">. </w:t>
      </w:r>
      <w:r>
        <w:rPr>
          <w:lang w:eastAsia="ko-KR"/>
        </w:rPr>
        <w:t>연합과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유지하십시오</w:t>
      </w:r>
      <w:r>
        <w:rPr>
          <w:lang w:eastAsia="ko-KR"/>
        </w:rPr>
        <w:t xml:space="preserve">.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통제하는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(MS 60, 1903.).</w:t>
      </w:r>
    </w:p>
    <w:p w14:paraId="1160C00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화합을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기울인다고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머물게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계시면</w:t>
      </w:r>
      <w:r>
        <w:rPr>
          <w:lang w:eastAsia="ko-KR"/>
        </w:rPr>
        <w:t xml:space="preserve"> </w:t>
      </w:r>
      <w:r>
        <w:rPr>
          <w:lang w:eastAsia="ko-KR"/>
        </w:rPr>
        <w:t>그곳이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모형입니다</w:t>
      </w:r>
      <w:r>
        <w:rPr>
          <w:lang w:eastAsia="ko-KR"/>
        </w:rPr>
        <w:t>. …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화합을</w:t>
      </w:r>
      <w:r>
        <w:rPr>
          <w:lang w:eastAsia="ko-KR"/>
        </w:rPr>
        <w:t xml:space="preserve"> </w:t>
      </w:r>
      <w:r>
        <w:rPr>
          <w:lang w:eastAsia="ko-KR"/>
        </w:rPr>
        <w:t>깨는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막아야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관용의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실수하면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관용을</w:t>
      </w:r>
      <w:r>
        <w:rPr>
          <w:lang w:eastAsia="ko-KR"/>
        </w:rPr>
        <w:t xml:space="preserve"> </w:t>
      </w:r>
      <w:r>
        <w:rPr>
          <w:lang w:eastAsia="ko-KR"/>
        </w:rPr>
        <w:t>발휘해야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(Letter 18b, 1891.).</w:t>
      </w:r>
    </w:p>
    <w:p w14:paraId="47B2789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관용과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소망으로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이루면</w:t>
      </w:r>
      <w:r>
        <w:rPr>
          <w:lang w:eastAsia="ko-KR"/>
        </w:rPr>
        <w:t xml:space="preserve">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연합과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아내의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남편의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일치할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준비하시는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저택을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남편과</w:t>
      </w:r>
      <w:r>
        <w:rPr>
          <w:lang w:eastAsia="ko-KR"/>
        </w:rPr>
        <w:t xml:space="preserve"> </w:t>
      </w:r>
      <w:r>
        <w:rPr>
          <w:lang w:eastAsia="ko-KR"/>
        </w:rPr>
        <w:t>아내</w:t>
      </w:r>
      <w:r>
        <w:rPr>
          <w:lang w:eastAsia="ko-KR"/>
        </w:rPr>
        <w:t xml:space="preserve">,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자식</w:t>
      </w:r>
      <w:r>
        <w:rPr>
          <w:lang w:eastAsia="ko-KR"/>
        </w:rPr>
        <w:t xml:space="preserve">, </w:t>
      </w:r>
      <w:r>
        <w:rPr>
          <w:lang w:eastAsia="ko-KR"/>
        </w:rPr>
        <w:t>형제와</w:t>
      </w:r>
      <w:r>
        <w:rPr>
          <w:lang w:eastAsia="ko-KR"/>
        </w:rPr>
        <w:t xml:space="preserve"> </w:t>
      </w:r>
      <w:r>
        <w:rPr>
          <w:lang w:eastAsia="ko-KR"/>
        </w:rPr>
        <w:t>자매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간직해야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유쾌하고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>(ST, 1892. 11. 14.).</w:t>
      </w:r>
    </w:p>
    <w:p w14:paraId="24C8583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깃든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,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얼굴과</w:t>
      </w:r>
      <w:r>
        <w:rPr>
          <w:lang w:eastAsia="ko-KR"/>
        </w:rPr>
        <w:t xml:space="preserve"> </w:t>
      </w:r>
      <w:r>
        <w:rPr>
          <w:lang w:eastAsia="ko-KR"/>
        </w:rPr>
        <w:t>행동에</w:t>
      </w:r>
      <w:r>
        <w:rPr>
          <w:lang w:eastAsia="ko-KR"/>
        </w:rPr>
        <w:t xml:space="preserve"> </w:t>
      </w:r>
      <w:r>
        <w:rPr>
          <w:lang w:eastAsia="ko-KR"/>
        </w:rPr>
        <w:t>표현되는</w:t>
      </w:r>
      <w:r>
        <w:rPr>
          <w:lang w:eastAsia="ko-KR"/>
        </w:rPr>
        <w:t xml:space="preserve"> </w:t>
      </w:r>
      <w:r>
        <w:rPr>
          <w:lang w:eastAsia="ko-KR"/>
        </w:rPr>
        <w:t>집이야말로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,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빛줄기로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곳입니다</w:t>
      </w:r>
      <w:r>
        <w:rPr>
          <w:lang w:eastAsia="ko-KR"/>
        </w:rPr>
        <w:t xml:space="preserve">.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표정과</w:t>
      </w:r>
      <w:r>
        <w:rPr>
          <w:lang w:eastAsia="ko-KR"/>
        </w:rPr>
        <w:t xml:space="preserve"> </w:t>
      </w:r>
      <w:r>
        <w:rPr>
          <w:lang w:eastAsia="ko-KR"/>
        </w:rPr>
        <w:t>태도에서</w:t>
      </w:r>
      <w:r>
        <w:rPr>
          <w:lang w:eastAsia="ko-KR"/>
        </w:rPr>
        <w:t xml:space="preserve"> </w:t>
      </w:r>
      <w:r>
        <w:rPr>
          <w:lang w:eastAsia="ko-KR"/>
        </w:rPr>
        <w:t>나타나고</w:t>
      </w:r>
      <w:r>
        <w:rPr>
          <w:lang w:eastAsia="ko-KR"/>
        </w:rPr>
        <w:t xml:space="preserve"> </w:t>
      </w:r>
      <w:r>
        <w:rPr>
          <w:lang w:eastAsia="ko-KR"/>
        </w:rPr>
        <w:t>말씨에서</w:t>
      </w:r>
      <w:r>
        <w:rPr>
          <w:lang w:eastAsia="ko-KR"/>
        </w:rPr>
        <w:t xml:space="preserve"> </w:t>
      </w:r>
      <w:r>
        <w:rPr>
          <w:lang w:eastAsia="ko-KR"/>
        </w:rPr>
        <w:t>느껴져야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417).</w:t>
      </w:r>
    </w:p>
    <w:p w14:paraId="34EC6A3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6CB41AC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구성원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통제하다면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천국이나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>(CE, 168).</w:t>
      </w:r>
    </w:p>
    <w:p w14:paraId="5473E06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C743AA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11FB5989" w14:textId="77777777" w:rsidR="00B21E16" w:rsidRDefault="00B21E16">
      <w:pPr>
        <w:rPr>
          <w:lang w:eastAsia="ko-KR"/>
        </w:rPr>
      </w:pPr>
    </w:p>
    <w:p w14:paraId="72A6A53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파수꾼</w:t>
      </w:r>
    </w:p>
    <w:p w14:paraId="7E1D6E58" w14:textId="77777777" w:rsidR="00B21E16" w:rsidRDefault="00B21E16">
      <w:pPr>
        <w:rPr>
          <w:lang w:eastAsia="ko-KR"/>
        </w:rPr>
      </w:pPr>
    </w:p>
    <w:p w14:paraId="4A1F22E0" w14:textId="77777777" w:rsidR="00B21E16" w:rsidRDefault="00B21E16">
      <w:pPr>
        <w:rPr>
          <w:lang w:eastAsia="ko-KR"/>
        </w:rPr>
      </w:pPr>
    </w:p>
    <w:p w14:paraId="2789BD6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근원이</w:t>
      </w:r>
      <w:r>
        <w:rPr>
          <w:lang w:eastAsia="ko-KR"/>
        </w:rPr>
        <w:t xml:space="preserve"> </w:t>
      </w:r>
      <w:r>
        <w:rPr>
          <w:lang w:eastAsia="ko-KR"/>
        </w:rPr>
        <w:t>이에서</w:t>
      </w:r>
      <w:r>
        <w:rPr>
          <w:lang w:eastAsia="ko-KR"/>
        </w:rPr>
        <w:t xml:space="preserve"> </w:t>
      </w:r>
      <w:r>
        <w:rPr>
          <w:lang w:eastAsia="ko-KR"/>
        </w:rPr>
        <w:t>남이니라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4:23)</w:t>
      </w:r>
    </w:p>
    <w:p w14:paraId="6A34AE1A" w14:textId="77777777" w:rsidR="00B21E16" w:rsidRDefault="00B21E16">
      <w:pPr>
        <w:rPr>
          <w:lang w:eastAsia="ko-KR"/>
        </w:rPr>
      </w:pPr>
    </w:p>
    <w:p w14:paraId="0207FB6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무엇보다도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지혜자는</w:t>
      </w:r>
      <w:r>
        <w:rPr>
          <w:lang w:eastAsia="ko-KR"/>
        </w:rPr>
        <w:t xml:space="preserve"> </w:t>
      </w:r>
      <w:r>
        <w:rPr>
          <w:lang w:eastAsia="ko-KR"/>
        </w:rPr>
        <w:t>권면합니다</w:t>
      </w:r>
      <w:r>
        <w:rPr>
          <w:lang w:eastAsia="ko-KR"/>
        </w:rPr>
        <w:t xml:space="preserve">. </w:t>
      </w:r>
      <w:r>
        <w:rPr>
          <w:lang w:eastAsia="ko-KR"/>
        </w:rPr>
        <w:t>마음은</w:t>
      </w:r>
      <w:r>
        <w:rPr>
          <w:lang w:eastAsia="ko-KR"/>
        </w:rPr>
        <w:t xml:space="preserve"> “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근원이기</w:t>
      </w:r>
      <w:r>
        <w:rPr>
          <w:lang w:eastAsia="ko-KR"/>
        </w:rPr>
        <w:t xml:space="preserve"> </w:t>
      </w:r>
      <w:r>
        <w:rPr>
          <w:lang w:eastAsia="ko-KR"/>
        </w:rPr>
        <w:t>때문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. “</w:t>
      </w:r>
      <w:r>
        <w:rPr>
          <w:lang w:eastAsia="ko-KR"/>
        </w:rPr>
        <w:t>대저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어떠하면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위인도</w:t>
      </w:r>
      <w:r>
        <w:rPr>
          <w:lang w:eastAsia="ko-KR"/>
        </w:rPr>
        <w:t xml:space="preserve"> </w:t>
      </w:r>
      <w:r>
        <w:rPr>
          <w:lang w:eastAsia="ko-KR"/>
        </w:rPr>
        <w:t>그러한즉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23:7).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새로워져야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허사가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덕망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건설하려는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기만의</w:t>
      </w:r>
      <w:r>
        <w:rPr>
          <w:lang w:eastAsia="ko-KR"/>
        </w:rPr>
        <w:t xml:space="preserve"> </w:t>
      </w:r>
      <w:r>
        <w:rPr>
          <w:lang w:eastAsia="ko-KR"/>
        </w:rPr>
        <w:t>모래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짓고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시험의</w:t>
      </w:r>
      <w:r>
        <w:rPr>
          <w:lang w:eastAsia="ko-KR"/>
        </w:rPr>
        <w:t xml:space="preserve"> </w:t>
      </w:r>
      <w:r>
        <w:rPr>
          <w:lang w:eastAsia="ko-KR"/>
        </w:rPr>
        <w:t>폭풍이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무너질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창조하시고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51:10)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다윗의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탄원하는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받았기에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“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보호하심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완전을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전진해야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745789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물리치기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계책에</w:t>
      </w:r>
      <w:r>
        <w:rPr>
          <w:lang w:eastAsia="ko-KR"/>
        </w:rPr>
        <w:t xml:space="preserve"> </w:t>
      </w:r>
      <w:r>
        <w:rPr>
          <w:lang w:eastAsia="ko-KR"/>
        </w:rPr>
        <w:t>넘어가</w:t>
      </w:r>
      <w:r>
        <w:rPr>
          <w:lang w:eastAsia="ko-KR"/>
        </w:rPr>
        <w:t xml:space="preserve"> </w:t>
      </w:r>
      <w:r>
        <w:rPr>
          <w:lang w:eastAsia="ko-KR"/>
        </w:rPr>
        <w:t>먹잇감이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않으려면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부도덕한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일으킬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읽거나</w:t>
      </w:r>
      <w:r>
        <w:rPr>
          <w:lang w:eastAsia="ko-KR"/>
        </w:rPr>
        <w:t xml:space="preserve"> </w:t>
      </w:r>
      <w:r>
        <w:rPr>
          <w:lang w:eastAsia="ko-KR"/>
        </w:rPr>
        <w:t>보거나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대적이</w:t>
      </w:r>
      <w:r>
        <w:rPr>
          <w:lang w:eastAsia="ko-KR"/>
        </w:rPr>
        <w:t xml:space="preserve"> </w:t>
      </w:r>
      <w:r>
        <w:rPr>
          <w:lang w:eastAsia="ko-KR"/>
        </w:rPr>
        <w:t>암시하는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사안에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여기저기</w:t>
      </w:r>
      <w:r>
        <w:rPr>
          <w:lang w:eastAsia="ko-KR"/>
        </w:rPr>
        <w:t xml:space="preserve"> </w:t>
      </w:r>
      <w:r>
        <w:rPr>
          <w:lang w:eastAsia="ko-KR"/>
        </w:rPr>
        <w:t>방황하도록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일에는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경계가</w:t>
      </w:r>
      <w:r>
        <w:rPr>
          <w:lang w:eastAsia="ko-KR"/>
        </w:rPr>
        <w:t xml:space="preserve"> </w:t>
      </w:r>
      <w:r>
        <w:rPr>
          <w:lang w:eastAsia="ko-KR"/>
        </w:rPr>
        <w:t>요구될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향하게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,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사물에</w:t>
      </w:r>
      <w:r>
        <w:rPr>
          <w:lang w:eastAsia="ko-KR"/>
        </w:rPr>
        <w:t xml:space="preserve"> </w:t>
      </w:r>
      <w:r>
        <w:rPr>
          <w:lang w:eastAsia="ko-KR"/>
        </w:rPr>
        <w:t>두도록</w:t>
      </w:r>
      <w:r>
        <w:rPr>
          <w:lang w:eastAsia="ko-KR"/>
        </w:rPr>
        <w:t xml:space="preserve"> </w:t>
      </w:r>
      <w:r>
        <w:rPr>
          <w:lang w:eastAsia="ko-KR"/>
        </w:rPr>
        <w:t>다독이는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감화의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청년이</w:t>
      </w:r>
      <w:r>
        <w:rPr>
          <w:lang w:eastAsia="ko-KR"/>
        </w:rPr>
        <w:t xml:space="preserve"> </w:t>
      </w:r>
      <w:r>
        <w:rPr>
          <w:lang w:eastAsia="ko-KR"/>
        </w:rPr>
        <w:t>무엇으로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행실을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하리이까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말씀만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따름이니이다</w:t>
      </w:r>
      <w:r>
        <w:rPr>
          <w:lang w:eastAsia="ko-KR"/>
        </w:rPr>
        <w:t>.”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아니하려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두었나이다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119:9, 11). 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기자의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285-286).</w:t>
      </w:r>
    </w:p>
    <w:p w14:paraId="0F2FF33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통제하고</w:t>
      </w:r>
      <w:r>
        <w:rPr>
          <w:lang w:eastAsia="ko-KR"/>
        </w:rPr>
        <w:t xml:space="preserve">, </w:t>
      </w:r>
      <w:r>
        <w:rPr>
          <w:lang w:eastAsia="ko-KR"/>
        </w:rPr>
        <w:t>헛되고</w:t>
      </w:r>
      <w:r>
        <w:rPr>
          <w:lang w:eastAsia="ko-KR"/>
        </w:rPr>
        <w:t xml:space="preserve"> </w:t>
      </w:r>
      <w:r>
        <w:rPr>
          <w:lang w:eastAsia="ko-KR"/>
        </w:rPr>
        <w:t>부패한</w:t>
      </w:r>
      <w:r>
        <w:rPr>
          <w:lang w:eastAsia="ko-KR"/>
        </w:rPr>
        <w:t xml:space="preserve"> </w:t>
      </w:r>
      <w:r>
        <w:rPr>
          <w:lang w:eastAsia="ko-KR"/>
        </w:rPr>
        <w:t>사상으로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더럽히지</w:t>
      </w:r>
      <w:r>
        <w:rPr>
          <w:lang w:eastAsia="ko-KR"/>
        </w:rPr>
        <w:t xml:space="preserve"> </w:t>
      </w:r>
      <w:r>
        <w:rPr>
          <w:lang w:eastAsia="ko-KR"/>
        </w:rPr>
        <w:t>않으려면</w:t>
      </w:r>
      <w:r>
        <w:rPr>
          <w:lang w:eastAsia="ko-KR"/>
        </w:rPr>
        <w:t xml:space="preserve"> </w:t>
      </w:r>
      <w:r>
        <w:rPr>
          <w:lang w:eastAsia="ko-KR"/>
        </w:rPr>
        <w:t>눈과</w:t>
      </w:r>
      <w:r>
        <w:rPr>
          <w:lang w:eastAsia="ko-KR"/>
        </w:rPr>
        <w:t xml:space="preserve"> </w:t>
      </w:r>
      <w:r>
        <w:rPr>
          <w:lang w:eastAsia="ko-KR"/>
        </w:rPr>
        <w:t>귀와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밖의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감각</w:t>
      </w:r>
      <w:r>
        <w:rPr>
          <w:lang w:eastAsia="ko-KR"/>
        </w:rPr>
        <w:t xml:space="preserve"> </w:t>
      </w:r>
      <w:r>
        <w:rPr>
          <w:lang w:eastAsia="ko-KR"/>
        </w:rPr>
        <w:t>기관을</w:t>
      </w:r>
      <w:r>
        <w:rPr>
          <w:lang w:eastAsia="ko-KR"/>
        </w:rPr>
        <w:t xml:space="preserve"> </w:t>
      </w:r>
      <w:r>
        <w:rPr>
          <w:lang w:eastAsia="ko-KR"/>
        </w:rPr>
        <w:t>살피는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파수꾼이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능력만이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바람직한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성취할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76).</w:t>
      </w:r>
    </w:p>
    <w:p w14:paraId="3D92D5A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51B06E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38E39F22" w14:textId="77777777" w:rsidR="00B21E16" w:rsidRDefault="00B21E16">
      <w:pPr>
        <w:rPr>
          <w:lang w:eastAsia="ko-KR"/>
        </w:rPr>
      </w:pPr>
    </w:p>
    <w:p w14:paraId="0F5CBA7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눈의</w:t>
      </w:r>
      <w:r>
        <w:rPr>
          <w:lang w:eastAsia="ko-KR"/>
        </w:rPr>
        <w:t xml:space="preserve"> </w:t>
      </w:r>
      <w:r>
        <w:rPr>
          <w:lang w:eastAsia="ko-KR"/>
        </w:rPr>
        <w:t>파수꾼</w:t>
      </w:r>
    </w:p>
    <w:p w14:paraId="7369216B" w14:textId="77777777" w:rsidR="00B21E16" w:rsidRDefault="00B21E16">
      <w:pPr>
        <w:rPr>
          <w:lang w:eastAsia="ko-KR"/>
        </w:rPr>
      </w:pPr>
    </w:p>
    <w:p w14:paraId="2333F1B2" w14:textId="77777777" w:rsidR="00B21E16" w:rsidRDefault="00B21E16">
      <w:pPr>
        <w:rPr>
          <w:lang w:eastAsia="ko-KR"/>
        </w:rPr>
      </w:pPr>
    </w:p>
    <w:p w14:paraId="1ACBFBD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비천한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배교자들의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미워하오리니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붙들지</w:t>
      </w:r>
      <w:r>
        <w:rPr>
          <w:lang w:eastAsia="ko-KR"/>
        </w:rPr>
        <w:t xml:space="preserve"> </w:t>
      </w:r>
      <w:r>
        <w:rPr>
          <w:lang w:eastAsia="ko-KR"/>
        </w:rPr>
        <w:t>아니하리이다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101:3)</w:t>
      </w:r>
    </w:p>
    <w:p w14:paraId="1E88B668" w14:textId="77777777" w:rsidR="00B21E16" w:rsidRDefault="00B21E16">
      <w:pPr>
        <w:rPr>
          <w:lang w:eastAsia="ko-KR"/>
        </w:rPr>
      </w:pPr>
    </w:p>
    <w:p w14:paraId="7DCA64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감각에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지배력을</w:t>
      </w:r>
      <w:r>
        <w:rPr>
          <w:lang w:eastAsia="ko-KR"/>
        </w:rPr>
        <w:t xml:space="preserve"> </w:t>
      </w:r>
      <w:r>
        <w:rPr>
          <w:lang w:eastAsia="ko-KR"/>
        </w:rPr>
        <w:t>빼앗기지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감각은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통로이기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507).</w:t>
      </w:r>
    </w:p>
    <w:p w14:paraId="5886650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부도덕한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읽지도</w:t>
      </w:r>
      <w:r>
        <w:rPr>
          <w:lang w:eastAsia="ko-KR"/>
        </w:rPr>
        <w:t xml:space="preserve"> </w:t>
      </w:r>
      <w:r>
        <w:rPr>
          <w:lang w:eastAsia="ko-KR"/>
        </w:rPr>
        <w:t>보지도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도덕적</w:t>
      </w:r>
      <w:r>
        <w:rPr>
          <w:lang w:eastAsia="ko-KR"/>
        </w:rPr>
        <w:t xml:space="preserve">,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기르십시오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410).</w:t>
      </w:r>
    </w:p>
    <w:p w14:paraId="36DF496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쾌락의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공연장입니다</w:t>
      </w:r>
      <w:r>
        <w:rPr>
          <w:lang w:eastAsia="ko-KR"/>
        </w:rPr>
        <w:t xml:space="preserve">.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공연장에서</w:t>
      </w:r>
      <w:r>
        <w:rPr>
          <w:lang w:eastAsia="ko-KR"/>
        </w:rPr>
        <w:t xml:space="preserve"> </w:t>
      </w:r>
      <w:r>
        <w:rPr>
          <w:lang w:eastAsia="ko-KR"/>
        </w:rPr>
        <w:t>도덕과</w:t>
      </w:r>
      <w:r>
        <w:rPr>
          <w:lang w:eastAsia="ko-KR"/>
        </w:rPr>
        <w:t xml:space="preserve"> </w:t>
      </w:r>
      <w:r>
        <w:rPr>
          <w:lang w:eastAsia="ko-KR"/>
        </w:rPr>
        <w:t>미덕을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주장하지만</w:t>
      </w:r>
      <w:r>
        <w:rPr>
          <w:lang w:eastAsia="ko-KR"/>
        </w:rPr>
        <w:t xml:space="preserve">, </w:t>
      </w:r>
      <w:r>
        <w:rPr>
          <w:lang w:eastAsia="ko-KR"/>
        </w:rPr>
        <w:t>실상은</w:t>
      </w:r>
      <w:r>
        <w:rPr>
          <w:lang w:eastAsia="ko-KR"/>
        </w:rPr>
        <w:t xml:space="preserve"> </w:t>
      </w:r>
      <w:r>
        <w:rPr>
          <w:lang w:eastAsia="ko-KR"/>
        </w:rPr>
        <w:t>부도덕의</w:t>
      </w:r>
      <w:r>
        <w:rPr>
          <w:lang w:eastAsia="ko-KR"/>
        </w:rPr>
        <w:t xml:space="preserve"> </w:t>
      </w:r>
      <w:r>
        <w:rPr>
          <w:lang w:eastAsia="ko-KR"/>
        </w:rPr>
        <w:t>온상입니다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오락을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습관들과</w:t>
      </w:r>
      <w:r>
        <w:rPr>
          <w:lang w:eastAsia="ko-KR"/>
        </w:rPr>
        <w:t xml:space="preserve"> </w:t>
      </w:r>
      <w:r>
        <w:rPr>
          <w:lang w:eastAsia="ko-KR"/>
        </w:rPr>
        <w:t>죄악으로</w:t>
      </w:r>
      <w:r>
        <w:rPr>
          <w:lang w:eastAsia="ko-KR"/>
        </w:rPr>
        <w:t xml:space="preserve"> </w:t>
      </w:r>
      <w:r>
        <w:rPr>
          <w:lang w:eastAsia="ko-KR"/>
        </w:rPr>
        <w:t>기우는</w:t>
      </w:r>
      <w:r>
        <w:rPr>
          <w:lang w:eastAsia="ko-KR"/>
        </w:rPr>
        <w:t xml:space="preserve"> </w:t>
      </w:r>
      <w:r>
        <w:rPr>
          <w:lang w:eastAsia="ko-KR"/>
        </w:rPr>
        <w:t>성향이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굳어집니다</w:t>
      </w:r>
      <w:r>
        <w:rPr>
          <w:lang w:eastAsia="ko-KR"/>
        </w:rPr>
        <w:t xml:space="preserve">. </w:t>
      </w:r>
      <w:r>
        <w:rPr>
          <w:lang w:eastAsia="ko-KR"/>
        </w:rPr>
        <w:t>저속한</w:t>
      </w:r>
      <w:r>
        <w:rPr>
          <w:lang w:eastAsia="ko-KR"/>
        </w:rPr>
        <w:t xml:space="preserve"> </w:t>
      </w:r>
      <w:r>
        <w:rPr>
          <w:lang w:eastAsia="ko-KR"/>
        </w:rPr>
        <w:t>노래들과</w:t>
      </w:r>
      <w:r>
        <w:rPr>
          <w:lang w:eastAsia="ko-KR"/>
        </w:rPr>
        <w:t xml:space="preserve"> </w:t>
      </w:r>
      <w:r>
        <w:rPr>
          <w:lang w:eastAsia="ko-KR"/>
        </w:rPr>
        <w:t>선정적인</w:t>
      </w:r>
      <w:r>
        <w:rPr>
          <w:lang w:eastAsia="ko-KR"/>
        </w:rPr>
        <w:t xml:space="preserve"> </w:t>
      </w:r>
      <w:r>
        <w:rPr>
          <w:lang w:eastAsia="ko-KR"/>
        </w:rPr>
        <w:t>몸짓</w:t>
      </w:r>
      <w:r>
        <w:rPr>
          <w:lang w:eastAsia="ko-KR"/>
        </w:rPr>
        <w:t xml:space="preserve">, </w:t>
      </w:r>
      <w:r>
        <w:rPr>
          <w:lang w:eastAsia="ko-KR"/>
        </w:rPr>
        <w:t>표현</w:t>
      </w:r>
      <w:r>
        <w:rPr>
          <w:lang w:eastAsia="ko-KR"/>
        </w:rPr>
        <w:t xml:space="preserve">,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상상력은</w:t>
      </w:r>
      <w:r>
        <w:rPr>
          <w:lang w:eastAsia="ko-KR"/>
        </w:rPr>
        <w:t xml:space="preserve"> </w:t>
      </w:r>
      <w:r>
        <w:rPr>
          <w:lang w:eastAsia="ko-KR"/>
        </w:rPr>
        <w:t>타락하고</w:t>
      </w:r>
      <w:r>
        <w:rPr>
          <w:lang w:eastAsia="ko-KR"/>
        </w:rPr>
        <w:t xml:space="preserve">, </w:t>
      </w:r>
      <w:r>
        <w:rPr>
          <w:lang w:eastAsia="ko-KR"/>
        </w:rPr>
        <w:t>도덕성은</w:t>
      </w:r>
      <w:r>
        <w:rPr>
          <w:lang w:eastAsia="ko-KR"/>
        </w:rPr>
        <w:t xml:space="preserve"> </w:t>
      </w:r>
      <w:r>
        <w:rPr>
          <w:lang w:eastAsia="ko-KR"/>
        </w:rPr>
        <w:t>저하됩니다</w:t>
      </w:r>
      <w:r>
        <w:rPr>
          <w:lang w:eastAsia="ko-KR"/>
        </w:rPr>
        <w:t xml:space="preserve">. </w:t>
      </w:r>
      <w:r>
        <w:rPr>
          <w:lang w:eastAsia="ko-KR"/>
        </w:rPr>
        <w:t>습관적으로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구경거리를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청소년은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망가뜨립니다</w:t>
      </w:r>
      <w:r>
        <w:rPr>
          <w:lang w:eastAsia="ko-KR"/>
        </w:rPr>
        <w:t xml:space="preserve">. </w:t>
      </w:r>
      <w:r>
        <w:rPr>
          <w:lang w:eastAsia="ko-KR"/>
        </w:rPr>
        <w:t>공연장의</w:t>
      </w:r>
      <w:r>
        <w:rPr>
          <w:lang w:eastAsia="ko-KR"/>
        </w:rPr>
        <w:t xml:space="preserve"> </w:t>
      </w:r>
      <w:r>
        <w:rPr>
          <w:lang w:eastAsia="ko-KR"/>
        </w:rPr>
        <w:t>오락만큼이나</w:t>
      </w:r>
      <w:r>
        <w:rPr>
          <w:lang w:eastAsia="ko-KR"/>
        </w:rPr>
        <w:t xml:space="preserve"> </w:t>
      </w:r>
      <w:r>
        <w:rPr>
          <w:lang w:eastAsia="ko-KR"/>
        </w:rPr>
        <w:t>상상력에</w:t>
      </w:r>
      <w:r>
        <w:rPr>
          <w:lang w:eastAsia="ko-KR"/>
        </w:rPr>
        <w:t xml:space="preserve"> </w:t>
      </w:r>
      <w:r>
        <w:rPr>
          <w:lang w:eastAsia="ko-KR"/>
        </w:rPr>
        <w:t>독소를</w:t>
      </w:r>
      <w:r>
        <w:rPr>
          <w:lang w:eastAsia="ko-KR"/>
        </w:rPr>
        <w:t xml:space="preserve"> </w:t>
      </w:r>
      <w:r>
        <w:rPr>
          <w:lang w:eastAsia="ko-KR"/>
        </w:rPr>
        <w:t>퍼뜨리고</w:t>
      </w:r>
      <w:r>
        <w:rPr>
          <w:lang w:eastAsia="ko-KR"/>
        </w:rPr>
        <w:t xml:space="preserve">, </w:t>
      </w:r>
      <w:r>
        <w:rPr>
          <w:lang w:eastAsia="ko-KR"/>
        </w:rPr>
        <w:t>신앙적인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파괴하고</w:t>
      </w:r>
      <w:r>
        <w:rPr>
          <w:lang w:eastAsia="ko-KR"/>
        </w:rPr>
        <w:t xml:space="preserve">, </w:t>
      </w:r>
      <w:r>
        <w:rPr>
          <w:lang w:eastAsia="ko-KR"/>
        </w:rPr>
        <w:t>차분한</w:t>
      </w:r>
      <w:r>
        <w:rPr>
          <w:lang w:eastAsia="ko-KR"/>
        </w:rPr>
        <w:t xml:space="preserve"> </w:t>
      </w:r>
      <w:r>
        <w:rPr>
          <w:lang w:eastAsia="ko-KR"/>
        </w:rPr>
        <w:t>즐거움과</w:t>
      </w:r>
      <w:r>
        <w:rPr>
          <w:lang w:eastAsia="ko-KR"/>
        </w:rPr>
        <w:t xml:space="preserve">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현실에</w:t>
      </w:r>
      <w:r>
        <w:rPr>
          <w:lang w:eastAsia="ko-KR"/>
        </w:rPr>
        <w:t xml:space="preserve"> </w:t>
      </w:r>
      <w:r>
        <w:rPr>
          <w:lang w:eastAsia="ko-KR"/>
        </w:rPr>
        <w:t>둔감하게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2F1028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주정음료를</w:t>
      </w:r>
      <w:r>
        <w:rPr>
          <w:lang w:eastAsia="ko-KR"/>
        </w:rPr>
        <w:t xml:space="preserve"> </w:t>
      </w:r>
      <w:r>
        <w:rPr>
          <w:lang w:eastAsia="ko-KR"/>
        </w:rPr>
        <w:t>찾을수록</w:t>
      </w:r>
      <w:r>
        <w:rPr>
          <w:lang w:eastAsia="ko-KR"/>
        </w:rPr>
        <w:t xml:space="preserve"> </w:t>
      </w:r>
      <w:r>
        <w:rPr>
          <w:lang w:eastAsia="ko-KR"/>
        </w:rPr>
        <w:t>음주에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욕구가</w:t>
      </w:r>
      <w:r>
        <w:rPr>
          <w:lang w:eastAsia="ko-KR"/>
        </w:rPr>
        <w:t xml:space="preserve"> </w:t>
      </w:r>
      <w:r>
        <w:rPr>
          <w:lang w:eastAsia="ko-KR"/>
        </w:rPr>
        <w:t>강화되듯이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장면들에</w:t>
      </w:r>
      <w:r>
        <w:rPr>
          <w:lang w:eastAsia="ko-KR"/>
        </w:rPr>
        <w:t xml:space="preserve"> </w:t>
      </w:r>
      <w:r>
        <w:rPr>
          <w:lang w:eastAsia="ko-KR"/>
        </w:rPr>
        <w:t>몰두하면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방종에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빠져듭니다</w:t>
      </w:r>
      <w:r>
        <w:rPr>
          <w:lang w:eastAsia="ko-KR"/>
        </w:rPr>
        <w:t xml:space="preserve">.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안전책은</w:t>
      </w:r>
      <w:r>
        <w:rPr>
          <w:lang w:eastAsia="ko-KR"/>
        </w:rPr>
        <w:t xml:space="preserve"> </w:t>
      </w:r>
      <w:r>
        <w:rPr>
          <w:lang w:eastAsia="ko-KR"/>
        </w:rPr>
        <w:t>공연장과</w:t>
      </w:r>
      <w:r>
        <w:rPr>
          <w:lang w:eastAsia="ko-KR"/>
        </w:rPr>
        <w:t xml:space="preserve"> </w:t>
      </w:r>
      <w:r>
        <w:rPr>
          <w:lang w:eastAsia="ko-KR"/>
        </w:rPr>
        <w:t>서커스와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미심쩍은</w:t>
      </w:r>
      <w:r>
        <w:rPr>
          <w:lang w:eastAsia="ko-KR"/>
        </w:rPr>
        <w:t xml:space="preserve"> </w:t>
      </w:r>
      <w:r>
        <w:rPr>
          <w:lang w:eastAsia="ko-KR"/>
        </w:rPr>
        <w:t>유흥장을</w:t>
      </w:r>
      <w:r>
        <w:rPr>
          <w:lang w:eastAsia="ko-KR"/>
        </w:rPr>
        <w:t xml:space="preserve"> </w:t>
      </w:r>
      <w:r>
        <w:rPr>
          <w:lang w:eastAsia="ko-KR"/>
        </w:rPr>
        <w:t>피하는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A018F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모두에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레크리에이션이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일깨워지고</w:t>
      </w:r>
      <w:r>
        <w:rPr>
          <w:lang w:eastAsia="ko-KR"/>
        </w:rPr>
        <w:t xml:space="preserve"> </w:t>
      </w:r>
      <w:r>
        <w:rPr>
          <w:lang w:eastAsia="ko-KR"/>
        </w:rPr>
        <w:t>식별력을</w:t>
      </w:r>
      <w:r>
        <w:rPr>
          <w:lang w:eastAsia="ko-KR"/>
        </w:rPr>
        <w:t xml:space="preserve"> </w:t>
      </w:r>
      <w:r>
        <w:rPr>
          <w:lang w:eastAsia="ko-KR"/>
        </w:rPr>
        <w:t>갖추면</w:t>
      </w:r>
      <w:r>
        <w:rPr>
          <w:lang w:eastAsia="ko-KR"/>
        </w:rPr>
        <w:t xml:space="preserve"> </w:t>
      </w:r>
      <w:r>
        <w:rPr>
          <w:lang w:eastAsia="ko-KR"/>
        </w:rPr>
        <w:t>순수하면서도</w:t>
      </w:r>
      <w:r>
        <w:rPr>
          <w:lang w:eastAsia="ko-KR"/>
        </w:rPr>
        <w:t xml:space="preserve"> </w:t>
      </w:r>
      <w:r>
        <w:rPr>
          <w:lang w:eastAsia="ko-KR"/>
        </w:rPr>
        <w:t>교육적인</w:t>
      </w:r>
      <w:r>
        <w:rPr>
          <w:lang w:eastAsia="ko-KR"/>
        </w:rPr>
        <w:t xml:space="preserve"> </w:t>
      </w:r>
      <w:r>
        <w:rPr>
          <w:lang w:eastAsia="ko-KR"/>
        </w:rPr>
        <w:t>자료들에서</w:t>
      </w:r>
      <w:r>
        <w:rPr>
          <w:lang w:eastAsia="ko-KR"/>
        </w:rPr>
        <w:t xml:space="preserve"> </w:t>
      </w:r>
      <w:r>
        <w:rPr>
          <w:lang w:eastAsia="ko-KR"/>
        </w:rPr>
        <w:t>즐거움의</w:t>
      </w:r>
      <w:r>
        <w:rPr>
          <w:lang w:eastAsia="ko-KR"/>
        </w:rPr>
        <w:t xml:space="preserve"> </w:t>
      </w:r>
      <w:r>
        <w:rPr>
          <w:lang w:eastAsia="ko-KR"/>
        </w:rPr>
        <w:t>수단을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</w:p>
    <w:p w14:paraId="48D922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위대하신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발산되고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무수한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아버지이십니다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아이처럼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신뢰해야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자녀로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물려받을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652-653).</w:t>
      </w:r>
    </w:p>
    <w:p w14:paraId="4D05387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C530C6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7910DFCE" w14:textId="77777777" w:rsidR="00B21E16" w:rsidRDefault="00B21E16">
      <w:pPr>
        <w:rPr>
          <w:lang w:eastAsia="ko-KR"/>
        </w:rPr>
      </w:pPr>
    </w:p>
    <w:p w14:paraId="1766C7B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쾌락의</w:t>
      </w:r>
      <w:r>
        <w:rPr>
          <w:lang w:eastAsia="ko-KR"/>
        </w:rPr>
        <w:t xml:space="preserve"> </w:t>
      </w:r>
      <w:r>
        <w:rPr>
          <w:lang w:eastAsia="ko-KR"/>
        </w:rPr>
        <w:t>파수꾼</w:t>
      </w:r>
    </w:p>
    <w:p w14:paraId="5D0978B2" w14:textId="77777777" w:rsidR="00B21E16" w:rsidRDefault="00B21E16">
      <w:pPr>
        <w:rPr>
          <w:lang w:eastAsia="ko-KR"/>
        </w:rPr>
      </w:pPr>
    </w:p>
    <w:p w14:paraId="4F68391A" w14:textId="77777777" w:rsidR="00B21E16" w:rsidRDefault="00B21E16">
      <w:pPr>
        <w:rPr>
          <w:lang w:eastAsia="ko-KR"/>
        </w:rPr>
      </w:pPr>
    </w:p>
    <w:p w14:paraId="6C637E9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살려면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말지어다</w:t>
      </w:r>
      <w:r>
        <w:rPr>
          <w:lang w:eastAsia="ko-KR"/>
        </w:rPr>
        <w:t xml:space="preserve">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함께하시리라</w:t>
      </w:r>
      <w:r>
        <w:rPr>
          <w:lang w:eastAsia="ko-KR"/>
        </w:rPr>
        <w:t>”(</w:t>
      </w:r>
      <w:r>
        <w:rPr>
          <w:lang w:eastAsia="ko-KR"/>
        </w:rPr>
        <w:t>암</w:t>
      </w:r>
      <w:r>
        <w:rPr>
          <w:lang w:eastAsia="ko-KR"/>
        </w:rPr>
        <w:t xml:space="preserve"> 5:14)</w:t>
      </w:r>
    </w:p>
    <w:p w14:paraId="3FFD9458" w14:textId="77777777" w:rsidR="00B21E16" w:rsidRDefault="00B21E16">
      <w:pPr>
        <w:rPr>
          <w:lang w:eastAsia="ko-KR"/>
        </w:rPr>
      </w:pPr>
    </w:p>
    <w:p w14:paraId="7E30D41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범죄와</w:t>
      </w:r>
      <w:r>
        <w:rPr>
          <w:lang w:eastAsia="ko-KR"/>
        </w:rPr>
        <w:t xml:space="preserve"> </w:t>
      </w:r>
      <w:r>
        <w:rPr>
          <w:lang w:eastAsia="ko-KR"/>
        </w:rPr>
        <w:t>저속한</w:t>
      </w:r>
      <w:r>
        <w:rPr>
          <w:lang w:eastAsia="ko-KR"/>
        </w:rPr>
        <w:t xml:space="preserve"> </w:t>
      </w:r>
      <w:r>
        <w:rPr>
          <w:lang w:eastAsia="ko-KR"/>
        </w:rPr>
        <w:t>악습을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퍼뜨리려고</w:t>
      </w:r>
      <w:r>
        <w:rPr>
          <w:lang w:eastAsia="ko-KR"/>
        </w:rPr>
        <w:t xml:space="preserve"> </w:t>
      </w:r>
      <w:r>
        <w:rPr>
          <w:lang w:eastAsia="ko-KR"/>
        </w:rPr>
        <w:t>갖은</w:t>
      </w:r>
      <w:r>
        <w:rPr>
          <w:lang w:eastAsia="ko-KR"/>
        </w:rPr>
        <w:t xml:space="preserve"> </w:t>
      </w:r>
      <w:r>
        <w:rPr>
          <w:lang w:eastAsia="ko-KR"/>
        </w:rPr>
        <w:t>수단을</w:t>
      </w:r>
      <w:r>
        <w:rPr>
          <w:lang w:eastAsia="ko-KR"/>
        </w:rPr>
        <w:t xml:space="preserve"> </w:t>
      </w:r>
      <w:r>
        <w:rPr>
          <w:lang w:eastAsia="ko-KR"/>
        </w:rPr>
        <w:t>동원하고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소설에</w:t>
      </w:r>
      <w:r>
        <w:rPr>
          <w:lang w:eastAsia="ko-KR"/>
        </w:rPr>
        <w:t xml:space="preserve"> </w:t>
      </w:r>
      <w:r>
        <w:rPr>
          <w:lang w:eastAsia="ko-KR"/>
        </w:rPr>
        <w:t>등장하거나</w:t>
      </w:r>
      <w:r>
        <w:rPr>
          <w:lang w:eastAsia="ko-KR"/>
        </w:rPr>
        <w:t xml:space="preserve"> </w:t>
      </w:r>
      <w:r>
        <w:rPr>
          <w:lang w:eastAsia="ko-KR"/>
        </w:rPr>
        <w:t>공연장에서</w:t>
      </w:r>
      <w:r>
        <w:rPr>
          <w:lang w:eastAsia="ko-KR"/>
        </w:rPr>
        <w:t xml:space="preserve"> </w:t>
      </w:r>
      <w:r>
        <w:rPr>
          <w:lang w:eastAsia="ko-KR"/>
        </w:rPr>
        <w:t>상연되는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광고판을</w:t>
      </w:r>
      <w:r>
        <w:rPr>
          <w:lang w:eastAsia="ko-KR"/>
        </w:rPr>
        <w:t xml:space="preserve"> </w:t>
      </w:r>
      <w:r>
        <w:rPr>
          <w:lang w:eastAsia="ko-KR"/>
        </w:rPr>
        <w:t>마주치지</w:t>
      </w:r>
      <w:r>
        <w:rPr>
          <w:lang w:eastAsia="ko-KR"/>
        </w:rPr>
        <w:t xml:space="preserve"> </w:t>
      </w:r>
      <w:r>
        <w:rPr>
          <w:lang w:eastAsia="ko-KR"/>
        </w:rPr>
        <w:t>않고는</w:t>
      </w:r>
      <w:r>
        <w:rPr>
          <w:lang w:eastAsia="ko-KR"/>
        </w:rPr>
        <w:t xml:space="preserve"> </w:t>
      </w:r>
      <w:r>
        <w:rPr>
          <w:lang w:eastAsia="ko-KR"/>
        </w:rPr>
        <w:t>도시의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지나갈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익숙하게끔</w:t>
      </w:r>
      <w:r>
        <w:rPr>
          <w:lang w:eastAsia="ko-KR"/>
        </w:rPr>
        <w:t xml:space="preserve"> </w:t>
      </w:r>
      <w:r>
        <w:rPr>
          <w:lang w:eastAsia="ko-KR"/>
        </w:rPr>
        <w:t>길들여지고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천박하고</w:t>
      </w:r>
      <w:r>
        <w:rPr>
          <w:lang w:eastAsia="ko-KR"/>
        </w:rPr>
        <w:t xml:space="preserve"> </w:t>
      </w:r>
      <w:r>
        <w:rPr>
          <w:lang w:eastAsia="ko-KR"/>
        </w:rPr>
        <w:t>부도덕한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행습이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유행하는</w:t>
      </w:r>
      <w:r>
        <w:rPr>
          <w:lang w:eastAsia="ko-KR"/>
        </w:rPr>
        <w:t xml:space="preserve">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간행물을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소개되고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 </w:t>
      </w:r>
      <w:r>
        <w:rPr>
          <w:lang w:eastAsia="ko-KR"/>
        </w:rPr>
        <w:t>자극하는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흥미진진한</w:t>
      </w:r>
      <w:r>
        <w:rPr>
          <w:lang w:eastAsia="ko-KR"/>
        </w:rPr>
        <w:t xml:space="preserve"> </w:t>
      </w:r>
      <w:r>
        <w:rPr>
          <w:lang w:eastAsia="ko-KR"/>
        </w:rPr>
        <w:t>이야기에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전달되고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저속한</w:t>
      </w:r>
      <w:r>
        <w:rPr>
          <w:lang w:eastAsia="ko-KR"/>
        </w:rPr>
        <w:t xml:space="preserve"> </w:t>
      </w:r>
      <w:r>
        <w:rPr>
          <w:lang w:eastAsia="ko-KR"/>
        </w:rPr>
        <w:t>범죄에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읽다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장면에</w:t>
      </w:r>
      <w:r>
        <w:rPr>
          <w:lang w:eastAsia="ko-KR"/>
        </w:rPr>
        <w:t xml:space="preserve"> </w:t>
      </w:r>
      <w:r>
        <w:rPr>
          <w:lang w:eastAsia="ko-KR"/>
        </w:rPr>
        <w:t>놀라</w:t>
      </w:r>
      <w:r>
        <w:rPr>
          <w:lang w:eastAsia="ko-KR"/>
        </w:rPr>
        <w:t xml:space="preserve"> </w:t>
      </w:r>
      <w:r>
        <w:rPr>
          <w:lang w:eastAsia="ko-KR"/>
        </w:rPr>
        <w:t>질겁하던</w:t>
      </w:r>
      <w:r>
        <w:rPr>
          <w:lang w:eastAsia="ko-KR"/>
        </w:rPr>
        <w:t xml:space="preserve"> </w:t>
      </w:r>
      <w:r>
        <w:rPr>
          <w:lang w:eastAsia="ko-KR"/>
        </w:rPr>
        <w:t>섬세한</w:t>
      </w:r>
      <w:r>
        <w:rPr>
          <w:lang w:eastAsia="ko-KR"/>
        </w:rPr>
        <w:t xml:space="preserve"> </w:t>
      </w:r>
      <w:r>
        <w:rPr>
          <w:lang w:eastAsia="ko-KR"/>
        </w:rPr>
        <w:t>양심이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굳어져서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마음속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</w:t>
      </w:r>
      <w:r>
        <w:rPr>
          <w:lang w:eastAsia="ko-KR"/>
        </w:rPr>
        <w:t>놓습니다</w:t>
      </w:r>
      <w:r>
        <w:rPr>
          <w:lang w:eastAsia="ko-KR"/>
        </w:rPr>
        <w:t>.</w:t>
      </w:r>
    </w:p>
    <w:p w14:paraId="3245C50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,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공언하는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 </w:t>
      </w:r>
      <w:r>
        <w:rPr>
          <w:lang w:eastAsia="ko-KR"/>
        </w:rPr>
        <w:t>사이에서조차</w:t>
      </w:r>
      <w:r>
        <w:rPr>
          <w:lang w:eastAsia="ko-KR"/>
        </w:rPr>
        <w:t xml:space="preserve"> </w:t>
      </w:r>
      <w:r>
        <w:rPr>
          <w:lang w:eastAsia="ko-KR"/>
        </w:rPr>
        <w:t>인기를</w:t>
      </w:r>
      <w:r>
        <w:rPr>
          <w:lang w:eastAsia="ko-KR"/>
        </w:rPr>
        <w:t xml:space="preserve"> </w:t>
      </w:r>
      <w:r>
        <w:rPr>
          <w:lang w:eastAsia="ko-KR"/>
        </w:rPr>
        <w:t>끄는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오락은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말로가</w:t>
      </w:r>
      <w:r>
        <w:rPr>
          <w:lang w:eastAsia="ko-KR"/>
        </w:rPr>
        <w:t xml:space="preserve"> </w:t>
      </w:r>
      <w:r>
        <w:rPr>
          <w:lang w:eastAsia="ko-KR"/>
        </w:rPr>
        <w:t>이교도들의</w:t>
      </w:r>
      <w:r>
        <w:rPr>
          <w:lang w:eastAsia="ko-KR"/>
        </w:rPr>
        <w:t xml:space="preserve"> </w:t>
      </w:r>
      <w:r>
        <w:rPr>
          <w:lang w:eastAsia="ko-KR"/>
        </w:rPr>
        <w:t>오락과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멸망시키기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오락이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연극을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오래도록</w:t>
      </w:r>
      <w:r>
        <w:rPr>
          <w:lang w:eastAsia="ko-KR"/>
        </w:rPr>
        <w:t xml:space="preserve"> </w:t>
      </w:r>
      <w:r>
        <w:rPr>
          <w:lang w:eastAsia="ko-KR"/>
        </w:rPr>
        <w:t>욕정을</w:t>
      </w:r>
      <w:r>
        <w:rPr>
          <w:lang w:eastAsia="ko-KR"/>
        </w:rPr>
        <w:t xml:space="preserve"> </w:t>
      </w:r>
      <w:r>
        <w:rPr>
          <w:lang w:eastAsia="ko-KR"/>
        </w:rPr>
        <w:t>자극하고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찬양해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환상적인</w:t>
      </w:r>
      <w:r>
        <w:rPr>
          <w:lang w:eastAsia="ko-KR"/>
        </w:rPr>
        <w:t xml:space="preserve"> </w:t>
      </w:r>
      <w:r>
        <w:rPr>
          <w:lang w:eastAsia="ko-KR"/>
        </w:rPr>
        <w:t>무대</w:t>
      </w:r>
      <w:r>
        <w:rPr>
          <w:lang w:eastAsia="ko-KR"/>
        </w:rPr>
        <w:t xml:space="preserve"> </w:t>
      </w:r>
      <w:r>
        <w:rPr>
          <w:lang w:eastAsia="ko-KR"/>
        </w:rPr>
        <w:t>장치와</w:t>
      </w:r>
      <w:r>
        <w:rPr>
          <w:lang w:eastAsia="ko-KR"/>
        </w:rPr>
        <w:t xml:space="preserve"> </w:t>
      </w:r>
      <w:r>
        <w:rPr>
          <w:lang w:eastAsia="ko-KR"/>
        </w:rPr>
        <w:t>혼을</w:t>
      </w:r>
      <w:r>
        <w:rPr>
          <w:lang w:eastAsia="ko-KR"/>
        </w:rPr>
        <w:t xml:space="preserve"> </w:t>
      </w:r>
      <w:r>
        <w:rPr>
          <w:lang w:eastAsia="ko-KR"/>
        </w:rPr>
        <w:t>빼는</w:t>
      </w:r>
      <w:r>
        <w:rPr>
          <w:lang w:eastAsia="ko-KR"/>
        </w:rPr>
        <w:t xml:space="preserve"> </w:t>
      </w:r>
      <w:r>
        <w:rPr>
          <w:lang w:eastAsia="ko-KR"/>
        </w:rPr>
        <w:t>음악이</w:t>
      </w:r>
      <w:r>
        <w:rPr>
          <w:lang w:eastAsia="ko-KR"/>
        </w:rPr>
        <w:t xml:space="preserve"> </w:t>
      </w:r>
      <w:r>
        <w:rPr>
          <w:lang w:eastAsia="ko-KR"/>
        </w:rPr>
        <w:t>동반된</w:t>
      </w:r>
      <w:r>
        <w:rPr>
          <w:lang w:eastAsia="ko-KR"/>
        </w:rPr>
        <w:t xml:space="preserve"> </w:t>
      </w:r>
      <w:r>
        <w:rPr>
          <w:lang w:eastAsia="ko-KR"/>
        </w:rPr>
        <w:t>오페라</w:t>
      </w:r>
      <w:r>
        <w:rPr>
          <w:lang w:eastAsia="ko-KR"/>
        </w:rPr>
        <w:t xml:space="preserve">, </w:t>
      </w:r>
      <w:r>
        <w:rPr>
          <w:lang w:eastAsia="ko-KR"/>
        </w:rPr>
        <w:t>가면무도회</w:t>
      </w:r>
      <w:r>
        <w:rPr>
          <w:lang w:eastAsia="ko-KR"/>
        </w:rPr>
        <w:t xml:space="preserve">, </w:t>
      </w:r>
      <w:r>
        <w:rPr>
          <w:lang w:eastAsia="ko-KR"/>
        </w:rPr>
        <w:t>춤</w:t>
      </w:r>
      <w:r>
        <w:rPr>
          <w:lang w:eastAsia="ko-KR"/>
        </w:rPr>
        <w:t xml:space="preserve">, </w:t>
      </w:r>
      <w:r>
        <w:rPr>
          <w:lang w:eastAsia="ko-KR"/>
        </w:rPr>
        <w:t>카드놀이를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원칙의</w:t>
      </w:r>
      <w:r>
        <w:rPr>
          <w:lang w:eastAsia="ko-KR"/>
        </w:rPr>
        <w:t xml:space="preserve"> </w:t>
      </w:r>
      <w:r>
        <w:rPr>
          <w:lang w:eastAsia="ko-KR"/>
        </w:rPr>
        <w:t>방호벽을</w:t>
      </w:r>
      <w:r>
        <w:rPr>
          <w:lang w:eastAsia="ko-KR"/>
        </w:rPr>
        <w:t xml:space="preserve"> </w:t>
      </w:r>
      <w:r>
        <w:rPr>
          <w:lang w:eastAsia="ko-KR"/>
        </w:rPr>
        <w:t>무너뜨리고</w:t>
      </w:r>
      <w:r>
        <w:rPr>
          <w:lang w:eastAsia="ko-KR"/>
        </w:rPr>
        <w:t xml:space="preserve"> </w:t>
      </w:r>
      <w:r>
        <w:rPr>
          <w:lang w:eastAsia="ko-KR"/>
        </w:rPr>
        <w:t>관능적</w:t>
      </w:r>
      <w:r>
        <w:rPr>
          <w:lang w:eastAsia="ko-KR"/>
        </w:rPr>
        <w:t xml:space="preserve"> </w:t>
      </w:r>
      <w:r>
        <w:rPr>
          <w:lang w:eastAsia="ko-KR"/>
        </w:rPr>
        <w:t>방종의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엽니다</w:t>
      </w:r>
      <w:r>
        <w:rPr>
          <w:lang w:eastAsia="ko-KR"/>
        </w:rPr>
        <w:t xml:space="preserve">.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좇아</w:t>
      </w:r>
      <w:r>
        <w:rPr>
          <w:lang w:eastAsia="ko-KR"/>
        </w:rPr>
        <w:t xml:space="preserve"> </w:t>
      </w:r>
      <w:r>
        <w:rPr>
          <w:lang w:eastAsia="ko-KR"/>
        </w:rPr>
        <w:t>모인</w:t>
      </w:r>
      <w:r>
        <w:rPr>
          <w:lang w:eastAsia="ko-KR"/>
        </w:rPr>
        <w:t xml:space="preserve"> </w:t>
      </w:r>
      <w:r>
        <w:rPr>
          <w:lang w:eastAsia="ko-KR"/>
        </w:rPr>
        <w:t>곳에는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자랑이나</w:t>
      </w:r>
      <w:r>
        <w:rPr>
          <w:lang w:eastAsia="ko-KR"/>
        </w:rPr>
        <w:t xml:space="preserve"> </w:t>
      </w:r>
      <w:r>
        <w:rPr>
          <w:lang w:eastAsia="ko-KR"/>
        </w:rPr>
        <w:t>식탐이</w:t>
      </w:r>
      <w:r>
        <w:rPr>
          <w:lang w:eastAsia="ko-KR"/>
        </w:rPr>
        <w:t xml:space="preserve"> </w:t>
      </w:r>
      <w:r>
        <w:rPr>
          <w:lang w:eastAsia="ko-KR"/>
        </w:rPr>
        <w:t>조장되고</w:t>
      </w:r>
      <w:r>
        <w:rPr>
          <w:lang w:eastAsia="ko-KR"/>
        </w:rPr>
        <w:t xml:space="preserve">,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잊어버리고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관심사를</w:t>
      </w:r>
      <w:r>
        <w:rPr>
          <w:lang w:eastAsia="ko-KR"/>
        </w:rPr>
        <w:t xml:space="preserve"> </w:t>
      </w:r>
      <w:r>
        <w:rPr>
          <w:lang w:eastAsia="ko-KR"/>
        </w:rPr>
        <w:t>시야에서</w:t>
      </w:r>
      <w:r>
        <w:rPr>
          <w:lang w:eastAsia="ko-KR"/>
        </w:rPr>
        <w:t xml:space="preserve"> </w:t>
      </w:r>
      <w:r>
        <w:rPr>
          <w:lang w:eastAsia="ko-KR"/>
        </w:rPr>
        <w:t>잃어버립니다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쇠사슬로</w:t>
      </w:r>
      <w:r>
        <w:rPr>
          <w:lang w:eastAsia="ko-KR"/>
        </w:rPr>
        <w:t xml:space="preserve"> </w:t>
      </w:r>
      <w:r>
        <w:rPr>
          <w:lang w:eastAsia="ko-KR"/>
        </w:rPr>
        <w:t>묶고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459-460).</w:t>
      </w:r>
    </w:p>
    <w:p w14:paraId="39A3B65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안전책은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시야를</w:t>
      </w:r>
      <w:r>
        <w:rPr>
          <w:lang w:eastAsia="ko-KR"/>
        </w:rPr>
        <w:t xml:space="preserve"> </w:t>
      </w:r>
      <w:r>
        <w:rPr>
          <w:lang w:eastAsia="ko-KR"/>
        </w:rPr>
        <w:t>가려서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선하다거나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악하다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묻지도</w:t>
      </w:r>
      <w:r>
        <w:rPr>
          <w:lang w:eastAsia="ko-KR"/>
        </w:rPr>
        <w:t xml:space="preserve"> </w:t>
      </w:r>
      <w:r>
        <w:rPr>
          <w:lang w:eastAsia="ko-KR"/>
        </w:rPr>
        <w:t>따지지도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차단하고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324).</w:t>
      </w:r>
    </w:p>
    <w:p w14:paraId="5898096A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5BAE1C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41871630" w14:textId="77777777" w:rsidR="00B21E16" w:rsidRDefault="00B21E16">
      <w:pPr>
        <w:rPr>
          <w:lang w:eastAsia="ko-KR"/>
        </w:rPr>
      </w:pPr>
    </w:p>
    <w:p w14:paraId="766B0D2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귀의</w:t>
      </w:r>
      <w:r>
        <w:rPr>
          <w:lang w:eastAsia="ko-KR"/>
        </w:rPr>
        <w:t xml:space="preserve"> </w:t>
      </w:r>
      <w:r>
        <w:rPr>
          <w:lang w:eastAsia="ko-KR"/>
        </w:rPr>
        <w:t>파수꾼</w:t>
      </w:r>
    </w:p>
    <w:p w14:paraId="03E533BE" w14:textId="77777777" w:rsidR="00B21E16" w:rsidRDefault="00B21E16">
      <w:pPr>
        <w:rPr>
          <w:lang w:eastAsia="ko-KR"/>
        </w:rPr>
      </w:pPr>
    </w:p>
    <w:p w14:paraId="0AFEC316" w14:textId="77777777" w:rsidR="00B21E16" w:rsidRDefault="00B21E16">
      <w:pPr>
        <w:rPr>
          <w:lang w:eastAsia="ko-KR"/>
        </w:rPr>
      </w:pPr>
    </w:p>
    <w:p w14:paraId="6A8EEC4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오른쪽으로</w:t>
      </w:r>
      <w:r>
        <w:rPr>
          <w:lang w:eastAsia="ko-KR"/>
        </w:rPr>
        <w:t xml:space="preserve"> </w:t>
      </w:r>
      <w:r>
        <w:rPr>
          <w:lang w:eastAsia="ko-KR"/>
        </w:rPr>
        <w:t>치우치든지</w:t>
      </w:r>
      <w:r>
        <w:rPr>
          <w:lang w:eastAsia="ko-KR"/>
        </w:rPr>
        <w:t xml:space="preserve"> </w:t>
      </w:r>
      <w:r>
        <w:rPr>
          <w:lang w:eastAsia="ko-KR"/>
        </w:rPr>
        <w:t>왼쪽으로</w:t>
      </w:r>
      <w:r>
        <w:rPr>
          <w:lang w:eastAsia="ko-KR"/>
        </w:rPr>
        <w:t xml:space="preserve"> </w:t>
      </w:r>
      <w:r>
        <w:rPr>
          <w:lang w:eastAsia="ko-KR"/>
        </w:rPr>
        <w:t>치우치든지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뒤에서</w:t>
      </w:r>
      <w:r>
        <w:rPr>
          <w:lang w:eastAsia="ko-KR"/>
        </w:rPr>
        <w:t xml:space="preserve"> </w:t>
      </w:r>
      <w:r>
        <w:rPr>
          <w:lang w:eastAsia="ko-KR"/>
        </w:rPr>
        <w:t>말소리가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t>들려</w:t>
      </w:r>
      <w:r>
        <w:rPr>
          <w:lang w:eastAsia="ko-KR"/>
        </w:rPr>
        <w:t xml:space="preserve"> </w:t>
      </w:r>
      <w:r>
        <w:rPr>
          <w:lang w:eastAsia="ko-KR"/>
        </w:rPr>
        <w:t>이르기를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바른길이니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이리로</w:t>
      </w:r>
      <w:r>
        <w:rPr>
          <w:lang w:eastAsia="ko-KR"/>
        </w:rPr>
        <w:t xml:space="preserve"> </w:t>
      </w:r>
      <w:r>
        <w:rPr>
          <w:lang w:eastAsia="ko-KR"/>
        </w:rPr>
        <w:t>가라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30:21)</w:t>
      </w:r>
    </w:p>
    <w:p w14:paraId="080B05A3" w14:textId="77777777" w:rsidR="00B21E16" w:rsidRDefault="00B21E16">
      <w:pPr>
        <w:rPr>
          <w:lang w:eastAsia="ko-KR"/>
        </w:rPr>
      </w:pPr>
    </w:p>
    <w:p w14:paraId="29E3E74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존재들에게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관심의</w:t>
      </w:r>
      <w:r>
        <w:rPr>
          <w:lang w:eastAsia="ko-KR"/>
        </w:rPr>
        <w:t xml:space="preserve"> </w:t>
      </w:r>
      <w:r>
        <w:rPr>
          <w:lang w:eastAsia="ko-KR"/>
        </w:rPr>
        <w:t>대상이라고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이야기가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등장합니다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넘어가는</w:t>
      </w:r>
      <w:r>
        <w:rPr>
          <w:lang w:eastAsia="ko-KR"/>
        </w:rPr>
        <w:t xml:space="preserve"> </w:t>
      </w:r>
      <w:r>
        <w:rPr>
          <w:lang w:eastAsia="ko-KR"/>
        </w:rPr>
        <w:t>노리개가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버려지지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적극적으로</w:t>
      </w:r>
      <w:r>
        <w:rPr>
          <w:lang w:eastAsia="ko-KR"/>
        </w:rPr>
        <w:t xml:space="preserve"> </w:t>
      </w:r>
      <w:r>
        <w:rPr>
          <w:lang w:eastAsia="ko-KR"/>
        </w:rPr>
        <w:t>가담하고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한밤중의</w:t>
      </w:r>
      <w:r>
        <w:rPr>
          <w:lang w:eastAsia="ko-KR"/>
        </w:rPr>
        <w:t xml:space="preserve"> </w:t>
      </w:r>
      <w:r>
        <w:rPr>
          <w:lang w:eastAsia="ko-KR"/>
        </w:rPr>
        <w:t>어둠에</w:t>
      </w:r>
      <w:r>
        <w:rPr>
          <w:lang w:eastAsia="ko-KR"/>
        </w:rPr>
        <w:t xml:space="preserve"> </w:t>
      </w:r>
      <w:r>
        <w:rPr>
          <w:lang w:eastAsia="ko-KR"/>
        </w:rPr>
        <w:t>갇힐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졸지도</w:t>
      </w:r>
      <w:r>
        <w:rPr>
          <w:lang w:eastAsia="ko-KR"/>
        </w:rPr>
        <w:t xml:space="preserve"> </w:t>
      </w:r>
      <w:r>
        <w:rPr>
          <w:lang w:eastAsia="ko-KR"/>
        </w:rPr>
        <w:t>주무시지도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진영을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천천만만의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채우기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봉사하고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영감을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목소리가</w:t>
      </w:r>
      <w:r>
        <w:rPr>
          <w:lang w:eastAsia="ko-KR"/>
        </w:rPr>
        <w:t xml:space="preserve"> </w:t>
      </w:r>
      <w:r>
        <w:rPr>
          <w:lang w:eastAsia="ko-KR"/>
        </w:rPr>
        <w:t>외칩니다</w:t>
      </w:r>
      <w:r>
        <w:rPr>
          <w:lang w:eastAsia="ko-KR"/>
        </w:rPr>
        <w:t>. “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바른길이니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이리로</w:t>
      </w:r>
      <w:r>
        <w:rPr>
          <w:lang w:eastAsia="ko-KR"/>
        </w:rPr>
        <w:t xml:space="preserve"> </w:t>
      </w:r>
      <w:r>
        <w:rPr>
          <w:lang w:eastAsia="ko-KR"/>
        </w:rPr>
        <w:t>가라</w:t>
      </w:r>
      <w:r>
        <w:rPr>
          <w:lang w:eastAsia="ko-KR"/>
        </w:rPr>
        <w:t>!”(MS 8, 1900.)</w:t>
      </w:r>
    </w:p>
    <w:p w14:paraId="272C56F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신속히</w:t>
      </w:r>
      <w:r>
        <w:rPr>
          <w:lang w:eastAsia="ko-KR"/>
        </w:rPr>
        <w:t xml:space="preserve"> </w:t>
      </w:r>
      <w:r>
        <w:rPr>
          <w:lang w:eastAsia="ko-KR"/>
        </w:rPr>
        <w:t>퍼지는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쳐다보지</w:t>
      </w:r>
      <w:r>
        <w:rPr>
          <w:lang w:eastAsia="ko-KR"/>
        </w:rPr>
        <w:t xml:space="preserve"> </w:t>
      </w:r>
      <w:r>
        <w:rPr>
          <w:lang w:eastAsia="ko-KR"/>
        </w:rPr>
        <w:t>않기로</w:t>
      </w:r>
      <w:r>
        <w:rPr>
          <w:lang w:eastAsia="ko-KR"/>
        </w:rPr>
        <w:t xml:space="preserve"> </w:t>
      </w:r>
      <w:r>
        <w:rPr>
          <w:lang w:eastAsia="ko-KR"/>
        </w:rPr>
        <w:t>거절할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현존하는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죄악과</w:t>
      </w:r>
      <w:r>
        <w:rPr>
          <w:lang w:eastAsia="ko-KR"/>
        </w:rPr>
        <w:t xml:space="preserve"> </w:t>
      </w:r>
      <w:r>
        <w:rPr>
          <w:lang w:eastAsia="ko-KR"/>
        </w:rPr>
        <w:t>범죄에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닫을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(NL, No. 25, p. 3).</w:t>
      </w:r>
    </w:p>
    <w:p w14:paraId="6B107F0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두뇌</w:t>
      </w:r>
      <w:r>
        <w:rPr>
          <w:lang w:eastAsia="ko-KR"/>
        </w:rPr>
        <w:t xml:space="preserve"> </w:t>
      </w:r>
      <w:r>
        <w:rPr>
          <w:lang w:eastAsia="ko-KR"/>
        </w:rPr>
        <w:t>활동이</w:t>
      </w:r>
      <w:r>
        <w:rPr>
          <w:lang w:eastAsia="ko-KR"/>
        </w:rPr>
        <w:t xml:space="preserve"> </w:t>
      </w:r>
      <w:r>
        <w:rPr>
          <w:lang w:eastAsia="ko-KR"/>
        </w:rPr>
        <w:t>왕성한</w:t>
      </w:r>
      <w:r>
        <w:rPr>
          <w:lang w:eastAsia="ko-KR"/>
        </w:rPr>
        <w:t xml:space="preserve"> </w:t>
      </w:r>
      <w:r>
        <w:rPr>
          <w:lang w:eastAsia="ko-KR"/>
        </w:rPr>
        <w:t>어린이</w:t>
      </w:r>
      <w:r>
        <w:rPr>
          <w:lang w:eastAsia="ko-KR"/>
        </w:rPr>
        <w:t>·</w:t>
      </w:r>
      <w:r>
        <w:rPr>
          <w:lang w:eastAsia="ko-KR"/>
        </w:rPr>
        <w:t>청소년기에는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상상으로</w:t>
      </w:r>
      <w:r>
        <w:rPr>
          <w:lang w:eastAsia="ko-KR"/>
        </w:rPr>
        <w:t xml:space="preserve"> </w:t>
      </w:r>
      <w:r>
        <w:rPr>
          <w:lang w:eastAsia="ko-KR"/>
        </w:rPr>
        <w:t>묘사한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실제처럼</w:t>
      </w:r>
      <w:r>
        <w:rPr>
          <w:lang w:eastAsia="ko-KR"/>
        </w:rPr>
        <w:t xml:space="preserve"> </w:t>
      </w:r>
      <w:r>
        <w:rPr>
          <w:lang w:eastAsia="ko-KR"/>
        </w:rPr>
        <w:t>받아들입니다</w:t>
      </w:r>
      <w:r>
        <w:rPr>
          <w:lang w:eastAsia="ko-KR"/>
        </w:rPr>
        <w:t xml:space="preserve">. </w:t>
      </w:r>
      <w:r>
        <w:rPr>
          <w:lang w:eastAsia="ko-KR"/>
        </w:rPr>
        <w:t>파격적인</w:t>
      </w:r>
      <w:r>
        <w:rPr>
          <w:lang w:eastAsia="ko-KR"/>
        </w:rPr>
        <w:t xml:space="preserve"> </w:t>
      </w:r>
      <w:r>
        <w:rPr>
          <w:lang w:eastAsia="ko-KR"/>
        </w:rPr>
        <w:t>일들에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예고</w:t>
      </w:r>
      <w:r>
        <w:rPr>
          <w:lang w:eastAsia="ko-KR"/>
        </w:rPr>
        <w:t xml:space="preserve">,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자제력의</w:t>
      </w:r>
      <w:r>
        <w:rPr>
          <w:lang w:eastAsia="ko-KR"/>
        </w:rPr>
        <w:t xml:space="preserve"> </w:t>
      </w:r>
      <w:r>
        <w:rPr>
          <w:lang w:eastAsia="ko-KR"/>
        </w:rPr>
        <w:t>벽을</w:t>
      </w:r>
      <w:r>
        <w:rPr>
          <w:lang w:eastAsia="ko-KR"/>
        </w:rPr>
        <w:t xml:space="preserve"> </w:t>
      </w:r>
      <w:r>
        <w:rPr>
          <w:lang w:eastAsia="ko-KR"/>
        </w:rPr>
        <w:t>무너뜨리는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과정에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묘사를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표현된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받아들입니다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선정적인</w:t>
      </w:r>
      <w:r>
        <w:rPr>
          <w:lang w:eastAsia="ko-KR"/>
        </w:rPr>
        <w:t xml:space="preserve"> </w:t>
      </w:r>
      <w:r>
        <w:rPr>
          <w:lang w:eastAsia="ko-KR"/>
        </w:rPr>
        <w:t>작가들이</w:t>
      </w:r>
      <w:r>
        <w:rPr>
          <w:lang w:eastAsia="ko-KR"/>
        </w:rPr>
        <w:t xml:space="preserve"> </w:t>
      </w:r>
      <w:r>
        <w:rPr>
          <w:lang w:eastAsia="ko-KR"/>
        </w:rPr>
        <w:t>묘사한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저지르도록</w:t>
      </w:r>
      <w:r>
        <w:rPr>
          <w:lang w:eastAsia="ko-KR"/>
        </w:rPr>
        <w:t xml:space="preserve"> </w:t>
      </w:r>
      <w:r>
        <w:rPr>
          <w:lang w:eastAsia="ko-KR"/>
        </w:rPr>
        <w:t>이끌립니다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영향으로</w:t>
      </w:r>
      <w:r>
        <w:rPr>
          <w:lang w:eastAsia="ko-KR"/>
        </w:rPr>
        <w:t xml:space="preserve"> </w:t>
      </w:r>
      <w:r>
        <w:rPr>
          <w:lang w:eastAsia="ko-KR"/>
        </w:rPr>
        <w:t>사회는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타락의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걷고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불법의</w:t>
      </w:r>
      <w:r>
        <w:rPr>
          <w:lang w:eastAsia="ko-KR"/>
        </w:rPr>
        <w:t xml:space="preserve"> </w:t>
      </w:r>
      <w:r>
        <w:rPr>
          <w:lang w:eastAsia="ko-KR"/>
        </w:rPr>
        <w:t>씨가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뿌려지고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범죄라는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결과라는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놀랄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444-445).</w:t>
      </w:r>
    </w:p>
    <w:p w14:paraId="72E6AFD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단호하게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경박하고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감겠다</w:t>
      </w:r>
      <w:r>
        <w:rPr>
          <w:lang w:eastAsia="ko-KR"/>
        </w:rPr>
        <w:t xml:space="preserve">.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귀는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교묘한</w:t>
      </w:r>
      <w:r>
        <w:rPr>
          <w:lang w:eastAsia="ko-KR"/>
        </w:rPr>
        <w:t xml:space="preserve"> </w:t>
      </w:r>
      <w:r>
        <w:rPr>
          <w:lang w:eastAsia="ko-KR"/>
        </w:rPr>
        <w:t>이론을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않겠다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감화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따르겠다는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경우에도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않겠다</w:t>
      </w:r>
      <w:r>
        <w:rPr>
          <w:lang w:eastAsia="ko-KR"/>
        </w:rPr>
        <w:t xml:space="preserve">.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전이다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바치겠다</w:t>
      </w:r>
      <w:r>
        <w:rPr>
          <w:lang w:eastAsia="ko-KR"/>
        </w:rPr>
        <w:t>”(7</w:t>
      </w:r>
      <w:r>
        <w:rPr>
          <w:lang w:eastAsia="ko-KR"/>
        </w:rPr>
        <w:t>증언</w:t>
      </w:r>
      <w:r>
        <w:rPr>
          <w:lang w:eastAsia="ko-KR"/>
        </w:rPr>
        <w:t>, 64).</w:t>
      </w:r>
    </w:p>
    <w:p w14:paraId="16F5E6F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AB3DD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2E6F66D3" w14:textId="77777777" w:rsidR="00B21E16" w:rsidRDefault="00B21E16">
      <w:pPr>
        <w:rPr>
          <w:lang w:eastAsia="ko-KR"/>
        </w:rPr>
      </w:pPr>
    </w:p>
    <w:p w14:paraId="02C875B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서적을</w:t>
      </w:r>
      <w:r>
        <w:rPr>
          <w:lang w:eastAsia="ko-KR"/>
        </w:rPr>
        <w:t xml:space="preserve"> </w:t>
      </w:r>
      <w:r>
        <w:rPr>
          <w:lang w:eastAsia="ko-KR"/>
        </w:rPr>
        <w:t>선택하라</w:t>
      </w:r>
    </w:p>
    <w:p w14:paraId="5F587E6A" w14:textId="77777777" w:rsidR="00B21E16" w:rsidRDefault="00B21E16">
      <w:pPr>
        <w:rPr>
          <w:lang w:eastAsia="ko-KR"/>
        </w:rPr>
      </w:pPr>
    </w:p>
    <w:p w14:paraId="60F6844C" w14:textId="77777777" w:rsidR="00B21E16" w:rsidRDefault="00B21E16">
      <w:pPr>
        <w:rPr>
          <w:lang w:eastAsia="ko-KR"/>
        </w:rPr>
      </w:pPr>
    </w:p>
    <w:p w14:paraId="6C3E35A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권하는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전념하라</w:t>
      </w:r>
      <w:r>
        <w:rPr>
          <w:lang w:eastAsia="ko-KR"/>
        </w:rPr>
        <w:t>”(</w:t>
      </w:r>
      <w:r>
        <w:rPr>
          <w:lang w:eastAsia="ko-KR"/>
        </w:rPr>
        <w:t>딤전</w:t>
      </w:r>
      <w:r>
        <w:rPr>
          <w:lang w:eastAsia="ko-KR"/>
        </w:rPr>
        <w:t xml:space="preserve"> 4:13)</w:t>
      </w:r>
    </w:p>
    <w:p w14:paraId="299CD335" w14:textId="77777777" w:rsidR="00B21E16" w:rsidRDefault="00B21E16">
      <w:pPr>
        <w:rPr>
          <w:lang w:eastAsia="ko-KR"/>
        </w:rPr>
      </w:pPr>
    </w:p>
    <w:p w14:paraId="005F713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읽을거리를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방마다</w:t>
      </w:r>
      <w:r>
        <w:rPr>
          <w:lang w:eastAsia="ko-KR"/>
        </w:rPr>
        <w:t xml:space="preserve"> </w:t>
      </w:r>
      <w:r>
        <w:rPr>
          <w:lang w:eastAsia="ko-KR"/>
        </w:rPr>
        <w:t>비치하십시오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떡인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놓으십시오</w:t>
      </w:r>
      <w:r>
        <w:rPr>
          <w:lang w:eastAsia="ko-KR"/>
        </w:rPr>
        <w:t xml:space="preserve">. </w:t>
      </w:r>
      <w:r>
        <w:rPr>
          <w:lang w:eastAsia="ko-KR"/>
        </w:rPr>
        <w:t>잡지를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출판물을</w:t>
      </w:r>
      <w:r>
        <w:rPr>
          <w:lang w:eastAsia="ko-KR"/>
        </w:rPr>
        <w:t xml:space="preserve"> </w:t>
      </w:r>
      <w:r>
        <w:rPr>
          <w:lang w:eastAsia="ko-KR"/>
        </w:rPr>
        <w:t>구입하여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눈의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띄는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두십시오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책들은</w:t>
      </w:r>
      <w:r>
        <w:rPr>
          <w:lang w:eastAsia="ko-KR"/>
        </w:rPr>
        <w:t xml:space="preserve"> </w:t>
      </w:r>
      <w:r>
        <w:rPr>
          <w:lang w:eastAsia="ko-KR"/>
        </w:rPr>
        <w:t>어린이와</w:t>
      </w:r>
      <w:r>
        <w:rPr>
          <w:lang w:eastAsia="ko-KR"/>
        </w:rPr>
        <w:t xml:space="preserve"> </w:t>
      </w:r>
      <w:r>
        <w:rPr>
          <w:lang w:eastAsia="ko-KR"/>
        </w:rPr>
        <w:t>청소년에게</w:t>
      </w:r>
      <w:r>
        <w:rPr>
          <w:lang w:eastAsia="ko-KR"/>
        </w:rPr>
        <w:t xml:space="preserve"> </w:t>
      </w:r>
      <w:r>
        <w:rPr>
          <w:lang w:eastAsia="ko-KR"/>
        </w:rPr>
        <w:t>안심하고</w:t>
      </w:r>
      <w:r>
        <w:rPr>
          <w:lang w:eastAsia="ko-KR"/>
        </w:rPr>
        <w:t xml:space="preserve"> </w:t>
      </w:r>
      <w:r>
        <w:rPr>
          <w:lang w:eastAsia="ko-KR"/>
        </w:rPr>
        <w:t>소개해도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소설들이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차지해서는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성경에서</w:t>
      </w:r>
      <w:r>
        <w:rPr>
          <w:lang w:eastAsia="ko-KR"/>
        </w:rPr>
        <w:t xml:space="preserve"> ‘</w:t>
      </w:r>
      <w:r>
        <w:rPr>
          <w:lang w:eastAsia="ko-KR"/>
        </w:rPr>
        <w:t>나무나</w:t>
      </w:r>
      <w:r>
        <w:rPr>
          <w:lang w:eastAsia="ko-KR"/>
        </w:rPr>
        <w:t xml:space="preserve"> </w:t>
      </w:r>
      <w:r>
        <w:rPr>
          <w:lang w:eastAsia="ko-KR"/>
        </w:rPr>
        <w:t>풀이나</w:t>
      </w:r>
      <w:r>
        <w:rPr>
          <w:lang w:eastAsia="ko-KR"/>
        </w:rPr>
        <w:t xml:space="preserve"> </w:t>
      </w:r>
      <w:r>
        <w:rPr>
          <w:lang w:eastAsia="ko-KR"/>
        </w:rPr>
        <w:t>짚</w:t>
      </w:r>
      <w:r>
        <w:rPr>
          <w:lang w:eastAsia="ko-KR"/>
        </w:rPr>
        <w:t>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취급하는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내놓지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들여다보면</w:t>
      </w:r>
      <w:r>
        <w:rPr>
          <w:lang w:eastAsia="ko-KR"/>
        </w:rPr>
        <w:t xml:space="preserve"> ‘</w:t>
      </w:r>
      <w:r>
        <w:rPr>
          <w:lang w:eastAsia="ko-KR"/>
        </w:rPr>
        <w:t>금이나</w:t>
      </w:r>
      <w:r>
        <w:rPr>
          <w:lang w:eastAsia="ko-KR"/>
        </w:rPr>
        <w:t xml:space="preserve"> </w:t>
      </w:r>
      <w:r>
        <w:rPr>
          <w:lang w:eastAsia="ko-KR"/>
        </w:rPr>
        <w:t>은이나</w:t>
      </w:r>
      <w:r>
        <w:rPr>
          <w:lang w:eastAsia="ko-KR"/>
        </w:rPr>
        <w:t xml:space="preserve"> </w:t>
      </w:r>
      <w:r>
        <w:rPr>
          <w:lang w:eastAsia="ko-KR"/>
        </w:rPr>
        <w:t>보석</w:t>
      </w:r>
      <w:r>
        <w:rPr>
          <w:lang w:eastAsia="ko-KR"/>
        </w:rPr>
        <w:t>’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갈망이</w:t>
      </w:r>
      <w:r>
        <w:rPr>
          <w:lang w:eastAsia="ko-KR"/>
        </w:rPr>
        <w:t xml:space="preserve"> </w:t>
      </w:r>
      <w:r>
        <w:rPr>
          <w:lang w:eastAsia="ko-KR"/>
        </w:rPr>
        <w:t>시들해질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경박하고</w:t>
      </w:r>
      <w:r>
        <w:rPr>
          <w:lang w:eastAsia="ko-KR"/>
        </w:rPr>
        <w:t xml:space="preserve"> </w:t>
      </w:r>
      <w:r>
        <w:rPr>
          <w:lang w:eastAsia="ko-KR"/>
        </w:rPr>
        <w:t>저질스러운</w:t>
      </w:r>
      <w:r>
        <w:rPr>
          <w:lang w:eastAsia="ko-KR"/>
        </w:rPr>
        <w:t xml:space="preserve"> </w:t>
      </w:r>
      <w:r>
        <w:rPr>
          <w:lang w:eastAsia="ko-KR"/>
        </w:rPr>
        <w:t>읽을거리로</w:t>
      </w:r>
      <w:r>
        <w:rPr>
          <w:lang w:eastAsia="ko-KR"/>
        </w:rPr>
        <w:t xml:space="preserve"> </w:t>
      </w:r>
      <w:r>
        <w:rPr>
          <w:lang w:eastAsia="ko-KR"/>
        </w:rPr>
        <w:t>쏠리는</w:t>
      </w:r>
      <w:r>
        <w:rPr>
          <w:lang w:eastAsia="ko-KR"/>
        </w:rPr>
        <w:t xml:space="preserve"> </w:t>
      </w:r>
      <w:r>
        <w:rPr>
          <w:lang w:eastAsia="ko-KR"/>
        </w:rPr>
        <w:t>기호는</w:t>
      </w:r>
      <w:r>
        <w:rPr>
          <w:lang w:eastAsia="ko-KR"/>
        </w:rPr>
        <w:t xml:space="preserve"> </w:t>
      </w:r>
      <w:r>
        <w:rPr>
          <w:lang w:eastAsia="ko-KR"/>
        </w:rPr>
        <w:t>단호하게</w:t>
      </w:r>
      <w:r>
        <w:rPr>
          <w:lang w:eastAsia="ko-KR"/>
        </w:rPr>
        <w:t xml:space="preserve"> </w:t>
      </w:r>
      <w:r>
        <w:rPr>
          <w:lang w:eastAsia="ko-KR"/>
        </w:rPr>
        <w:t>거절해야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88655F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고양하는</w:t>
      </w:r>
      <w:r>
        <w:rPr>
          <w:lang w:eastAsia="ko-KR"/>
        </w:rPr>
        <w:t xml:space="preserve"> 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구성원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두십시오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서적과</w:t>
      </w:r>
      <w:r>
        <w:rPr>
          <w:lang w:eastAsia="ko-KR"/>
        </w:rPr>
        <w:t xml:space="preserve"> </w:t>
      </w:r>
      <w:r>
        <w:rPr>
          <w:lang w:eastAsia="ko-KR"/>
        </w:rPr>
        <w:t>잡지를</w:t>
      </w:r>
      <w:r>
        <w:rPr>
          <w:lang w:eastAsia="ko-KR"/>
        </w:rPr>
        <w:t xml:space="preserve"> </w:t>
      </w:r>
      <w:r>
        <w:rPr>
          <w:lang w:eastAsia="ko-KR"/>
        </w:rPr>
        <w:t>읽으십시오</w:t>
      </w:r>
      <w:r>
        <w:rPr>
          <w:lang w:eastAsia="ko-KR"/>
        </w:rPr>
        <w:t xml:space="preserve">.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익숙해지십시오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순간은</w:t>
      </w:r>
      <w:r>
        <w:rPr>
          <w:lang w:eastAsia="ko-KR"/>
        </w:rPr>
        <w:t xml:space="preserve"> </w:t>
      </w:r>
      <w:r>
        <w:rPr>
          <w:lang w:eastAsia="ko-KR"/>
        </w:rPr>
        <w:t>소중하며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영원하고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주제들을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담으십시오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출판물을</w:t>
      </w:r>
      <w:r>
        <w:rPr>
          <w:lang w:eastAsia="ko-KR"/>
        </w:rPr>
        <w:t xml:space="preserve"> </w:t>
      </w:r>
      <w:r>
        <w:rPr>
          <w:lang w:eastAsia="ko-KR"/>
        </w:rPr>
        <w:t>읽으면</w:t>
      </w:r>
      <w:r>
        <w:rPr>
          <w:lang w:eastAsia="ko-KR"/>
        </w:rPr>
        <w:t xml:space="preserve"> </w:t>
      </w:r>
      <w:r>
        <w:rPr>
          <w:lang w:eastAsia="ko-KR"/>
        </w:rPr>
        <w:t>정신적인</w:t>
      </w:r>
      <w:r>
        <w:rPr>
          <w:lang w:eastAsia="ko-KR"/>
        </w:rPr>
        <w:t xml:space="preserve"> </w:t>
      </w:r>
      <w:r>
        <w:rPr>
          <w:lang w:eastAsia="ko-KR"/>
        </w:rPr>
        <w:t>소화</w:t>
      </w:r>
      <w:r>
        <w:rPr>
          <w:lang w:eastAsia="ko-KR"/>
        </w:rPr>
        <w:t xml:space="preserve"> </w:t>
      </w:r>
      <w:r>
        <w:rPr>
          <w:lang w:eastAsia="ko-KR"/>
        </w:rPr>
        <w:t>불량에</w:t>
      </w:r>
      <w:r>
        <w:rPr>
          <w:lang w:eastAsia="ko-KR"/>
        </w:rPr>
        <w:t xml:space="preserve"> </w:t>
      </w:r>
      <w:r>
        <w:rPr>
          <w:lang w:eastAsia="ko-KR"/>
        </w:rPr>
        <w:t>걸리지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서적들을</w:t>
      </w:r>
      <w:r>
        <w:rPr>
          <w:lang w:eastAsia="ko-KR"/>
        </w:rPr>
        <w:t xml:space="preserve"> </w:t>
      </w:r>
      <w:r>
        <w:rPr>
          <w:lang w:eastAsia="ko-KR"/>
        </w:rPr>
        <w:t>읽으면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서겠다는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가득해질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(MS 53, 1911.).</w:t>
      </w:r>
    </w:p>
    <w:p w14:paraId="049BE30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말씀이라도</w:t>
      </w:r>
      <w:r>
        <w:rPr>
          <w:lang w:eastAsia="ko-KR"/>
        </w:rPr>
        <w:t xml:space="preserve"> </w:t>
      </w:r>
      <w:r>
        <w:rPr>
          <w:lang w:eastAsia="ko-KR"/>
        </w:rPr>
        <w:t>모아야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사역이</w:t>
      </w:r>
      <w:r>
        <w:rPr>
          <w:lang w:eastAsia="ko-KR"/>
        </w:rPr>
        <w:t xml:space="preserve"> </w:t>
      </w:r>
      <w:r>
        <w:rPr>
          <w:lang w:eastAsia="ko-KR"/>
        </w:rPr>
        <w:t>마쳐</w:t>
      </w:r>
      <w:r>
        <w:rPr>
          <w:lang w:eastAsia="ko-KR"/>
        </w:rPr>
        <w:t xml:space="preserve"> </w:t>
      </w:r>
      <w:r>
        <w:rPr>
          <w:lang w:eastAsia="ko-KR"/>
        </w:rPr>
        <w:t>가는데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위해서나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최선이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것들에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허비할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?(YI, 1906. 8. 14.).</w:t>
      </w:r>
    </w:p>
    <w:p w14:paraId="6B61820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6C5EB0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41D67D6E" w14:textId="77777777" w:rsidR="00B21E16" w:rsidRDefault="00B21E16">
      <w:pPr>
        <w:rPr>
          <w:lang w:eastAsia="ko-KR"/>
        </w:rPr>
      </w:pPr>
    </w:p>
    <w:p w14:paraId="5C96B18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음악을</w:t>
      </w:r>
      <w:r>
        <w:rPr>
          <w:lang w:eastAsia="ko-KR"/>
        </w:rPr>
        <w:t xml:space="preserve"> </w:t>
      </w:r>
      <w:r>
        <w:rPr>
          <w:lang w:eastAsia="ko-KR"/>
        </w:rPr>
        <w:t>선택하라</w:t>
      </w:r>
    </w:p>
    <w:p w14:paraId="1C25C70A" w14:textId="77777777" w:rsidR="00B21E16" w:rsidRDefault="00B21E16">
      <w:pPr>
        <w:rPr>
          <w:lang w:eastAsia="ko-KR"/>
        </w:rPr>
      </w:pPr>
    </w:p>
    <w:p w14:paraId="70517E2E" w14:textId="77777777" w:rsidR="00B21E16" w:rsidRDefault="00B21E16">
      <w:pPr>
        <w:rPr>
          <w:lang w:eastAsia="ko-KR"/>
        </w:rPr>
      </w:pPr>
    </w:p>
    <w:p w14:paraId="0162A9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충만함을</w:t>
      </w:r>
      <w:r>
        <w:rPr>
          <w:lang w:eastAsia="ko-KR"/>
        </w:rPr>
        <w:t xml:space="preserve"> </w:t>
      </w:r>
      <w:r>
        <w:rPr>
          <w:lang w:eastAsia="ko-KR"/>
        </w:rPr>
        <w:t>받으라</w:t>
      </w:r>
      <w:r>
        <w:rPr>
          <w:lang w:eastAsia="ko-KR"/>
        </w:rPr>
        <w:t xml:space="preserve"> </w:t>
      </w:r>
      <w:r>
        <w:rPr>
          <w:lang w:eastAsia="ko-KR"/>
        </w:rPr>
        <w:t>시와</w:t>
      </w:r>
      <w:r>
        <w:rPr>
          <w:lang w:eastAsia="ko-KR"/>
        </w:rPr>
        <w:t xml:space="preserve"> </w:t>
      </w:r>
      <w:r>
        <w:rPr>
          <w:lang w:eastAsia="ko-KR"/>
        </w:rPr>
        <w:t>찬송과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노래들로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화답하며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찬송하며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5:18-19)</w:t>
      </w:r>
    </w:p>
    <w:p w14:paraId="4115A6D3" w14:textId="77777777" w:rsidR="00B21E16" w:rsidRDefault="00B21E16">
      <w:pPr>
        <w:rPr>
          <w:lang w:eastAsia="ko-KR"/>
        </w:rPr>
      </w:pPr>
    </w:p>
    <w:p w14:paraId="76ADC23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헌신이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우러나는</w:t>
      </w:r>
      <w:r>
        <w:rPr>
          <w:lang w:eastAsia="ko-KR"/>
        </w:rPr>
        <w:t xml:space="preserve"> </w:t>
      </w:r>
      <w:r>
        <w:rPr>
          <w:lang w:eastAsia="ko-KR"/>
        </w:rPr>
        <w:t>찬양으로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>(</w:t>
      </w:r>
      <w:r>
        <w:rPr>
          <w:lang w:eastAsia="ko-KR"/>
        </w:rPr>
        <w:t>그리스도인들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고마움을</w:t>
      </w:r>
      <w:r>
        <w:rPr>
          <w:lang w:eastAsia="ko-KR"/>
        </w:rPr>
        <w:t xml:space="preserve"> </w:t>
      </w:r>
      <w:r>
        <w:rPr>
          <w:lang w:eastAsia="ko-KR"/>
        </w:rPr>
        <w:t>느끼며</w:t>
      </w:r>
      <w:r>
        <w:rPr>
          <w:lang w:eastAsia="ko-KR"/>
        </w:rPr>
        <w:t xml:space="preserve"> </w:t>
      </w:r>
      <w:r>
        <w:rPr>
          <w:lang w:eastAsia="ko-KR"/>
        </w:rPr>
        <w:t>내면에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가득하기에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흘러나오고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빚에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이야기하면서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사랑하여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509).</w:t>
      </w:r>
    </w:p>
    <w:p w14:paraId="0300D4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노래의</w:t>
      </w:r>
      <w:r>
        <w:rPr>
          <w:lang w:eastAsia="ko-KR"/>
        </w:rPr>
        <w:t xml:space="preserve"> </w:t>
      </w:r>
      <w:r>
        <w:rPr>
          <w:lang w:eastAsia="ko-KR"/>
        </w:rPr>
        <w:t>역사에는</w:t>
      </w:r>
      <w:r>
        <w:rPr>
          <w:lang w:eastAsia="ko-KR"/>
        </w:rPr>
        <w:t xml:space="preserve"> </w:t>
      </w:r>
      <w:r>
        <w:rPr>
          <w:lang w:eastAsia="ko-KR"/>
        </w:rPr>
        <w:t>음악과</w:t>
      </w:r>
      <w:r>
        <w:rPr>
          <w:lang w:eastAsia="ko-KR"/>
        </w:rPr>
        <w:t xml:space="preserve"> </w:t>
      </w:r>
      <w:r>
        <w:rPr>
          <w:lang w:eastAsia="ko-KR"/>
        </w:rPr>
        <w:t>노래의</w:t>
      </w:r>
      <w:r>
        <w:rPr>
          <w:lang w:eastAsia="ko-KR"/>
        </w:rPr>
        <w:t xml:space="preserve"> </w:t>
      </w:r>
      <w:r>
        <w:rPr>
          <w:lang w:eastAsia="ko-KR"/>
        </w:rPr>
        <w:t>사용과</w:t>
      </w:r>
      <w:r>
        <w:rPr>
          <w:lang w:eastAsia="ko-KR"/>
        </w:rPr>
        <w:t xml:space="preserve"> </w:t>
      </w:r>
      <w:r>
        <w:rPr>
          <w:lang w:eastAsia="ko-KR"/>
        </w:rPr>
        <w:t>유익에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음악은</w:t>
      </w:r>
      <w:r>
        <w:rPr>
          <w:lang w:eastAsia="ko-KR"/>
        </w:rPr>
        <w:t xml:space="preserve"> </w:t>
      </w:r>
      <w:r>
        <w:rPr>
          <w:lang w:eastAsia="ko-KR"/>
        </w:rPr>
        <w:t>유해한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오용되고</w:t>
      </w:r>
      <w:r>
        <w:rPr>
          <w:lang w:eastAsia="ko-KR"/>
        </w:rPr>
        <w:t xml:space="preserve">,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유혹하는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매체의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음악을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주제로</w:t>
      </w:r>
      <w:r>
        <w:rPr>
          <w:lang w:eastAsia="ko-KR"/>
        </w:rPr>
        <w:t xml:space="preserve"> </w:t>
      </w:r>
      <w:r>
        <w:rPr>
          <w:lang w:eastAsia="ko-KR"/>
        </w:rPr>
        <w:t>돌리고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고양시키는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선물입니다</w:t>
      </w:r>
      <w:r>
        <w:rPr>
          <w:lang w:eastAsia="ko-KR"/>
        </w:rPr>
        <w:t>.</w:t>
      </w:r>
    </w:p>
    <w:p w14:paraId="51DCA46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광야를</w:t>
      </w:r>
      <w:r>
        <w:rPr>
          <w:lang w:eastAsia="ko-KR"/>
        </w:rPr>
        <w:t xml:space="preserve"> </w:t>
      </w:r>
      <w:r>
        <w:rPr>
          <w:lang w:eastAsia="ko-KR"/>
        </w:rPr>
        <w:t>지나면서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노래로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얻었듯이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오늘날도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순례</w:t>
      </w:r>
      <w:r>
        <w:rPr>
          <w:lang w:eastAsia="ko-KR"/>
        </w:rPr>
        <w:t xml:space="preserve"> </w:t>
      </w:r>
      <w:r>
        <w:rPr>
          <w:lang w:eastAsia="ko-KR"/>
        </w:rPr>
        <w:t>생활을</w:t>
      </w:r>
      <w:r>
        <w:rPr>
          <w:lang w:eastAsia="ko-KR"/>
        </w:rPr>
        <w:t xml:space="preserve"> </w:t>
      </w:r>
      <w:r>
        <w:rPr>
          <w:lang w:eastAsia="ko-KR"/>
        </w:rPr>
        <w:t>누리길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암송하기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노래로</w:t>
      </w:r>
      <w:r>
        <w:rPr>
          <w:lang w:eastAsia="ko-KR"/>
        </w:rPr>
        <w:t xml:space="preserve"> </w:t>
      </w:r>
      <w:r>
        <w:rPr>
          <w:lang w:eastAsia="ko-KR"/>
        </w:rPr>
        <w:t>반복하여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노래는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노래에는</w:t>
      </w:r>
      <w:r>
        <w:rPr>
          <w:lang w:eastAsia="ko-KR"/>
        </w:rPr>
        <w:t xml:space="preserve"> </w:t>
      </w:r>
      <w:r>
        <w:rPr>
          <w:lang w:eastAsia="ko-KR"/>
        </w:rPr>
        <w:t>거칠고</w:t>
      </w:r>
      <w:r>
        <w:rPr>
          <w:lang w:eastAsia="ko-KR"/>
        </w:rPr>
        <w:t xml:space="preserve"> </w:t>
      </w:r>
      <w:r>
        <w:rPr>
          <w:lang w:eastAsia="ko-KR"/>
        </w:rPr>
        <w:t>소양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누그러뜨리는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부르면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활기를</w:t>
      </w:r>
      <w:r>
        <w:rPr>
          <w:lang w:eastAsia="ko-KR"/>
        </w:rPr>
        <w:t xml:space="preserve"> </w:t>
      </w:r>
      <w:r>
        <w:rPr>
          <w:lang w:eastAsia="ko-KR"/>
        </w:rPr>
        <w:t>띠고</w:t>
      </w:r>
      <w:r>
        <w:rPr>
          <w:lang w:eastAsia="ko-KR"/>
        </w:rPr>
        <w:t xml:space="preserve"> </w:t>
      </w:r>
      <w:r>
        <w:rPr>
          <w:lang w:eastAsia="ko-KR"/>
        </w:rPr>
        <w:t>동정심이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행동하게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용기와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꺾어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침울함과</w:t>
      </w:r>
      <w:r>
        <w:rPr>
          <w:lang w:eastAsia="ko-KR"/>
        </w:rPr>
        <w:t xml:space="preserve"> </w:t>
      </w:r>
      <w:r>
        <w:rPr>
          <w:lang w:eastAsia="ko-KR"/>
        </w:rPr>
        <w:t>불안감을</w:t>
      </w:r>
      <w:r>
        <w:rPr>
          <w:lang w:eastAsia="ko-KR"/>
        </w:rPr>
        <w:t xml:space="preserve"> </w:t>
      </w:r>
      <w:r>
        <w:rPr>
          <w:lang w:eastAsia="ko-KR"/>
        </w:rPr>
        <w:t>떨쳐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>.</w:t>
      </w:r>
    </w:p>
    <w:p w14:paraId="189BB98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노래는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감동시키는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무겁게</w:t>
      </w:r>
      <w:r>
        <w:rPr>
          <w:lang w:eastAsia="ko-KR"/>
        </w:rPr>
        <w:t xml:space="preserve"> </w:t>
      </w:r>
      <w:r>
        <w:rPr>
          <w:lang w:eastAsia="ko-KR"/>
        </w:rPr>
        <w:t>짓눌리고</w:t>
      </w:r>
      <w:r>
        <w:rPr>
          <w:lang w:eastAsia="ko-KR"/>
        </w:rPr>
        <w:t xml:space="preserve"> </w:t>
      </w:r>
      <w:r>
        <w:rPr>
          <w:lang w:eastAsia="ko-KR"/>
        </w:rPr>
        <w:t>절망에</w:t>
      </w:r>
      <w:r>
        <w:rPr>
          <w:lang w:eastAsia="ko-KR"/>
        </w:rPr>
        <w:t xml:space="preserve"> </w:t>
      </w:r>
      <w:r>
        <w:rPr>
          <w:lang w:eastAsia="ko-KR"/>
        </w:rPr>
        <w:t>빠지려는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잊고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시절의</w:t>
      </w:r>
      <w:r>
        <w:rPr>
          <w:lang w:eastAsia="ko-KR"/>
        </w:rPr>
        <w:t xml:space="preserve"> </w:t>
      </w:r>
      <w:r>
        <w:rPr>
          <w:lang w:eastAsia="ko-KR"/>
        </w:rPr>
        <w:t>노랫말에서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마디</w:t>
      </w:r>
      <w:r>
        <w:rPr>
          <w:lang w:eastAsia="ko-KR"/>
        </w:rPr>
        <w:t xml:space="preserve"> </w:t>
      </w:r>
      <w:r>
        <w:rPr>
          <w:lang w:eastAsia="ko-KR"/>
        </w:rPr>
        <w:t>기억해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그것으로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사라져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의미와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되찾아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용기와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많지</w:t>
      </w:r>
      <w:r>
        <w:rPr>
          <w:lang w:eastAsia="ko-KR"/>
        </w:rPr>
        <w:t xml:space="preserve"> </w:t>
      </w:r>
      <w:r>
        <w:rPr>
          <w:lang w:eastAsia="ko-KR"/>
        </w:rPr>
        <w:t>않습니까</w:t>
      </w:r>
      <w:r>
        <w:rPr>
          <w:lang w:eastAsia="ko-KR"/>
        </w:rPr>
        <w:t>?(</w:t>
      </w:r>
      <w:r>
        <w:rPr>
          <w:lang w:eastAsia="ko-KR"/>
        </w:rPr>
        <w:t>교육</w:t>
      </w:r>
      <w:r>
        <w:rPr>
          <w:lang w:eastAsia="ko-KR"/>
        </w:rPr>
        <w:t>, 167-168)</w:t>
      </w:r>
    </w:p>
    <w:p w14:paraId="2928F35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30C2A2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24B9A99B" w14:textId="77777777" w:rsidR="00B21E16" w:rsidRDefault="00B21E16">
      <w:pPr>
        <w:rPr>
          <w:lang w:eastAsia="ko-KR"/>
        </w:rPr>
      </w:pPr>
    </w:p>
    <w:p w14:paraId="01AC62D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찬송하리라</w:t>
      </w:r>
    </w:p>
    <w:p w14:paraId="4D57DF04" w14:textId="77777777" w:rsidR="00B21E16" w:rsidRDefault="00B21E16">
      <w:pPr>
        <w:rPr>
          <w:lang w:eastAsia="ko-KR"/>
        </w:rPr>
      </w:pPr>
    </w:p>
    <w:p w14:paraId="3F13764B" w14:textId="77777777" w:rsidR="00B21E16" w:rsidRDefault="00B21E16">
      <w:pPr>
        <w:rPr>
          <w:lang w:eastAsia="ko-KR"/>
        </w:rPr>
      </w:pPr>
    </w:p>
    <w:p w14:paraId="68AE03E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감사로</w:t>
      </w:r>
      <w:r>
        <w:rPr>
          <w:lang w:eastAsia="ko-KR"/>
        </w:rPr>
        <w:t xml:space="preserve"> </w:t>
      </w:r>
      <w:r>
        <w:rPr>
          <w:lang w:eastAsia="ko-KR"/>
        </w:rPr>
        <w:t>제사를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하나니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옳게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보이리라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50:23)</w:t>
      </w:r>
    </w:p>
    <w:p w14:paraId="76D9450E" w14:textId="77777777" w:rsidR="00B21E16" w:rsidRDefault="00B21E16">
      <w:pPr>
        <w:rPr>
          <w:lang w:eastAsia="ko-KR"/>
        </w:rPr>
      </w:pPr>
    </w:p>
    <w:p w14:paraId="083B1F8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오십시오</w:t>
      </w:r>
      <w:r>
        <w:rPr>
          <w:lang w:eastAsia="ko-KR"/>
        </w:rPr>
        <w:t xml:space="preserve">.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연약하고</w:t>
      </w:r>
      <w:r>
        <w:rPr>
          <w:lang w:eastAsia="ko-KR"/>
        </w:rPr>
        <w:t xml:space="preserve"> </w:t>
      </w:r>
      <w:r>
        <w:rPr>
          <w:lang w:eastAsia="ko-KR"/>
        </w:rPr>
        <w:t>궁핍한</w:t>
      </w:r>
      <w:r>
        <w:rPr>
          <w:lang w:eastAsia="ko-KR"/>
        </w:rPr>
        <w:t xml:space="preserve"> </w:t>
      </w:r>
      <w:r>
        <w:rPr>
          <w:lang w:eastAsia="ko-KR"/>
        </w:rPr>
        <w:t>채로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생명수를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던져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음침한</w:t>
      </w:r>
      <w:r>
        <w:rPr>
          <w:lang w:eastAsia="ko-KR"/>
        </w:rPr>
        <w:t xml:space="preserve"> </w:t>
      </w:r>
      <w:r>
        <w:rPr>
          <w:lang w:eastAsia="ko-KR"/>
        </w:rPr>
        <w:t>그림자를</w:t>
      </w:r>
      <w:r>
        <w:rPr>
          <w:lang w:eastAsia="ko-KR"/>
        </w:rPr>
        <w:t xml:space="preserve"> </w:t>
      </w:r>
      <w:r>
        <w:rPr>
          <w:lang w:eastAsia="ko-KR"/>
        </w:rPr>
        <w:t>벗어날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빼앗아</w:t>
      </w:r>
      <w:r>
        <w:rPr>
          <w:lang w:eastAsia="ko-KR"/>
        </w:rPr>
        <w:t xml:space="preserve"> </w:t>
      </w:r>
      <w:r>
        <w:rPr>
          <w:lang w:eastAsia="ko-KR"/>
        </w:rPr>
        <w:t>묵상할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갖지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오락과</w:t>
      </w:r>
      <w:r>
        <w:rPr>
          <w:lang w:eastAsia="ko-KR"/>
        </w:rPr>
        <w:t xml:space="preserve"> </w:t>
      </w:r>
      <w:r>
        <w:rPr>
          <w:lang w:eastAsia="ko-KR"/>
        </w:rPr>
        <w:t>유행을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내느라</w:t>
      </w:r>
      <w:r>
        <w:rPr>
          <w:lang w:eastAsia="ko-KR"/>
        </w:rPr>
        <w:t xml:space="preserve"> </w:t>
      </w:r>
      <w:r>
        <w:rPr>
          <w:lang w:eastAsia="ko-KR"/>
        </w:rPr>
        <w:t>분주합니다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돌리도록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 xml:space="preserve">.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창조로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재창조로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오락과</w:t>
      </w:r>
      <w:r>
        <w:rPr>
          <w:lang w:eastAsia="ko-KR"/>
        </w:rPr>
        <w:t xml:space="preserve"> </w:t>
      </w:r>
      <w:r>
        <w:rPr>
          <w:lang w:eastAsia="ko-KR"/>
        </w:rPr>
        <w:t>어리석음을</w:t>
      </w:r>
      <w:r>
        <w:rPr>
          <w:lang w:eastAsia="ko-KR"/>
        </w:rPr>
        <w:t xml:space="preserve"> </w:t>
      </w:r>
      <w:r>
        <w:rPr>
          <w:lang w:eastAsia="ko-KR"/>
        </w:rPr>
        <w:t>피하도록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보시기에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정결하고</w:t>
      </w:r>
      <w:r>
        <w:rPr>
          <w:lang w:eastAsia="ko-KR"/>
        </w:rPr>
        <w:t xml:space="preserve"> </w:t>
      </w:r>
      <w:r>
        <w:rPr>
          <w:lang w:eastAsia="ko-KR"/>
        </w:rPr>
        <w:t>순수하도록</w:t>
      </w:r>
      <w:r>
        <w:rPr>
          <w:lang w:eastAsia="ko-KR"/>
        </w:rPr>
        <w:t xml:space="preserve"> </w:t>
      </w:r>
      <w:r>
        <w:rPr>
          <w:lang w:eastAsia="ko-KR"/>
        </w:rPr>
        <w:t>만드십시오</w:t>
      </w:r>
      <w:r>
        <w:rPr>
          <w:lang w:eastAsia="ko-KR"/>
        </w:rPr>
        <w:t>.</w:t>
      </w:r>
    </w:p>
    <w:p w14:paraId="5F343D4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찬양하십시오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, </w:t>
      </w:r>
      <w:r>
        <w:rPr>
          <w:lang w:eastAsia="ko-KR"/>
        </w:rPr>
        <w:t>음악</w:t>
      </w:r>
      <w:r>
        <w:rPr>
          <w:lang w:eastAsia="ko-KR"/>
        </w:rPr>
        <w:t xml:space="preserve">, </w:t>
      </w:r>
      <w:r>
        <w:rPr>
          <w:lang w:eastAsia="ko-KR"/>
        </w:rPr>
        <w:t>노래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찬양하십시오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찬양대에</w:t>
      </w:r>
      <w:r>
        <w:rPr>
          <w:lang w:eastAsia="ko-KR"/>
        </w:rPr>
        <w:t xml:space="preserve"> </w:t>
      </w:r>
      <w:r>
        <w:rPr>
          <w:lang w:eastAsia="ko-KR"/>
        </w:rPr>
        <w:t>함께할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벗어</w:t>
      </w:r>
      <w:r>
        <w:rPr>
          <w:lang w:eastAsia="ko-KR"/>
        </w:rPr>
        <w:t xml:space="preserve"> </w:t>
      </w:r>
      <w:r>
        <w:rPr>
          <w:lang w:eastAsia="ko-KR"/>
        </w:rPr>
        <w:t>던지고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타면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가락이</w:t>
      </w:r>
      <w:r>
        <w:rPr>
          <w:lang w:eastAsia="ko-KR"/>
        </w:rPr>
        <w:t xml:space="preserve"> </w:t>
      </w:r>
      <w:r>
        <w:rPr>
          <w:lang w:eastAsia="ko-KR"/>
        </w:rPr>
        <w:t>가득할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찬양할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(MS 16, 1895.).</w:t>
      </w:r>
    </w:p>
    <w:p w14:paraId="721EB29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흘러넘치는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문어귀로</w:t>
      </w:r>
      <w:r>
        <w:rPr>
          <w:lang w:eastAsia="ko-KR"/>
        </w:rPr>
        <w:t xml:space="preserve"> </w:t>
      </w:r>
      <w:r>
        <w:rPr>
          <w:lang w:eastAsia="ko-KR"/>
        </w:rPr>
        <w:t>인도하실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주위에서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합창대가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찬미와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주제들을</w:t>
      </w:r>
      <w:r>
        <w:rPr>
          <w:lang w:eastAsia="ko-KR"/>
        </w:rPr>
        <w:t xml:space="preserve"> </w:t>
      </w:r>
      <w:r>
        <w:rPr>
          <w:lang w:eastAsia="ko-KR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가정들에</w:t>
      </w:r>
      <w:r>
        <w:rPr>
          <w:lang w:eastAsia="ko-KR"/>
        </w:rPr>
        <w:t xml:space="preserve"> </w:t>
      </w:r>
      <w:r>
        <w:rPr>
          <w:lang w:eastAsia="ko-KR"/>
        </w:rPr>
        <w:t>메아리쳐</w:t>
      </w:r>
      <w:r>
        <w:rPr>
          <w:lang w:eastAsia="ko-KR"/>
        </w:rPr>
        <w:t xml:space="preserve"> </w:t>
      </w:r>
      <w:r>
        <w:rPr>
          <w:lang w:eastAsia="ko-KR"/>
        </w:rPr>
        <w:t>울릴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노래하는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교제는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으뜸음을</w:t>
      </w:r>
      <w:r>
        <w:rPr>
          <w:lang w:eastAsia="ko-KR"/>
        </w:rPr>
        <w:t xml:space="preserve"> </w:t>
      </w:r>
      <w:r>
        <w:rPr>
          <w:lang w:eastAsia="ko-KR"/>
        </w:rPr>
        <w:t>배웁니다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168).</w:t>
      </w:r>
    </w:p>
    <w:p w14:paraId="1EB62BB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찬양하십시오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선하심을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분위기를</w:t>
      </w:r>
      <w:r>
        <w:rPr>
          <w:lang w:eastAsia="ko-KR"/>
        </w:rPr>
        <w:t xml:space="preserve"> </w:t>
      </w:r>
      <w:r>
        <w:rPr>
          <w:lang w:eastAsia="ko-KR"/>
        </w:rPr>
        <w:t>유쾌하게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 …</w:t>
      </w:r>
      <w:r>
        <w:rPr>
          <w:lang w:eastAsia="ko-KR"/>
        </w:rPr>
        <w:t>찬양하십시오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찬양하십시오</w:t>
      </w:r>
      <w:r>
        <w:rPr>
          <w:lang w:eastAsia="ko-KR"/>
        </w:rPr>
        <w:t>(YI, 1900. 12. 27.).</w:t>
      </w:r>
    </w:p>
    <w:p w14:paraId="4DB8C641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49A883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7768E006" w14:textId="77777777" w:rsidR="00B21E16" w:rsidRDefault="00B21E16">
      <w:pPr>
        <w:rPr>
          <w:lang w:eastAsia="ko-KR"/>
        </w:rPr>
      </w:pPr>
    </w:p>
    <w:p w14:paraId="0D6746E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정결을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시련</w:t>
      </w:r>
    </w:p>
    <w:p w14:paraId="4E180E84" w14:textId="77777777" w:rsidR="00B21E16" w:rsidRDefault="00B21E16">
      <w:pPr>
        <w:rPr>
          <w:lang w:eastAsia="ko-KR"/>
        </w:rPr>
      </w:pPr>
    </w:p>
    <w:p w14:paraId="0BF1CECC" w14:textId="77777777" w:rsidR="00B21E16" w:rsidRDefault="00B21E16">
      <w:pPr>
        <w:rPr>
          <w:lang w:eastAsia="ko-KR"/>
        </w:rPr>
      </w:pPr>
    </w:p>
    <w:p w14:paraId="569730B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임하시는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당하며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서리요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금을</w:t>
      </w:r>
      <w:r>
        <w:rPr>
          <w:lang w:eastAsia="ko-KR"/>
        </w:rPr>
        <w:t xml:space="preserve"> </w:t>
      </w:r>
      <w:r>
        <w:rPr>
          <w:lang w:eastAsia="ko-KR"/>
        </w:rPr>
        <w:t>연단하는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표백하는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잿물과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은을</w:t>
      </w:r>
      <w:r>
        <w:rPr>
          <w:lang w:eastAsia="ko-KR"/>
        </w:rPr>
        <w:t xml:space="preserve"> </w:t>
      </w:r>
      <w:r>
        <w:rPr>
          <w:lang w:eastAsia="ko-KR"/>
        </w:rPr>
        <w:t>연단하여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자같이</w:t>
      </w:r>
      <w:r>
        <w:rPr>
          <w:lang w:eastAsia="ko-KR"/>
        </w:rPr>
        <w:t xml:space="preserve"> </w:t>
      </w:r>
      <w:r>
        <w:rPr>
          <w:lang w:eastAsia="ko-KR"/>
        </w:rPr>
        <w:t>앉아서</w:t>
      </w:r>
      <w:r>
        <w:rPr>
          <w:lang w:eastAsia="ko-KR"/>
        </w:rPr>
        <w:t xml:space="preserve"> </w:t>
      </w:r>
      <w:r>
        <w:rPr>
          <w:lang w:eastAsia="ko-KR"/>
        </w:rPr>
        <w:t>레위</w:t>
      </w:r>
      <w:r>
        <w:rPr>
          <w:lang w:eastAsia="ko-KR"/>
        </w:rPr>
        <w:t xml:space="preserve"> </w:t>
      </w:r>
      <w:r>
        <w:rPr>
          <w:lang w:eastAsia="ko-KR"/>
        </w:rPr>
        <w:t>자손을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하되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, </w:t>
      </w:r>
      <w:r>
        <w:rPr>
          <w:lang w:eastAsia="ko-KR"/>
        </w:rPr>
        <w:t>은같이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연단하리니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공의로운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바칠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3:2-3)</w:t>
      </w:r>
    </w:p>
    <w:p w14:paraId="0134B6B3" w14:textId="77777777" w:rsidR="00B21E16" w:rsidRDefault="00B21E16">
      <w:pPr>
        <w:rPr>
          <w:lang w:eastAsia="ko-KR"/>
        </w:rPr>
      </w:pPr>
    </w:p>
    <w:p w14:paraId="5E5198D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제련과</w:t>
      </w:r>
      <w:r>
        <w:rPr>
          <w:lang w:eastAsia="ko-KR"/>
        </w:rPr>
        <w:t xml:space="preserve"> </w:t>
      </w:r>
      <w:r>
        <w:rPr>
          <w:lang w:eastAsia="ko-KR"/>
        </w:rPr>
        <w:t>정결의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진행되고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주관하고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힘들겠지만</w:t>
      </w:r>
      <w:r>
        <w:rPr>
          <w:lang w:eastAsia="ko-KR"/>
        </w:rPr>
        <w:t xml:space="preserve">, </w:t>
      </w:r>
      <w:r>
        <w:rPr>
          <w:lang w:eastAsia="ko-KR"/>
        </w:rPr>
        <w:t>불순물을</w:t>
      </w:r>
      <w:r>
        <w:rPr>
          <w:lang w:eastAsia="ko-KR"/>
        </w:rPr>
        <w:t xml:space="preserve"> </w:t>
      </w:r>
      <w:r>
        <w:rPr>
          <w:lang w:eastAsia="ko-KR"/>
        </w:rPr>
        <w:t>제거하기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복종하며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나아가기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제사를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드리기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시련은</w:t>
      </w:r>
      <w:r>
        <w:rPr>
          <w:lang w:eastAsia="ko-KR"/>
        </w:rPr>
        <w:t xml:space="preserve"> </w:t>
      </w:r>
      <w:r>
        <w:rPr>
          <w:lang w:eastAsia="ko-KR"/>
        </w:rPr>
        <w:t>필수입니다</w:t>
      </w:r>
      <w:r>
        <w:rPr>
          <w:lang w:eastAsia="ko-KR"/>
        </w:rPr>
        <w:t>. …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거듭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인도하셔서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겸손해지고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변화되기까지</w:t>
      </w:r>
      <w:r>
        <w:rPr>
          <w:lang w:eastAsia="ko-KR"/>
        </w:rPr>
        <w:t xml:space="preserve"> </w:t>
      </w:r>
      <w:r>
        <w:rPr>
          <w:lang w:eastAsia="ko-KR"/>
        </w:rPr>
        <w:t>압력의</w:t>
      </w:r>
      <w:r>
        <w:rPr>
          <w:lang w:eastAsia="ko-KR"/>
        </w:rPr>
        <w:t xml:space="preserve"> </w:t>
      </w:r>
      <w:r>
        <w:rPr>
          <w:lang w:eastAsia="ko-KR"/>
        </w:rPr>
        <w:t>강도를</w:t>
      </w:r>
      <w:r>
        <w:rPr>
          <w:lang w:eastAsia="ko-KR"/>
        </w:rPr>
        <w:t xml:space="preserve"> </w:t>
      </w:r>
      <w:r>
        <w:rPr>
          <w:lang w:eastAsia="ko-KR"/>
        </w:rPr>
        <w:t>높이십니다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정결은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시험하기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불에서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불로</w:t>
      </w:r>
      <w:r>
        <w:rPr>
          <w:lang w:eastAsia="ko-KR"/>
        </w:rPr>
        <w:t xml:space="preserve"> </w:t>
      </w:r>
      <w:r>
        <w:rPr>
          <w:lang w:eastAsia="ko-KR"/>
        </w:rPr>
        <w:t>이끄십니다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주고자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점검을</w:t>
      </w:r>
      <w:r>
        <w:rPr>
          <w:lang w:eastAsia="ko-KR"/>
        </w:rPr>
        <w:t xml:space="preserve"> </w:t>
      </w:r>
      <w:r>
        <w:rPr>
          <w:lang w:eastAsia="ko-KR"/>
        </w:rPr>
        <w:t>꺼린다면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상황은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지경에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</w:p>
    <w:p w14:paraId="7B604E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드러내십니다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감정과</w:t>
      </w:r>
      <w:r>
        <w:rPr>
          <w:lang w:eastAsia="ko-KR"/>
        </w:rPr>
        <w:t xml:space="preserve"> </w:t>
      </w:r>
      <w:r>
        <w:rPr>
          <w:lang w:eastAsia="ko-KR"/>
        </w:rPr>
        <w:t>동기를</w:t>
      </w:r>
      <w:r>
        <w:rPr>
          <w:lang w:eastAsia="ko-KR"/>
        </w:rPr>
        <w:t xml:space="preserve"> </w:t>
      </w:r>
      <w:r>
        <w:rPr>
          <w:lang w:eastAsia="ko-KR"/>
        </w:rPr>
        <w:t>세밀하게</w:t>
      </w:r>
      <w:r>
        <w:rPr>
          <w:lang w:eastAsia="ko-KR"/>
        </w:rPr>
        <w:t xml:space="preserve"> </w:t>
      </w:r>
      <w:r>
        <w:rPr>
          <w:lang w:eastAsia="ko-KR"/>
        </w:rPr>
        <w:t>살펴서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잘못인지</w:t>
      </w:r>
      <w:r>
        <w:rPr>
          <w:lang w:eastAsia="ko-KR"/>
        </w:rPr>
        <w:t xml:space="preserve"> </w:t>
      </w:r>
      <w:r>
        <w:rPr>
          <w:lang w:eastAsia="ko-KR"/>
        </w:rPr>
        <w:t>감지하고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고치고</w:t>
      </w:r>
      <w:r>
        <w:rPr>
          <w:lang w:eastAsia="ko-KR"/>
        </w:rPr>
        <w:t xml:space="preserve">,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개선하도록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파악하게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처지를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불을</w:t>
      </w:r>
      <w:r>
        <w:rPr>
          <w:lang w:eastAsia="ko-KR"/>
        </w:rPr>
        <w:t xml:space="preserve"> </w:t>
      </w:r>
      <w:r>
        <w:rPr>
          <w:lang w:eastAsia="ko-KR"/>
        </w:rPr>
        <w:t>허락하십니다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순결해질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8B877A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불</w:t>
      </w:r>
      <w:r>
        <w:rPr>
          <w:lang w:eastAsia="ko-KR"/>
        </w:rPr>
        <w:t xml:space="preserve"> </w:t>
      </w:r>
      <w:r>
        <w:rPr>
          <w:lang w:eastAsia="ko-KR"/>
        </w:rPr>
        <w:t>시련은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품성에서</w:t>
      </w:r>
      <w:r>
        <w:rPr>
          <w:lang w:eastAsia="ko-KR"/>
        </w:rPr>
        <w:t xml:space="preserve"> </w:t>
      </w:r>
      <w:r>
        <w:rPr>
          <w:lang w:eastAsia="ko-KR"/>
        </w:rPr>
        <w:t>불순물과</w:t>
      </w:r>
      <w:r>
        <w:rPr>
          <w:lang w:eastAsia="ko-KR"/>
        </w:rPr>
        <w:t xml:space="preserve"> </w:t>
      </w:r>
      <w:r>
        <w:rPr>
          <w:lang w:eastAsia="ko-KR"/>
        </w:rPr>
        <w:t>약점과</w:t>
      </w:r>
      <w:r>
        <w:rPr>
          <w:lang w:eastAsia="ko-KR"/>
        </w:rPr>
        <w:t xml:space="preserve">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면을</w:t>
      </w:r>
      <w:r>
        <w:rPr>
          <w:lang w:eastAsia="ko-KR"/>
        </w:rPr>
        <w:t xml:space="preserve"> </w:t>
      </w:r>
      <w:r>
        <w:rPr>
          <w:lang w:eastAsia="ko-KR"/>
        </w:rPr>
        <w:t>제거하고</w:t>
      </w:r>
      <w:r>
        <w:rPr>
          <w:lang w:eastAsia="ko-KR"/>
        </w:rPr>
        <w:t xml:space="preserve">,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적합하게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도구입니다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불은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불사르지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찌꺼기만</w:t>
      </w:r>
      <w:r>
        <w:rPr>
          <w:lang w:eastAsia="ko-KR"/>
        </w:rPr>
        <w:t xml:space="preserve"> </w:t>
      </w:r>
      <w:r>
        <w:rPr>
          <w:lang w:eastAsia="ko-KR"/>
        </w:rPr>
        <w:t>제거할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단련되어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우뚝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1894. 4. 10.).</w:t>
      </w:r>
    </w:p>
    <w:p w14:paraId="17D426D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E34E7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6B45F9D4" w14:textId="77777777" w:rsidR="00B21E16" w:rsidRDefault="00B21E16">
      <w:pPr>
        <w:rPr>
          <w:lang w:eastAsia="ko-KR"/>
        </w:rPr>
      </w:pPr>
    </w:p>
    <w:p w14:paraId="768E289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고통에도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46B8C668" w14:textId="77777777" w:rsidR="00B21E16" w:rsidRDefault="00B21E16">
      <w:pPr>
        <w:rPr>
          <w:lang w:eastAsia="ko-KR"/>
        </w:rPr>
      </w:pPr>
    </w:p>
    <w:p w14:paraId="39A0669D" w14:textId="77777777" w:rsidR="00B21E16" w:rsidRDefault="00B21E16">
      <w:pPr>
        <w:rPr>
          <w:lang w:eastAsia="ko-KR"/>
        </w:rPr>
      </w:pPr>
    </w:p>
    <w:p w14:paraId="598D5EE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연단하려고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이상한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이상히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즐거워하라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나타내실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즐거워하고</w:t>
      </w:r>
      <w:r>
        <w:rPr>
          <w:lang w:eastAsia="ko-KR"/>
        </w:rPr>
        <w:t xml:space="preserve"> </w:t>
      </w:r>
      <w:r>
        <w:rPr>
          <w:lang w:eastAsia="ko-KR"/>
        </w:rPr>
        <w:t>기뻐하게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4:12-13)</w:t>
      </w:r>
    </w:p>
    <w:p w14:paraId="1F7F1498" w14:textId="77777777" w:rsidR="00B21E16" w:rsidRDefault="00B21E16">
      <w:pPr>
        <w:rPr>
          <w:lang w:eastAsia="ko-KR"/>
        </w:rPr>
      </w:pPr>
    </w:p>
    <w:p w14:paraId="6945E00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밤</w:t>
      </w:r>
      <w:r>
        <w:rPr>
          <w:lang w:eastAsia="ko-KR"/>
        </w:rPr>
        <w:t xml:space="preserve">,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시련으로</w:t>
      </w:r>
      <w:r>
        <w:rPr>
          <w:lang w:eastAsia="ko-KR"/>
        </w:rPr>
        <w:t xml:space="preserve"> </w:t>
      </w:r>
      <w:r>
        <w:rPr>
          <w:lang w:eastAsia="ko-KR"/>
        </w:rPr>
        <w:t>좌절에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신사분이</w:t>
      </w:r>
      <w:r>
        <w:rPr>
          <w:lang w:eastAsia="ko-KR"/>
        </w:rPr>
        <w:t xml:space="preserve"> </w:t>
      </w:r>
      <w:r>
        <w:rPr>
          <w:lang w:eastAsia="ko-KR"/>
        </w:rPr>
        <w:t>정원을</w:t>
      </w:r>
      <w:r>
        <w:rPr>
          <w:lang w:eastAsia="ko-KR"/>
        </w:rPr>
        <w:t xml:space="preserve"> </w:t>
      </w:r>
      <w:r>
        <w:rPr>
          <w:lang w:eastAsia="ko-KR"/>
        </w:rPr>
        <w:t>걷고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줄기가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잘려</w:t>
      </w:r>
      <w:r>
        <w:rPr>
          <w:lang w:eastAsia="ko-KR"/>
        </w:rPr>
        <w:t xml:space="preserve"> </w:t>
      </w:r>
      <w:r>
        <w:rPr>
          <w:lang w:eastAsia="ko-KR"/>
        </w:rPr>
        <w:t>나간</w:t>
      </w:r>
      <w:r>
        <w:rPr>
          <w:lang w:eastAsia="ko-KR"/>
        </w:rPr>
        <w:t xml:space="preserve"> </w:t>
      </w:r>
      <w:r>
        <w:rPr>
          <w:lang w:eastAsia="ko-KR"/>
        </w:rPr>
        <w:t>석류나무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그루를</w:t>
      </w:r>
      <w:r>
        <w:rPr>
          <w:lang w:eastAsia="ko-KR"/>
        </w:rPr>
        <w:t xml:space="preserve"> </w:t>
      </w:r>
      <w:r>
        <w:rPr>
          <w:lang w:eastAsia="ko-KR"/>
        </w:rPr>
        <w:t>발견했습니다</w:t>
      </w:r>
      <w:r>
        <w:rPr>
          <w:lang w:eastAsia="ko-KR"/>
        </w:rPr>
        <w:t xml:space="preserve">. </w:t>
      </w:r>
      <w:r>
        <w:rPr>
          <w:lang w:eastAsia="ko-KR"/>
        </w:rPr>
        <w:t>대단히</w:t>
      </w:r>
      <w:r>
        <w:rPr>
          <w:lang w:eastAsia="ko-KR"/>
        </w:rPr>
        <w:t xml:space="preserve"> </w:t>
      </w:r>
      <w:r>
        <w:rPr>
          <w:lang w:eastAsia="ko-KR"/>
        </w:rPr>
        <w:t>의아했던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정원지기에게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나무가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지경이</w:t>
      </w:r>
      <w:r>
        <w:rPr>
          <w:lang w:eastAsia="ko-KR"/>
        </w:rPr>
        <w:t xml:space="preserve"> </w:t>
      </w:r>
      <w:r>
        <w:rPr>
          <w:lang w:eastAsia="ko-KR"/>
        </w:rPr>
        <w:t>되었는지</w:t>
      </w:r>
      <w:r>
        <w:rPr>
          <w:lang w:eastAsia="ko-KR"/>
        </w:rPr>
        <w:t xml:space="preserve"> </w:t>
      </w:r>
      <w:r>
        <w:rPr>
          <w:lang w:eastAsia="ko-KR"/>
        </w:rPr>
        <w:t>물어보았고</w:t>
      </w:r>
      <w:r>
        <w:rPr>
          <w:lang w:eastAsia="ko-KR"/>
        </w:rPr>
        <w:t xml:space="preserve"> </w:t>
      </w:r>
      <w:r>
        <w:rPr>
          <w:lang w:eastAsia="ko-KR"/>
        </w:rPr>
        <w:t>대답을</w:t>
      </w:r>
      <w:r>
        <w:rPr>
          <w:lang w:eastAsia="ko-KR"/>
        </w:rPr>
        <w:t xml:space="preserve"> </w:t>
      </w:r>
      <w:r>
        <w:rPr>
          <w:lang w:eastAsia="ko-KR"/>
        </w:rPr>
        <w:t>듣고야</w:t>
      </w:r>
      <w:r>
        <w:rPr>
          <w:lang w:eastAsia="ko-KR"/>
        </w:rPr>
        <w:t xml:space="preserve"> </w:t>
      </w:r>
      <w:r>
        <w:rPr>
          <w:lang w:eastAsia="ko-KR"/>
        </w:rPr>
        <w:t>의문이</w:t>
      </w:r>
      <w:r>
        <w:rPr>
          <w:lang w:eastAsia="ko-KR"/>
        </w:rPr>
        <w:t xml:space="preserve"> </w:t>
      </w:r>
      <w:r>
        <w:rPr>
          <w:lang w:eastAsia="ko-KR"/>
        </w:rPr>
        <w:t>풀렸습니다</w:t>
      </w:r>
      <w:r>
        <w:rPr>
          <w:lang w:eastAsia="ko-KR"/>
        </w:rPr>
        <w:t>. “</w:t>
      </w:r>
      <w:r>
        <w:rPr>
          <w:lang w:eastAsia="ko-KR"/>
        </w:rPr>
        <w:t>선생님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나무는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자랐으나</w:t>
      </w:r>
      <w:r>
        <w:rPr>
          <w:lang w:eastAsia="ko-KR"/>
        </w:rPr>
        <w:t xml:space="preserve"> </w:t>
      </w:r>
      <w:r>
        <w:rPr>
          <w:lang w:eastAsia="ko-KR"/>
        </w:rPr>
        <w:t>잎만</w:t>
      </w:r>
      <w:r>
        <w:rPr>
          <w:lang w:eastAsia="ko-KR"/>
        </w:rPr>
        <w:t xml:space="preserve"> </w:t>
      </w:r>
      <w:r>
        <w:rPr>
          <w:lang w:eastAsia="ko-KR"/>
        </w:rPr>
        <w:t>무성했답니다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없었지요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잘랐더니</w:t>
      </w:r>
      <w:r>
        <w:rPr>
          <w:lang w:eastAsia="ko-KR"/>
        </w:rPr>
        <w:t xml:space="preserve"> </w:t>
      </w:r>
      <w:r>
        <w:rPr>
          <w:lang w:eastAsia="ko-KR"/>
        </w:rPr>
        <w:t>나무에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맺히기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아닙니까</w:t>
      </w:r>
      <w:r>
        <w:rPr>
          <w:lang w:eastAsia="ko-KR"/>
        </w:rPr>
        <w:t>!”</w:t>
      </w:r>
    </w:p>
    <w:p w14:paraId="38B0AAC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슬픔은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솟아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고통에는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우상을</w:t>
      </w:r>
      <w:r>
        <w:rPr>
          <w:lang w:eastAsia="ko-KR"/>
        </w:rPr>
        <w:t xml:space="preserve"> </w:t>
      </w:r>
      <w:r>
        <w:rPr>
          <w:lang w:eastAsia="ko-KR"/>
        </w:rPr>
        <w:t>파괴하는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타격</w:t>
      </w:r>
      <w:r>
        <w:rPr>
          <w:lang w:eastAsia="ko-KR"/>
        </w:rPr>
        <w:t xml:space="preserve">,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붙잡는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약하게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굳건히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섭리는</w:t>
      </w:r>
      <w:r>
        <w:rPr>
          <w:lang w:eastAsia="ko-KR"/>
        </w:rPr>
        <w:t xml:space="preserve"> </w:t>
      </w:r>
      <w:r>
        <w:rPr>
          <w:lang w:eastAsia="ko-KR"/>
        </w:rPr>
        <w:t>복입니다</w:t>
      </w:r>
      <w:r>
        <w:rPr>
          <w:lang w:eastAsia="ko-KR"/>
        </w:rPr>
        <w:t xml:space="preserve">. </w:t>
      </w:r>
      <w:r>
        <w:rPr>
          <w:lang w:eastAsia="ko-KR"/>
        </w:rPr>
        <w:t>때로</w:t>
      </w:r>
      <w:r>
        <w:rPr>
          <w:lang w:eastAsia="ko-KR"/>
        </w:rPr>
        <w:t xml:space="preserve"> </w:t>
      </w:r>
      <w:r>
        <w:rPr>
          <w:lang w:eastAsia="ko-KR"/>
        </w:rPr>
        <w:t>가지치기는</w:t>
      </w:r>
      <w:r>
        <w:rPr>
          <w:lang w:eastAsia="ko-KR"/>
        </w:rPr>
        <w:t xml:space="preserve"> </w:t>
      </w:r>
      <w:r>
        <w:rPr>
          <w:lang w:eastAsia="ko-KR"/>
        </w:rPr>
        <w:t>고통이</w:t>
      </w:r>
      <w:r>
        <w:rPr>
          <w:lang w:eastAsia="ko-KR"/>
        </w:rPr>
        <w:t xml:space="preserve"> </w:t>
      </w:r>
      <w:r>
        <w:rPr>
          <w:lang w:eastAsia="ko-KR"/>
        </w:rPr>
        <w:t>따르지만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‘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  <w:r>
        <w:rPr>
          <w:lang w:eastAsia="ko-KR"/>
        </w:rPr>
        <w:t>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맺게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소생시키고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고양시키고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감사함으로</w:t>
      </w:r>
      <w:r>
        <w:rPr>
          <w:lang w:eastAsia="ko-KR"/>
        </w:rPr>
        <w:t xml:space="preserve"> </w:t>
      </w:r>
      <w:r>
        <w:rPr>
          <w:lang w:eastAsia="ko-KR"/>
        </w:rPr>
        <w:t>받아들여야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전정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불에</w:t>
      </w:r>
      <w:r>
        <w:rPr>
          <w:lang w:eastAsia="ko-KR"/>
        </w:rPr>
        <w:t xml:space="preserve"> </w:t>
      </w:r>
      <w:r>
        <w:rPr>
          <w:lang w:eastAsia="ko-KR"/>
        </w:rPr>
        <w:t>던져</w:t>
      </w:r>
      <w:r>
        <w:rPr>
          <w:lang w:eastAsia="ko-KR"/>
        </w:rPr>
        <w:t xml:space="preserve"> </w:t>
      </w:r>
      <w:r>
        <w:rPr>
          <w:lang w:eastAsia="ko-KR"/>
        </w:rPr>
        <w:t>태웁니다</w:t>
      </w:r>
      <w:r>
        <w:rPr>
          <w:lang w:eastAsia="ko-KR"/>
        </w:rPr>
        <w:t xml:space="preserve">. </w:t>
      </w:r>
      <w:r>
        <w:rPr>
          <w:lang w:eastAsia="ko-KR"/>
        </w:rPr>
        <w:t>고통스러운</w:t>
      </w:r>
      <w:r>
        <w:rPr>
          <w:lang w:eastAsia="ko-KR"/>
        </w:rPr>
        <w:t xml:space="preserve"> </w:t>
      </w:r>
      <w:r>
        <w:rPr>
          <w:lang w:eastAsia="ko-KR"/>
        </w:rPr>
        <w:t>가지치기를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포도나무에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감사해야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당하면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다스리게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C94C1F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힘들게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버리신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시련일지라도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내려놓고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경험하게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피조물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사람이라도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돌보십니다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향한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의심하면서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훼손할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어둡고</w:t>
      </w:r>
      <w:r>
        <w:rPr>
          <w:lang w:eastAsia="ko-KR"/>
        </w:rPr>
        <w:t xml:space="preserve"> </w:t>
      </w:r>
      <w:r>
        <w:rPr>
          <w:lang w:eastAsia="ko-KR"/>
        </w:rPr>
        <w:t>힘든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계발합시다</w:t>
      </w:r>
      <w:r>
        <w:rPr>
          <w:lang w:eastAsia="ko-KR"/>
        </w:rPr>
        <w:t>.</w:t>
      </w:r>
    </w:p>
    <w:p w14:paraId="21E26F4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 xml:space="preserve"> 1894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06D4FB4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3B9650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6A65B640" w14:textId="77777777" w:rsidR="00B21E16" w:rsidRDefault="00B21E16">
      <w:pPr>
        <w:rPr>
          <w:lang w:eastAsia="ko-KR"/>
        </w:rPr>
      </w:pPr>
    </w:p>
    <w:p w14:paraId="5B0DA6F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견디는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</w:p>
    <w:p w14:paraId="35CC2DC6" w14:textId="77777777" w:rsidR="00B21E16" w:rsidRDefault="00B21E16">
      <w:pPr>
        <w:rPr>
          <w:lang w:eastAsia="ko-KR"/>
        </w:rPr>
      </w:pPr>
    </w:p>
    <w:p w14:paraId="7504D40D" w14:textId="77777777" w:rsidR="00B21E16" w:rsidRDefault="00B21E16">
      <w:pPr>
        <w:rPr>
          <w:lang w:eastAsia="ko-KR"/>
        </w:rPr>
      </w:pPr>
    </w:p>
    <w:p w14:paraId="5547EFB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밖에는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없나니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미쁘사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감당하지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당함을</w:t>
      </w:r>
      <w:r>
        <w:rPr>
          <w:lang w:eastAsia="ko-KR"/>
        </w:rPr>
        <w:t xml:space="preserve"> </w:t>
      </w:r>
      <w:r>
        <w:rPr>
          <w:lang w:eastAsia="ko-KR"/>
        </w:rPr>
        <w:t>허락하지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즈음에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내사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감당하게</w:t>
      </w:r>
      <w:r>
        <w:rPr>
          <w:lang w:eastAsia="ko-KR"/>
        </w:rPr>
        <w:t xml:space="preserve"> </w:t>
      </w:r>
      <w:r>
        <w:rPr>
          <w:lang w:eastAsia="ko-KR"/>
        </w:rPr>
        <w:t>하시느니라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10:13)</w:t>
      </w:r>
    </w:p>
    <w:p w14:paraId="43C4C043" w14:textId="77777777" w:rsidR="00B21E16" w:rsidRDefault="00B21E16">
      <w:pPr>
        <w:rPr>
          <w:lang w:eastAsia="ko-KR"/>
        </w:rPr>
      </w:pPr>
    </w:p>
    <w:p w14:paraId="6E10905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혹시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떠나고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넘어질지</w:t>
      </w:r>
      <w:r>
        <w:rPr>
          <w:lang w:eastAsia="ko-KR"/>
        </w:rPr>
        <w:t xml:space="preserve"> </w:t>
      </w:r>
      <w:r>
        <w:rPr>
          <w:lang w:eastAsia="ko-KR"/>
        </w:rPr>
        <w:t>모르나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속전으로</w:t>
      </w:r>
      <w:r>
        <w:rPr>
          <w:lang w:eastAsia="ko-KR"/>
        </w:rPr>
        <w:t xml:space="preserve"> </w:t>
      </w:r>
      <w:r>
        <w:rPr>
          <w:lang w:eastAsia="ko-KR"/>
        </w:rPr>
        <w:t>바친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버리거나</w:t>
      </w:r>
      <w:r>
        <w:rPr>
          <w:lang w:eastAsia="ko-KR"/>
        </w:rPr>
        <w:t xml:space="preserve"> </w:t>
      </w:r>
      <w:r>
        <w:rPr>
          <w:lang w:eastAsia="ko-KR"/>
        </w:rPr>
        <w:t>외면하지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뜬다면</w:t>
      </w:r>
      <w:r>
        <w:rPr>
          <w:lang w:eastAsia="ko-KR"/>
        </w:rPr>
        <w:t xml:space="preserve"> </w:t>
      </w:r>
      <w:r>
        <w:rPr>
          <w:lang w:eastAsia="ko-KR"/>
        </w:rPr>
        <w:t>압박에</w:t>
      </w:r>
      <w:r>
        <w:rPr>
          <w:lang w:eastAsia="ko-KR"/>
        </w:rPr>
        <w:t xml:space="preserve"> </w:t>
      </w:r>
      <w:r>
        <w:rPr>
          <w:lang w:eastAsia="ko-KR"/>
        </w:rPr>
        <w:t>눌리고</w:t>
      </w:r>
      <w:r>
        <w:rPr>
          <w:lang w:eastAsia="ko-KR"/>
        </w:rPr>
        <w:t xml:space="preserve"> </w:t>
      </w:r>
      <w:r>
        <w:rPr>
          <w:lang w:eastAsia="ko-KR"/>
        </w:rPr>
        <w:t>슬픔에</w:t>
      </w:r>
      <w:r>
        <w:rPr>
          <w:lang w:eastAsia="ko-KR"/>
        </w:rPr>
        <w:t xml:space="preserve"> </w:t>
      </w:r>
      <w:r>
        <w:rPr>
          <w:lang w:eastAsia="ko-KR"/>
        </w:rPr>
        <w:t>잠겨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실은</w:t>
      </w:r>
      <w:r>
        <w:rPr>
          <w:lang w:eastAsia="ko-KR"/>
        </w:rPr>
        <w:t xml:space="preserve"> </w:t>
      </w:r>
      <w:r>
        <w:rPr>
          <w:lang w:eastAsia="ko-KR"/>
        </w:rPr>
        <w:t>마차처럼</w:t>
      </w:r>
      <w:r>
        <w:rPr>
          <w:lang w:eastAsia="ko-KR"/>
        </w:rPr>
        <w:t xml:space="preserve"> </w:t>
      </w:r>
      <w:r>
        <w:rPr>
          <w:lang w:eastAsia="ko-KR"/>
        </w:rPr>
        <w:t>짓눌려</w:t>
      </w:r>
      <w:r>
        <w:rPr>
          <w:lang w:eastAsia="ko-KR"/>
        </w:rPr>
        <w:t xml:space="preserve"> </w:t>
      </w:r>
      <w:r>
        <w:rPr>
          <w:lang w:eastAsia="ko-KR"/>
        </w:rPr>
        <w:t>절망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당하여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벼랑</w:t>
      </w:r>
      <w:r>
        <w:rPr>
          <w:lang w:eastAsia="ko-KR"/>
        </w:rPr>
        <w:t xml:space="preserve"> </w:t>
      </w:r>
      <w:r>
        <w:rPr>
          <w:lang w:eastAsia="ko-KR"/>
        </w:rPr>
        <w:t>끝에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듯한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도와주기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분주히</w:t>
      </w:r>
      <w:r>
        <w:rPr>
          <w:lang w:eastAsia="ko-KR"/>
        </w:rPr>
        <w:t xml:space="preserve"> </w:t>
      </w:r>
      <w:r>
        <w:rPr>
          <w:lang w:eastAsia="ko-KR"/>
        </w:rPr>
        <w:t>날아다니는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포위하고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군대를</w:t>
      </w:r>
      <w:r>
        <w:rPr>
          <w:lang w:eastAsia="ko-KR"/>
        </w:rPr>
        <w:t xml:space="preserve"> </w:t>
      </w:r>
      <w:r>
        <w:rPr>
          <w:lang w:eastAsia="ko-KR"/>
        </w:rPr>
        <w:t>물리치고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인도하여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군대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벌어지고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싸움은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군대들이</w:t>
      </w:r>
      <w:r>
        <w:rPr>
          <w:lang w:eastAsia="ko-KR"/>
        </w:rPr>
        <w:t xml:space="preserve"> </w:t>
      </w:r>
      <w:r>
        <w:rPr>
          <w:lang w:eastAsia="ko-KR"/>
        </w:rPr>
        <w:t>싸우는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실제적이며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투쟁의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운명이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C7D8CA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밀</w:t>
      </w:r>
      <w:r>
        <w:rPr>
          <w:lang w:eastAsia="ko-KR"/>
        </w:rPr>
        <w:t xml:space="preserve"> </w:t>
      </w:r>
      <w:r>
        <w:rPr>
          <w:lang w:eastAsia="ko-KR"/>
        </w:rPr>
        <w:t>까부르듯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요구하였으나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떨어지지</w:t>
      </w:r>
      <w:r>
        <w:rPr>
          <w:lang w:eastAsia="ko-KR"/>
        </w:rPr>
        <w:t xml:space="preserve"> </w:t>
      </w:r>
      <w:r>
        <w:rPr>
          <w:lang w:eastAsia="ko-KR"/>
        </w:rPr>
        <w:t>않기를</w:t>
      </w:r>
      <w:r>
        <w:rPr>
          <w:lang w:eastAsia="ko-KR"/>
        </w:rPr>
        <w:t xml:space="preserve"> </w:t>
      </w:r>
      <w:r>
        <w:rPr>
          <w:lang w:eastAsia="ko-KR"/>
        </w:rPr>
        <w:t>기도하였노니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베드로에게와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해당됩니다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않음을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감사합시다</w:t>
      </w:r>
      <w:r>
        <w:rPr>
          <w:lang w:eastAsia="ko-KR"/>
        </w:rPr>
        <w:t>(</w:t>
      </w:r>
      <w:r>
        <w:rPr>
          <w:lang w:eastAsia="ko-KR"/>
        </w:rPr>
        <w:t>보훈</w:t>
      </w:r>
      <w:r>
        <w:rPr>
          <w:lang w:eastAsia="ko-KR"/>
        </w:rPr>
        <w:t>, 118-119).</w:t>
      </w:r>
    </w:p>
    <w:p w14:paraId="4789CE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다가오고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담대하게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냅시다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하루하루를</w:t>
      </w:r>
      <w:r>
        <w:rPr>
          <w:lang w:eastAsia="ko-KR"/>
        </w:rPr>
        <w:t xml:space="preserve"> </w:t>
      </w:r>
      <w:r>
        <w:rPr>
          <w:lang w:eastAsia="ko-KR"/>
        </w:rPr>
        <w:t>살아가면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친밀하면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내일을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,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살아가기에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승리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찾아옵니다</w:t>
      </w:r>
      <w:r>
        <w:rPr>
          <w:lang w:eastAsia="ko-KR"/>
        </w:rPr>
        <w:t>.</w:t>
      </w:r>
    </w:p>
    <w:p w14:paraId="0CB23AA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갑옷을</w:t>
      </w:r>
      <w:r>
        <w:rPr>
          <w:lang w:eastAsia="ko-KR"/>
        </w:rPr>
        <w:t xml:space="preserve"> </w:t>
      </w:r>
      <w:r>
        <w:rPr>
          <w:lang w:eastAsia="ko-KR"/>
        </w:rPr>
        <w:t>입게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때문이지요</w:t>
      </w:r>
      <w:r>
        <w:rPr>
          <w:lang w:eastAsia="ko-KR"/>
        </w:rPr>
        <w:t xml:space="preserve">. </w:t>
      </w:r>
      <w:r>
        <w:rPr>
          <w:lang w:eastAsia="ko-KR"/>
        </w:rPr>
        <w:t>지나간</w:t>
      </w:r>
      <w:r>
        <w:rPr>
          <w:lang w:eastAsia="ko-KR"/>
        </w:rPr>
        <w:t xml:space="preserve"> </w:t>
      </w:r>
      <w:r>
        <w:rPr>
          <w:lang w:eastAsia="ko-KR"/>
        </w:rPr>
        <w:t>과거에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일하셨던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불안할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닥쳐</w:t>
      </w:r>
      <w:r>
        <w:rPr>
          <w:lang w:eastAsia="ko-KR"/>
        </w:rPr>
        <w:t xml:space="preserve"> </w:t>
      </w:r>
      <w:r>
        <w:rPr>
          <w:lang w:eastAsia="ko-KR"/>
        </w:rPr>
        <w:t>오면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시련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찾아옵니다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도와주실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권능으로</w:t>
      </w:r>
      <w:r>
        <w:rPr>
          <w:lang w:eastAsia="ko-KR"/>
        </w:rPr>
        <w:t xml:space="preserve"> </w:t>
      </w:r>
      <w:r>
        <w:rPr>
          <w:lang w:eastAsia="ko-KR"/>
        </w:rPr>
        <w:t>일하실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1890. 4. 29.).</w:t>
      </w:r>
    </w:p>
    <w:p w14:paraId="5D38592A" w14:textId="77777777" w:rsidR="00E4163E" w:rsidRDefault="00E4163E">
      <w:pPr>
        <w:rPr>
          <w:lang w:eastAsia="ko-KR"/>
        </w:rPr>
      </w:pPr>
      <w:r>
        <w:rPr>
          <w:lang w:eastAsia="ko-KR"/>
        </w:rPr>
        <w:br w:type="page"/>
      </w:r>
    </w:p>
    <w:p w14:paraId="2C80535C" w14:textId="10C47E92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</w:p>
    <w:p w14:paraId="520AC99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2E45F2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0E241977" w14:textId="77777777" w:rsidR="00B21E16" w:rsidRDefault="00B21E16">
      <w:pPr>
        <w:rPr>
          <w:lang w:eastAsia="ko-KR"/>
        </w:rPr>
      </w:pPr>
    </w:p>
    <w:p w14:paraId="19F1B51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향상의</w:t>
      </w:r>
      <w:r>
        <w:rPr>
          <w:lang w:eastAsia="ko-KR"/>
        </w:rPr>
        <w:t xml:space="preserve"> </w:t>
      </w:r>
      <w:r>
        <w:rPr>
          <w:lang w:eastAsia="ko-KR"/>
        </w:rPr>
        <w:t>사다리</w:t>
      </w:r>
    </w:p>
    <w:p w14:paraId="68BCE914" w14:textId="77777777" w:rsidR="00B21E16" w:rsidRDefault="00B21E16">
      <w:pPr>
        <w:rPr>
          <w:lang w:eastAsia="ko-KR"/>
        </w:rPr>
      </w:pPr>
    </w:p>
    <w:p w14:paraId="3246872C" w14:textId="77777777" w:rsidR="00B21E16" w:rsidRDefault="00B21E16">
      <w:pPr>
        <w:rPr>
          <w:lang w:eastAsia="ko-KR"/>
        </w:rPr>
      </w:pPr>
    </w:p>
    <w:p w14:paraId="56BC73D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 </w:t>
      </w:r>
      <w:r>
        <w:rPr>
          <w:lang w:eastAsia="ko-KR"/>
        </w:rPr>
        <w:t>덕에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지식에</w:t>
      </w:r>
      <w:r>
        <w:rPr>
          <w:lang w:eastAsia="ko-KR"/>
        </w:rPr>
        <w:t xml:space="preserve"> </w:t>
      </w:r>
      <w:r>
        <w:rPr>
          <w:lang w:eastAsia="ko-KR"/>
        </w:rPr>
        <w:t>절제를</w:t>
      </w:r>
      <w:r>
        <w:rPr>
          <w:lang w:eastAsia="ko-KR"/>
        </w:rPr>
        <w:t xml:space="preserve"> </w:t>
      </w:r>
      <w:r>
        <w:rPr>
          <w:lang w:eastAsia="ko-KR"/>
        </w:rPr>
        <w:t>절제에</w:t>
      </w:r>
      <w:r>
        <w:rPr>
          <w:lang w:eastAsia="ko-KR"/>
        </w:rPr>
        <w:t xml:space="preserve"> </w:t>
      </w:r>
      <w:r>
        <w:rPr>
          <w:lang w:eastAsia="ko-KR"/>
        </w:rPr>
        <w:t>인내를</w:t>
      </w:r>
      <w:r>
        <w:rPr>
          <w:lang w:eastAsia="ko-KR"/>
        </w:rPr>
        <w:t xml:space="preserve"> </w:t>
      </w:r>
      <w:r>
        <w:rPr>
          <w:lang w:eastAsia="ko-KR"/>
        </w:rPr>
        <w:t>인내에</w:t>
      </w:r>
      <w:r>
        <w:rPr>
          <w:lang w:eastAsia="ko-KR"/>
        </w:rPr>
        <w:t xml:space="preserve"> </w:t>
      </w:r>
      <w:r>
        <w:rPr>
          <w:lang w:eastAsia="ko-KR"/>
        </w:rPr>
        <w:t>경건을</w:t>
      </w:r>
      <w:r>
        <w:rPr>
          <w:lang w:eastAsia="ko-KR"/>
        </w:rPr>
        <w:t xml:space="preserve"> </w:t>
      </w:r>
      <w:r>
        <w:rPr>
          <w:lang w:eastAsia="ko-KR"/>
        </w:rPr>
        <w:t>경건에</w:t>
      </w:r>
      <w:r>
        <w:rPr>
          <w:lang w:eastAsia="ko-KR"/>
        </w:rPr>
        <w:t xml:space="preserve"> 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우애를</w:t>
      </w:r>
      <w:r>
        <w:rPr>
          <w:lang w:eastAsia="ko-KR"/>
        </w:rPr>
        <w:t xml:space="preserve"> 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우애에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더하라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흡족한즉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알기에</w:t>
      </w:r>
      <w:r>
        <w:rPr>
          <w:lang w:eastAsia="ko-KR"/>
        </w:rPr>
        <w:t xml:space="preserve"> </w:t>
      </w:r>
      <w:r>
        <w:rPr>
          <w:lang w:eastAsia="ko-KR"/>
        </w:rPr>
        <w:t>게으르지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하려니와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1:5-8)</w:t>
      </w:r>
    </w:p>
    <w:p w14:paraId="16B48BD9" w14:textId="77777777" w:rsidR="00B21E16" w:rsidRDefault="00B21E16">
      <w:pPr>
        <w:rPr>
          <w:lang w:eastAsia="ko-KR"/>
        </w:rPr>
      </w:pPr>
    </w:p>
    <w:p w14:paraId="2765B2A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말씀들은</w:t>
      </w:r>
      <w:r>
        <w:rPr>
          <w:lang w:eastAsia="ko-KR"/>
        </w:rPr>
        <w:t xml:space="preserve"> </w:t>
      </w:r>
      <w:r>
        <w:rPr>
          <w:lang w:eastAsia="ko-KR"/>
        </w:rPr>
        <w:t>교훈으로</w:t>
      </w:r>
      <w:r>
        <w:rPr>
          <w:lang w:eastAsia="ko-KR"/>
        </w:rPr>
        <w:t xml:space="preserve"> </w:t>
      </w:r>
      <w:r>
        <w:rPr>
          <w:lang w:eastAsia="ko-KR"/>
        </w:rPr>
        <w:t>가득하며</w:t>
      </w:r>
      <w:r>
        <w:rPr>
          <w:lang w:eastAsia="ko-KR"/>
        </w:rPr>
        <w:t xml:space="preserve"> </w:t>
      </w:r>
      <w:r>
        <w:rPr>
          <w:lang w:eastAsia="ko-KR"/>
        </w:rPr>
        <w:t>승리에</w:t>
      </w:r>
      <w:r>
        <w:rPr>
          <w:lang w:eastAsia="ko-KR"/>
        </w:rPr>
        <w:t xml:space="preserve"> </w:t>
      </w:r>
      <w:r>
        <w:rPr>
          <w:lang w:eastAsia="ko-KR"/>
        </w:rPr>
        <w:t>주안점을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사도는</w:t>
      </w:r>
      <w:r>
        <w:rPr>
          <w:lang w:eastAsia="ko-KR"/>
        </w:rPr>
        <w:t xml:space="preserve"> </w:t>
      </w:r>
      <w:r>
        <w:rPr>
          <w:lang w:eastAsia="ko-KR"/>
        </w:rPr>
        <w:t>신자들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올라가야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향상의</w:t>
      </w:r>
      <w:r>
        <w:rPr>
          <w:lang w:eastAsia="ko-KR"/>
        </w:rPr>
        <w:t xml:space="preserve"> </w:t>
      </w:r>
      <w:r>
        <w:rPr>
          <w:lang w:eastAsia="ko-KR"/>
        </w:rPr>
        <w:t>사다리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증가를</w:t>
      </w:r>
      <w:r>
        <w:rPr>
          <w:lang w:eastAsia="ko-KR"/>
        </w:rPr>
        <w:t xml:space="preserve"> </w:t>
      </w:r>
      <w:r>
        <w:rPr>
          <w:lang w:eastAsia="ko-KR"/>
        </w:rPr>
        <w:t>상징함과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올라갈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멈춤이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제시하고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덕</w:t>
      </w:r>
      <w:r>
        <w:rPr>
          <w:lang w:eastAsia="ko-KR"/>
        </w:rPr>
        <w:t xml:space="preserve">, </w:t>
      </w:r>
      <w:r>
        <w:rPr>
          <w:lang w:eastAsia="ko-KR"/>
        </w:rPr>
        <w:t>지식</w:t>
      </w:r>
      <w:r>
        <w:rPr>
          <w:lang w:eastAsia="ko-KR"/>
        </w:rPr>
        <w:t xml:space="preserve">, </w:t>
      </w:r>
      <w:r>
        <w:rPr>
          <w:lang w:eastAsia="ko-KR"/>
        </w:rPr>
        <w:t>절제</w:t>
      </w:r>
      <w:r>
        <w:rPr>
          <w:lang w:eastAsia="ko-KR"/>
        </w:rPr>
        <w:t xml:space="preserve">, </w:t>
      </w:r>
      <w:r>
        <w:rPr>
          <w:lang w:eastAsia="ko-KR"/>
        </w:rPr>
        <w:t>인내</w:t>
      </w:r>
      <w:r>
        <w:rPr>
          <w:lang w:eastAsia="ko-KR"/>
        </w:rPr>
        <w:t xml:space="preserve">, </w:t>
      </w:r>
      <w:r>
        <w:rPr>
          <w:lang w:eastAsia="ko-KR"/>
        </w:rPr>
        <w:t>경건</w:t>
      </w:r>
      <w:r>
        <w:rPr>
          <w:lang w:eastAsia="ko-KR"/>
        </w:rPr>
        <w:t xml:space="preserve">, 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우애</w:t>
      </w:r>
      <w:r>
        <w:rPr>
          <w:lang w:eastAsia="ko-KR"/>
        </w:rPr>
        <w:t xml:space="preserve">,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사다리의</w:t>
      </w:r>
      <w:r>
        <w:rPr>
          <w:lang w:eastAsia="ko-KR"/>
        </w:rPr>
        <w:t xml:space="preserve"> </w:t>
      </w:r>
      <w:r>
        <w:rPr>
          <w:lang w:eastAsia="ko-KR"/>
        </w:rPr>
        <w:t>발판들입니다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이상까지</w:t>
      </w:r>
      <w:r>
        <w:rPr>
          <w:lang w:eastAsia="ko-KR"/>
        </w:rPr>
        <w:t xml:space="preserve"> </w:t>
      </w:r>
      <w:r>
        <w:rPr>
          <w:lang w:eastAsia="ko-KR"/>
        </w:rPr>
        <w:t>사다리의</w:t>
      </w:r>
      <w:r>
        <w:rPr>
          <w:lang w:eastAsia="ko-KR"/>
        </w:rPr>
        <w:t xml:space="preserve"> </w:t>
      </w:r>
      <w:r>
        <w:rPr>
          <w:lang w:eastAsia="ko-KR"/>
        </w:rPr>
        <w:t>발판을</w:t>
      </w:r>
      <w:r>
        <w:rPr>
          <w:lang w:eastAsia="ko-KR"/>
        </w:rPr>
        <w:t xml:space="preserve"> </w:t>
      </w:r>
      <w:r>
        <w:rPr>
          <w:lang w:eastAsia="ko-KR"/>
        </w:rPr>
        <w:t>하나하나</w:t>
      </w:r>
      <w:r>
        <w:rPr>
          <w:lang w:eastAsia="ko-KR"/>
        </w:rPr>
        <w:t xml:space="preserve"> </w:t>
      </w:r>
      <w:r>
        <w:rPr>
          <w:lang w:eastAsia="ko-KR"/>
        </w:rPr>
        <w:t>밟고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계단씩</w:t>
      </w:r>
      <w:r>
        <w:rPr>
          <w:lang w:eastAsia="ko-KR"/>
        </w:rPr>
        <w:t xml:space="preserve"> </w:t>
      </w:r>
      <w:r>
        <w:rPr>
          <w:lang w:eastAsia="ko-KR"/>
        </w:rPr>
        <w:t>올라감으로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거룩함과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되십니다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530).</w:t>
      </w:r>
    </w:p>
    <w:p w14:paraId="0383EB6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연속적인</w:t>
      </w:r>
      <w:r>
        <w:rPr>
          <w:lang w:eastAsia="ko-KR"/>
        </w:rPr>
        <w:t xml:space="preserve"> </w:t>
      </w:r>
      <w:r>
        <w:rPr>
          <w:lang w:eastAsia="ko-KR"/>
        </w:rPr>
        <w:t>단계들을</w:t>
      </w:r>
      <w:r>
        <w:rPr>
          <w:lang w:eastAsia="ko-KR"/>
        </w:rPr>
        <w:t xml:space="preserve"> </w:t>
      </w:r>
      <w:r>
        <w:rPr>
          <w:lang w:eastAsia="ko-KR"/>
        </w:rPr>
        <w:t>인간적인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보거나</w:t>
      </w:r>
      <w:r>
        <w:rPr>
          <w:lang w:eastAsia="ko-KR"/>
        </w:rPr>
        <w:t xml:space="preserve"> </w:t>
      </w:r>
      <w:r>
        <w:rPr>
          <w:lang w:eastAsia="ko-KR"/>
        </w:rPr>
        <w:t>헤아려서는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고정하고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영광만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성장하게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6EA27A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계단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계단을</w:t>
      </w:r>
      <w:r>
        <w:rPr>
          <w:lang w:eastAsia="ko-KR"/>
        </w:rPr>
        <w:t xml:space="preserve"> </w:t>
      </w:r>
      <w:r>
        <w:rPr>
          <w:lang w:eastAsia="ko-KR"/>
        </w:rPr>
        <w:t>디딤으로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곳도</w:t>
      </w:r>
      <w:r>
        <w:rPr>
          <w:lang w:eastAsia="ko-KR"/>
        </w:rPr>
        <w:t xml:space="preserve"> </w:t>
      </w:r>
      <w:r>
        <w:rPr>
          <w:lang w:eastAsia="ko-KR"/>
        </w:rPr>
        <w:t>오를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정상에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평생토록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분량에</w:t>
      </w:r>
      <w:r>
        <w:rPr>
          <w:lang w:eastAsia="ko-KR"/>
        </w:rPr>
        <w:t xml:space="preserve"> </w:t>
      </w:r>
      <w:r>
        <w:rPr>
          <w:lang w:eastAsia="ko-KR"/>
        </w:rPr>
        <w:t>압도당하지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하라는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쏟아부으십시오</w:t>
      </w:r>
      <w:r>
        <w:rPr>
          <w:lang w:eastAsia="ko-KR"/>
        </w:rPr>
        <w:t xml:space="preserve">.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살리고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도움에</w:t>
      </w:r>
      <w:r>
        <w:rPr>
          <w:lang w:eastAsia="ko-KR"/>
        </w:rPr>
        <w:t xml:space="preserve"> </w:t>
      </w:r>
      <w:r>
        <w:rPr>
          <w:lang w:eastAsia="ko-KR"/>
        </w:rPr>
        <w:t>감사하십시오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향상의</w:t>
      </w:r>
      <w:r>
        <w:rPr>
          <w:lang w:eastAsia="ko-KR"/>
        </w:rPr>
        <w:t xml:space="preserve"> </w:t>
      </w:r>
      <w:r>
        <w:rPr>
          <w:lang w:eastAsia="ko-KR"/>
        </w:rPr>
        <w:t>사다리를</w:t>
      </w:r>
      <w:r>
        <w:rPr>
          <w:lang w:eastAsia="ko-KR"/>
        </w:rPr>
        <w:t xml:space="preserve"> </w:t>
      </w:r>
      <w:r>
        <w:rPr>
          <w:lang w:eastAsia="ko-KR"/>
        </w:rPr>
        <w:t>오르십시오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그날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그날의</w:t>
      </w:r>
      <w:r>
        <w:rPr>
          <w:lang w:eastAsia="ko-KR"/>
        </w:rPr>
        <w:t xml:space="preserve"> </w:t>
      </w:r>
      <w:r>
        <w:rPr>
          <w:lang w:eastAsia="ko-KR"/>
        </w:rPr>
        <w:t>특권과</w:t>
      </w:r>
      <w:r>
        <w:rPr>
          <w:lang w:eastAsia="ko-KR"/>
        </w:rPr>
        <w:t xml:space="preserve"> </w:t>
      </w:r>
      <w:r>
        <w:rPr>
          <w:lang w:eastAsia="ko-KR"/>
        </w:rPr>
        <w:t>기회들을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소중하게</w:t>
      </w:r>
      <w:r>
        <w:rPr>
          <w:lang w:eastAsia="ko-KR"/>
        </w:rPr>
        <w:t xml:space="preserve"> </w:t>
      </w:r>
      <w:r>
        <w:rPr>
          <w:lang w:eastAsia="ko-KR"/>
        </w:rPr>
        <w:t>여겼는지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하루하루를</w:t>
      </w:r>
      <w:r>
        <w:rPr>
          <w:lang w:eastAsia="ko-KR"/>
        </w:rPr>
        <w:t xml:space="preserve"> </w:t>
      </w:r>
      <w:r>
        <w:rPr>
          <w:lang w:eastAsia="ko-KR"/>
        </w:rPr>
        <w:t>향상의</w:t>
      </w:r>
      <w:r>
        <w:rPr>
          <w:lang w:eastAsia="ko-KR"/>
        </w:rPr>
        <w:t xml:space="preserve"> </w:t>
      </w:r>
      <w:r>
        <w:rPr>
          <w:lang w:eastAsia="ko-KR"/>
        </w:rPr>
        <w:t>기회로</w:t>
      </w:r>
      <w:r>
        <w:rPr>
          <w:lang w:eastAsia="ko-KR"/>
        </w:rPr>
        <w:t xml:space="preserve"> </w:t>
      </w:r>
      <w:r>
        <w:rPr>
          <w:lang w:eastAsia="ko-KR"/>
        </w:rPr>
        <w:t>삼으십시오</w:t>
      </w:r>
      <w:r>
        <w:rPr>
          <w:lang w:eastAsia="ko-KR"/>
        </w:rPr>
        <w:t xml:space="preserve">. </w:t>
      </w:r>
      <w:r>
        <w:rPr>
          <w:lang w:eastAsia="ko-KR"/>
        </w:rPr>
        <w:t>마침내</w:t>
      </w:r>
      <w:r>
        <w:rPr>
          <w:lang w:eastAsia="ko-KR"/>
        </w:rPr>
        <w:t xml:space="preserve"> “</w:t>
      </w:r>
      <w:r>
        <w:rPr>
          <w:lang w:eastAsia="ko-KR"/>
        </w:rPr>
        <w:t>잘하였도다</w:t>
      </w:r>
      <w:r>
        <w:rPr>
          <w:lang w:eastAsia="ko-KR"/>
        </w:rPr>
        <w:t xml:space="preserve"> </w:t>
      </w:r>
      <w:r>
        <w:rPr>
          <w:lang w:eastAsia="ko-KR"/>
        </w:rPr>
        <w:t>착하고</w:t>
      </w:r>
      <w:r>
        <w:rPr>
          <w:lang w:eastAsia="ko-KR"/>
        </w:rPr>
        <w:t xml:space="preserve">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종아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칭찬을</w:t>
      </w:r>
      <w:r>
        <w:rPr>
          <w:lang w:eastAsia="ko-KR"/>
        </w:rPr>
        <w:t xml:space="preserve"> </w:t>
      </w:r>
      <w:r>
        <w:rPr>
          <w:lang w:eastAsia="ko-KR"/>
        </w:rPr>
        <w:t>듣게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1900. 12. 27.).</w:t>
      </w:r>
    </w:p>
    <w:p w14:paraId="10011B9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58B96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271838AF" w14:textId="77777777" w:rsidR="00B21E16" w:rsidRDefault="00B21E16">
      <w:pPr>
        <w:rPr>
          <w:lang w:eastAsia="ko-KR"/>
        </w:rPr>
      </w:pPr>
    </w:p>
    <w:p w14:paraId="6743692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 </w:t>
      </w:r>
      <w:r>
        <w:rPr>
          <w:lang w:eastAsia="ko-KR"/>
        </w:rPr>
        <w:t>덕에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</w:p>
    <w:p w14:paraId="20265710" w14:textId="77777777" w:rsidR="00B21E16" w:rsidRDefault="00B21E16">
      <w:pPr>
        <w:rPr>
          <w:lang w:eastAsia="ko-KR"/>
        </w:rPr>
      </w:pPr>
    </w:p>
    <w:p w14:paraId="79E6BC61" w14:textId="77777777" w:rsidR="00B21E16" w:rsidRDefault="00B21E16">
      <w:pPr>
        <w:rPr>
          <w:lang w:eastAsia="ko-KR"/>
        </w:rPr>
      </w:pPr>
    </w:p>
    <w:p w14:paraId="23D5BE9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신기한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경건에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덕으로써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앎으로</w:t>
      </w:r>
      <w:r>
        <w:rPr>
          <w:lang w:eastAsia="ko-KR"/>
        </w:rPr>
        <w:t xml:space="preserve"> </w:t>
      </w:r>
      <w:r>
        <w:rPr>
          <w:lang w:eastAsia="ko-KR"/>
        </w:rPr>
        <w:t>말미암음이라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1:3)</w:t>
      </w:r>
    </w:p>
    <w:p w14:paraId="59FD6951" w14:textId="77777777" w:rsidR="00B21E16" w:rsidRDefault="00B21E16">
      <w:pPr>
        <w:rPr>
          <w:lang w:eastAsia="ko-KR"/>
        </w:rPr>
      </w:pPr>
    </w:p>
    <w:p w14:paraId="69BE26A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고결하고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 </w:t>
      </w:r>
      <w:r>
        <w:rPr>
          <w:lang w:eastAsia="ko-KR"/>
        </w:rPr>
        <w:t>더하여</w:t>
      </w:r>
      <w:r>
        <w:rPr>
          <w:lang w:eastAsia="ko-KR"/>
        </w:rPr>
        <w:t xml:space="preserve">,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552).</w:t>
      </w:r>
    </w:p>
    <w:p w14:paraId="3EDEF4B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사도는</w:t>
      </w:r>
      <w:r>
        <w:rPr>
          <w:lang w:eastAsia="ko-KR"/>
        </w:rPr>
        <w:t xml:space="preserve"> </w:t>
      </w:r>
      <w:r>
        <w:rPr>
          <w:lang w:eastAsia="ko-KR"/>
        </w:rPr>
        <w:t>신앙생활에서</w:t>
      </w:r>
      <w:r>
        <w:rPr>
          <w:lang w:eastAsia="ko-KR"/>
        </w:rPr>
        <w:t xml:space="preserve"> </w:t>
      </w: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발전이</w:t>
      </w:r>
      <w:r>
        <w:rPr>
          <w:lang w:eastAsia="ko-KR"/>
        </w:rPr>
        <w:t xml:space="preserve"> </w:t>
      </w:r>
      <w:r>
        <w:rPr>
          <w:lang w:eastAsia="ko-KR"/>
        </w:rPr>
        <w:t>중요하다고</w:t>
      </w:r>
      <w:r>
        <w:rPr>
          <w:lang w:eastAsia="ko-KR"/>
        </w:rPr>
        <w:t xml:space="preserve"> </w:t>
      </w:r>
      <w:r>
        <w:rPr>
          <w:lang w:eastAsia="ko-KR"/>
        </w:rPr>
        <w:t>강조했습니다</w:t>
      </w:r>
      <w:r>
        <w:rPr>
          <w:lang w:eastAsia="ko-KR"/>
        </w:rPr>
        <w:t xml:space="preserve">.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이해력의</w:t>
      </w:r>
      <w:r>
        <w:rPr>
          <w:lang w:eastAsia="ko-KR"/>
        </w:rPr>
        <w:t xml:space="preserve"> </w:t>
      </w:r>
      <w:r>
        <w:rPr>
          <w:lang w:eastAsia="ko-KR"/>
        </w:rPr>
        <w:t>부족에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핑계를</w:t>
      </w:r>
      <w:r>
        <w:rPr>
          <w:lang w:eastAsia="ko-KR"/>
        </w:rPr>
        <w:t xml:space="preserve"> </w:t>
      </w:r>
      <w:r>
        <w:rPr>
          <w:lang w:eastAsia="ko-KR"/>
        </w:rPr>
        <w:t>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A600FD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향상의</w:t>
      </w:r>
      <w:r>
        <w:rPr>
          <w:lang w:eastAsia="ko-KR"/>
        </w:rPr>
        <w:t xml:space="preserve"> </w:t>
      </w:r>
      <w:r>
        <w:rPr>
          <w:lang w:eastAsia="ko-KR"/>
        </w:rPr>
        <w:t>사다리에서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발판입니다</w:t>
      </w:r>
      <w:r>
        <w:rPr>
          <w:lang w:eastAsia="ko-KR"/>
        </w:rPr>
        <w:t xml:space="preserve">.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기쁘시게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멈추고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오르지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말로만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,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녹명책에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적혀</w:t>
      </w:r>
      <w:r>
        <w:rPr>
          <w:lang w:eastAsia="ko-KR"/>
        </w:rPr>
        <w:t xml:space="preserve"> </w:t>
      </w:r>
      <w:r>
        <w:rPr>
          <w:lang w:eastAsia="ko-KR"/>
        </w:rPr>
        <w:t>있기만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끝났다고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모양입니다</w:t>
      </w:r>
      <w:r>
        <w:rPr>
          <w:lang w:eastAsia="ko-KR"/>
        </w:rPr>
        <w:t xml:space="preserve">.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필수이지만</w:t>
      </w:r>
      <w:r>
        <w:rPr>
          <w:lang w:eastAsia="ko-KR"/>
        </w:rPr>
        <w:t xml:space="preserve"> </w:t>
      </w:r>
      <w:r>
        <w:rPr>
          <w:lang w:eastAsia="ko-KR"/>
        </w:rPr>
        <w:t>영감의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“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” </w:t>
      </w:r>
      <w:r>
        <w:rPr>
          <w:lang w:eastAsia="ko-KR"/>
        </w:rPr>
        <w:t>더하라고</w:t>
      </w:r>
      <w:r>
        <w:rPr>
          <w:lang w:eastAsia="ko-KR"/>
        </w:rPr>
        <w:t xml:space="preserve"> </w:t>
      </w:r>
      <w:r>
        <w:rPr>
          <w:lang w:eastAsia="ko-KR"/>
        </w:rPr>
        <w:t>권고합니다</w:t>
      </w:r>
      <w:r>
        <w:rPr>
          <w:lang w:eastAsia="ko-KR"/>
        </w:rPr>
        <w:t xml:space="preserve">.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거처를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건설을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덕의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쌓아야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‘</w:t>
      </w:r>
      <w:r>
        <w:rPr>
          <w:lang w:eastAsia="ko-KR"/>
        </w:rPr>
        <w:t>으뜸</w:t>
      </w:r>
      <w:r>
        <w:rPr>
          <w:lang w:eastAsia="ko-KR"/>
        </w:rPr>
        <w:t xml:space="preserve"> </w:t>
      </w:r>
      <w:r>
        <w:rPr>
          <w:lang w:eastAsia="ko-KR"/>
        </w:rPr>
        <w:t>모퉁잇돌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더럽히는</w:t>
      </w:r>
      <w:r>
        <w:rPr>
          <w:lang w:eastAsia="ko-KR"/>
        </w:rPr>
        <w:t xml:space="preserve"> </w:t>
      </w:r>
      <w:r>
        <w:rPr>
          <w:lang w:eastAsia="ko-KR"/>
        </w:rPr>
        <w:t>것들은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제거해야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다가오면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권능으로</w:t>
      </w:r>
      <w:r>
        <w:rPr>
          <w:lang w:eastAsia="ko-KR"/>
        </w:rPr>
        <w:t xml:space="preserve"> </w:t>
      </w:r>
      <w:r>
        <w:rPr>
          <w:lang w:eastAsia="ko-KR"/>
        </w:rPr>
        <w:t>물리쳐야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공덕으로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빚어야만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완전함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. …</w:t>
      </w:r>
      <w:r>
        <w:rPr>
          <w:lang w:eastAsia="ko-KR"/>
        </w:rPr>
        <w:t>요셉은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서고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 </w:t>
      </w:r>
      <w:r>
        <w:rPr>
          <w:lang w:eastAsia="ko-KR"/>
        </w:rPr>
        <w:t>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본보기입니다</w:t>
      </w:r>
      <w:r>
        <w:rPr>
          <w:lang w:eastAsia="ko-KR"/>
        </w:rPr>
        <w:t>.</w:t>
      </w:r>
    </w:p>
    <w:p w14:paraId="224B82E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순간은</w:t>
      </w:r>
      <w:r>
        <w:rPr>
          <w:lang w:eastAsia="ko-KR"/>
        </w:rPr>
        <w:t xml:space="preserve"> </w:t>
      </w:r>
      <w:r>
        <w:rPr>
          <w:lang w:eastAsia="ko-KR"/>
        </w:rPr>
        <w:t>치열한</w:t>
      </w:r>
      <w:r>
        <w:rPr>
          <w:lang w:eastAsia="ko-KR"/>
        </w:rPr>
        <w:t xml:space="preserve"> </w:t>
      </w:r>
      <w:r>
        <w:rPr>
          <w:lang w:eastAsia="ko-KR"/>
        </w:rPr>
        <w:t>현실이며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책임으로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무관심은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이해력과</w:t>
      </w:r>
      <w:r>
        <w:rPr>
          <w:lang w:eastAsia="ko-KR"/>
        </w:rPr>
        <w:t xml:space="preserve"> </w:t>
      </w:r>
      <w:r>
        <w:rPr>
          <w:lang w:eastAsia="ko-KR"/>
        </w:rPr>
        <w:t>성취의</w:t>
      </w:r>
      <w:r>
        <w:rPr>
          <w:lang w:eastAsia="ko-KR"/>
        </w:rPr>
        <w:t xml:space="preserve"> </w:t>
      </w:r>
      <w:r>
        <w:rPr>
          <w:lang w:eastAsia="ko-KR"/>
        </w:rPr>
        <w:t>부족에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변명이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덕에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더하도록</w:t>
      </w:r>
      <w:r>
        <w:rPr>
          <w:lang w:eastAsia="ko-KR"/>
        </w:rPr>
        <w:t xml:space="preserve"> </w:t>
      </w:r>
      <w:r>
        <w:rPr>
          <w:lang w:eastAsia="ko-KR"/>
        </w:rPr>
        <w:t>권면을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무지한</w:t>
      </w:r>
      <w:r>
        <w:rPr>
          <w:lang w:eastAsia="ko-KR"/>
        </w:rPr>
        <w:t xml:space="preserve"> </w:t>
      </w:r>
      <w:r>
        <w:rPr>
          <w:lang w:eastAsia="ko-KR"/>
        </w:rPr>
        <w:t>어부들이</w:t>
      </w:r>
      <w:r>
        <w:rPr>
          <w:lang w:eastAsia="ko-KR"/>
        </w:rPr>
        <w:t xml:space="preserve"> </w:t>
      </w:r>
      <w:r>
        <w:rPr>
          <w:lang w:eastAsia="ko-KR"/>
        </w:rPr>
        <w:t>세련되고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배움의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받았다는</w:t>
      </w:r>
      <w:r>
        <w:rPr>
          <w:lang w:eastAsia="ko-KR"/>
        </w:rPr>
        <w:t xml:space="preserve"> </w:t>
      </w:r>
      <w:r>
        <w:rPr>
          <w:lang w:eastAsia="ko-KR"/>
        </w:rPr>
        <w:t>교훈은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지침으로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학생으로</w:t>
      </w:r>
      <w:r>
        <w:rPr>
          <w:lang w:eastAsia="ko-KR"/>
        </w:rPr>
        <w:t xml:space="preserve"> </w:t>
      </w:r>
      <w:r>
        <w:rPr>
          <w:lang w:eastAsia="ko-KR"/>
        </w:rPr>
        <w:t>초청받고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습득해야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1888. 2. 21.).</w:t>
      </w:r>
    </w:p>
    <w:p w14:paraId="45E946F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155097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5657EA00" w14:textId="77777777" w:rsidR="00B21E16" w:rsidRDefault="00B21E16">
      <w:pPr>
        <w:rPr>
          <w:lang w:eastAsia="ko-KR"/>
        </w:rPr>
      </w:pPr>
    </w:p>
    <w:p w14:paraId="05B8D37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절제에</w:t>
      </w:r>
      <w:r>
        <w:rPr>
          <w:lang w:eastAsia="ko-KR"/>
        </w:rPr>
        <w:t xml:space="preserve"> </w:t>
      </w:r>
      <w:r>
        <w:rPr>
          <w:lang w:eastAsia="ko-KR"/>
        </w:rPr>
        <w:t>인내를</w:t>
      </w:r>
    </w:p>
    <w:p w14:paraId="1E94A744" w14:textId="77777777" w:rsidR="00B21E16" w:rsidRDefault="00B21E16">
      <w:pPr>
        <w:rPr>
          <w:lang w:eastAsia="ko-KR"/>
        </w:rPr>
      </w:pPr>
    </w:p>
    <w:p w14:paraId="47E18FEE" w14:textId="77777777" w:rsidR="00B21E16" w:rsidRDefault="00B21E16">
      <w:pPr>
        <w:rPr>
          <w:lang w:eastAsia="ko-KR"/>
        </w:rPr>
      </w:pPr>
    </w:p>
    <w:p w14:paraId="335B681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인내를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이루라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온전하고</w:t>
      </w:r>
      <w:r>
        <w:rPr>
          <w:lang w:eastAsia="ko-KR"/>
        </w:rPr>
        <w:t xml:space="preserve"> </w:t>
      </w:r>
      <w:r>
        <w:rPr>
          <w:lang w:eastAsia="ko-KR"/>
        </w:rPr>
        <w:t>구비하여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부족함이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1:4)</w:t>
      </w:r>
    </w:p>
    <w:p w14:paraId="54B510E6" w14:textId="77777777" w:rsidR="00B21E16" w:rsidRDefault="00B21E16">
      <w:pPr>
        <w:rPr>
          <w:lang w:eastAsia="ko-KR"/>
        </w:rPr>
      </w:pPr>
    </w:p>
    <w:p w14:paraId="4156198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지식에</w:t>
      </w:r>
      <w:r>
        <w:rPr>
          <w:lang w:eastAsia="ko-KR"/>
        </w:rPr>
        <w:t xml:space="preserve"> </w:t>
      </w:r>
      <w:r>
        <w:rPr>
          <w:lang w:eastAsia="ko-KR"/>
        </w:rPr>
        <w:t>절제를</w:t>
      </w:r>
      <w:r>
        <w:rPr>
          <w:lang w:eastAsia="ko-KR"/>
        </w:rPr>
        <w:t xml:space="preserve">.”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완전을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단계입니다</w:t>
      </w:r>
      <w:r>
        <w:rPr>
          <w:lang w:eastAsia="ko-KR"/>
        </w:rPr>
        <w:t xml:space="preserve">. </w:t>
      </w:r>
      <w:r>
        <w:rPr>
          <w:lang w:eastAsia="ko-KR"/>
        </w:rPr>
        <w:t>사방에는</w:t>
      </w:r>
      <w:r>
        <w:rPr>
          <w:lang w:eastAsia="ko-KR"/>
        </w:rPr>
        <w:t xml:space="preserve"> </w:t>
      </w:r>
      <w:r>
        <w:rPr>
          <w:lang w:eastAsia="ko-KR"/>
        </w:rPr>
        <w:t>방종과</w:t>
      </w:r>
      <w:r>
        <w:rPr>
          <w:lang w:eastAsia="ko-KR"/>
        </w:rPr>
        <w:t xml:space="preserve"> </w:t>
      </w:r>
      <w:r>
        <w:rPr>
          <w:lang w:eastAsia="ko-KR"/>
        </w:rPr>
        <w:t>방탕이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퇴보와</w:t>
      </w:r>
      <w:r>
        <w:rPr>
          <w:lang w:eastAsia="ko-KR"/>
        </w:rPr>
        <w:t xml:space="preserve"> </w:t>
      </w:r>
      <w:r>
        <w:rPr>
          <w:lang w:eastAsia="ko-KR"/>
        </w:rPr>
        <w:t>타락입니다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지구에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정신적</w:t>
      </w:r>
      <w:r>
        <w:rPr>
          <w:lang w:eastAsia="ko-KR"/>
        </w:rPr>
        <w:t>·</w:t>
      </w:r>
      <w:r>
        <w:rPr>
          <w:lang w:eastAsia="ko-KR"/>
        </w:rPr>
        <w:t>도덕적</w:t>
      </w:r>
      <w:r>
        <w:rPr>
          <w:lang w:eastAsia="ko-KR"/>
        </w:rPr>
        <w:t>·</w:t>
      </w:r>
      <w:r>
        <w:rPr>
          <w:lang w:eastAsia="ko-KR"/>
        </w:rPr>
        <w:t>육체적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퇴화하고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사회에</w:t>
      </w:r>
      <w:r>
        <w:rPr>
          <w:lang w:eastAsia="ko-KR"/>
        </w:rPr>
        <w:t xml:space="preserve"> </w:t>
      </w:r>
      <w:r>
        <w:rPr>
          <w:lang w:eastAsia="ko-KR"/>
        </w:rPr>
        <w:t>부절제의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만연하기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식욕</w:t>
      </w:r>
      <w:r>
        <w:rPr>
          <w:lang w:eastAsia="ko-KR"/>
        </w:rPr>
        <w:t xml:space="preserve">, </w:t>
      </w:r>
      <w:r>
        <w:rPr>
          <w:lang w:eastAsia="ko-KR"/>
        </w:rPr>
        <w:t>욕정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과시욕으로</w:t>
      </w:r>
      <w:r>
        <w:rPr>
          <w:lang w:eastAsia="ko-KR"/>
        </w:rPr>
        <w:t xml:space="preserve"> </w:t>
      </w:r>
      <w:r>
        <w:rPr>
          <w:lang w:eastAsia="ko-KR"/>
        </w:rPr>
        <w:t>대중은</w:t>
      </w:r>
      <w:r>
        <w:rPr>
          <w:lang w:eastAsia="ko-KR"/>
        </w:rPr>
        <w:t xml:space="preserve"> </w:t>
      </w:r>
      <w:r>
        <w:rPr>
          <w:lang w:eastAsia="ko-KR"/>
        </w:rPr>
        <w:t>무절제와</w:t>
      </w:r>
      <w:r>
        <w:rPr>
          <w:lang w:eastAsia="ko-KR"/>
        </w:rPr>
        <w:t xml:space="preserve"> </w:t>
      </w:r>
      <w:r>
        <w:rPr>
          <w:lang w:eastAsia="ko-KR"/>
        </w:rPr>
        <w:t>방종에</w:t>
      </w:r>
      <w:r>
        <w:rPr>
          <w:lang w:eastAsia="ko-KR"/>
        </w:rPr>
        <w:t xml:space="preserve"> </w:t>
      </w:r>
      <w:r>
        <w:rPr>
          <w:lang w:eastAsia="ko-KR"/>
        </w:rPr>
        <w:t>빠져들고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정반대의</w:t>
      </w:r>
      <w:r>
        <w:rPr>
          <w:lang w:eastAsia="ko-KR"/>
        </w:rPr>
        <w:t xml:space="preserve"> </w:t>
      </w:r>
      <w:r>
        <w:rPr>
          <w:lang w:eastAsia="ko-KR"/>
        </w:rPr>
        <w:t>노선을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행습에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식욕을</w:t>
      </w:r>
      <w:r>
        <w:rPr>
          <w:lang w:eastAsia="ko-KR"/>
        </w:rPr>
        <w:t xml:space="preserve"> </w:t>
      </w:r>
      <w:r>
        <w:rPr>
          <w:lang w:eastAsia="ko-KR"/>
        </w:rPr>
        <w:t>용인하지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천박한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정복해야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…“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”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일치하는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길러야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우리입니다</w:t>
      </w:r>
      <w:r>
        <w:rPr>
          <w:lang w:eastAsia="ko-KR"/>
        </w:rPr>
        <w:t>.</w:t>
      </w:r>
    </w:p>
    <w:p w14:paraId="1F1E1EF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절제에</w:t>
      </w:r>
      <w:r>
        <w:rPr>
          <w:lang w:eastAsia="ko-KR"/>
        </w:rPr>
        <w:t xml:space="preserve"> </w:t>
      </w:r>
      <w:r>
        <w:rPr>
          <w:lang w:eastAsia="ko-KR"/>
        </w:rPr>
        <w:t>인내를</w:t>
      </w:r>
      <w:r>
        <w:rPr>
          <w:lang w:eastAsia="ko-KR"/>
        </w:rPr>
        <w:t xml:space="preserve">.” </w:t>
      </w:r>
      <w:r>
        <w:rPr>
          <w:lang w:eastAsia="ko-KR"/>
        </w:rPr>
        <w:t>인내의</w:t>
      </w:r>
      <w:r>
        <w:rPr>
          <w:lang w:eastAsia="ko-KR"/>
        </w:rPr>
        <w:t xml:space="preserve"> </w:t>
      </w:r>
      <w:r>
        <w:rPr>
          <w:lang w:eastAsia="ko-KR"/>
        </w:rPr>
        <w:t>단계에</w:t>
      </w:r>
      <w:r>
        <w:rPr>
          <w:lang w:eastAsia="ko-KR"/>
        </w:rPr>
        <w:t xml:space="preserve"> </w:t>
      </w:r>
      <w:r>
        <w:rPr>
          <w:lang w:eastAsia="ko-KR"/>
        </w:rPr>
        <w:t>올라서려면</w:t>
      </w:r>
      <w:r>
        <w:rPr>
          <w:lang w:eastAsia="ko-KR"/>
        </w:rPr>
        <w:t xml:space="preserve"> </w:t>
      </w:r>
      <w:r>
        <w:rPr>
          <w:lang w:eastAsia="ko-KR"/>
        </w:rPr>
        <w:t>절제가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절제하지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인내하기란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불가능에</w:t>
      </w:r>
      <w:r>
        <w:rPr>
          <w:lang w:eastAsia="ko-KR"/>
        </w:rPr>
        <w:t xml:space="preserve"> </w:t>
      </w:r>
      <w:r>
        <w:rPr>
          <w:lang w:eastAsia="ko-KR"/>
        </w:rPr>
        <w:t>가깝습니다</w:t>
      </w:r>
      <w:r>
        <w:rPr>
          <w:lang w:eastAsia="ko-KR"/>
        </w:rPr>
        <w:t>(RH, 1888. 2. 21.).</w:t>
      </w:r>
    </w:p>
    <w:p w14:paraId="6195E7A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흥분하는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천성적으로</w:t>
      </w:r>
      <w:r>
        <w:rPr>
          <w:lang w:eastAsia="ko-KR"/>
        </w:rPr>
        <w:t xml:space="preserve"> </w:t>
      </w:r>
      <w:r>
        <w:rPr>
          <w:lang w:eastAsia="ko-KR"/>
        </w:rPr>
        <w:t>번개처럼</w:t>
      </w:r>
      <w:r>
        <w:rPr>
          <w:lang w:eastAsia="ko-KR"/>
        </w:rPr>
        <w:t xml:space="preserve"> </w:t>
      </w:r>
      <w:r>
        <w:rPr>
          <w:lang w:eastAsia="ko-KR"/>
        </w:rPr>
        <w:t>재빨리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옮깁니다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인내를</w:t>
      </w:r>
      <w:r>
        <w:rPr>
          <w:lang w:eastAsia="ko-KR"/>
        </w:rPr>
        <w:t xml:space="preserve"> </w:t>
      </w:r>
      <w:r>
        <w:rPr>
          <w:lang w:eastAsia="ko-KR"/>
        </w:rPr>
        <w:t>배우기가</w:t>
      </w:r>
      <w:r>
        <w:rPr>
          <w:lang w:eastAsia="ko-KR"/>
        </w:rPr>
        <w:t xml:space="preserve"> </w:t>
      </w:r>
      <w:r>
        <w:rPr>
          <w:lang w:eastAsia="ko-KR"/>
        </w:rPr>
        <w:t>불가능하다고</w:t>
      </w:r>
      <w:r>
        <w:rPr>
          <w:lang w:eastAsia="ko-KR"/>
        </w:rPr>
        <w:t xml:space="preserve"> </w:t>
      </w:r>
      <w:r>
        <w:rPr>
          <w:lang w:eastAsia="ko-KR"/>
        </w:rPr>
        <w:t>생각해서는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인내는</w:t>
      </w:r>
      <w:r>
        <w:rPr>
          <w:lang w:eastAsia="ko-KR"/>
        </w:rPr>
        <w:t xml:space="preserve"> </w:t>
      </w:r>
      <w:r>
        <w:rPr>
          <w:lang w:eastAsia="ko-KR"/>
        </w:rPr>
        <w:t>세심하게</w:t>
      </w:r>
      <w:r>
        <w:rPr>
          <w:lang w:eastAsia="ko-KR"/>
        </w:rPr>
        <w:t xml:space="preserve"> </w:t>
      </w:r>
      <w:r>
        <w:rPr>
          <w:lang w:eastAsia="ko-KR"/>
        </w:rPr>
        <w:t>가꾸면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식물이라고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면밀하게</w:t>
      </w:r>
      <w:r>
        <w:rPr>
          <w:lang w:eastAsia="ko-KR"/>
        </w:rPr>
        <w:t xml:space="preserve"> </w:t>
      </w:r>
      <w:r>
        <w:rPr>
          <w:lang w:eastAsia="ko-KR"/>
        </w:rPr>
        <w:t>파악하고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결심에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결합하면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정복자가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부족함이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(HS, 134).</w:t>
      </w:r>
    </w:p>
    <w:p w14:paraId="4EE4E54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인내는</w:t>
      </w:r>
      <w:r>
        <w:rPr>
          <w:lang w:eastAsia="ko-KR"/>
        </w:rPr>
        <w:t xml:space="preserve"> </w:t>
      </w:r>
      <w:r>
        <w:rPr>
          <w:lang w:eastAsia="ko-KR"/>
        </w:rPr>
        <w:t>화평과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향유를</w:t>
      </w:r>
      <w:r>
        <w:rPr>
          <w:lang w:eastAsia="ko-KR"/>
        </w:rPr>
        <w:t xml:space="preserve"> </w:t>
      </w:r>
      <w:r>
        <w:rPr>
          <w:lang w:eastAsia="ko-KR"/>
        </w:rPr>
        <w:t>가족들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넣습니다</w:t>
      </w:r>
      <w:r>
        <w:rPr>
          <w:lang w:eastAsia="ko-KR"/>
        </w:rPr>
        <w:t>. …</w:t>
      </w:r>
      <w:r>
        <w:rPr>
          <w:lang w:eastAsia="ko-KR"/>
        </w:rPr>
        <w:t>인내는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가정과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사회의</w:t>
      </w:r>
      <w:r>
        <w:rPr>
          <w:lang w:eastAsia="ko-KR"/>
        </w:rPr>
        <w:t xml:space="preserve"> </w:t>
      </w:r>
      <w:r>
        <w:rPr>
          <w:lang w:eastAsia="ko-KR"/>
        </w:rPr>
        <w:t>연합을</w:t>
      </w:r>
      <w:r>
        <w:rPr>
          <w:lang w:eastAsia="ko-KR"/>
        </w:rPr>
        <w:t xml:space="preserve"> </w:t>
      </w:r>
      <w:r>
        <w:rPr>
          <w:lang w:eastAsia="ko-KR"/>
        </w:rPr>
        <w:t>도모합니다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구석구석에</w:t>
      </w:r>
      <w:r>
        <w:rPr>
          <w:lang w:eastAsia="ko-KR"/>
        </w:rPr>
        <w:t xml:space="preserve"> </w:t>
      </w:r>
      <w:r>
        <w:rPr>
          <w:lang w:eastAsia="ko-KR"/>
        </w:rPr>
        <w:t>깃들어야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1888. 2. 21.).</w:t>
      </w:r>
    </w:p>
    <w:p w14:paraId="3E3CDF69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40539A5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62548AE4" w14:textId="77777777" w:rsidR="00B21E16" w:rsidRDefault="00B21E16">
      <w:pPr>
        <w:rPr>
          <w:lang w:eastAsia="ko-KR"/>
        </w:rPr>
      </w:pPr>
    </w:p>
    <w:p w14:paraId="606128C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경건에</w:t>
      </w:r>
      <w:r>
        <w:rPr>
          <w:lang w:eastAsia="ko-KR"/>
        </w:rPr>
        <w:t xml:space="preserve"> 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우애를</w:t>
      </w:r>
      <w:r>
        <w:rPr>
          <w:lang w:eastAsia="ko-KR"/>
        </w:rPr>
        <w:t xml:space="preserve">, 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우애에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</w:p>
    <w:p w14:paraId="0A65BC2D" w14:textId="77777777" w:rsidR="00B21E16" w:rsidRDefault="00B21E16">
      <w:pPr>
        <w:rPr>
          <w:lang w:eastAsia="ko-KR"/>
        </w:rPr>
      </w:pPr>
    </w:p>
    <w:p w14:paraId="7BF0BD12" w14:textId="77777777" w:rsidR="00B21E16" w:rsidRDefault="00B21E16">
      <w:pPr>
        <w:rPr>
          <w:lang w:eastAsia="ko-KR"/>
        </w:rPr>
      </w:pPr>
    </w:p>
    <w:p w14:paraId="5D925A9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사람아</w:t>
      </w:r>
      <w:r>
        <w:rPr>
          <w:lang w:eastAsia="ko-KR"/>
        </w:rPr>
        <w:t>…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경건과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온유를</w:t>
      </w:r>
      <w:r>
        <w:rPr>
          <w:lang w:eastAsia="ko-KR"/>
        </w:rPr>
        <w:t xml:space="preserve"> </w:t>
      </w:r>
      <w:r>
        <w:rPr>
          <w:lang w:eastAsia="ko-KR"/>
        </w:rPr>
        <w:t>따르며</w:t>
      </w:r>
      <w:r>
        <w:rPr>
          <w:lang w:eastAsia="ko-KR"/>
        </w:rPr>
        <w:t>”(</w:t>
      </w:r>
      <w:r>
        <w:rPr>
          <w:lang w:eastAsia="ko-KR"/>
        </w:rPr>
        <w:t>딤전</w:t>
      </w:r>
      <w:r>
        <w:rPr>
          <w:lang w:eastAsia="ko-KR"/>
        </w:rPr>
        <w:t xml:space="preserve"> 6:11)</w:t>
      </w:r>
    </w:p>
    <w:p w14:paraId="52AB3BA2" w14:textId="77777777" w:rsidR="00B21E16" w:rsidRDefault="00B21E16">
      <w:pPr>
        <w:rPr>
          <w:lang w:eastAsia="ko-KR"/>
        </w:rPr>
      </w:pPr>
    </w:p>
    <w:p w14:paraId="0E1BA6B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받았다면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가깝고도</w:t>
      </w:r>
      <w:r>
        <w:rPr>
          <w:lang w:eastAsia="ko-KR"/>
        </w:rPr>
        <w:t xml:space="preserve"> </w:t>
      </w:r>
      <w:r>
        <w:rPr>
          <w:lang w:eastAsia="ko-KR"/>
        </w:rPr>
        <w:t>친밀한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반사하면서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아들딸임을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주려면</w:t>
      </w:r>
      <w:r>
        <w:rPr>
          <w:lang w:eastAsia="ko-KR"/>
        </w:rPr>
        <w:t xml:space="preserve">,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집안의</w:t>
      </w:r>
      <w:r>
        <w:rPr>
          <w:lang w:eastAsia="ko-KR"/>
        </w:rPr>
        <w:t xml:space="preserve"> </w:t>
      </w:r>
      <w:r>
        <w:rPr>
          <w:lang w:eastAsia="ko-KR"/>
        </w:rPr>
        <w:t>귀빈이자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구성원이</w:t>
      </w:r>
      <w:r>
        <w:rPr>
          <w:lang w:eastAsia="ko-KR"/>
        </w:rPr>
        <w:t xml:space="preserve"> </w:t>
      </w:r>
      <w:r>
        <w:rPr>
          <w:lang w:eastAsia="ko-KR"/>
        </w:rPr>
        <w:t>되셔야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거하신다면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일원임을</w:t>
      </w:r>
      <w:r>
        <w:rPr>
          <w:lang w:eastAsia="ko-KR"/>
        </w:rPr>
        <w:t xml:space="preserve"> </w:t>
      </w:r>
      <w:r>
        <w:rPr>
          <w:lang w:eastAsia="ko-KR"/>
        </w:rPr>
        <w:t>느끼게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인식하면서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태도는</w:t>
      </w:r>
      <w:r>
        <w:rPr>
          <w:lang w:eastAsia="ko-KR"/>
        </w:rPr>
        <w:t xml:space="preserve"> </w:t>
      </w:r>
      <w:r>
        <w:rPr>
          <w:lang w:eastAsia="ko-KR"/>
        </w:rPr>
        <w:t>신사적이고</w:t>
      </w:r>
      <w:r>
        <w:rPr>
          <w:lang w:eastAsia="ko-KR"/>
        </w:rPr>
        <w:t xml:space="preserve"> </w:t>
      </w:r>
      <w:r>
        <w:rPr>
          <w:lang w:eastAsia="ko-KR"/>
        </w:rPr>
        <w:t>관대해질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예의와</w:t>
      </w:r>
      <w:r>
        <w:rPr>
          <w:lang w:eastAsia="ko-KR"/>
        </w:rPr>
        <w:t xml:space="preserve"> </w:t>
      </w:r>
      <w:r>
        <w:rPr>
          <w:lang w:eastAsia="ko-KR"/>
        </w:rPr>
        <w:t>경건을</w:t>
      </w:r>
      <w:r>
        <w:rPr>
          <w:lang w:eastAsia="ko-KR"/>
        </w:rPr>
        <w:t xml:space="preserve"> </w:t>
      </w:r>
      <w:r>
        <w:rPr>
          <w:lang w:eastAsia="ko-KR"/>
        </w:rPr>
        <w:t>배워서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통과하기에</w:t>
      </w:r>
      <w:r>
        <w:rPr>
          <w:lang w:eastAsia="ko-KR"/>
        </w:rPr>
        <w:t xml:space="preserve"> </w:t>
      </w:r>
      <w:r>
        <w:rPr>
          <w:lang w:eastAsia="ko-KR"/>
        </w:rPr>
        <w:t>합당하게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5D6C34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에녹은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집에서나</w:t>
      </w:r>
      <w:r>
        <w:rPr>
          <w:lang w:eastAsia="ko-KR"/>
        </w:rPr>
        <w:t xml:space="preserve"> </w:t>
      </w:r>
      <w:r>
        <w:rPr>
          <w:lang w:eastAsia="ko-KR"/>
        </w:rPr>
        <w:t>일터에서나</w:t>
      </w:r>
      <w:r>
        <w:rPr>
          <w:lang w:eastAsia="ko-KR"/>
        </w:rPr>
        <w:t xml:space="preserve"> ‘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합당한가</w:t>
      </w:r>
      <w:r>
        <w:rPr>
          <w:lang w:eastAsia="ko-KR"/>
        </w:rPr>
        <w:t>?’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물었습니다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기억하고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권면을</w:t>
      </w:r>
      <w:r>
        <w:rPr>
          <w:lang w:eastAsia="ko-KR"/>
        </w:rPr>
        <w:t xml:space="preserve"> </w:t>
      </w:r>
      <w:r>
        <w:rPr>
          <w:lang w:eastAsia="ko-KR"/>
        </w:rPr>
        <w:t>따름으로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바뀌었고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기쁘시게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경건에</w:t>
      </w:r>
      <w:r>
        <w:rPr>
          <w:lang w:eastAsia="ko-KR"/>
        </w:rPr>
        <w:t xml:space="preserve"> 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우애를</w:t>
      </w:r>
      <w:r>
        <w:rPr>
          <w:lang w:eastAsia="ko-KR"/>
        </w:rPr>
        <w:t xml:space="preserve"> </w:t>
      </w:r>
      <w:r>
        <w:rPr>
          <w:lang w:eastAsia="ko-KR"/>
        </w:rPr>
        <w:t>더하라는</w:t>
      </w:r>
      <w:r>
        <w:rPr>
          <w:lang w:eastAsia="ko-KR"/>
        </w:rPr>
        <w:t xml:space="preserve"> </w:t>
      </w:r>
      <w:r>
        <w:rPr>
          <w:lang w:eastAsia="ko-KR"/>
        </w:rPr>
        <w:t>권면을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거쳐야만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덕목을</w:t>
      </w:r>
      <w:r>
        <w:rPr>
          <w:lang w:eastAsia="ko-KR"/>
        </w:rPr>
        <w:t xml:space="preserve"> </w:t>
      </w:r>
      <w:r>
        <w:rPr>
          <w:lang w:eastAsia="ko-KR"/>
        </w:rPr>
        <w:t>더해야만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B0E084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베푸신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이들에게도</w:t>
      </w:r>
      <w:r>
        <w:rPr>
          <w:lang w:eastAsia="ko-KR"/>
        </w:rPr>
        <w:t xml:space="preserve"> </w:t>
      </w:r>
      <w:r>
        <w:rPr>
          <w:lang w:eastAsia="ko-KR"/>
        </w:rPr>
        <w:t>베풀어야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평가하십니다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불친절한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적합하지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남이</w:t>
      </w:r>
      <w:r>
        <w:rPr>
          <w:lang w:eastAsia="ko-KR"/>
        </w:rPr>
        <w:t xml:space="preserve"> </w:t>
      </w:r>
      <w:r>
        <w:rPr>
          <w:lang w:eastAsia="ko-KR"/>
        </w:rPr>
        <w:t>가슴</w:t>
      </w:r>
      <w:r>
        <w:rPr>
          <w:lang w:eastAsia="ko-KR"/>
        </w:rPr>
        <w:t xml:space="preserve"> </w:t>
      </w:r>
      <w:r>
        <w:rPr>
          <w:lang w:eastAsia="ko-KR"/>
        </w:rPr>
        <w:t>아프든</w:t>
      </w:r>
      <w:r>
        <w:rPr>
          <w:lang w:eastAsia="ko-KR"/>
        </w:rPr>
        <w:t xml:space="preserve"> </w:t>
      </w:r>
      <w:r>
        <w:rPr>
          <w:lang w:eastAsia="ko-KR"/>
        </w:rPr>
        <w:t>말든</w:t>
      </w:r>
      <w:r>
        <w:rPr>
          <w:lang w:eastAsia="ko-KR"/>
        </w:rPr>
        <w:t xml:space="preserve"> </w:t>
      </w:r>
      <w:r>
        <w:rPr>
          <w:lang w:eastAsia="ko-KR"/>
        </w:rPr>
        <w:t>상관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고집하는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가더라도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마음대로</w:t>
      </w:r>
      <w:r>
        <w:rPr>
          <w:lang w:eastAsia="ko-KR"/>
        </w:rPr>
        <w:t xml:space="preserve"> </w:t>
      </w:r>
      <w:r>
        <w:rPr>
          <w:lang w:eastAsia="ko-KR"/>
        </w:rPr>
        <w:t>주무르지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상하고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심령으로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찾으십시오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형제들을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동정심이</w:t>
      </w:r>
      <w:r>
        <w:rPr>
          <w:lang w:eastAsia="ko-KR"/>
        </w:rPr>
        <w:t xml:space="preserve"> </w:t>
      </w:r>
      <w:r>
        <w:rPr>
          <w:lang w:eastAsia="ko-KR"/>
        </w:rPr>
        <w:t>우러날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우애와</w:t>
      </w:r>
      <w:r>
        <w:rPr>
          <w:lang w:eastAsia="ko-KR"/>
        </w:rPr>
        <w:t xml:space="preserve"> </w:t>
      </w:r>
      <w:r>
        <w:rPr>
          <w:lang w:eastAsia="ko-KR"/>
        </w:rPr>
        <w:t>관용에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더할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갖추게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460804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가게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달콤한</w:t>
      </w:r>
      <w:r>
        <w:rPr>
          <w:lang w:eastAsia="ko-KR"/>
        </w:rPr>
        <w:t xml:space="preserve"> </w:t>
      </w:r>
      <w:r>
        <w:rPr>
          <w:lang w:eastAsia="ko-KR"/>
        </w:rPr>
        <w:t>화평과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단계들은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분위기로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5271B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1888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1856342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E1B4FF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38D6F552" w14:textId="77777777" w:rsidR="00B21E16" w:rsidRDefault="00B21E16">
      <w:pPr>
        <w:rPr>
          <w:lang w:eastAsia="ko-KR"/>
        </w:rPr>
      </w:pPr>
    </w:p>
    <w:p w14:paraId="298E0EA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</w:p>
    <w:p w14:paraId="49D5CC0D" w14:textId="77777777" w:rsidR="00B21E16" w:rsidRDefault="00B21E16">
      <w:pPr>
        <w:rPr>
          <w:lang w:eastAsia="ko-KR"/>
        </w:rPr>
      </w:pPr>
    </w:p>
    <w:p w14:paraId="2A01FA52" w14:textId="77777777" w:rsidR="00B21E16" w:rsidRDefault="00B21E16">
      <w:pPr>
        <w:rPr>
          <w:lang w:eastAsia="ko-KR"/>
        </w:rPr>
      </w:pPr>
    </w:p>
    <w:p w14:paraId="28ECEF5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헛되지</w:t>
      </w:r>
      <w:r>
        <w:rPr>
          <w:lang w:eastAsia="ko-KR"/>
        </w:rPr>
        <w:t xml:space="preserve"> </w:t>
      </w:r>
      <w:r>
        <w:rPr>
          <w:lang w:eastAsia="ko-KR"/>
        </w:rPr>
        <w:t>아니하여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사도보다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수고하였으나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15:10)</w:t>
      </w:r>
    </w:p>
    <w:p w14:paraId="24A67E07" w14:textId="77777777" w:rsidR="00B21E16" w:rsidRDefault="00B21E16">
      <w:pPr>
        <w:rPr>
          <w:lang w:eastAsia="ko-KR"/>
        </w:rPr>
      </w:pPr>
    </w:p>
    <w:p w14:paraId="223D86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향상의</w:t>
      </w:r>
      <w:r>
        <w:rPr>
          <w:lang w:eastAsia="ko-KR"/>
        </w:rPr>
        <w:t xml:space="preserve"> </w:t>
      </w:r>
      <w:r>
        <w:rPr>
          <w:lang w:eastAsia="ko-KR"/>
        </w:rPr>
        <w:t>사다리를</w:t>
      </w:r>
      <w:r>
        <w:rPr>
          <w:lang w:eastAsia="ko-KR"/>
        </w:rPr>
        <w:t xml:space="preserve"> </w:t>
      </w:r>
      <w:r>
        <w:rPr>
          <w:lang w:eastAsia="ko-KR"/>
        </w:rPr>
        <w:t>오르고자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그리스도인들이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올라가다가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의지하기</w:t>
      </w:r>
      <w:r>
        <w:rPr>
          <w:lang w:eastAsia="ko-KR"/>
        </w:rPr>
        <w:t xml:space="preserve"> </w:t>
      </w:r>
      <w:r>
        <w:rPr>
          <w:lang w:eastAsia="ko-KR"/>
        </w:rPr>
        <w:t>시작하고</w:t>
      </w:r>
      <w:r>
        <w:rPr>
          <w:lang w:eastAsia="ko-KR"/>
        </w:rPr>
        <w:t xml:space="preserve">,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온전케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이인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시야에서</w:t>
      </w:r>
      <w:r>
        <w:rPr>
          <w:lang w:eastAsia="ko-KR"/>
        </w:rPr>
        <w:t xml:space="preserve"> </w:t>
      </w:r>
      <w:r>
        <w:rPr>
          <w:lang w:eastAsia="ko-KR"/>
        </w:rPr>
        <w:t>놓쳐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실패입니다</w:t>
      </w:r>
      <w:r>
        <w:rPr>
          <w:lang w:eastAsia="ko-KR"/>
        </w:rPr>
        <w:t xml:space="preserve">. </w:t>
      </w:r>
      <w:r>
        <w:rPr>
          <w:lang w:eastAsia="ko-KR"/>
        </w:rPr>
        <w:t>얻었던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상실하고</w:t>
      </w:r>
      <w:r>
        <w:rPr>
          <w:lang w:eastAsia="ko-KR"/>
        </w:rPr>
        <w:t xml:space="preserve"> </w:t>
      </w:r>
      <w:r>
        <w:rPr>
          <w:lang w:eastAsia="ko-KR"/>
        </w:rPr>
        <w:t>맙니다</w:t>
      </w:r>
      <w:r>
        <w:rPr>
          <w:lang w:eastAsia="ko-KR"/>
        </w:rPr>
        <w:t xml:space="preserve">. </w:t>
      </w:r>
      <w:r>
        <w:rPr>
          <w:lang w:eastAsia="ko-KR"/>
        </w:rPr>
        <w:t>중도에</w:t>
      </w:r>
      <w:r>
        <w:rPr>
          <w:lang w:eastAsia="ko-KR"/>
        </w:rPr>
        <w:t xml:space="preserve"> </w:t>
      </w:r>
      <w:r>
        <w:rPr>
          <w:lang w:eastAsia="ko-KR"/>
        </w:rPr>
        <w:t>지쳐서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강탈당하게</w:t>
      </w:r>
      <w:r>
        <w:rPr>
          <w:lang w:eastAsia="ko-KR"/>
        </w:rPr>
        <w:t xml:space="preserve"> </w:t>
      </w:r>
      <w:r>
        <w:rPr>
          <w:lang w:eastAsia="ko-KR"/>
        </w:rPr>
        <w:t>놔두는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형편은</w:t>
      </w:r>
      <w:r>
        <w:rPr>
          <w:lang w:eastAsia="ko-KR"/>
        </w:rPr>
        <w:t xml:space="preserve"> </w:t>
      </w:r>
      <w:r>
        <w:rPr>
          <w:lang w:eastAsia="ko-KR"/>
        </w:rPr>
        <w:t>딱하기</w:t>
      </w:r>
      <w:r>
        <w:rPr>
          <w:lang w:eastAsia="ko-KR"/>
        </w:rPr>
        <w:t xml:space="preserve"> </w:t>
      </w:r>
      <w:r>
        <w:rPr>
          <w:lang w:eastAsia="ko-KR"/>
        </w:rPr>
        <w:t>그지없습니다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532-533).</w:t>
      </w:r>
    </w:p>
    <w:p w14:paraId="2D5C7EB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깃든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발휘하며</w:t>
      </w:r>
      <w:r>
        <w:rPr>
          <w:lang w:eastAsia="ko-KR"/>
        </w:rPr>
        <w:t xml:space="preserve">, </w:t>
      </w:r>
      <w:r>
        <w:rPr>
          <w:lang w:eastAsia="ko-KR"/>
        </w:rPr>
        <w:t>지성과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적극적이고</w:t>
      </w:r>
      <w:r>
        <w:rPr>
          <w:lang w:eastAsia="ko-KR"/>
        </w:rPr>
        <w:t xml:space="preserve"> </w:t>
      </w: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옮기게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,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살기까지는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품성에서</w:t>
      </w:r>
      <w:r>
        <w:rPr>
          <w:lang w:eastAsia="ko-KR"/>
        </w:rPr>
        <w:t xml:space="preserve"> </w:t>
      </w:r>
      <w:r>
        <w:rPr>
          <w:lang w:eastAsia="ko-KR"/>
        </w:rPr>
        <w:t>약점이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거듭</w:t>
      </w:r>
      <w:r>
        <w:rPr>
          <w:lang w:eastAsia="ko-KR"/>
        </w:rPr>
        <w:t xml:space="preserve"> </w:t>
      </w:r>
      <w:r>
        <w:rPr>
          <w:lang w:eastAsia="ko-KR"/>
        </w:rPr>
        <w:t>고백하는</w:t>
      </w:r>
      <w:r>
        <w:rPr>
          <w:lang w:eastAsia="ko-KR"/>
        </w:rPr>
        <w:t xml:space="preserve"> </w:t>
      </w:r>
      <w:r>
        <w:rPr>
          <w:lang w:eastAsia="ko-KR"/>
        </w:rPr>
        <w:t>것만으로는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대응하는</w:t>
      </w:r>
      <w:r>
        <w:rPr>
          <w:lang w:eastAsia="ko-KR"/>
        </w:rPr>
        <w:t xml:space="preserve"> </w:t>
      </w:r>
      <w:r>
        <w:rPr>
          <w:lang w:eastAsia="ko-KR"/>
        </w:rPr>
        <w:t>특성들을</w:t>
      </w:r>
      <w:r>
        <w:rPr>
          <w:lang w:eastAsia="ko-KR"/>
        </w:rPr>
        <w:t xml:space="preserve"> </w:t>
      </w:r>
      <w:r>
        <w:rPr>
          <w:lang w:eastAsia="ko-KR"/>
        </w:rPr>
        <w:t>갖추어</w:t>
      </w:r>
      <w:r>
        <w:rPr>
          <w:lang w:eastAsia="ko-KR"/>
        </w:rPr>
        <w:t xml:space="preserve">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극복하겠다는</w:t>
      </w:r>
      <w:r>
        <w:rPr>
          <w:lang w:eastAsia="ko-KR"/>
        </w:rPr>
        <w:t xml:space="preserve"> </w:t>
      </w:r>
      <w:r>
        <w:rPr>
          <w:lang w:eastAsia="ko-KR"/>
        </w:rPr>
        <w:t>굳은</w:t>
      </w:r>
      <w:r>
        <w:rPr>
          <w:lang w:eastAsia="ko-KR"/>
        </w:rPr>
        <w:t xml:space="preserve"> </w:t>
      </w:r>
      <w:r>
        <w:rPr>
          <w:lang w:eastAsia="ko-KR"/>
        </w:rPr>
        <w:t>결의와</w:t>
      </w:r>
      <w:r>
        <w:rPr>
          <w:lang w:eastAsia="ko-KR"/>
        </w:rPr>
        <w:t xml:space="preserve"> </w:t>
      </w:r>
      <w:r>
        <w:rPr>
          <w:lang w:eastAsia="ko-KR"/>
        </w:rPr>
        <w:t>기세로</w:t>
      </w:r>
      <w:r>
        <w:rPr>
          <w:lang w:eastAsia="ko-KR"/>
        </w:rPr>
        <w:t xml:space="preserve"> </w:t>
      </w:r>
      <w:r>
        <w:rPr>
          <w:lang w:eastAsia="ko-KR"/>
        </w:rPr>
        <w:t>움직이기</w:t>
      </w:r>
      <w:r>
        <w:rPr>
          <w:lang w:eastAsia="ko-KR"/>
        </w:rPr>
        <w:t xml:space="preserve"> </w:t>
      </w:r>
      <w:r>
        <w:rPr>
          <w:lang w:eastAsia="ko-KR"/>
        </w:rPr>
        <w:t>시작해야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어렵다고</w:t>
      </w:r>
      <w:r>
        <w:rPr>
          <w:lang w:eastAsia="ko-KR"/>
        </w:rPr>
        <w:t xml:space="preserve"> </w:t>
      </w:r>
      <w:r>
        <w:rPr>
          <w:lang w:eastAsia="ko-KR"/>
        </w:rPr>
        <w:t>중단해서는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그리스도인에게는</w:t>
      </w:r>
      <w:r>
        <w:rPr>
          <w:lang w:eastAsia="ko-KR"/>
        </w:rPr>
        <w:t xml:space="preserve"> </w:t>
      </w:r>
      <w:r>
        <w:rPr>
          <w:lang w:eastAsia="ko-KR"/>
        </w:rPr>
        <w:t>지치지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보증되어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승리하고자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노력하는</w:t>
      </w:r>
      <w:r>
        <w:rPr>
          <w:lang w:eastAsia="ko-KR"/>
        </w:rPr>
        <w:t xml:space="preserve">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족하도다</w:t>
      </w:r>
      <w:r>
        <w:rPr>
          <w:lang w:eastAsia="ko-KR"/>
        </w:rPr>
        <w:t>.”</w:t>
      </w:r>
    </w:p>
    <w:p w14:paraId="5075F32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단련을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매일매일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r>
        <w:rPr>
          <w:lang w:eastAsia="ko-KR"/>
        </w:rPr>
        <w:t>자라납니다</w:t>
      </w:r>
      <w:r>
        <w:rPr>
          <w:lang w:eastAsia="ko-KR"/>
        </w:rPr>
        <w:t>. …</w:t>
      </w:r>
      <w:r>
        <w:rPr>
          <w:lang w:eastAsia="ko-KR"/>
        </w:rPr>
        <w:t>오래도록</w:t>
      </w:r>
      <w:r>
        <w:rPr>
          <w:lang w:eastAsia="ko-KR"/>
        </w:rPr>
        <w:t xml:space="preserve"> </w:t>
      </w:r>
      <w:r>
        <w:rPr>
          <w:lang w:eastAsia="ko-KR"/>
        </w:rPr>
        <w:t>방종에</w:t>
      </w:r>
      <w:r>
        <w:rPr>
          <w:lang w:eastAsia="ko-KR"/>
        </w:rPr>
        <w:t xml:space="preserve"> </w:t>
      </w:r>
      <w:r>
        <w:rPr>
          <w:lang w:eastAsia="ko-KR"/>
        </w:rPr>
        <w:t>길들여진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극복하려면</w:t>
      </w:r>
      <w:r>
        <w:rPr>
          <w:lang w:eastAsia="ko-KR"/>
        </w:rPr>
        <w:t xml:space="preserve"> </w:t>
      </w:r>
      <w:r>
        <w:rPr>
          <w:lang w:eastAsia="ko-KR"/>
        </w:rPr>
        <w:t>혹독한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치러야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7FDA2E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이끄시는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충실하게</w:t>
      </w:r>
      <w:r>
        <w:rPr>
          <w:lang w:eastAsia="ko-KR"/>
        </w:rPr>
        <w:t xml:space="preserve"> </w:t>
      </w:r>
      <w:r>
        <w:rPr>
          <w:lang w:eastAsia="ko-KR"/>
        </w:rPr>
        <w:t>따라간다면</w:t>
      </w:r>
      <w:r>
        <w:rPr>
          <w:lang w:eastAsia="ko-KR"/>
        </w:rPr>
        <w:t xml:space="preserve"> </w:t>
      </w:r>
      <w:r>
        <w:rPr>
          <w:lang w:eastAsia="ko-KR"/>
        </w:rPr>
        <w:t>불멸을</w:t>
      </w:r>
      <w:r>
        <w:rPr>
          <w:lang w:eastAsia="ko-KR"/>
        </w:rPr>
        <w:t xml:space="preserve"> </w:t>
      </w:r>
      <w:r>
        <w:rPr>
          <w:lang w:eastAsia="ko-KR"/>
        </w:rPr>
        <w:t>얻기까지</w:t>
      </w:r>
      <w:r>
        <w:rPr>
          <w:lang w:eastAsia="ko-KR"/>
        </w:rPr>
        <w:t xml:space="preserve"> </w:t>
      </w:r>
      <w:r>
        <w:rPr>
          <w:lang w:eastAsia="ko-KR"/>
        </w:rPr>
        <w:t>은혜에서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, </w:t>
      </w:r>
      <w:r>
        <w:rPr>
          <w:lang w:eastAsia="ko-KR"/>
        </w:rPr>
        <w:t>영광에서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1884. 6. 10.).</w:t>
      </w:r>
    </w:p>
    <w:p w14:paraId="385FC7F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88451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7FCEAFA8" w14:textId="77777777" w:rsidR="00B21E16" w:rsidRDefault="00B21E16">
      <w:pPr>
        <w:rPr>
          <w:lang w:eastAsia="ko-KR"/>
        </w:rPr>
      </w:pPr>
    </w:p>
    <w:p w14:paraId="3735C45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풍성하고</w:t>
      </w:r>
      <w:r>
        <w:rPr>
          <w:lang w:eastAsia="ko-KR"/>
        </w:rPr>
        <w:t xml:space="preserve"> </w:t>
      </w:r>
      <w:r>
        <w:rPr>
          <w:lang w:eastAsia="ko-KR"/>
        </w:rPr>
        <w:t>부요한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</w:p>
    <w:p w14:paraId="24BAA882" w14:textId="77777777" w:rsidR="00B21E16" w:rsidRDefault="00B21E16">
      <w:pPr>
        <w:rPr>
          <w:lang w:eastAsia="ko-KR"/>
        </w:rPr>
      </w:pPr>
    </w:p>
    <w:p w14:paraId="27DF47B6" w14:textId="77777777" w:rsidR="00B21E16" w:rsidRDefault="00B21E16">
      <w:pPr>
        <w:rPr>
          <w:lang w:eastAsia="ko-KR"/>
        </w:rPr>
      </w:pPr>
    </w:p>
    <w:p w14:paraId="3BCEEB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긍휼이</w:t>
      </w:r>
      <w:r>
        <w:rPr>
          <w:lang w:eastAsia="ko-KR"/>
        </w:rPr>
        <w:t xml:space="preserve"> </w:t>
      </w:r>
      <w:r>
        <w:rPr>
          <w:lang w:eastAsia="ko-KR"/>
        </w:rPr>
        <w:t>풍성하신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허물로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살리셨고</w:t>
      </w:r>
      <w:r>
        <w:rPr>
          <w:lang w:eastAsia="ko-KR"/>
        </w:rPr>
        <w:t>…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일으키사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앉히시니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자비하심으로써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풍성함을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세대에</w:t>
      </w:r>
      <w:r>
        <w:rPr>
          <w:lang w:eastAsia="ko-KR"/>
        </w:rPr>
        <w:t xml:space="preserve"> </w:t>
      </w:r>
      <w:r>
        <w:rPr>
          <w:lang w:eastAsia="ko-KR"/>
        </w:rPr>
        <w:t>나타내려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2:4-7)</w:t>
      </w:r>
    </w:p>
    <w:p w14:paraId="0C354963" w14:textId="77777777" w:rsidR="00B21E16" w:rsidRDefault="00B21E16">
      <w:pPr>
        <w:rPr>
          <w:lang w:eastAsia="ko-KR"/>
        </w:rPr>
      </w:pPr>
    </w:p>
    <w:p w14:paraId="734D0B2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않았더라면</w:t>
      </w:r>
      <w:r>
        <w:rPr>
          <w:lang w:eastAsia="ko-KR"/>
        </w:rPr>
        <w:t xml:space="preserve"> ‘</w:t>
      </w:r>
      <w:r>
        <w:rPr>
          <w:lang w:eastAsia="ko-KR"/>
        </w:rPr>
        <w:t>은혜</w:t>
      </w:r>
      <w:r>
        <w:rPr>
          <w:lang w:eastAsia="ko-KR"/>
        </w:rPr>
        <w:t>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말의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섬기고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사랑하십니다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주시지는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존재들은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바가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짓지</w:t>
      </w:r>
      <w:r>
        <w:rPr>
          <w:lang w:eastAsia="ko-KR"/>
        </w:rPr>
        <w:t xml:space="preserve"> </w:t>
      </w:r>
      <w:r>
        <w:rPr>
          <w:lang w:eastAsia="ko-KR"/>
        </w:rPr>
        <w:t>않았기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속성입니다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않았지만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베풀어졌습니다</w:t>
      </w:r>
      <w:r>
        <w:rPr>
          <w:lang w:eastAsia="ko-KR"/>
        </w:rPr>
        <w:t xml:space="preserve">. </w:t>
      </w:r>
      <w:r>
        <w:rPr>
          <w:lang w:eastAsia="ko-KR"/>
        </w:rPr>
        <w:t>주린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베풀고자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되리라는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보증입니다</w:t>
      </w:r>
      <w:r>
        <w:rPr>
          <w:lang w:eastAsia="ko-KR"/>
        </w:rPr>
        <w:t>.</w:t>
      </w:r>
    </w:p>
    <w:p w14:paraId="6DB15C6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무효화하시거나</w:t>
      </w:r>
      <w:r>
        <w:rPr>
          <w:lang w:eastAsia="ko-KR"/>
        </w:rPr>
        <w:t xml:space="preserve"> </w:t>
      </w:r>
      <w:r>
        <w:rPr>
          <w:lang w:eastAsia="ko-KR"/>
        </w:rPr>
        <w:t>대체하시는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“</w:t>
      </w: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의로우심으로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기뻐하시나니</w:t>
      </w:r>
      <w:r>
        <w:rPr>
          <w:lang w:eastAsia="ko-KR"/>
        </w:rPr>
        <w:t xml:space="preserve">,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높이시며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존귀하게</w:t>
      </w:r>
      <w:r>
        <w:rPr>
          <w:lang w:eastAsia="ko-KR"/>
        </w:rPr>
        <w:t xml:space="preserve"> </w:t>
      </w:r>
      <w:r>
        <w:rPr>
          <w:lang w:eastAsia="ko-KR"/>
        </w:rPr>
        <w:t>하시리로다</w:t>
      </w:r>
      <w:r>
        <w:rPr>
          <w:lang w:eastAsia="ko-KR"/>
        </w:rPr>
        <w:t xml:space="preserve">.”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진리입니다</w:t>
      </w:r>
      <w:r>
        <w:rPr>
          <w:lang w:eastAsia="ko-KR"/>
        </w:rPr>
        <w:t>. …</w:t>
      </w:r>
    </w:p>
    <w:p w14:paraId="48331D8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짝을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동행합니다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역사하면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정당성을</w:t>
      </w:r>
      <w:r>
        <w:rPr>
          <w:lang w:eastAsia="ko-KR"/>
        </w:rPr>
        <w:t xml:space="preserve"> </w:t>
      </w:r>
      <w:r>
        <w:rPr>
          <w:lang w:eastAsia="ko-KR"/>
        </w:rPr>
        <w:t>입증하게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실천하면서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 </w:t>
      </w:r>
      <w:r>
        <w:rPr>
          <w:lang w:eastAsia="ko-KR"/>
        </w:rPr>
        <w:t>존중하기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6C01C2B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>? …</w:t>
      </w:r>
      <w:r>
        <w:rPr>
          <w:lang w:eastAsia="ko-KR"/>
        </w:rPr>
        <w:t>순수하고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순종하면서입니다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원하기만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드러내실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배교한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98b, 1896).</w:t>
      </w:r>
    </w:p>
    <w:p w14:paraId="1A973F5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가게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굳세고</w:t>
      </w:r>
      <w:r>
        <w:rPr>
          <w:lang w:eastAsia="ko-KR"/>
        </w:rPr>
        <w:t xml:space="preserve"> </w:t>
      </w:r>
      <w:r>
        <w:rPr>
          <w:lang w:eastAsia="ko-KR"/>
        </w:rPr>
        <w:t>한결같게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하나뿐입니다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다가옵니다</w:t>
      </w:r>
      <w:r>
        <w:rPr>
          <w:lang w:eastAsia="ko-KR"/>
        </w:rPr>
        <w:t>(Letter 58, 1909).</w:t>
      </w:r>
    </w:p>
    <w:p w14:paraId="3766DA2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FCCF92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757FB405" w14:textId="77777777" w:rsidR="00B21E16" w:rsidRDefault="00B21E16">
      <w:pPr>
        <w:rPr>
          <w:lang w:eastAsia="ko-KR"/>
        </w:rPr>
      </w:pPr>
    </w:p>
    <w:p w14:paraId="3F2A161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</w:p>
    <w:p w14:paraId="4C9DFD9E" w14:textId="77777777" w:rsidR="00B21E16" w:rsidRDefault="00B21E16">
      <w:pPr>
        <w:rPr>
          <w:lang w:eastAsia="ko-KR"/>
        </w:rPr>
      </w:pPr>
    </w:p>
    <w:p w14:paraId="64177601" w14:textId="77777777" w:rsidR="00B21E16" w:rsidRDefault="00B21E16">
      <w:pPr>
        <w:rPr>
          <w:lang w:eastAsia="ko-KR"/>
        </w:rPr>
      </w:pPr>
    </w:p>
    <w:p w14:paraId="7316FBD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지식에서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3:18)</w:t>
      </w:r>
    </w:p>
    <w:p w14:paraId="53C98F59" w14:textId="77777777" w:rsidR="00B21E16" w:rsidRDefault="00B21E16">
      <w:pPr>
        <w:rPr>
          <w:lang w:eastAsia="ko-KR"/>
        </w:rPr>
      </w:pPr>
    </w:p>
    <w:p w14:paraId="768D348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수단을</w:t>
      </w:r>
      <w:r>
        <w:rPr>
          <w:lang w:eastAsia="ko-KR"/>
        </w:rPr>
        <w:t xml:space="preserve"> </w:t>
      </w:r>
      <w:r>
        <w:rPr>
          <w:lang w:eastAsia="ko-KR"/>
        </w:rPr>
        <w:t>증진하여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이루기를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</w:t>
      </w:r>
    </w:p>
    <w:p w14:paraId="222602A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경건</w:t>
      </w:r>
      <w:r>
        <w:rPr>
          <w:lang w:eastAsia="ko-KR"/>
        </w:rPr>
        <w:t xml:space="preserve">, </w:t>
      </w:r>
      <w:r>
        <w:rPr>
          <w:lang w:eastAsia="ko-KR"/>
        </w:rPr>
        <w:t>순결</w:t>
      </w:r>
      <w:r>
        <w:rPr>
          <w:lang w:eastAsia="ko-KR"/>
        </w:rPr>
        <w:t xml:space="preserve">,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넘치도록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달란트가</w:t>
      </w:r>
      <w:r>
        <w:rPr>
          <w:lang w:eastAsia="ko-KR"/>
        </w:rPr>
        <w:t xml:space="preserve"> </w:t>
      </w:r>
      <w:r>
        <w:rPr>
          <w:lang w:eastAsia="ko-KR"/>
        </w:rPr>
        <w:t>갑절로</w:t>
      </w:r>
      <w:r>
        <w:rPr>
          <w:lang w:eastAsia="ko-KR"/>
        </w:rPr>
        <w:t xml:space="preserve"> </w:t>
      </w:r>
      <w:r>
        <w:rPr>
          <w:lang w:eastAsia="ko-KR"/>
        </w:rPr>
        <w:t>늘고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증가하도록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믿는다면서도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향상하는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모시는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아기와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아기의</w:t>
      </w:r>
      <w:r>
        <w:rPr>
          <w:lang w:eastAsia="ko-KR"/>
        </w:rPr>
        <w:t xml:space="preserve"> </w:t>
      </w:r>
      <w:r>
        <w:rPr>
          <w:lang w:eastAsia="ko-KR"/>
        </w:rPr>
        <w:t>수준에만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,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새롭고</w:t>
      </w:r>
      <w:r>
        <w:rPr>
          <w:lang w:eastAsia="ko-KR"/>
        </w:rPr>
        <w:t xml:space="preserve"> </w:t>
      </w:r>
      <w:r>
        <w:rPr>
          <w:lang w:eastAsia="ko-KR"/>
        </w:rPr>
        <w:t>풍요로운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,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확신과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커지고</w:t>
      </w:r>
      <w:r>
        <w:rPr>
          <w:lang w:eastAsia="ko-KR"/>
        </w:rPr>
        <w:t xml:space="preserve">,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알아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(YI, 1893. 6. 3.).</w:t>
      </w:r>
    </w:p>
    <w:p w14:paraId="27409D3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불경한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변화되어야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변하도록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매일매일</w:t>
      </w:r>
      <w:r>
        <w:rPr>
          <w:lang w:eastAsia="ko-KR"/>
        </w:rPr>
        <w:t xml:space="preserve"> </w:t>
      </w:r>
      <w:r>
        <w:rPr>
          <w:lang w:eastAsia="ko-KR"/>
        </w:rPr>
        <w:t>일하십니다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인간도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기르려고</w:t>
      </w:r>
      <w:r>
        <w:rPr>
          <w:lang w:eastAsia="ko-KR"/>
        </w:rPr>
        <w:t xml:space="preserve"> </w:t>
      </w:r>
      <w:r>
        <w:rPr>
          <w:lang w:eastAsia="ko-KR"/>
        </w:rPr>
        <w:t>노력하면서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덧셈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곱셈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일하십니다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응답할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갑절이나</w:t>
      </w:r>
      <w:r>
        <w:rPr>
          <w:lang w:eastAsia="ko-KR"/>
        </w:rPr>
        <w:t xml:space="preserve"> </w:t>
      </w:r>
      <w:r>
        <w:rPr>
          <w:lang w:eastAsia="ko-KR"/>
        </w:rPr>
        <w:t>넘칩니다</w:t>
      </w:r>
      <w:r>
        <w:rPr>
          <w:lang w:eastAsia="ko-KR"/>
        </w:rPr>
        <w:t xml:space="preserve">. </w:t>
      </w:r>
      <w:r>
        <w:rPr>
          <w:lang w:eastAsia="ko-KR"/>
        </w:rPr>
        <w:t>둘러싸인</w:t>
      </w:r>
      <w:r>
        <w:rPr>
          <w:lang w:eastAsia="ko-KR"/>
        </w:rPr>
        <w:t xml:space="preserve"> </w:t>
      </w:r>
      <w:r>
        <w:rPr>
          <w:lang w:eastAsia="ko-KR"/>
        </w:rPr>
        <w:t>죄악에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허락하십니다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경지를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전진하는</w:t>
      </w:r>
      <w:r>
        <w:rPr>
          <w:lang w:eastAsia="ko-KR"/>
        </w:rPr>
        <w:t xml:space="preserve"> </w:t>
      </w:r>
      <w:r>
        <w:rPr>
          <w:lang w:eastAsia="ko-KR"/>
        </w:rPr>
        <w:t>신자들</w:t>
      </w:r>
      <w:r>
        <w:rPr>
          <w:lang w:eastAsia="ko-KR"/>
        </w:rPr>
        <w:t xml:space="preserve"> </w:t>
      </w:r>
      <w:r>
        <w:rPr>
          <w:lang w:eastAsia="ko-KR"/>
        </w:rPr>
        <w:t>앞에는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532-533).</w:t>
      </w:r>
    </w:p>
    <w:p w14:paraId="74DBBA3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84BB0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7B071783" w14:textId="77777777" w:rsidR="00B21E16" w:rsidRDefault="00B21E16">
      <w:pPr>
        <w:rPr>
          <w:lang w:eastAsia="ko-KR"/>
        </w:rPr>
      </w:pPr>
    </w:p>
    <w:p w14:paraId="5A1DE9F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성장은</w:t>
      </w:r>
      <w:r>
        <w:rPr>
          <w:lang w:eastAsia="ko-KR"/>
        </w:rPr>
        <w:t xml:space="preserve"> </w:t>
      </w:r>
      <w:r>
        <w:rPr>
          <w:lang w:eastAsia="ko-KR"/>
        </w:rPr>
        <w:t>집안에서부터</w:t>
      </w:r>
    </w:p>
    <w:p w14:paraId="48A649E1" w14:textId="77777777" w:rsidR="00B21E16" w:rsidRDefault="00B21E16">
      <w:pPr>
        <w:rPr>
          <w:lang w:eastAsia="ko-KR"/>
        </w:rPr>
      </w:pPr>
    </w:p>
    <w:p w14:paraId="2E6D14B5" w14:textId="77777777" w:rsidR="00B21E16" w:rsidRDefault="00B21E16">
      <w:pPr>
        <w:rPr>
          <w:lang w:eastAsia="ko-KR"/>
        </w:rPr>
      </w:pPr>
    </w:p>
    <w:p w14:paraId="29C020A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영화를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 </w:t>
      </w:r>
      <w:r>
        <w:rPr>
          <w:lang w:eastAsia="ko-KR"/>
        </w:rPr>
        <w:t>정직하게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아끼지</w:t>
      </w:r>
      <w:r>
        <w:rPr>
          <w:lang w:eastAsia="ko-KR"/>
        </w:rPr>
        <w:t xml:space="preserve"> </w:t>
      </w:r>
      <w:r>
        <w:rPr>
          <w:lang w:eastAsia="ko-KR"/>
        </w:rPr>
        <w:t>아니하실</w:t>
      </w:r>
      <w:r>
        <w:rPr>
          <w:lang w:eastAsia="ko-KR"/>
        </w:rPr>
        <w:t xml:space="preserve"> </w:t>
      </w:r>
      <w:r>
        <w:rPr>
          <w:lang w:eastAsia="ko-KR"/>
        </w:rPr>
        <w:t>것임이니이다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84:11)</w:t>
      </w:r>
    </w:p>
    <w:p w14:paraId="4AB233CF" w14:textId="77777777" w:rsidR="00B21E16" w:rsidRDefault="00B21E16">
      <w:pPr>
        <w:rPr>
          <w:lang w:eastAsia="ko-KR"/>
        </w:rPr>
      </w:pPr>
    </w:p>
    <w:p w14:paraId="317A776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가꾸는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실패하기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(ST, 1904. 2. 17.).</w:t>
      </w:r>
    </w:p>
    <w:p w14:paraId="4244414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구성원들은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습관과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향상해야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그리스도인이란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사람인지를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(MS 140, 1897.).</w:t>
      </w:r>
    </w:p>
    <w:p w14:paraId="4F8A03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그리스도인이면</w:t>
      </w:r>
      <w:r>
        <w:rPr>
          <w:lang w:eastAsia="ko-KR"/>
        </w:rPr>
        <w:t xml:space="preserve"> </w:t>
      </w:r>
      <w:r>
        <w:rPr>
          <w:lang w:eastAsia="ko-KR"/>
        </w:rPr>
        <w:t>교회에서도</w:t>
      </w:r>
      <w:r>
        <w:rPr>
          <w:lang w:eastAsia="ko-KR"/>
        </w:rPr>
        <w:t xml:space="preserve">, </w:t>
      </w:r>
      <w:r>
        <w:rPr>
          <w:lang w:eastAsia="ko-KR"/>
        </w:rPr>
        <w:t>세상에서도</w:t>
      </w:r>
      <w:r>
        <w:rPr>
          <w:lang w:eastAsia="ko-KR"/>
        </w:rPr>
        <w:t xml:space="preserve"> </w:t>
      </w:r>
      <w:r>
        <w:rPr>
          <w:lang w:eastAsia="ko-KR"/>
        </w:rPr>
        <w:t>그리스도인일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1904. 2. 17.).</w:t>
      </w:r>
    </w:p>
    <w:p w14:paraId="7CAFB8D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씨앗들을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마음에서만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자랄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가시떨기는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땅에서든지</w:t>
      </w:r>
      <w:r>
        <w:rPr>
          <w:lang w:eastAsia="ko-KR"/>
        </w:rPr>
        <w:t xml:space="preserve"> </w:t>
      </w:r>
      <w:r>
        <w:rPr>
          <w:lang w:eastAsia="ko-KR"/>
        </w:rPr>
        <w:t>자랍니다</w:t>
      </w:r>
      <w:r>
        <w:rPr>
          <w:lang w:eastAsia="ko-KR"/>
        </w:rPr>
        <w:t xml:space="preserve">. </w:t>
      </w:r>
      <w:r>
        <w:rPr>
          <w:lang w:eastAsia="ko-KR"/>
        </w:rPr>
        <w:t>가시는</w:t>
      </w:r>
      <w:r>
        <w:rPr>
          <w:lang w:eastAsia="ko-KR"/>
        </w:rPr>
        <w:t xml:space="preserve"> </w:t>
      </w:r>
      <w:r>
        <w:rPr>
          <w:lang w:eastAsia="ko-KR"/>
        </w:rPr>
        <w:t>가꿀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가꾸어야만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찔레와</w:t>
      </w:r>
      <w:r>
        <w:rPr>
          <w:lang w:eastAsia="ko-KR"/>
        </w:rPr>
        <w:t xml:space="preserve"> </w:t>
      </w:r>
      <w:r>
        <w:rPr>
          <w:lang w:eastAsia="ko-KR"/>
        </w:rPr>
        <w:t>가시는</w:t>
      </w:r>
      <w:r>
        <w:rPr>
          <w:lang w:eastAsia="ko-KR"/>
        </w:rPr>
        <w:t xml:space="preserve"> </w:t>
      </w:r>
      <w:r>
        <w:rPr>
          <w:lang w:eastAsia="ko-KR"/>
        </w:rPr>
        <w:t>언제라도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제초</w:t>
      </w:r>
      <w:r>
        <w:rPr>
          <w:lang w:eastAsia="ko-KR"/>
        </w:rPr>
        <w:t xml:space="preserve"> </w:t>
      </w:r>
      <w:r>
        <w:rPr>
          <w:lang w:eastAsia="ko-KR"/>
        </w:rPr>
        <w:t>작업도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계속되어야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50).</w:t>
      </w:r>
    </w:p>
    <w:p w14:paraId="7C52D07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멋지게</w:t>
      </w:r>
      <w:r>
        <w:rPr>
          <w:lang w:eastAsia="ko-KR"/>
        </w:rPr>
        <w:t xml:space="preserve"> </w:t>
      </w:r>
      <w:r>
        <w:rPr>
          <w:lang w:eastAsia="ko-KR"/>
        </w:rPr>
        <w:t>꾸며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요소는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거처에서도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멋지게</w:t>
      </w:r>
      <w:r>
        <w:rPr>
          <w:lang w:eastAsia="ko-KR"/>
        </w:rPr>
        <w:t xml:space="preserve"> </w:t>
      </w:r>
      <w:r>
        <w:rPr>
          <w:lang w:eastAsia="ko-KR"/>
        </w:rPr>
        <w:t>꾸며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(ST, 1892. 11. 14.). </w:t>
      </w:r>
      <w:r>
        <w:rPr>
          <w:lang w:eastAsia="ko-KR"/>
        </w:rPr>
        <w:t>여러분이</w:t>
      </w:r>
      <w:r>
        <w:rPr>
          <w:lang w:eastAsia="ko-KR"/>
        </w:rPr>
        <w:t>…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되려면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집안에서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사랑스럽고</w:t>
      </w:r>
      <w:r>
        <w:rPr>
          <w:lang w:eastAsia="ko-KR"/>
        </w:rPr>
        <w:t xml:space="preserve">,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, </w:t>
      </w:r>
      <w:r>
        <w:rPr>
          <w:lang w:eastAsia="ko-KR"/>
        </w:rPr>
        <w:t>친절하면서도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본으로</w:t>
      </w:r>
      <w:r>
        <w:rPr>
          <w:lang w:eastAsia="ko-KR"/>
        </w:rPr>
        <w:t xml:space="preserve"> </w:t>
      </w:r>
      <w:r>
        <w:rPr>
          <w:lang w:eastAsia="ko-KR"/>
        </w:rPr>
        <w:t>보여야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고양하십시오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배우십시오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향상시키십시오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집안일을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보이면서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빛나게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햇살이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1891. 9. 15.).</w:t>
      </w:r>
    </w:p>
    <w:p w14:paraId="101466A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수준은</w:t>
      </w:r>
      <w:r>
        <w:rPr>
          <w:lang w:eastAsia="ko-KR"/>
        </w:rPr>
        <w:t xml:space="preserve"> </w:t>
      </w:r>
      <w:r>
        <w:rPr>
          <w:lang w:eastAsia="ko-KR"/>
        </w:rPr>
        <w:t>가정생활에서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품성으로</w:t>
      </w:r>
      <w:r>
        <w:rPr>
          <w:lang w:eastAsia="ko-KR"/>
        </w:rPr>
        <w:t xml:space="preserve"> </w:t>
      </w:r>
      <w:r>
        <w:rPr>
          <w:lang w:eastAsia="ko-KR"/>
        </w:rPr>
        <w:t>측정됩니다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쉼이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,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1892. 11. 14.).</w:t>
      </w:r>
    </w:p>
    <w:p w14:paraId="79B2230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1F5A22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075A5C0F" w14:textId="77777777" w:rsidR="00B21E16" w:rsidRDefault="00B21E16">
      <w:pPr>
        <w:rPr>
          <w:lang w:eastAsia="ko-KR"/>
        </w:rPr>
      </w:pPr>
    </w:p>
    <w:p w14:paraId="308A4D2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44BF3A6B" w14:textId="77777777" w:rsidR="00B21E16" w:rsidRDefault="00B21E16">
      <w:pPr>
        <w:rPr>
          <w:lang w:eastAsia="ko-KR"/>
        </w:rPr>
      </w:pPr>
    </w:p>
    <w:p w14:paraId="773105DE" w14:textId="77777777" w:rsidR="00B21E16" w:rsidRDefault="00B21E16">
      <w:pPr>
        <w:rPr>
          <w:lang w:eastAsia="ko-KR"/>
        </w:rPr>
      </w:pPr>
    </w:p>
    <w:p w14:paraId="2EBAFE2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넘치게</w:t>
      </w:r>
      <w:r>
        <w:rPr>
          <w:lang w:eastAsia="ko-KR"/>
        </w:rPr>
        <w:t xml:space="preserve"> </w:t>
      </w:r>
      <w:r>
        <w:rPr>
          <w:lang w:eastAsia="ko-KR"/>
        </w:rPr>
        <w:t>하시나니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넉넉하여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착한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넘치게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 xml:space="preserve"> </w:t>
      </w:r>
      <w:r>
        <w:rPr>
          <w:lang w:eastAsia="ko-KR"/>
        </w:rPr>
        <w:t>기록된바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흩어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주었으니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 xml:space="preserve"> </w:t>
      </w:r>
      <w:r>
        <w:rPr>
          <w:lang w:eastAsia="ko-KR"/>
        </w:rPr>
        <w:t>함과</w:t>
      </w:r>
      <w:r>
        <w:rPr>
          <w:lang w:eastAsia="ko-KR"/>
        </w:rPr>
        <w:t xml:space="preserve"> </w:t>
      </w:r>
      <w:r>
        <w:rPr>
          <w:lang w:eastAsia="ko-KR"/>
        </w:rPr>
        <w:t>같으니라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9:8-9)</w:t>
      </w:r>
    </w:p>
    <w:p w14:paraId="56B5C6CF" w14:textId="77777777" w:rsidR="00B21E16" w:rsidRDefault="00B21E16">
      <w:pPr>
        <w:rPr>
          <w:lang w:eastAsia="ko-KR"/>
        </w:rPr>
      </w:pPr>
    </w:p>
    <w:p w14:paraId="1698D17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성장하기를</w:t>
      </w:r>
      <w:r>
        <w:rPr>
          <w:lang w:eastAsia="ko-KR"/>
        </w:rPr>
        <w:t xml:space="preserve"> </w:t>
      </w:r>
      <w:r>
        <w:rPr>
          <w:lang w:eastAsia="ko-KR"/>
        </w:rPr>
        <w:t>바라면서</w:t>
      </w:r>
      <w:r>
        <w:rPr>
          <w:lang w:eastAsia="ko-KR"/>
        </w:rPr>
        <w:t xml:space="preserve"> </w:t>
      </w:r>
      <w:r>
        <w:rPr>
          <w:lang w:eastAsia="ko-KR"/>
        </w:rPr>
        <w:t>기도하지만</w:t>
      </w:r>
      <w:r>
        <w:rPr>
          <w:lang w:eastAsia="ko-KR"/>
        </w:rPr>
        <w:t xml:space="preserve"> </w:t>
      </w:r>
      <w:r>
        <w:rPr>
          <w:lang w:eastAsia="ko-KR"/>
        </w:rPr>
        <w:t>응답이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의아해하는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성장할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이것입니다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내주신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과연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애쓰고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 xml:space="preserve">?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성장합니다</w:t>
      </w:r>
      <w:r>
        <w:rPr>
          <w:lang w:eastAsia="ko-KR"/>
        </w:rPr>
        <w:t xml:space="preserve">. </w:t>
      </w:r>
      <w:r>
        <w:rPr>
          <w:lang w:eastAsia="ko-KR"/>
        </w:rPr>
        <w:t>가정에</w:t>
      </w:r>
      <w:r>
        <w:rPr>
          <w:lang w:eastAsia="ko-KR"/>
        </w:rPr>
        <w:t xml:space="preserve">,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사회에</w:t>
      </w:r>
      <w:r>
        <w:rPr>
          <w:lang w:eastAsia="ko-KR"/>
        </w:rPr>
        <w:t xml:space="preserve"> </w:t>
      </w:r>
      <w:r>
        <w:rPr>
          <w:lang w:eastAsia="ko-KR"/>
        </w:rPr>
        <w:t>적극적으로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심혈을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FA862A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성장하지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근심할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실행하고</w:t>
      </w:r>
      <w:r>
        <w:rPr>
          <w:lang w:eastAsia="ko-KR"/>
        </w:rPr>
        <w:t xml:space="preserve">,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부담감을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수단을</w:t>
      </w:r>
      <w:r>
        <w:rPr>
          <w:lang w:eastAsia="ko-KR"/>
        </w:rPr>
        <w:t xml:space="preserve"> </w:t>
      </w:r>
      <w:r>
        <w:rPr>
          <w:lang w:eastAsia="ko-KR"/>
        </w:rPr>
        <w:t>동원해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행동하고</w:t>
      </w:r>
      <w:r>
        <w:rPr>
          <w:lang w:eastAsia="ko-KR"/>
        </w:rPr>
        <w:t xml:space="preserve"> </w:t>
      </w:r>
      <w:r>
        <w:rPr>
          <w:lang w:eastAsia="ko-KR"/>
        </w:rPr>
        <w:t>측은한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지니십시오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선하심과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전하십시오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성장하고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아닌지에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걱정하는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그만두십시오</w:t>
      </w:r>
      <w:r>
        <w:rPr>
          <w:lang w:eastAsia="ko-KR"/>
        </w:rPr>
        <w:t xml:space="preserve">. </w:t>
      </w:r>
      <w:r>
        <w:rPr>
          <w:lang w:eastAsia="ko-KR"/>
        </w:rPr>
        <w:t>식물은</w:t>
      </w:r>
      <w:r>
        <w:rPr>
          <w:lang w:eastAsia="ko-KR"/>
        </w:rPr>
        <w:t xml:space="preserve"> </w:t>
      </w:r>
      <w:r>
        <w:rPr>
          <w:lang w:eastAsia="ko-KR"/>
        </w:rPr>
        <w:t>의식적인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성장하지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  <w:r>
        <w:rPr>
          <w:lang w:eastAsia="ko-KR"/>
        </w:rPr>
        <w:t>식물은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걱정하지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보살핌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자라날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(YI, 1898. 2. 3.).</w:t>
      </w:r>
    </w:p>
    <w:p w14:paraId="79DE534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자라나는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명하신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성심으로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기울이면서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힘껏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열심과</w:t>
      </w:r>
      <w:r>
        <w:rPr>
          <w:lang w:eastAsia="ko-KR"/>
        </w:rPr>
        <w:t xml:space="preserve"> </w:t>
      </w:r>
      <w:r>
        <w:rPr>
          <w:lang w:eastAsia="ko-KR"/>
        </w:rPr>
        <w:t>열정과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,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믿음에서</w:t>
      </w:r>
      <w:r>
        <w:rPr>
          <w:lang w:eastAsia="ko-KR"/>
        </w:rPr>
        <w:t xml:space="preserve"> </w:t>
      </w:r>
      <w:r>
        <w:rPr>
          <w:lang w:eastAsia="ko-KR"/>
        </w:rPr>
        <w:t>물러서지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지혜는</w:t>
      </w:r>
      <w:r>
        <w:rPr>
          <w:lang w:eastAsia="ko-KR"/>
        </w:rPr>
        <w:t xml:space="preserve"> </w:t>
      </w:r>
      <w:r>
        <w:rPr>
          <w:lang w:eastAsia="ko-KR"/>
        </w:rPr>
        <w:t>증가합니다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능력도</w:t>
      </w:r>
      <w:r>
        <w:rPr>
          <w:lang w:eastAsia="ko-KR"/>
        </w:rPr>
        <w:t xml:space="preserve"> </w:t>
      </w:r>
      <w:r>
        <w:rPr>
          <w:lang w:eastAsia="ko-KR"/>
        </w:rPr>
        <w:t>증가합니다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원대한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감동적인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참여할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침체에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1887. 6. 7.).</w:t>
      </w:r>
    </w:p>
    <w:p w14:paraId="612D88C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2AE45CB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보물에는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(Letter 71, 1893).</w:t>
      </w:r>
    </w:p>
    <w:p w14:paraId="15C56A9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197E13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4AA83FE4" w14:textId="77777777" w:rsidR="00B21E16" w:rsidRDefault="00B21E16">
      <w:pPr>
        <w:rPr>
          <w:lang w:eastAsia="ko-KR"/>
        </w:rPr>
      </w:pPr>
    </w:p>
    <w:p w14:paraId="33A7F52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행로는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향한다</w:t>
      </w:r>
    </w:p>
    <w:p w14:paraId="4D74C584" w14:textId="77777777" w:rsidR="00B21E16" w:rsidRDefault="00B21E16">
      <w:pPr>
        <w:rPr>
          <w:lang w:eastAsia="ko-KR"/>
        </w:rPr>
      </w:pPr>
    </w:p>
    <w:p w14:paraId="13CA2575" w14:textId="77777777" w:rsidR="00B21E16" w:rsidRDefault="00B21E16">
      <w:pPr>
        <w:rPr>
          <w:lang w:eastAsia="ko-KR"/>
        </w:rPr>
      </w:pPr>
    </w:p>
    <w:p w14:paraId="4D0BBE7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돋는</w:t>
      </w:r>
      <w:r>
        <w:rPr>
          <w:lang w:eastAsia="ko-KR"/>
        </w:rPr>
        <w:t xml:space="preserve"> </w:t>
      </w:r>
      <w:r>
        <w:rPr>
          <w:lang w:eastAsia="ko-KR"/>
        </w:rPr>
        <w:t>햇살</w:t>
      </w:r>
      <w:r>
        <w:rPr>
          <w:lang w:eastAsia="ko-KR"/>
        </w:rPr>
        <w:t xml:space="preserve"> </w:t>
      </w:r>
      <w:r>
        <w:rPr>
          <w:lang w:eastAsia="ko-KR"/>
        </w:rPr>
        <w:t>같아서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빛나</w:t>
      </w:r>
      <w:r>
        <w:rPr>
          <w:lang w:eastAsia="ko-KR"/>
        </w:rPr>
        <w:t xml:space="preserve"> </w:t>
      </w:r>
      <w:r>
        <w:rPr>
          <w:lang w:eastAsia="ko-KR"/>
        </w:rPr>
        <w:t>한낮의</w:t>
      </w:r>
      <w:r>
        <w:rPr>
          <w:lang w:eastAsia="ko-KR"/>
        </w:rPr>
        <w:t xml:space="preserve"> </w:t>
      </w:r>
      <w:r>
        <w:rPr>
          <w:lang w:eastAsia="ko-KR"/>
        </w:rPr>
        <w:t>광명에</w:t>
      </w:r>
      <w:r>
        <w:rPr>
          <w:lang w:eastAsia="ko-KR"/>
        </w:rPr>
        <w:t xml:space="preserve"> </w:t>
      </w:r>
      <w:r>
        <w:rPr>
          <w:lang w:eastAsia="ko-KR"/>
        </w:rPr>
        <w:t>이르거니와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4:18)</w:t>
      </w:r>
    </w:p>
    <w:p w14:paraId="5695ACB9" w14:textId="77777777" w:rsidR="00B21E16" w:rsidRDefault="00B21E16">
      <w:pPr>
        <w:rPr>
          <w:lang w:eastAsia="ko-KR"/>
        </w:rPr>
      </w:pPr>
    </w:p>
    <w:p w14:paraId="47100D7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청년들이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따라간다면</w:t>
      </w:r>
      <w:r>
        <w:rPr>
          <w:lang w:eastAsia="ko-KR"/>
        </w:rPr>
        <w:t xml:space="preserve">,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밝아질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DE1B3B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성장하면</w:t>
      </w:r>
      <w:r>
        <w:rPr>
          <w:lang w:eastAsia="ko-KR"/>
        </w:rPr>
        <w:t xml:space="preserve"> </w:t>
      </w:r>
      <w:r>
        <w:rPr>
          <w:lang w:eastAsia="ko-KR"/>
        </w:rPr>
        <w:t>교만과</w:t>
      </w:r>
      <w:r>
        <w:rPr>
          <w:lang w:eastAsia="ko-KR"/>
        </w:rPr>
        <w:t xml:space="preserve"> </w:t>
      </w:r>
      <w:r>
        <w:rPr>
          <w:lang w:eastAsia="ko-KR"/>
        </w:rPr>
        <w:t>자부심과</w:t>
      </w:r>
      <w:r>
        <w:rPr>
          <w:lang w:eastAsia="ko-KR"/>
        </w:rPr>
        <w:t xml:space="preserve"> </w:t>
      </w:r>
      <w:r>
        <w:rPr>
          <w:lang w:eastAsia="ko-KR"/>
        </w:rPr>
        <w:t>허세에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무가치함과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의지해야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전진하고</w:t>
      </w:r>
      <w:r>
        <w:rPr>
          <w:lang w:eastAsia="ko-KR"/>
        </w:rPr>
        <w:t xml:space="preserve"> </w:t>
      </w:r>
      <w:r>
        <w:rPr>
          <w:lang w:eastAsia="ko-KR"/>
        </w:rPr>
        <w:t>복음에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66B9899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남녀에게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죄다</w:t>
      </w:r>
      <w:r>
        <w:rPr>
          <w:lang w:eastAsia="ko-KR"/>
        </w:rPr>
        <w:t xml:space="preserve"> </w:t>
      </w:r>
      <w:r>
        <w:rPr>
          <w:lang w:eastAsia="ko-KR"/>
        </w:rPr>
        <w:t>버리라고</w:t>
      </w:r>
      <w:r>
        <w:rPr>
          <w:lang w:eastAsia="ko-KR"/>
        </w:rPr>
        <w:t xml:space="preserve">, </w:t>
      </w:r>
      <w:r>
        <w:rPr>
          <w:lang w:eastAsia="ko-KR"/>
        </w:rPr>
        <w:t>매사에</w:t>
      </w:r>
      <w:r>
        <w:rPr>
          <w:lang w:eastAsia="ko-KR"/>
        </w:rPr>
        <w:t xml:space="preserve"> </w:t>
      </w:r>
      <w:r>
        <w:rPr>
          <w:lang w:eastAsia="ko-KR"/>
        </w:rPr>
        <w:t>부지런하고</w:t>
      </w:r>
      <w:r>
        <w:rPr>
          <w:lang w:eastAsia="ko-KR"/>
        </w:rPr>
        <w:t xml:space="preserve">, </w:t>
      </w:r>
      <w:r>
        <w:rPr>
          <w:lang w:eastAsia="ko-KR"/>
        </w:rPr>
        <w:t>성령</w:t>
      </w:r>
      <w:r>
        <w:rPr>
          <w:lang w:eastAsia="ko-KR"/>
        </w:rPr>
        <w:t xml:space="preserve"> </w:t>
      </w:r>
      <w:r>
        <w:rPr>
          <w:lang w:eastAsia="ko-KR"/>
        </w:rPr>
        <w:t>충만하고</w:t>
      </w:r>
      <w:r>
        <w:rPr>
          <w:lang w:eastAsia="ko-KR"/>
        </w:rPr>
        <w:t xml:space="preserve">,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섬기라고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도우실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고치거나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개선하려는</w:t>
      </w:r>
      <w:r>
        <w:rPr>
          <w:lang w:eastAsia="ko-KR"/>
        </w:rPr>
        <w:t xml:space="preserve"> </w:t>
      </w:r>
      <w:r>
        <w:rPr>
          <w:lang w:eastAsia="ko-KR"/>
        </w:rPr>
        <w:t>노력도</w:t>
      </w:r>
      <w:r>
        <w:rPr>
          <w:lang w:eastAsia="ko-KR"/>
        </w:rPr>
        <w:t xml:space="preserve"> </w:t>
      </w:r>
      <w:r>
        <w:rPr>
          <w:lang w:eastAsia="ko-KR"/>
        </w:rPr>
        <w:t>기울이지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빈둥거려서는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진실한지는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순종하려고</w:t>
      </w:r>
      <w:r>
        <w:rPr>
          <w:lang w:eastAsia="ko-KR"/>
        </w:rPr>
        <w:t xml:space="preserve"> </w:t>
      </w:r>
      <w:r>
        <w:rPr>
          <w:lang w:eastAsia="ko-KR"/>
        </w:rPr>
        <w:t>하는지로</w:t>
      </w:r>
      <w:r>
        <w:rPr>
          <w:lang w:eastAsia="ko-KR"/>
        </w:rPr>
        <w:t xml:space="preserve"> </w:t>
      </w:r>
      <w:r>
        <w:rPr>
          <w:lang w:eastAsia="ko-KR"/>
        </w:rPr>
        <w:t>판가름</w:t>
      </w:r>
      <w:r>
        <w:rPr>
          <w:lang w:eastAsia="ko-KR"/>
        </w:rPr>
        <w:t xml:space="preserve"> </w:t>
      </w:r>
      <w:r>
        <w:rPr>
          <w:lang w:eastAsia="ko-KR"/>
        </w:rPr>
        <w:t>납니다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현명하게</w:t>
      </w:r>
      <w:r>
        <w:rPr>
          <w:lang w:eastAsia="ko-KR"/>
        </w:rPr>
        <w:t xml:space="preserve"> </w:t>
      </w:r>
      <w:r>
        <w:rPr>
          <w:lang w:eastAsia="ko-KR"/>
        </w:rPr>
        <w:t>처신할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습관과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거절하고</w:t>
      </w:r>
      <w:r>
        <w:rPr>
          <w:lang w:eastAsia="ko-KR"/>
        </w:rPr>
        <w:t xml:space="preserve">,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주시리라고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6E0529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결함에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변명하지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극복하십시오</w:t>
      </w:r>
      <w:r>
        <w:rPr>
          <w:lang w:eastAsia="ko-KR"/>
        </w:rPr>
        <w:t xml:space="preserve">.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정죄하는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욕정에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싸우십시오</w:t>
      </w:r>
      <w:r>
        <w:rPr>
          <w:lang w:eastAsia="ko-KR"/>
        </w:rPr>
        <w:t xml:space="preserve">. </w:t>
      </w:r>
      <w:r>
        <w:rPr>
          <w:lang w:eastAsia="ko-KR"/>
        </w:rPr>
        <w:t>그것들에</w:t>
      </w:r>
      <w:r>
        <w:rPr>
          <w:lang w:eastAsia="ko-KR"/>
        </w:rPr>
        <w:t xml:space="preserve"> </w:t>
      </w:r>
      <w:r>
        <w:rPr>
          <w:lang w:eastAsia="ko-KR"/>
        </w:rPr>
        <w:t>굴복하면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갉아먹는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초청하는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회개하십시오</w:t>
      </w:r>
      <w:r>
        <w:rPr>
          <w:lang w:eastAsia="ko-KR"/>
        </w:rPr>
        <w:t xml:space="preserve">. </w:t>
      </w:r>
      <w:r>
        <w:rPr>
          <w:lang w:eastAsia="ko-KR"/>
        </w:rPr>
        <w:t>그것이야말로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단계입니다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주도권을</w:t>
      </w:r>
      <w:r>
        <w:rPr>
          <w:lang w:eastAsia="ko-KR"/>
        </w:rPr>
        <w:t xml:space="preserve"> </w:t>
      </w:r>
      <w:r>
        <w:rPr>
          <w:lang w:eastAsia="ko-KR"/>
        </w:rPr>
        <w:t>장악하기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싸우십시오</w:t>
      </w:r>
      <w:r>
        <w:rPr>
          <w:lang w:eastAsia="ko-KR"/>
        </w:rPr>
        <w:t>(YI, 1892. 8. 11.).</w:t>
      </w:r>
    </w:p>
    <w:p w14:paraId="16CCC0C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능력에서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, </w:t>
      </w:r>
      <w:r>
        <w:rPr>
          <w:lang w:eastAsia="ko-KR"/>
        </w:rPr>
        <w:t>은혜에서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, </w:t>
      </w:r>
      <w:r>
        <w:rPr>
          <w:lang w:eastAsia="ko-KR"/>
        </w:rPr>
        <w:t>영광에서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향상의</w:t>
      </w:r>
      <w:r>
        <w:rPr>
          <w:lang w:eastAsia="ko-KR"/>
        </w:rPr>
        <w:t xml:space="preserve"> </w:t>
      </w:r>
      <w:r>
        <w:rPr>
          <w:lang w:eastAsia="ko-KR"/>
        </w:rPr>
        <w:t>길입니다</w:t>
      </w:r>
      <w:r>
        <w:rPr>
          <w:lang w:eastAsia="ko-KR"/>
        </w:rPr>
        <w:t xml:space="preserve">.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전진할수록</w:t>
      </w:r>
      <w:r>
        <w:rPr>
          <w:lang w:eastAsia="ko-KR"/>
        </w:rPr>
        <w:t xml:space="preserve"> </w:t>
      </w:r>
      <w:r>
        <w:rPr>
          <w:lang w:eastAsia="ko-KR"/>
        </w:rPr>
        <w:t>그만큼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깨달음이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커져서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위기에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(RH, 1886. 6. 22.).</w:t>
      </w:r>
    </w:p>
    <w:p w14:paraId="480B363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2C3CE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4929C1C9" w14:textId="77777777" w:rsidR="00B21E16" w:rsidRDefault="00B21E16">
      <w:pPr>
        <w:rPr>
          <w:lang w:eastAsia="ko-KR"/>
        </w:rPr>
      </w:pPr>
    </w:p>
    <w:p w14:paraId="61FC21B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인도하소서</w:t>
      </w:r>
    </w:p>
    <w:p w14:paraId="20A5962A" w14:textId="77777777" w:rsidR="00B21E16" w:rsidRDefault="00B21E16">
      <w:pPr>
        <w:rPr>
          <w:lang w:eastAsia="ko-KR"/>
        </w:rPr>
      </w:pPr>
    </w:p>
    <w:p w14:paraId="0B7E7D56" w14:textId="77777777" w:rsidR="00B21E16" w:rsidRDefault="00B21E16">
      <w:pPr>
        <w:rPr>
          <w:lang w:eastAsia="ko-KR"/>
        </w:rPr>
      </w:pPr>
    </w:p>
    <w:p w14:paraId="0E9B08F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부르짖음을</w:t>
      </w:r>
      <w:r>
        <w:rPr>
          <w:lang w:eastAsia="ko-KR"/>
        </w:rPr>
        <w:t xml:space="preserve"> </w:t>
      </w:r>
      <w:r>
        <w:rPr>
          <w:lang w:eastAsia="ko-KR"/>
        </w:rPr>
        <w:t>들으시며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유의하소서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약해질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땅끝에서부터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부르짖으오리니</w:t>
      </w:r>
      <w:r>
        <w:rPr>
          <w:lang w:eastAsia="ko-KR"/>
        </w:rPr>
        <w:t xml:space="preserve"> </w:t>
      </w:r>
      <w:r>
        <w:rPr>
          <w:lang w:eastAsia="ko-KR"/>
        </w:rPr>
        <w:t>나보다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바위에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인도하소서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피난처시요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피하는</w:t>
      </w:r>
      <w:r>
        <w:rPr>
          <w:lang w:eastAsia="ko-KR"/>
        </w:rPr>
        <w:t xml:space="preserve"> </w:t>
      </w:r>
      <w:r>
        <w:rPr>
          <w:lang w:eastAsia="ko-KR"/>
        </w:rPr>
        <w:t>견고한</w:t>
      </w:r>
      <w:r>
        <w:rPr>
          <w:lang w:eastAsia="ko-KR"/>
        </w:rPr>
        <w:t xml:space="preserve"> </w:t>
      </w:r>
      <w:r>
        <w:rPr>
          <w:lang w:eastAsia="ko-KR"/>
        </w:rPr>
        <w:t>망대이심이니이다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61:1-3)</w:t>
      </w:r>
    </w:p>
    <w:p w14:paraId="6CB2979B" w14:textId="77777777" w:rsidR="00B21E16" w:rsidRDefault="00B21E16">
      <w:pPr>
        <w:rPr>
          <w:lang w:eastAsia="ko-KR"/>
        </w:rPr>
      </w:pPr>
    </w:p>
    <w:p w14:paraId="1A6F0CE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겁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비둘기를</w:t>
      </w:r>
      <w:r>
        <w:rPr>
          <w:lang w:eastAsia="ko-KR"/>
        </w:rPr>
        <w:t xml:space="preserve"> </w:t>
      </w:r>
      <w:r>
        <w:rPr>
          <w:lang w:eastAsia="ko-KR"/>
        </w:rPr>
        <w:t>쫓는</w:t>
      </w:r>
      <w:r>
        <w:rPr>
          <w:lang w:eastAsia="ko-KR"/>
        </w:rPr>
        <w:t xml:space="preserve"> </w:t>
      </w:r>
      <w:r>
        <w:rPr>
          <w:lang w:eastAsia="ko-KR"/>
        </w:rPr>
        <w:t>매를</w:t>
      </w:r>
      <w:r>
        <w:rPr>
          <w:lang w:eastAsia="ko-KR"/>
        </w:rPr>
        <w:t xml:space="preserve"> </w:t>
      </w:r>
      <w:r>
        <w:rPr>
          <w:lang w:eastAsia="ko-KR"/>
        </w:rPr>
        <w:t>보신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매가</w:t>
      </w:r>
      <w:r>
        <w:rPr>
          <w:lang w:eastAsia="ko-KR"/>
        </w:rPr>
        <w:t xml:space="preserve"> </w:t>
      </w:r>
      <w:r>
        <w:rPr>
          <w:lang w:eastAsia="ko-KR"/>
        </w:rPr>
        <w:t>먹이를</w:t>
      </w:r>
      <w:r>
        <w:rPr>
          <w:lang w:eastAsia="ko-KR"/>
        </w:rPr>
        <w:t xml:space="preserve"> </w:t>
      </w:r>
      <w:r>
        <w:rPr>
          <w:lang w:eastAsia="ko-KR"/>
        </w:rPr>
        <w:t>잡으려면</w:t>
      </w:r>
      <w:r>
        <w:rPr>
          <w:lang w:eastAsia="ko-KR"/>
        </w:rPr>
        <w:t xml:space="preserve"> </w:t>
      </w:r>
      <w:r>
        <w:rPr>
          <w:lang w:eastAsia="ko-KR"/>
        </w:rPr>
        <w:t>먹잇감보다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날아야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비둘기는</w:t>
      </w:r>
      <w:r>
        <w:rPr>
          <w:lang w:eastAsia="ko-KR"/>
        </w:rPr>
        <w:t xml:space="preserve"> </w:t>
      </w:r>
      <w:r>
        <w:rPr>
          <w:lang w:eastAsia="ko-KR"/>
        </w:rPr>
        <w:t>본능적으로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비둘기는</w:t>
      </w:r>
      <w:r>
        <w:rPr>
          <w:lang w:eastAsia="ko-KR"/>
        </w:rPr>
        <w:t xml:space="preserve"> </w:t>
      </w:r>
      <w:r>
        <w:rPr>
          <w:lang w:eastAsia="ko-KR"/>
        </w:rPr>
        <w:t>창공을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날아오르고</w:t>
      </w:r>
      <w:r>
        <w:rPr>
          <w:lang w:eastAsia="ko-KR"/>
        </w:rPr>
        <w:t xml:space="preserve">, </w:t>
      </w:r>
      <w:r>
        <w:rPr>
          <w:lang w:eastAsia="ko-KR"/>
        </w:rPr>
        <w:t>쫓아가는</w:t>
      </w:r>
      <w:r>
        <w:rPr>
          <w:lang w:eastAsia="ko-KR"/>
        </w:rPr>
        <w:t xml:space="preserve"> </w:t>
      </w:r>
      <w:r>
        <w:rPr>
          <w:lang w:eastAsia="ko-KR"/>
        </w:rPr>
        <w:t>매는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유리한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차지하려고</w:t>
      </w:r>
      <w:r>
        <w:rPr>
          <w:lang w:eastAsia="ko-KR"/>
        </w:rPr>
        <w:t xml:space="preserve"> </w:t>
      </w:r>
      <w:r>
        <w:rPr>
          <w:lang w:eastAsia="ko-KR"/>
        </w:rPr>
        <w:t>노력합니다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주춤하거나</w:t>
      </w:r>
      <w:r>
        <w:rPr>
          <w:lang w:eastAsia="ko-KR"/>
        </w:rPr>
        <w:t xml:space="preserve"> </w:t>
      </w:r>
      <w:r>
        <w:rPr>
          <w:lang w:eastAsia="ko-KR"/>
        </w:rPr>
        <w:t>하강하지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비둘기는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번이라도</w:t>
      </w:r>
      <w:r>
        <w:rPr>
          <w:lang w:eastAsia="ko-KR"/>
        </w:rPr>
        <w:t xml:space="preserve"> </w:t>
      </w:r>
      <w:r>
        <w:rPr>
          <w:lang w:eastAsia="ko-KR"/>
        </w:rPr>
        <w:t>머뭇거리거나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날아가면</w:t>
      </w:r>
      <w:r>
        <w:rPr>
          <w:lang w:eastAsia="ko-KR"/>
        </w:rPr>
        <w:t xml:space="preserve">, </w:t>
      </w:r>
      <w:r>
        <w:rPr>
          <w:lang w:eastAsia="ko-KR"/>
        </w:rPr>
        <w:t>지켜보던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먹잇감을</w:t>
      </w:r>
      <w:r>
        <w:rPr>
          <w:lang w:eastAsia="ko-KR"/>
        </w:rPr>
        <w:t xml:space="preserve"> </w:t>
      </w:r>
      <w:r>
        <w:rPr>
          <w:lang w:eastAsia="ko-KR"/>
        </w:rPr>
        <w:t>항해</w:t>
      </w:r>
      <w:r>
        <w:rPr>
          <w:lang w:eastAsia="ko-KR"/>
        </w:rPr>
        <w:t xml:space="preserve"> </w:t>
      </w:r>
      <w:r>
        <w:rPr>
          <w:lang w:eastAsia="ko-KR"/>
        </w:rPr>
        <w:t>급강하할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가슴</w:t>
      </w:r>
      <w:r>
        <w:rPr>
          <w:lang w:eastAsia="ko-KR"/>
        </w:rPr>
        <w:t xml:space="preserve"> </w:t>
      </w:r>
      <w:r>
        <w:rPr>
          <w:lang w:eastAsia="ko-KR"/>
        </w:rPr>
        <w:t>졸이는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비둘기에게</w:t>
      </w:r>
      <w:r>
        <w:rPr>
          <w:lang w:eastAsia="ko-KR"/>
        </w:rPr>
        <w:t xml:space="preserve"> </w:t>
      </w:r>
      <w:r>
        <w:rPr>
          <w:lang w:eastAsia="ko-KR"/>
        </w:rPr>
        <w:t>동정이</w:t>
      </w:r>
      <w:r>
        <w:rPr>
          <w:lang w:eastAsia="ko-KR"/>
        </w:rPr>
        <w:t xml:space="preserve"> </w:t>
      </w:r>
      <w:r>
        <w:rPr>
          <w:lang w:eastAsia="ko-KR"/>
        </w:rPr>
        <w:t>쏠린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행여</w:t>
      </w:r>
      <w:r>
        <w:rPr>
          <w:lang w:eastAsia="ko-KR"/>
        </w:rPr>
        <w:t xml:space="preserve"> </w:t>
      </w:r>
      <w:r>
        <w:rPr>
          <w:lang w:eastAsia="ko-KR"/>
        </w:rPr>
        <w:t>비둘기가</w:t>
      </w:r>
      <w:r>
        <w:rPr>
          <w:lang w:eastAsia="ko-KR"/>
        </w:rPr>
        <w:t xml:space="preserve"> </w:t>
      </w:r>
      <w:r>
        <w:rPr>
          <w:lang w:eastAsia="ko-KR"/>
        </w:rPr>
        <w:t>잔인한</w:t>
      </w:r>
      <w:r>
        <w:rPr>
          <w:lang w:eastAsia="ko-KR"/>
        </w:rPr>
        <w:t xml:space="preserve"> </w:t>
      </w:r>
      <w:r>
        <w:rPr>
          <w:lang w:eastAsia="ko-KR"/>
        </w:rPr>
        <w:t>매에게</w:t>
      </w:r>
      <w:r>
        <w:rPr>
          <w:lang w:eastAsia="ko-KR"/>
        </w:rPr>
        <w:t xml:space="preserve"> </w:t>
      </w:r>
      <w:r>
        <w:rPr>
          <w:lang w:eastAsia="ko-KR"/>
        </w:rPr>
        <w:t>희생당한다면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슬프겠습니까</w:t>
      </w:r>
      <w:r>
        <w:rPr>
          <w:lang w:eastAsia="ko-KR"/>
        </w:rPr>
        <w:t>?</w:t>
      </w:r>
    </w:p>
    <w:p w14:paraId="314E832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전쟁을</w:t>
      </w:r>
      <w:r>
        <w:rPr>
          <w:lang w:eastAsia="ko-KR"/>
        </w:rPr>
        <w:t xml:space="preserve"> </w:t>
      </w:r>
      <w:r>
        <w:rPr>
          <w:lang w:eastAsia="ko-KR"/>
        </w:rPr>
        <w:t>벌이고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솔깃한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대항하는</w:t>
      </w:r>
      <w:r>
        <w:rPr>
          <w:lang w:eastAsia="ko-KR"/>
        </w:rPr>
        <w:t xml:space="preserve"> </w:t>
      </w:r>
      <w:r>
        <w:rPr>
          <w:lang w:eastAsia="ko-KR"/>
        </w:rPr>
        <w:t>일평생의</w:t>
      </w:r>
      <w:r>
        <w:rPr>
          <w:lang w:eastAsia="ko-KR"/>
        </w:rPr>
        <w:t xml:space="preserve"> </w:t>
      </w:r>
      <w:r>
        <w:rPr>
          <w:lang w:eastAsia="ko-KR"/>
        </w:rPr>
        <w:t>전쟁입니다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논리와</w:t>
      </w:r>
      <w:r>
        <w:rPr>
          <w:lang w:eastAsia="ko-KR"/>
        </w:rPr>
        <w:t xml:space="preserve"> </w:t>
      </w:r>
      <w:r>
        <w:rPr>
          <w:lang w:eastAsia="ko-KR"/>
        </w:rPr>
        <w:t>속임수를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옭아매려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얻으려면</w:t>
      </w:r>
      <w:r>
        <w:rPr>
          <w:lang w:eastAsia="ko-KR"/>
        </w:rPr>
        <w:t xml:space="preserve"> </w:t>
      </w:r>
      <w:r>
        <w:rPr>
          <w:lang w:eastAsia="ko-KR"/>
        </w:rPr>
        <w:t>진지하고</w:t>
      </w:r>
      <w:r>
        <w:rPr>
          <w:lang w:eastAsia="ko-KR"/>
        </w:rPr>
        <w:t xml:space="preserve"> </w:t>
      </w: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개가를</w:t>
      </w:r>
      <w:r>
        <w:rPr>
          <w:lang w:eastAsia="ko-KR"/>
        </w:rPr>
        <w:t xml:space="preserve"> </w:t>
      </w:r>
      <w:r>
        <w:rPr>
          <w:lang w:eastAsia="ko-KR"/>
        </w:rPr>
        <w:t>울릴</w:t>
      </w:r>
      <w:r>
        <w:rPr>
          <w:lang w:eastAsia="ko-KR"/>
        </w:rPr>
        <w:t xml:space="preserve"> </w:t>
      </w:r>
      <w:r>
        <w:rPr>
          <w:lang w:eastAsia="ko-KR"/>
        </w:rPr>
        <w:t>때까지는</w:t>
      </w:r>
      <w:r>
        <w:rPr>
          <w:lang w:eastAsia="ko-KR"/>
        </w:rPr>
        <w:t xml:space="preserve"> </w:t>
      </w:r>
      <w:r>
        <w:rPr>
          <w:lang w:eastAsia="ko-KR"/>
        </w:rPr>
        <w:t>갑옷을</w:t>
      </w:r>
      <w:r>
        <w:rPr>
          <w:lang w:eastAsia="ko-KR"/>
        </w:rPr>
        <w:t xml:space="preserve"> </w:t>
      </w:r>
      <w:r>
        <w:rPr>
          <w:lang w:eastAsia="ko-KR"/>
        </w:rPr>
        <w:t>벗거나</w:t>
      </w:r>
      <w:r>
        <w:rPr>
          <w:lang w:eastAsia="ko-KR"/>
        </w:rPr>
        <w:t xml:space="preserve"> </w:t>
      </w:r>
      <w:r>
        <w:rPr>
          <w:lang w:eastAsia="ko-KR"/>
        </w:rPr>
        <w:t>전장을</w:t>
      </w:r>
      <w:r>
        <w:rPr>
          <w:lang w:eastAsia="ko-KR"/>
        </w:rPr>
        <w:t xml:space="preserve"> </w:t>
      </w:r>
      <w:r>
        <w:rPr>
          <w:lang w:eastAsia="ko-KR"/>
        </w:rPr>
        <w:t>떠나면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2C09964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시작과</w:t>
      </w:r>
      <w:r>
        <w:rPr>
          <w:lang w:eastAsia="ko-KR"/>
        </w:rPr>
        <w:t xml:space="preserve"> </w:t>
      </w:r>
      <w:r>
        <w:rPr>
          <w:lang w:eastAsia="ko-KR"/>
        </w:rPr>
        <w:t>끝이신</w:t>
      </w:r>
      <w:r>
        <w:rPr>
          <w:lang w:eastAsia="ko-KR"/>
        </w:rPr>
        <w:t xml:space="preserve"> </w:t>
      </w:r>
      <w:r>
        <w:rPr>
          <w:lang w:eastAsia="ko-KR"/>
        </w:rPr>
        <w:t>분께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고정하고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두어야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날아올라야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다함없는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묵상하면서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그물을</w:t>
      </w:r>
      <w:r>
        <w:rPr>
          <w:lang w:eastAsia="ko-KR"/>
        </w:rPr>
        <w:t xml:space="preserve"> </w:t>
      </w:r>
      <w:r>
        <w:rPr>
          <w:lang w:eastAsia="ko-KR"/>
        </w:rPr>
        <w:t>펼쳐</w:t>
      </w:r>
      <w:r>
        <w:rPr>
          <w:lang w:eastAsia="ko-KR"/>
        </w:rPr>
        <w:t xml:space="preserve"> </w:t>
      </w:r>
      <w:r>
        <w:rPr>
          <w:lang w:eastAsia="ko-KR"/>
        </w:rPr>
        <w:t>봤자</w:t>
      </w:r>
      <w:r>
        <w:rPr>
          <w:lang w:eastAsia="ko-KR"/>
        </w:rPr>
        <w:t xml:space="preserve"> </w:t>
      </w:r>
      <w:r>
        <w:rPr>
          <w:lang w:eastAsia="ko-KR"/>
        </w:rPr>
        <w:t>헛일입니다</w:t>
      </w:r>
      <w:r>
        <w:rPr>
          <w:lang w:eastAsia="ko-KR"/>
        </w:rPr>
        <w:t>.</w:t>
      </w:r>
    </w:p>
    <w:p w14:paraId="06D7F7D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Youth’s Instructor</w:t>
      </w:r>
      <w:r>
        <w:rPr>
          <w:lang w:eastAsia="ko-KR"/>
        </w:rPr>
        <w:t>』</w:t>
      </w:r>
      <w:r>
        <w:rPr>
          <w:lang w:eastAsia="ko-KR"/>
        </w:rPr>
        <w:t>, 1898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264BD437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4619050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48E34047" w14:textId="77777777" w:rsidR="00B21E16" w:rsidRDefault="00B21E16">
      <w:pPr>
        <w:rPr>
          <w:lang w:eastAsia="ko-KR"/>
        </w:rPr>
      </w:pPr>
    </w:p>
    <w:p w14:paraId="5125AF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근본</w:t>
      </w:r>
    </w:p>
    <w:p w14:paraId="2DDD9910" w14:textId="77777777" w:rsidR="00B21E16" w:rsidRDefault="00B21E16">
      <w:pPr>
        <w:rPr>
          <w:lang w:eastAsia="ko-KR"/>
        </w:rPr>
      </w:pPr>
    </w:p>
    <w:p w14:paraId="2945C2F8" w14:textId="77777777" w:rsidR="00B21E16" w:rsidRDefault="00B21E16">
      <w:pPr>
        <w:rPr>
          <w:lang w:eastAsia="ko-KR"/>
        </w:rPr>
      </w:pPr>
    </w:p>
    <w:p w14:paraId="74557AD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근본이요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명철이니라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9:10)</w:t>
      </w:r>
    </w:p>
    <w:p w14:paraId="0E5730CD" w14:textId="77777777" w:rsidR="00B21E16" w:rsidRDefault="00B21E16">
      <w:pPr>
        <w:rPr>
          <w:lang w:eastAsia="ko-KR"/>
        </w:rPr>
      </w:pPr>
    </w:p>
    <w:p w14:paraId="41F7EB1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교사였습니다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현재와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살아가는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나가는지도</w:t>
      </w:r>
      <w:r>
        <w:rPr>
          <w:lang w:eastAsia="ko-KR"/>
        </w:rPr>
        <w:t xml:space="preserve"> </w:t>
      </w:r>
      <w:r>
        <w:rPr>
          <w:lang w:eastAsia="ko-KR"/>
        </w:rPr>
        <w:t>일러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5F0270D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학생들은</w:t>
      </w:r>
      <w:r>
        <w:rPr>
          <w:lang w:eastAsia="ko-KR"/>
        </w:rPr>
        <w:t xml:space="preserve"> </w:t>
      </w:r>
      <w:r>
        <w:rPr>
          <w:lang w:eastAsia="ko-KR"/>
        </w:rPr>
        <w:t>나이와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졸업하지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교사의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기울이면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, </w:t>
      </w:r>
      <w:r>
        <w:rPr>
          <w:lang w:eastAsia="ko-KR"/>
        </w:rPr>
        <w:t>품위</w:t>
      </w:r>
      <w:r>
        <w:rPr>
          <w:lang w:eastAsia="ko-KR"/>
        </w:rPr>
        <w:t xml:space="preserve">,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고결함이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계발되며</w:t>
      </w:r>
      <w:r>
        <w:rPr>
          <w:lang w:eastAsia="ko-KR"/>
        </w:rPr>
        <w:t xml:space="preserve">,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학교에</w:t>
      </w:r>
      <w:r>
        <w:rPr>
          <w:lang w:eastAsia="ko-KR"/>
        </w:rPr>
        <w:t xml:space="preserve"> </w:t>
      </w:r>
      <w:r>
        <w:rPr>
          <w:lang w:eastAsia="ko-KR"/>
        </w:rPr>
        <w:t>입학할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발전을</w:t>
      </w:r>
      <w:r>
        <w:rPr>
          <w:lang w:eastAsia="ko-KR"/>
        </w:rPr>
        <w:t xml:space="preserve"> </w:t>
      </w:r>
      <w:r>
        <w:rPr>
          <w:lang w:eastAsia="ko-KR"/>
        </w:rPr>
        <w:t>거듭하는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BAF339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지혜이신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교훈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행복에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교훈들을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제시하십니다</w:t>
      </w:r>
      <w:r>
        <w:rPr>
          <w:lang w:eastAsia="ko-KR"/>
        </w:rPr>
        <w:t xml:space="preserve">. </w:t>
      </w:r>
      <w:r>
        <w:rPr>
          <w:lang w:eastAsia="ko-KR"/>
        </w:rPr>
        <w:t>터득하기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많지만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발전을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교훈들입니다</w:t>
      </w:r>
      <w:r>
        <w:rPr>
          <w:lang w:eastAsia="ko-KR"/>
        </w:rPr>
        <w:t xml:space="preserve">.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과정에는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눈물과</w:t>
      </w:r>
      <w:r>
        <w:rPr>
          <w:lang w:eastAsia="ko-KR"/>
        </w:rPr>
        <w:t xml:space="preserve"> </w:t>
      </w:r>
      <w:r>
        <w:rPr>
          <w:lang w:eastAsia="ko-KR"/>
        </w:rPr>
        <w:t>수고</w:t>
      </w:r>
      <w:r>
        <w:rPr>
          <w:lang w:eastAsia="ko-KR"/>
        </w:rPr>
        <w:t xml:space="preserve">, </w:t>
      </w:r>
      <w:r>
        <w:rPr>
          <w:lang w:eastAsia="ko-KR"/>
        </w:rPr>
        <w:t>심지어는</w:t>
      </w:r>
      <w:r>
        <w:rPr>
          <w:lang w:eastAsia="ko-KR"/>
        </w:rPr>
        <w:t xml:space="preserve"> </w:t>
      </w:r>
      <w:r>
        <w:rPr>
          <w:lang w:eastAsia="ko-KR"/>
        </w:rPr>
        <w:t>고통도</w:t>
      </w:r>
      <w:r>
        <w:rPr>
          <w:lang w:eastAsia="ko-KR"/>
        </w:rPr>
        <w:t xml:space="preserve"> </w:t>
      </w:r>
      <w:r>
        <w:rPr>
          <w:lang w:eastAsia="ko-KR"/>
        </w:rPr>
        <w:t>따르지만</w:t>
      </w:r>
      <w:r>
        <w:rPr>
          <w:lang w:eastAsia="ko-KR"/>
        </w:rPr>
        <w:t xml:space="preserve"> </w:t>
      </w:r>
      <w:r>
        <w:rPr>
          <w:lang w:eastAsia="ko-KR"/>
        </w:rPr>
        <w:t>흔들리거나</w:t>
      </w:r>
      <w:r>
        <w:rPr>
          <w:lang w:eastAsia="ko-KR"/>
        </w:rPr>
        <w:t xml:space="preserve"> </w:t>
      </w:r>
      <w:r>
        <w:rPr>
          <w:lang w:eastAsia="ko-KR"/>
        </w:rPr>
        <w:t>지치면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“</w:t>
      </w:r>
      <w:r>
        <w:rPr>
          <w:lang w:eastAsia="ko-KR"/>
        </w:rPr>
        <w:t>얘야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올라오너라</w:t>
      </w:r>
      <w:r>
        <w:rPr>
          <w:lang w:eastAsia="ko-KR"/>
        </w:rPr>
        <w:t xml:space="preserve">.”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B5AA84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창조주께서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기량과</w:t>
      </w:r>
      <w:r>
        <w:rPr>
          <w:lang w:eastAsia="ko-KR"/>
        </w:rPr>
        <w:t xml:space="preserve"> </w:t>
      </w:r>
      <w:r>
        <w:rPr>
          <w:lang w:eastAsia="ko-KR"/>
        </w:rPr>
        <w:t>소질은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거룩하며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기량을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습득하거나</w:t>
      </w:r>
      <w:r>
        <w:rPr>
          <w:lang w:eastAsia="ko-KR"/>
        </w:rPr>
        <w:t xml:space="preserve"> </w:t>
      </w:r>
      <w:r>
        <w:rPr>
          <w:lang w:eastAsia="ko-KR"/>
        </w:rPr>
        <w:t>지력을</w:t>
      </w:r>
      <w:r>
        <w:rPr>
          <w:lang w:eastAsia="ko-KR"/>
        </w:rPr>
        <w:t xml:space="preserve"> </w:t>
      </w:r>
      <w:r>
        <w:rPr>
          <w:lang w:eastAsia="ko-KR"/>
        </w:rPr>
        <w:t>향상시키는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존재와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어우러지는</w:t>
      </w:r>
      <w:r>
        <w:rPr>
          <w:lang w:eastAsia="ko-KR"/>
        </w:rPr>
        <w:t xml:space="preserve"> </w:t>
      </w:r>
      <w:r>
        <w:rPr>
          <w:lang w:eastAsia="ko-KR"/>
        </w:rPr>
        <w:t>과정입니다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50-52).</w:t>
      </w:r>
    </w:p>
    <w:p w14:paraId="2FF795C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교사에게서만</w:t>
      </w:r>
      <w:r>
        <w:rPr>
          <w:lang w:eastAsia="ko-KR"/>
        </w:rPr>
        <w:t xml:space="preserve"> </w:t>
      </w:r>
      <w:r>
        <w:rPr>
          <w:lang w:eastAsia="ko-KR"/>
        </w:rPr>
        <w:t>배우려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근본임을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견실한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마련하고</w:t>
      </w:r>
      <w:r>
        <w:rPr>
          <w:lang w:eastAsia="ko-KR"/>
        </w:rPr>
        <w:t>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특권과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활용하게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지성을</w:t>
      </w:r>
      <w:r>
        <w:rPr>
          <w:lang w:eastAsia="ko-KR"/>
        </w:rPr>
        <w:t xml:space="preserve"> </w:t>
      </w:r>
      <w:r>
        <w:rPr>
          <w:lang w:eastAsia="ko-KR"/>
        </w:rPr>
        <w:t>쌓을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1903. 11. 24.).</w:t>
      </w:r>
    </w:p>
    <w:p w14:paraId="483993D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3E865F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659C4836" w14:textId="77777777" w:rsidR="00B21E16" w:rsidRDefault="00B21E16">
      <w:pPr>
        <w:rPr>
          <w:lang w:eastAsia="ko-KR"/>
        </w:rPr>
      </w:pPr>
    </w:p>
    <w:p w14:paraId="378B222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지혜는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</w:p>
    <w:p w14:paraId="6FA9E02C" w14:textId="77777777" w:rsidR="00B21E16" w:rsidRDefault="00B21E16">
      <w:pPr>
        <w:rPr>
          <w:lang w:eastAsia="ko-KR"/>
        </w:rPr>
      </w:pPr>
    </w:p>
    <w:p w14:paraId="6309E60D" w14:textId="77777777" w:rsidR="00B21E16" w:rsidRDefault="00B21E16">
      <w:pPr>
        <w:rPr>
          <w:lang w:eastAsia="ko-KR"/>
        </w:rPr>
      </w:pPr>
    </w:p>
    <w:p w14:paraId="0DCB7A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지혜에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유익함은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살리기</w:t>
      </w:r>
      <w:r>
        <w:rPr>
          <w:lang w:eastAsia="ko-KR"/>
        </w:rPr>
        <w:t xml:space="preserve"> </w:t>
      </w:r>
      <w:r>
        <w:rPr>
          <w:lang w:eastAsia="ko-KR"/>
        </w:rPr>
        <w:t>때문이니라</w:t>
      </w:r>
      <w:r>
        <w:rPr>
          <w:lang w:eastAsia="ko-KR"/>
        </w:rPr>
        <w:t>”(</w:t>
      </w:r>
      <w:r>
        <w:rPr>
          <w:lang w:eastAsia="ko-KR"/>
        </w:rPr>
        <w:t>전</w:t>
      </w:r>
      <w:r>
        <w:rPr>
          <w:lang w:eastAsia="ko-KR"/>
        </w:rPr>
        <w:t xml:space="preserve"> 7:12)</w:t>
      </w:r>
    </w:p>
    <w:p w14:paraId="5226A0E4" w14:textId="77777777" w:rsidR="00B21E16" w:rsidRDefault="00B21E16">
      <w:pPr>
        <w:rPr>
          <w:lang w:eastAsia="ko-KR"/>
        </w:rPr>
      </w:pPr>
    </w:p>
    <w:p w14:paraId="2EF72D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가리키는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숭고하고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인도자입니다</w:t>
      </w:r>
      <w:r>
        <w:rPr>
          <w:lang w:eastAsia="ko-KR"/>
        </w:rPr>
        <w:t>(ST, 1906. 6. 13.).</w:t>
      </w:r>
    </w:p>
    <w:p w14:paraId="5B93F6C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돌리고</w:t>
      </w:r>
      <w:r>
        <w:rPr>
          <w:lang w:eastAsia="ko-KR"/>
        </w:rPr>
        <w:t xml:space="preserve"> </w:t>
      </w:r>
      <w:r>
        <w:rPr>
          <w:lang w:eastAsia="ko-KR"/>
        </w:rPr>
        <w:t>영성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글에</w:t>
      </w:r>
      <w:r>
        <w:rPr>
          <w:lang w:eastAsia="ko-KR"/>
        </w:rPr>
        <w:t xml:space="preserve"> </w:t>
      </w:r>
      <w:r>
        <w:rPr>
          <w:lang w:eastAsia="ko-KR"/>
        </w:rPr>
        <w:t>빠지면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옹졸하고</w:t>
      </w:r>
      <w:r>
        <w:rPr>
          <w:lang w:eastAsia="ko-KR"/>
        </w:rPr>
        <w:t xml:space="preserve"> </w:t>
      </w:r>
      <w:r>
        <w:rPr>
          <w:lang w:eastAsia="ko-KR"/>
        </w:rPr>
        <w:t>천박해집니다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넓고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원칙들에는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566F917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어린이와</w:t>
      </w:r>
      <w:r>
        <w:rPr>
          <w:lang w:eastAsia="ko-KR"/>
        </w:rPr>
        <w:t xml:space="preserve"> </w:t>
      </w:r>
      <w:r>
        <w:rPr>
          <w:lang w:eastAsia="ko-KR"/>
        </w:rPr>
        <w:t>청소년들이</w:t>
      </w:r>
      <w:r>
        <w:rPr>
          <w:lang w:eastAsia="ko-KR"/>
        </w:rPr>
        <w:t xml:space="preserve"> </w:t>
      </w:r>
      <w:r>
        <w:rPr>
          <w:lang w:eastAsia="ko-KR"/>
        </w:rPr>
        <w:t>영감으로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쏟도록</w:t>
      </w:r>
      <w:r>
        <w:rPr>
          <w:lang w:eastAsia="ko-KR"/>
        </w:rPr>
        <w:t xml:space="preserve"> </w:t>
      </w:r>
      <w:r>
        <w:rPr>
          <w:lang w:eastAsia="ko-KR"/>
        </w:rPr>
        <w:t>교사와</w:t>
      </w:r>
      <w:r>
        <w:rPr>
          <w:lang w:eastAsia="ko-KR"/>
        </w:rPr>
        <w:t xml:space="preserve"> </w:t>
      </w: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힘써야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교육입니다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교육이</w:t>
      </w:r>
      <w:r>
        <w:rPr>
          <w:lang w:eastAsia="ko-KR"/>
        </w:rPr>
        <w:t xml:space="preserve"> </w:t>
      </w:r>
      <w:r>
        <w:rPr>
          <w:lang w:eastAsia="ko-KR"/>
        </w:rPr>
        <w:t>과학에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탐구를</w:t>
      </w:r>
      <w:r>
        <w:rPr>
          <w:lang w:eastAsia="ko-KR"/>
        </w:rPr>
        <w:t xml:space="preserve"> </w:t>
      </w:r>
      <w:r>
        <w:rPr>
          <w:lang w:eastAsia="ko-KR"/>
        </w:rPr>
        <w:t>방해하거나</w:t>
      </w:r>
      <w:r>
        <w:rPr>
          <w:lang w:eastAsia="ko-KR"/>
        </w:rPr>
        <w:t xml:space="preserve"> </w:t>
      </w:r>
      <w:r>
        <w:rPr>
          <w:lang w:eastAsia="ko-KR"/>
        </w:rPr>
        <w:t>학업</w:t>
      </w:r>
      <w:r>
        <w:rPr>
          <w:lang w:eastAsia="ko-KR"/>
        </w:rPr>
        <w:t xml:space="preserve">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떨어뜨린다고</w:t>
      </w:r>
      <w:r>
        <w:rPr>
          <w:lang w:eastAsia="ko-KR"/>
        </w:rPr>
        <w:t xml:space="preserve"> </w:t>
      </w:r>
      <w:r>
        <w:rPr>
          <w:lang w:eastAsia="ko-KR"/>
        </w:rPr>
        <w:t>생각해서는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우주와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광대합니다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때만큼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유쾌한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청년들이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깨닫도록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넓어지고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실천하는</w:t>
      </w:r>
      <w:r>
        <w:rPr>
          <w:lang w:eastAsia="ko-KR"/>
        </w:rPr>
        <w:t xml:space="preserve"> </w:t>
      </w:r>
      <w:r>
        <w:rPr>
          <w:lang w:eastAsia="ko-KR"/>
        </w:rPr>
        <w:t>학생들의</w:t>
      </w:r>
      <w:r>
        <w:rPr>
          <w:lang w:eastAsia="ko-KR"/>
        </w:rPr>
        <w:t xml:space="preserve"> </w:t>
      </w:r>
      <w:r>
        <w:rPr>
          <w:lang w:eastAsia="ko-KR"/>
        </w:rPr>
        <w:t>사상이</w:t>
      </w:r>
      <w:r>
        <w:rPr>
          <w:lang w:eastAsia="ko-KR"/>
        </w:rPr>
        <w:t xml:space="preserve"> </w:t>
      </w:r>
      <w:r>
        <w:rPr>
          <w:lang w:eastAsia="ko-KR"/>
        </w:rPr>
        <w:t>확장되고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1906. 6. 6.).</w:t>
      </w:r>
    </w:p>
    <w:p w14:paraId="112BE27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창조에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>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오만이나</w:t>
      </w:r>
      <w:r>
        <w:rPr>
          <w:lang w:eastAsia="ko-KR"/>
        </w:rPr>
        <w:t xml:space="preserve"> </w:t>
      </w:r>
      <w:r>
        <w:rPr>
          <w:lang w:eastAsia="ko-KR"/>
        </w:rPr>
        <w:t>편견에</w:t>
      </w:r>
      <w:r>
        <w:rPr>
          <w:lang w:eastAsia="ko-KR"/>
        </w:rPr>
        <w:t xml:space="preserve"> </w:t>
      </w:r>
      <w:r>
        <w:rPr>
          <w:lang w:eastAsia="ko-KR"/>
        </w:rPr>
        <w:t>더렵혀지지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선조들</w:t>
      </w:r>
      <w:r>
        <w:rPr>
          <w:lang w:eastAsia="ko-KR"/>
        </w:rPr>
        <w:t xml:space="preserve">, </w:t>
      </w:r>
      <w:r>
        <w:rPr>
          <w:lang w:eastAsia="ko-KR"/>
        </w:rPr>
        <w:t>선지자들과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교감을</w:t>
      </w:r>
      <w:r>
        <w:rPr>
          <w:lang w:eastAsia="ko-KR"/>
        </w:rPr>
        <w:t xml:space="preserve"> </w:t>
      </w:r>
      <w:r>
        <w:rPr>
          <w:lang w:eastAsia="ko-KR"/>
        </w:rPr>
        <w:t>나누며</w:t>
      </w:r>
      <w:r>
        <w:rPr>
          <w:lang w:eastAsia="ko-KR"/>
        </w:rPr>
        <w:t xml:space="preserve"> </w:t>
      </w: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주권자이신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대속물과</w:t>
      </w:r>
      <w:r>
        <w:rPr>
          <w:lang w:eastAsia="ko-KR"/>
        </w:rPr>
        <w:t xml:space="preserve"> </w:t>
      </w:r>
      <w:r>
        <w:rPr>
          <w:lang w:eastAsia="ko-KR"/>
        </w:rPr>
        <w:t>보증이</w:t>
      </w:r>
      <w:r>
        <w:rPr>
          <w:lang w:eastAsia="ko-KR"/>
        </w:rPr>
        <w:t xml:space="preserve"> </w:t>
      </w:r>
      <w:r>
        <w:rPr>
          <w:lang w:eastAsia="ko-KR"/>
        </w:rPr>
        <w:t>되시고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단독으로</w:t>
      </w:r>
      <w:r>
        <w:rPr>
          <w:lang w:eastAsia="ko-KR"/>
        </w:rPr>
        <w:t xml:space="preserve"> </w:t>
      </w:r>
      <w:r>
        <w:rPr>
          <w:lang w:eastAsia="ko-KR"/>
        </w:rPr>
        <w:t>맞서서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승리하시는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내용들을</w:t>
      </w:r>
      <w:r>
        <w:rPr>
          <w:lang w:eastAsia="ko-KR"/>
        </w:rPr>
        <w:t xml:space="preserve"> </w:t>
      </w:r>
      <w:r>
        <w:rPr>
          <w:lang w:eastAsia="ko-KR"/>
        </w:rPr>
        <w:t>경건하게</w:t>
      </w:r>
      <w:r>
        <w:rPr>
          <w:lang w:eastAsia="ko-KR"/>
        </w:rPr>
        <w:t xml:space="preserve"> </w:t>
      </w:r>
      <w:r>
        <w:rPr>
          <w:lang w:eastAsia="ko-KR"/>
        </w:rPr>
        <w:t>묵상한다면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고상해지는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생기게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(GH, 1882. 8.).</w:t>
      </w:r>
    </w:p>
    <w:p w14:paraId="5B9BA21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CA6CC7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25FE9EDD" w14:textId="77777777" w:rsidR="00B21E16" w:rsidRDefault="00B21E16">
      <w:pPr>
        <w:rPr>
          <w:lang w:eastAsia="ko-KR"/>
        </w:rPr>
      </w:pPr>
    </w:p>
    <w:p w14:paraId="34214F9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7CF71C62" w14:textId="77777777" w:rsidR="00B21E16" w:rsidRDefault="00B21E16">
      <w:pPr>
        <w:rPr>
          <w:lang w:eastAsia="ko-KR"/>
        </w:rPr>
      </w:pPr>
    </w:p>
    <w:p w14:paraId="2F08D536" w14:textId="77777777" w:rsidR="00B21E16" w:rsidRDefault="00B21E16">
      <w:pPr>
        <w:rPr>
          <w:lang w:eastAsia="ko-KR"/>
        </w:rPr>
      </w:pPr>
    </w:p>
    <w:p w14:paraId="00E84AF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불러</w:t>
      </w:r>
      <w:r>
        <w:rPr>
          <w:lang w:eastAsia="ko-KR"/>
        </w:rPr>
        <w:t xml:space="preserve"> </w:t>
      </w:r>
      <w:r>
        <w:rPr>
          <w:lang w:eastAsia="ko-KR"/>
        </w:rPr>
        <w:t>구하며</w:t>
      </w:r>
      <w:r>
        <w:rPr>
          <w:lang w:eastAsia="ko-KR"/>
        </w:rPr>
        <w:t xml:space="preserve"> </w:t>
      </w:r>
      <w:r>
        <w:rPr>
          <w:lang w:eastAsia="ko-KR"/>
        </w:rPr>
        <w:t>명철을</w:t>
      </w:r>
      <w:r>
        <w:rPr>
          <w:lang w:eastAsia="ko-KR"/>
        </w:rPr>
        <w:t xml:space="preserve"> </w:t>
      </w:r>
      <w:r>
        <w:rPr>
          <w:lang w:eastAsia="ko-KR"/>
        </w:rPr>
        <w:t>얻으려고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높이며</w:t>
      </w:r>
      <w:r>
        <w:rPr>
          <w:lang w:eastAsia="ko-KR"/>
        </w:rPr>
        <w:t xml:space="preserve"> </w:t>
      </w:r>
      <w:r>
        <w:rPr>
          <w:lang w:eastAsia="ko-KR"/>
        </w:rPr>
        <w:t>은을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구하며</w:t>
      </w:r>
      <w:r>
        <w:rPr>
          <w:lang w:eastAsia="ko-KR"/>
        </w:rPr>
        <w:t xml:space="preserve"> </w:t>
      </w:r>
      <w:r>
        <w:rPr>
          <w:lang w:eastAsia="ko-KR"/>
        </w:rPr>
        <w:t>감추어진</w:t>
      </w:r>
      <w:r>
        <w:rPr>
          <w:lang w:eastAsia="ko-KR"/>
        </w:rPr>
        <w:t xml:space="preserve"> </w:t>
      </w:r>
      <w:r>
        <w:rPr>
          <w:lang w:eastAsia="ko-KR"/>
        </w:rPr>
        <w:t>보배를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찾으면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경외하기를</w:t>
      </w:r>
      <w:r>
        <w:rPr>
          <w:lang w:eastAsia="ko-KR"/>
        </w:rPr>
        <w:t xml:space="preserve"> </w:t>
      </w:r>
      <w:r>
        <w:rPr>
          <w:lang w:eastAsia="ko-KR"/>
        </w:rPr>
        <w:t>깨달으며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되리니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2:3-5)</w:t>
      </w:r>
    </w:p>
    <w:p w14:paraId="6A90B11B" w14:textId="77777777" w:rsidR="00B21E16" w:rsidRDefault="00B21E16">
      <w:pPr>
        <w:rPr>
          <w:lang w:eastAsia="ko-KR"/>
        </w:rPr>
      </w:pPr>
    </w:p>
    <w:p w14:paraId="4BE74EA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자만해서는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깊이를</w:t>
      </w:r>
      <w:r>
        <w:rPr>
          <w:lang w:eastAsia="ko-KR"/>
        </w:rPr>
        <w:t xml:space="preserve"> </w:t>
      </w:r>
      <w:r>
        <w:rPr>
          <w:lang w:eastAsia="ko-KR"/>
        </w:rPr>
        <w:t>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작가들의</w:t>
      </w:r>
      <w:r>
        <w:rPr>
          <w:lang w:eastAsia="ko-KR"/>
        </w:rPr>
        <w:t xml:space="preserve"> </w:t>
      </w:r>
      <w:r>
        <w:rPr>
          <w:lang w:eastAsia="ko-KR"/>
        </w:rPr>
        <w:t>작품들은</w:t>
      </w:r>
      <w:r>
        <w:rPr>
          <w:lang w:eastAsia="ko-KR"/>
        </w:rPr>
        <w:t xml:space="preserve"> </w:t>
      </w:r>
      <w:r>
        <w:rPr>
          <w:lang w:eastAsia="ko-KR"/>
        </w:rPr>
        <w:t>누군가가</w:t>
      </w:r>
      <w:r>
        <w:rPr>
          <w:lang w:eastAsia="ko-KR"/>
        </w:rPr>
        <w:t xml:space="preserve"> </w:t>
      </w:r>
      <w:r>
        <w:rPr>
          <w:lang w:eastAsia="ko-KR"/>
        </w:rPr>
        <w:t>뛰어넘을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넓게</w:t>
      </w:r>
      <w:r>
        <w:rPr>
          <w:lang w:eastAsia="ko-KR"/>
        </w:rPr>
        <w:t xml:space="preserve"> </w:t>
      </w:r>
      <w:r>
        <w:rPr>
          <w:lang w:eastAsia="ko-KR"/>
        </w:rPr>
        <w:t>상상의</w:t>
      </w:r>
      <w:r>
        <w:rPr>
          <w:lang w:eastAsia="ko-KR"/>
        </w:rPr>
        <w:t xml:space="preserve"> </w:t>
      </w:r>
      <w:r>
        <w:rPr>
          <w:lang w:eastAsia="ko-KR"/>
        </w:rPr>
        <w:t>나래를</w:t>
      </w:r>
      <w:r>
        <w:rPr>
          <w:lang w:eastAsia="ko-KR"/>
        </w:rPr>
        <w:t xml:space="preserve"> </w:t>
      </w:r>
      <w:r>
        <w:rPr>
          <w:lang w:eastAsia="ko-KR"/>
        </w:rPr>
        <w:t>펼쳐도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알아낼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너머는</w:t>
      </w:r>
      <w:r>
        <w:rPr>
          <w:lang w:eastAsia="ko-KR"/>
        </w:rPr>
        <w:t xml:space="preserve"> </w:t>
      </w:r>
      <w:r>
        <w:rPr>
          <w:lang w:eastAsia="ko-KR"/>
        </w:rPr>
        <w:t>무한합니다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지혜에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희미한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감지할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이를테면</w:t>
      </w:r>
      <w:r>
        <w:rPr>
          <w:lang w:eastAsia="ko-KR"/>
        </w:rPr>
        <w:t xml:space="preserve"> </w:t>
      </w:r>
      <w:r>
        <w:rPr>
          <w:lang w:eastAsia="ko-KR"/>
        </w:rPr>
        <w:t>금광의</w:t>
      </w:r>
      <w:r>
        <w:rPr>
          <w:lang w:eastAsia="ko-KR"/>
        </w:rPr>
        <w:t xml:space="preserve"> </w:t>
      </w:r>
      <w:r>
        <w:rPr>
          <w:lang w:eastAsia="ko-KR"/>
        </w:rPr>
        <w:t>표면을</w:t>
      </w:r>
      <w:r>
        <w:rPr>
          <w:lang w:eastAsia="ko-KR"/>
        </w:rPr>
        <w:t xml:space="preserve"> </w:t>
      </w:r>
      <w:r>
        <w:rPr>
          <w:lang w:eastAsia="ko-KR"/>
        </w:rPr>
        <w:t>건드리고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아래에는</w:t>
      </w:r>
      <w:r>
        <w:rPr>
          <w:lang w:eastAsia="ko-KR"/>
        </w:rPr>
        <w:t xml:space="preserve"> </w:t>
      </w:r>
      <w:r>
        <w:rPr>
          <w:lang w:eastAsia="ko-KR"/>
        </w:rPr>
        <w:t>파고들면</w:t>
      </w:r>
      <w:r>
        <w:rPr>
          <w:lang w:eastAsia="ko-KR"/>
        </w:rPr>
        <w:t xml:space="preserve"> </w:t>
      </w:r>
      <w:r>
        <w:rPr>
          <w:lang w:eastAsia="ko-KR"/>
        </w:rPr>
        <w:t>캐낼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금광석이</w:t>
      </w:r>
      <w:r>
        <w:rPr>
          <w:lang w:eastAsia="ko-KR"/>
        </w:rPr>
        <w:t xml:space="preserve"> </w:t>
      </w:r>
      <w:r>
        <w:rPr>
          <w:lang w:eastAsia="ko-KR"/>
        </w:rPr>
        <w:t>풍부합니다</w:t>
      </w:r>
      <w:r>
        <w:rPr>
          <w:lang w:eastAsia="ko-KR"/>
        </w:rPr>
        <w:t xml:space="preserve">. </w:t>
      </w:r>
      <w:r>
        <w:rPr>
          <w:lang w:eastAsia="ko-KR"/>
        </w:rPr>
        <w:t>금광</w:t>
      </w:r>
      <w:r>
        <w:rPr>
          <w:lang w:eastAsia="ko-KR"/>
        </w:rPr>
        <w:t xml:space="preserve"> </w:t>
      </w:r>
      <w:r>
        <w:rPr>
          <w:lang w:eastAsia="ko-KR"/>
        </w:rPr>
        <w:t>아래로</w:t>
      </w:r>
      <w:r>
        <w:rPr>
          <w:lang w:eastAsia="ko-KR"/>
        </w:rPr>
        <w:t xml:space="preserve"> </w:t>
      </w:r>
      <w:r>
        <w:rPr>
          <w:lang w:eastAsia="ko-KR"/>
        </w:rPr>
        <w:t>갱도를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뚫어야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3C1F71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탐구하면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순순히</w:t>
      </w:r>
      <w:r>
        <w:rPr>
          <w:lang w:eastAsia="ko-KR"/>
        </w:rPr>
        <w:t xml:space="preserve"> </w:t>
      </w:r>
      <w:r>
        <w:rPr>
          <w:lang w:eastAsia="ko-KR"/>
        </w:rPr>
        <w:t>인도를</w:t>
      </w:r>
      <w:r>
        <w:rPr>
          <w:lang w:eastAsia="ko-KR"/>
        </w:rPr>
        <w:t xml:space="preserve"> </w:t>
      </w:r>
      <w:r>
        <w:rPr>
          <w:lang w:eastAsia="ko-KR"/>
        </w:rPr>
        <w:t>따라가는</w:t>
      </w:r>
      <w:r>
        <w:rPr>
          <w:lang w:eastAsia="ko-KR"/>
        </w:rPr>
        <w:t xml:space="preserve"> </w:t>
      </w:r>
      <w:r>
        <w:rPr>
          <w:lang w:eastAsia="ko-KR"/>
        </w:rPr>
        <w:t>어린아이처럼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복종한다면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찾아낼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순종하고자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보물</w:t>
      </w:r>
      <w:r>
        <w:rPr>
          <w:lang w:eastAsia="ko-KR"/>
        </w:rPr>
        <w:t xml:space="preserve"> </w:t>
      </w:r>
      <w:r>
        <w:rPr>
          <w:lang w:eastAsia="ko-KR"/>
        </w:rPr>
        <w:t>창고가</w:t>
      </w:r>
      <w:r>
        <w:rPr>
          <w:lang w:eastAsia="ko-KR"/>
        </w:rPr>
        <w:t xml:space="preserve"> </w:t>
      </w:r>
      <w:r>
        <w:rPr>
          <w:lang w:eastAsia="ko-KR"/>
        </w:rPr>
        <w:t>열려서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탐구하게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과거와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금광을</w:t>
      </w:r>
      <w:r>
        <w:rPr>
          <w:lang w:eastAsia="ko-KR"/>
        </w:rPr>
        <w:t xml:space="preserve"> </w:t>
      </w:r>
      <w:r>
        <w:rPr>
          <w:lang w:eastAsia="ko-KR"/>
        </w:rPr>
        <w:t>캐면</w:t>
      </w:r>
      <w:r>
        <w:rPr>
          <w:lang w:eastAsia="ko-KR"/>
        </w:rPr>
        <w:t xml:space="preserve"> </w:t>
      </w:r>
      <w:r>
        <w:rPr>
          <w:lang w:eastAsia="ko-KR"/>
        </w:rPr>
        <w:t>고상해지기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신비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성육</w:t>
      </w:r>
      <w:r>
        <w:rPr>
          <w:lang w:eastAsia="ko-KR"/>
        </w:rPr>
        <w:t xml:space="preserve">,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지금처럼</w:t>
      </w:r>
      <w:r>
        <w:rPr>
          <w:lang w:eastAsia="ko-KR"/>
        </w:rPr>
        <w:t xml:space="preserve"> </w:t>
      </w:r>
      <w:r>
        <w:rPr>
          <w:lang w:eastAsia="ko-KR"/>
        </w:rPr>
        <w:t>어렴풋하게만</w:t>
      </w:r>
      <w:r>
        <w:rPr>
          <w:lang w:eastAsia="ko-KR"/>
        </w:rPr>
        <w:t xml:space="preserve"> </w:t>
      </w:r>
      <w:r>
        <w:rPr>
          <w:lang w:eastAsia="ko-KR"/>
        </w:rPr>
        <w:t>느껴지지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이해될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고귀하게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3305E8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경험적으로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다스리며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충동과</w:t>
      </w:r>
      <w:r>
        <w:rPr>
          <w:lang w:eastAsia="ko-KR"/>
        </w:rPr>
        <w:t xml:space="preserve"> </w:t>
      </w:r>
      <w:r>
        <w:rPr>
          <w:lang w:eastAsia="ko-KR"/>
        </w:rPr>
        <w:t>흥분을</w:t>
      </w:r>
      <w:r>
        <w:rPr>
          <w:lang w:eastAsia="ko-KR"/>
        </w:rPr>
        <w:t>…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정신력으로</w:t>
      </w:r>
      <w:r>
        <w:rPr>
          <w:lang w:eastAsia="ko-KR"/>
        </w:rPr>
        <w:t xml:space="preserve"> </w:t>
      </w:r>
      <w:r>
        <w:rPr>
          <w:lang w:eastAsia="ko-KR"/>
        </w:rPr>
        <w:t>다스립니다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자녀이자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상속자가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통하고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보물에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뜨게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31A75DF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Signs of the Times</w:t>
      </w:r>
      <w:r>
        <w:rPr>
          <w:lang w:eastAsia="ko-KR"/>
        </w:rPr>
        <w:t>』</w:t>
      </w:r>
      <w:r>
        <w:rPr>
          <w:lang w:eastAsia="ko-KR"/>
        </w:rPr>
        <w:t>, 1906</w:t>
      </w:r>
      <w:r>
        <w:rPr>
          <w:lang w:eastAsia="ko-KR"/>
        </w:rPr>
        <w:t>년</w:t>
      </w:r>
      <w:r>
        <w:rPr>
          <w:lang w:eastAsia="ko-KR"/>
        </w:rPr>
        <w:t xml:space="preserve"> 9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7CCC053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F2372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1C3A90FC" w14:textId="77777777" w:rsidR="00B21E16" w:rsidRDefault="00B21E16">
      <w:pPr>
        <w:rPr>
          <w:lang w:eastAsia="ko-KR"/>
        </w:rPr>
      </w:pPr>
    </w:p>
    <w:p w14:paraId="0DD8E7C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분별력을</w:t>
      </w:r>
      <w:r>
        <w:rPr>
          <w:lang w:eastAsia="ko-KR"/>
        </w:rPr>
        <w:t xml:space="preserve"> </w:t>
      </w:r>
      <w:r>
        <w:rPr>
          <w:lang w:eastAsia="ko-KR"/>
        </w:rPr>
        <w:t>지니라</w:t>
      </w:r>
    </w:p>
    <w:p w14:paraId="55402A56" w14:textId="77777777" w:rsidR="00B21E16" w:rsidRDefault="00B21E16">
      <w:pPr>
        <w:rPr>
          <w:lang w:eastAsia="ko-KR"/>
        </w:rPr>
      </w:pPr>
    </w:p>
    <w:p w14:paraId="19A500CF" w14:textId="77777777" w:rsidR="00B21E16" w:rsidRDefault="00B21E16">
      <w:pPr>
        <w:rPr>
          <w:lang w:eastAsia="ko-KR"/>
        </w:rPr>
      </w:pPr>
    </w:p>
    <w:p w14:paraId="6A1CB75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아들아</w:t>
      </w:r>
      <w:r>
        <w:rPr>
          <w:lang w:eastAsia="ko-KR"/>
        </w:rPr>
        <w:t xml:space="preserve">,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분별력을</w:t>
      </w:r>
      <w:r>
        <w:rPr>
          <w:lang w:eastAsia="ko-KR"/>
        </w:rPr>
        <w:t xml:space="preserve"> </w:t>
      </w:r>
      <w:r>
        <w:rPr>
          <w:lang w:eastAsia="ko-KR"/>
        </w:rPr>
        <w:t>간직</w:t>
      </w:r>
      <w:r>
        <w:rPr>
          <w:lang w:eastAsia="ko-KR"/>
        </w:rPr>
        <w:t>…</w:t>
      </w:r>
      <w:r>
        <w:rPr>
          <w:lang w:eastAsia="ko-KR"/>
        </w:rPr>
        <w:t>하여라</w:t>
      </w:r>
      <w:r>
        <w:rPr>
          <w:lang w:eastAsia="ko-KR"/>
        </w:rPr>
        <w:t xml:space="preserve">.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그것들이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목에</w:t>
      </w:r>
      <w:r>
        <w:rPr>
          <w:lang w:eastAsia="ko-KR"/>
        </w:rPr>
        <w:t xml:space="preserve"> </w:t>
      </w:r>
      <w:r>
        <w:rPr>
          <w:lang w:eastAsia="ko-KR"/>
        </w:rPr>
        <w:t>장식이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발은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넘어지지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3:21-23, </w:t>
      </w:r>
      <w:r>
        <w:rPr>
          <w:lang w:eastAsia="ko-KR"/>
        </w:rPr>
        <w:t>바른성경</w:t>
      </w:r>
      <w:r>
        <w:rPr>
          <w:lang w:eastAsia="ko-KR"/>
        </w:rPr>
        <w:t>)</w:t>
      </w:r>
    </w:p>
    <w:p w14:paraId="6AB1D8D8" w14:textId="77777777" w:rsidR="00B21E16" w:rsidRDefault="00B21E16">
      <w:pPr>
        <w:rPr>
          <w:lang w:eastAsia="ko-KR"/>
        </w:rPr>
      </w:pPr>
    </w:p>
    <w:p w14:paraId="43D8D3A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어린아이처럼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발치에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판단력과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세속적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하루도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보내서는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내키지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영역에는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발자국을</w:t>
      </w:r>
      <w:r>
        <w:rPr>
          <w:lang w:eastAsia="ko-KR"/>
        </w:rPr>
        <w:t xml:space="preserve"> </w:t>
      </w:r>
      <w:r>
        <w:rPr>
          <w:lang w:eastAsia="ko-KR"/>
        </w:rPr>
        <w:t>남겨서는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도달하려는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발짝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발짝</w:t>
      </w:r>
      <w:r>
        <w:rPr>
          <w:lang w:eastAsia="ko-KR"/>
        </w:rPr>
        <w:t xml:space="preserve"> </w:t>
      </w:r>
      <w:r>
        <w:rPr>
          <w:lang w:eastAsia="ko-KR"/>
        </w:rPr>
        <w:t>걸어가야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매일매일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향상시키는</w:t>
      </w:r>
      <w:r>
        <w:rPr>
          <w:lang w:eastAsia="ko-KR"/>
        </w:rPr>
        <w:t xml:space="preserve"> </w:t>
      </w:r>
      <w:r>
        <w:rPr>
          <w:lang w:eastAsia="ko-KR"/>
        </w:rPr>
        <w:t>훈련에서</w:t>
      </w:r>
      <w:r>
        <w:rPr>
          <w:lang w:eastAsia="ko-KR"/>
        </w:rPr>
        <w:t xml:space="preserve"> </w:t>
      </w:r>
      <w:r>
        <w:rPr>
          <w:lang w:eastAsia="ko-KR"/>
        </w:rPr>
        <w:t>발견될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마무리할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승리자가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상급에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다가가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이해력이</w:t>
      </w:r>
      <w:r>
        <w:rPr>
          <w:lang w:eastAsia="ko-KR"/>
        </w:rPr>
        <w:t xml:space="preserve"> </w:t>
      </w:r>
      <w:r>
        <w:rPr>
          <w:lang w:eastAsia="ko-KR"/>
        </w:rPr>
        <w:t>한층</w:t>
      </w:r>
      <w:r>
        <w:rPr>
          <w:lang w:eastAsia="ko-KR"/>
        </w:rPr>
        <w:t xml:space="preserve"> </w:t>
      </w:r>
      <w:r>
        <w:rPr>
          <w:lang w:eastAsia="ko-KR"/>
        </w:rPr>
        <w:t>성숙해야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얻게끔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끝마쳐야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업적이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바라본다면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지식에</w:t>
      </w:r>
      <w:r>
        <w:rPr>
          <w:lang w:eastAsia="ko-KR"/>
        </w:rPr>
        <w:t xml:space="preserve"> </w:t>
      </w:r>
      <w:r>
        <w:rPr>
          <w:lang w:eastAsia="ko-KR"/>
        </w:rPr>
        <w:t>대해서도</w:t>
      </w:r>
      <w:r>
        <w:rPr>
          <w:lang w:eastAsia="ko-KR"/>
        </w:rPr>
        <w:t xml:space="preserve"> 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진보를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03D5B5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가깝습니다</w:t>
      </w:r>
      <w:r>
        <w:rPr>
          <w:lang w:eastAsia="ko-KR"/>
        </w:rPr>
        <w:t xml:space="preserve">.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것만으로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마침표를</w:t>
      </w:r>
      <w:r>
        <w:rPr>
          <w:lang w:eastAsia="ko-KR"/>
        </w:rPr>
        <w:t xml:space="preserve"> </w:t>
      </w:r>
      <w:r>
        <w:rPr>
          <w:lang w:eastAsia="ko-KR"/>
        </w:rPr>
        <w:t>찍어서는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대장이신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전진하라</w:t>
      </w:r>
      <w:r>
        <w:rPr>
          <w:lang w:eastAsia="ko-KR"/>
        </w:rPr>
        <w:t xml:space="preserve">.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밤이</w:t>
      </w:r>
      <w:r>
        <w:rPr>
          <w:lang w:eastAsia="ko-KR"/>
        </w:rPr>
        <w:t xml:space="preserve"> </w:t>
      </w:r>
      <w:r>
        <w:rPr>
          <w:lang w:eastAsia="ko-KR"/>
        </w:rPr>
        <w:t>찾아올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.”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유용성을</w:t>
      </w:r>
      <w:r>
        <w:rPr>
          <w:lang w:eastAsia="ko-KR"/>
        </w:rPr>
        <w:t xml:space="preserve"> </w:t>
      </w:r>
      <w:r>
        <w:rPr>
          <w:lang w:eastAsia="ko-KR"/>
        </w:rPr>
        <w:t>늘려야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등불도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타올라야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CE58A4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시대든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주시면서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교리를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서서히</w:t>
      </w:r>
      <w:r>
        <w:rPr>
          <w:lang w:eastAsia="ko-KR"/>
        </w:rPr>
        <w:t xml:space="preserve"> </w:t>
      </w:r>
      <w:r>
        <w:rPr>
          <w:lang w:eastAsia="ko-KR"/>
        </w:rPr>
        <w:t>드러내려는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가셨습니다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전하시는지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나타나심은</w:t>
      </w:r>
      <w:r>
        <w:rPr>
          <w:lang w:eastAsia="ko-KR"/>
        </w:rPr>
        <w:t xml:space="preserve"> </w:t>
      </w:r>
      <w:r>
        <w:rPr>
          <w:lang w:eastAsia="ko-KR"/>
        </w:rPr>
        <w:t>새벽빛같이</w:t>
      </w:r>
      <w:r>
        <w:rPr>
          <w:lang w:eastAsia="ko-KR"/>
        </w:rPr>
        <w:t xml:space="preserve"> </w:t>
      </w:r>
      <w:r>
        <w:rPr>
          <w:lang w:eastAsia="ko-KR"/>
        </w:rPr>
        <w:t>어김없나니</w:t>
      </w:r>
      <w:r>
        <w:rPr>
          <w:lang w:eastAsia="ko-KR"/>
        </w:rPr>
        <w:t xml:space="preserve">.”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일깨움</w:t>
      </w:r>
      <w:r>
        <w:rPr>
          <w:lang w:eastAsia="ko-KR"/>
        </w:rPr>
        <w:t xml:space="preserve"> </w:t>
      </w:r>
      <w:r>
        <w:rPr>
          <w:lang w:eastAsia="ko-KR"/>
        </w:rPr>
        <w:t>받기를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새벽의</w:t>
      </w:r>
      <w:r>
        <w:rPr>
          <w:lang w:eastAsia="ko-KR"/>
        </w:rPr>
        <w:t xml:space="preserve"> </w:t>
      </w:r>
      <w:r>
        <w:rPr>
          <w:lang w:eastAsia="ko-KR"/>
        </w:rPr>
        <w:t>어스름이</w:t>
      </w:r>
      <w:r>
        <w:rPr>
          <w:lang w:eastAsia="ko-KR"/>
        </w:rPr>
        <w:t xml:space="preserve"> </w:t>
      </w:r>
      <w:r>
        <w:rPr>
          <w:lang w:eastAsia="ko-KR"/>
        </w:rPr>
        <w:t>한낮의</w:t>
      </w:r>
      <w:r>
        <w:rPr>
          <w:lang w:eastAsia="ko-KR"/>
        </w:rPr>
        <w:t xml:space="preserve"> 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태양으로</w:t>
      </w:r>
      <w:r>
        <w:rPr>
          <w:lang w:eastAsia="ko-KR"/>
        </w:rPr>
        <w:t xml:space="preserve"> </w:t>
      </w:r>
      <w:r>
        <w:rPr>
          <w:lang w:eastAsia="ko-KR"/>
        </w:rPr>
        <w:t>변하듯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향상할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CF744E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1904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051BFE4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F7D7B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481C72F5" w14:textId="77777777" w:rsidR="00B21E16" w:rsidRDefault="00B21E16">
      <w:pPr>
        <w:rPr>
          <w:lang w:eastAsia="ko-KR"/>
        </w:rPr>
      </w:pPr>
    </w:p>
    <w:p w14:paraId="0673002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</w:p>
    <w:p w14:paraId="04DA18F6" w14:textId="77777777" w:rsidR="00B21E16" w:rsidRDefault="00B21E16">
      <w:pPr>
        <w:rPr>
          <w:lang w:eastAsia="ko-KR"/>
        </w:rPr>
      </w:pPr>
    </w:p>
    <w:p w14:paraId="3DFC56B5" w14:textId="77777777" w:rsidR="00B21E16" w:rsidRDefault="00B21E16">
      <w:pPr>
        <w:rPr>
          <w:lang w:eastAsia="ko-KR"/>
        </w:rPr>
      </w:pPr>
    </w:p>
    <w:p w14:paraId="1497203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기술과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31:3, </w:t>
      </w:r>
      <w:r>
        <w:rPr>
          <w:lang w:eastAsia="ko-KR"/>
        </w:rPr>
        <w:t>쉬운성경</w:t>
      </w:r>
      <w:r>
        <w:rPr>
          <w:lang w:eastAsia="ko-KR"/>
        </w:rPr>
        <w:t>)</w:t>
      </w:r>
    </w:p>
    <w:p w14:paraId="04BBBC3F" w14:textId="77777777" w:rsidR="00B21E16" w:rsidRDefault="00B21E16">
      <w:pPr>
        <w:rPr>
          <w:lang w:eastAsia="ko-KR"/>
        </w:rPr>
      </w:pPr>
    </w:p>
    <w:p w14:paraId="31315D5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땅끝까지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계시기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뻗치기를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세계뿐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지식도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지성을</w:t>
      </w:r>
      <w:r>
        <w:rPr>
          <w:lang w:eastAsia="ko-KR"/>
        </w:rPr>
        <w:t xml:space="preserve"> </w:t>
      </w:r>
      <w:r>
        <w:rPr>
          <w:lang w:eastAsia="ko-KR"/>
        </w:rPr>
        <w:t>예리하게</w:t>
      </w:r>
      <w:r>
        <w:rPr>
          <w:lang w:eastAsia="ko-KR"/>
        </w:rPr>
        <w:t xml:space="preserve"> </w:t>
      </w:r>
      <w:r>
        <w:rPr>
          <w:lang w:eastAsia="ko-KR"/>
        </w:rPr>
        <w:t>다듬어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재치와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활용하고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146).</w:t>
      </w:r>
    </w:p>
    <w:p w14:paraId="4DD6524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,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지도받고</w:t>
      </w:r>
      <w:r>
        <w:rPr>
          <w:lang w:eastAsia="ko-KR"/>
        </w:rPr>
        <w:t xml:space="preserve"> </w:t>
      </w:r>
      <w:r>
        <w:rPr>
          <w:lang w:eastAsia="ko-KR"/>
        </w:rPr>
        <w:t>배우려는</w:t>
      </w:r>
      <w:r>
        <w:rPr>
          <w:lang w:eastAsia="ko-KR"/>
        </w:rPr>
        <w:t xml:space="preserve"> </w:t>
      </w:r>
      <w:r>
        <w:rPr>
          <w:lang w:eastAsia="ko-KR"/>
        </w:rPr>
        <w:t>이들에게는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성장이</w:t>
      </w:r>
      <w:r>
        <w:rPr>
          <w:lang w:eastAsia="ko-KR"/>
        </w:rPr>
        <w:t xml:space="preserve"> </w:t>
      </w:r>
      <w:r>
        <w:rPr>
          <w:lang w:eastAsia="ko-KR"/>
        </w:rPr>
        <w:t>약속되어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지각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지식으로</w:t>
      </w:r>
      <w:r>
        <w:rPr>
          <w:lang w:eastAsia="ko-KR"/>
        </w:rPr>
        <w:t xml:space="preserve"> </w:t>
      </w:r>
      <w:r>
        <w:rPr>
          <w:lang w:eastAsia="ko-KR"/>
        </w:rPr>
        <w:t>충만</w:t>
      </w:r>
      <w:r>
        <w:rPr>
          <w:lang w:eastAsia="ko-KR"/>
        </w:rPr>
        <w:t>”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발전을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막지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(RH, 1906. 10. 4.).</w:t>
      </w:r>
    </w:p>
    <w:p w14:paraId="32205EA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인식합니다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의지하면서</w:t>
      </w:r>
      <w:r>
        <w:rPr>
          <w:lang w:eastAsia="ko-KR"/>
        </w:rPr>
        <w:t xml:space="preserve">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엄정하고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실천하는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늘어납니다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순종하면서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섬기고</w:t>
      </w:r>
      <w:r>
        <w:rPr>
          <w:lang w:eastAsia="ko-KR"/>
        </w:rPr>
        <w:t xml:space="preserve"> </w:t>
      </w:r>
      <w:r>
        <w:rPr>
          <w:lang w:eastAsia="ko-KR"/>
        </w:rPr>
        <w:t>높이며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하나님에게</w:t>
      </w:r>
      <w:r>
        <w:rPr>
          <w:lang w:eastAsia="ko-KR"/>
        </w:rPr>
        <w:t xml:space="preserve"> </w:t>
      </w:r>
      <w:r>
        <w:rPr>
          <w:lang w:eastAsia="ko-KR"/>
        </w:rPr>
        <w:t>높임을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(RH, 1906. 2. 22.).</w:t>
      </w:r>
    </w:p>
    <w:p w14:paraId="1EDC81E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참회하는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들으시며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간구에</w:t>
      </w:r>
      <w:r>
        <w:rPr>
          <w:lang w:eastAsia="ko-KR"/>
        </w:rPr>
        <w:t xml:space="preserve"> </w:t>
      </w:r>
      <w:r>
        <w:rPr>
          <w:lang w:eastAsia="ko-KR"/>
        </w:rPr>
        <w:t>응답하십니다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다니엘의</w:t>
      </w:r>
      <w:r>
        <w:rPr>
          <w:lang w:eastAsia="ko-KR"/>
        </w:rPr>
        <w:t xml:space="preserve"> </w:t>
      </w:r>
      <w:r>
        <w:rPr>
          <w:lang w:eastAsia="ko-KR"/>
        </w:rPr>
        <w:t>이야기에서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다니엘이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어디서</w:t>
      </w:r>
      <w:r>
        <w:rPr>
          <w:lang w:eastAsia="ko-KR"/>
        </w:rPr>
        <w:t xml:space="preserve"> </w:t>
      </w:r>
      <w:r>
        <w:rPr>
          <w:lang w:eastAsia="ko-KR"/>
        </w:rPr>
        <w:t>얻었는지가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구하기만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(Letter 59, 1896.).</w:t>
      </w:r>
    </w:p>
    <w:p w14:paraId="0C70C5E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D64E4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02ACEA19" w14:textId="77777777" w:rsidR="00B21E16" w:rsidRDefault="00B21E16">
      <w:pPr>
        <w:rPr>
          <w:lang w:eastAsia="ko-KR"/>
        </w:rPr>
      </w:pPr>
    </w:p>
    <w:p w14:paraId="3E9D859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대화에서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</w:p>
    <w:p w14:paraId="3C19E644" w14:textId="77777777" w:rsidR="00B21E16" w:rsidRDefault="00B21E16">
      <w:pPr>
        <w:rPr>
          <w:lang w:eastAsia="ko-KR"/>
        </w:rPr>
      </w:pPr>
    </w:p>
    <w:p w14:paraId="48A3A056" w14:textId="77777777" w:rsidR="00B21E16" w:rsidRDefault="00B21E16">
      <w:pPr>
        <w:rPr>
          <w:lang w:eastAsia="ko-KR"/>
        </w:rPr>
      </w:pPr>
    </w:p>
    <w:p w14:paraId="484AD0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총명이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누구냐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선행으로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온유함으로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행함을</w:t>
      </w:r>
      <w:r>
        <w:rPr>
          <w:lang w:eastAsia="ko-KR"/>
        </w:rPr>
        <w:t xml:space="preserve"> </w:t>
      </w:r>
      <w:r>
        <w:rPr>
          <w:lang w:eastAsia="ko-KR"/>
        </w:rPr>
        <w:t>보일지니라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3:13)</w:t>
      </w:r>
    </w:p>
    <w:p w14:paraId="7935F5A3" w14:textId="77777777" w:rsidR="00B21E16" w:rsidRDefault="00B21E16">
      <w:pPr>
        <w:rPr>
          <w:lang w:eastAsia="ko-KR"/>
        </w:rPr>
      </w:pPr>
    </w:p>
    <w:p w14:paraId="261D636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선행은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굽은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신앙적인</w:t>
      </w:r>
      <w:r>
        <w:rPr>
          <w:lang w:eastAsia="ko-KR"/>
        </w:rPr>
        <w:t xml:space="preserve"> </w:t>
      </w:r>
      <w:r>
        <w:rPr>
          <w:lang w:eastAsia="ko-KR"/>
        </w:rPr>
        <w:t>대화로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07B438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얻었다고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후자는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해치거나</w:t>
      </w:r>
      <w:r>
        <w:rPr>
          <w:lang w:eastAsia="ko-KR"/>
        </w:rPr>
        <w:t xml:space="preserve"> </w:t>
      </w:r>
      <w:r>
        <w:rPr>
          <w:lang w:eastAsia="ko-KR"/>
        </w:rPr>
        <w:t>망치는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입바른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선행이</w:t>
      </w:r>
      <w:r>
        <w:rPr>
          <w:lang w:eastAsia="ko-KR"/>
        </w:rPr>
        <w:t xml:space="preserve"> </w:t>
      </w:r>
      <w:r>
        <w:rPr>
          <w:lang w:eastAsia="ko-KR"/>
        </w:rPr>
        <w:t>나타나지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지혜에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지혜에는</w:t>
      </w:r>
      <w:r>
        <w:rPr>
          <w:lang w:eastAsia="ko-KR"/>
        </w:rPr>
        <w:t xml:space="preserve"> </w:t>
      </w:r>
      <w:r>
        <w:rPr>
          <w:lang w:eastAsia="ko-KR"/>
        </w:rPr>
        <w:t>온화함</w:t>
      </w:r>
      <w:r>
        <w:rPr>
          <w:lang w:eastAsia="ko-KR"/>
        </w:rPr>
        <w:t xml:space="preserve">, </w:t>
      </w:r>
      <w:r>
        <w:rPr>
          <w:lang w:eastAsia="ko-KR"/>
        </w:rPr>
        <w:t>긍휼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넘칩니다</w:t>
      </w:r>
      <w:r>
        <w:rPr>
          <w:lang w:eastAsia="ko-KR"/>
        </w:rPr>
        <w:t xml:space="preserve">.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‘</w:t>
      </w:r>
      <w:r>
        <w:rPr>
          <w:lang w:eastAsia="ko-KR"/>
        </w:rPr>
        <w:t>지혜롭다</w:t>
      </w:r>
      <w:r>
        <w:rPr>
          <w:lang w:eastAsia="ko-KR"/>
        </w:rPr>
        <w:t xml:space="preserve">’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‘</w:t>
      </w:r>
      <w:r>
        <w:rPr>
          <w:lang w:eastAsia="ko-KR"/>
        </w:rPr>
        <w:t>어리석다</w:t>
      </w:r>
      <w:r>
        <w:rPr>
          <w:lang w:eastAsia="ko-KR"/>
        </w:rPr>
        <w:t xml:space="preserve">’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갖출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잃었습니다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성공적인</w:t>
      </w:r>
      <w:r>
        <w:rPr>
          <w:lang w:eastAsia="ko-KR"/>
        </w:rPr>
        <w:t xml:space="preserve"> </w:t>
      </w:r>
      <w:r>
        <w:rPr>
          <w:lang w:eastAsia="ko-KR"/>
        </w:rPr>
        <w:t>일꾼</w:t>
      </w:r>
      <w:r>
        <w:rPr>
          <w:lang w:eastAsia="ko-KR"/>
        </w:rPr>
        <w:t xml:space="preserve">,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재산으로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사업할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필수라는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재화를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실패했고</w:t>
      </w:r>
      <w:r>
        <w:rPr>
          <w:lang w:eastAsia="ko-KR"/>
        </w:rPr>
        <w:t xml:space="preserve"> </w:t>
      </w:r>
      <w:r>
        <w:rPr>
          <w:lang w:eastAsia="ko-KR"/>
        </w:rPr>
        <w:t>보유한</w:t>
      </w:r>
      <w:r>
        <w:rPr>
          <w:lang w:eastAsia="ko-KR"/>
        </w:rPr>
        <w:t xml:space="preserve"> </w:t>
      </w:r>
      <w:r>
        <w:rPr>
          <w:lang w:eastAsia="ko-KR"/>
        </w:rPr>
        <w:t>자산의</w:t>
      </w:r>
      <w:r>
        <w:rPr>
          <w:lang w:eastAsia="ko-KR"/>
        </w:rPr>
        <w:t xml:space="preserve"> </w:t>
      </w:r>
      <w:r>
        <w:rPr>
          <w:lang w:eastAsia="ko-KR"/>
        </w:rPr>
        <w:t>가치는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떨어집니다</w:t>
      </w:r>
      <w:r>
        <w:rPr>
          <w:lang w:eastAsia="ko-KR"/>
        </w:rPr>
        <w:t>.</w:t>
      </w:r>
    </w:p>
    <w:p w14:paraId="23DB6FF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지식만으로는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갖추어야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거칠고</w:t>
      </w:r>
      <w:r>
        <w:rPr>
          <w:lang w:eastAsia="ko-KR"/>
        </w:rPr>
        <w:t xml:space="preserve"> </w:t>
      </w:r>
      <w:r>
        <w:rPr>
          <w:lang w:eastAsia="ko-KR"/>
        </w:rPr>
        <w:t>허황되지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나누라고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자랑하는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불쾌한</w:t>
      </w:r>
      <w:r>
        <w:rPr>
          <w:lang w:eastAsia="ko-KR"/>
        </w:rPr>
        <w:t xml:space="preserve"> </w:t>
      </w:r>
      <w:r>
        <w:rPr>
          <w:lang w:eastAsia="ko-KR"/>
        </w:rPr>
        <w:t>명령은</w:t>
      </w:r>
      <w:r>
        <w:rPr>
          <w:lang w:eastAsia="ko-KR"/>
        </w:rPr>
        <w:t xml:space="preserve"> </w:t>
      </w:r>
      <w:r>
        <w:rPr>
          <w:lang w:eastAsia="ko-KR"/>
        </w:rPr>
        <w:t>한마디도</w:t>
      </w:r>
      <w:r>
        <w:rPr>
          <w:lang w:eastAsia="ko-KR"/>
        </w:rPr>
        <w:t xml:space="preserve"> </w:t>
      </w:r>
      <w:r>
        <w:rPr>
          <w:lang w:eastAsia="ko-KR"/>
        </w:rPr>
        <w:t>꺼내지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다툼을</w:t>
      </w:r>
      <w:r>
        <w:rPr>
          <w:lang w:eastAsia="ko-KR"/>
        </w:rPr>
        <w:t xml:space="preserve"> </w:t>
      </w:r>
      <w:r>
        <w:rPr>
          <w:lang w:eastAsia="ko-KR"/>
        </w:rPr>
        <w:t>일으키기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상대를</w:t>
      </w:r>
      <w:r>
        <w:rPr>
          <w:lang w:eastAsia="ko-KR"/>
        </w:rPr>
        <w:t xml:space="preserve"> </w:t>
      </w:r>
      <w:r>
        <w:rPr>
          <w:lang w:eastAsia="ko-KR"/>
        </w:rPr>
        <w:t>회복시켜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세워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, </w:t>
      </w:r>
      <w:r>
        <w:rPr>
          <w:lang w:eastAsia="ko-KR"/>
        </w:rPr>
        <w:t>지혜</w:t>
      </w:r>
      <w:r>
        <w:rPr>
          <w:lang w:eastAsia="ko-KR"/>
        </w:rPr>
        <w:t xml:space="preserve">,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나누십시오</w:t>
      </w:r>
      <w:r>
        <w:rPr>
          <w:lang w:eastAsia="ko-KR"/>
        </w:rPr>
        <w:t xml:space="preserve">.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하느라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, </w:t>
      </w:r>
      <w:r>
        <w:rPr>
          <w:lang w:eastAsia="ko-KR"/>
        </w:rPr>
        <w:t>격려가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말의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</w:t>
      </w:r>
      <w:r>
        <w:rPr>
          <w:lang w:eastAsia="ko-KR"/>
        </w:rPr>
        <w:t>음악을</w:t>
      </w:r>
      <w:r>
        <w:rPr>
          <w:lang w:eastAsia="ko-KR"/>
        </w:rPr>
        <w:t xml:space="preserve"> </w:t>
      </w:r>
      <w:r>
        <w:rPr>
          <w:lang w:eastAsia="ko-KR"/>
        </w:rPr>
        <w:t>선사하는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사람임을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40, 1901.).</w:t>
      </w:r>
    </w:p>
    <w:p w14:paraId="3462EDE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524CD5C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깨끗하면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보물이</w:t>
      </w:r>
      <w:r>
        <w:rPr>
          <w:lang w:eastAsia="ko-KR"/>
        </w:rPr>
        <w:t xml:space="preserve"> </w:t>
      </w:r>
      <w:r>
        <w:rPr>
          <w:lang w:eastAsia="ko-KR"/>
        </w:rPr>
        <w:t>넘쳐날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1898. 5. 17.).</w:t>
      </w:r>
    </w:p>
    <w:p w14:paraId="68B356D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31669F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4DECF57D" w14:textId="77777777" w:rsidR="00B21E16" w:rsidRDefault="00B21E16">
      <w:pPr>
        <w:rPr>
          <w:lang w:eastAsia="ko-KR"/>
        </w:rPr>
      </w:pPr>
    </w:p>
    <w:p w14:paraId="1692897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자연은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보물</w:t>
      </w:r>
      <w:r>
        <w:rPr>
          <w:lang w:eastAsia="ko-KR"/>
        </w:rPr>
        <w:t xml:space="preserve"> </w:t>
      </w:r>
      <w:r>
        <w:rPr>
          <w:lang w:eastAsia="ko-KR"/>
        </w:rPr>
        <w:t>창고를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열쇠</w:t>
      </w:r>
    </w:p>
    <w:p w14:paraId="0EAF5D0A" w14:textId="77777777" w:rsidR="00B21E16" w:rsidRDefault="00B21E16">
      <w:pPr>
        <w:rPr>
          <w:lang w:eastAsia="ko-KR"/>
        </w:rPr>
      </w:pPr>
    </w:p>
    <w:p w14:paraId="789109D1" w14:textId="77777777" w:rsidR="00B21E16" w:rsidRDefault="00B21E16">
      <w:pPr>
        <w:rPr>
          <w:lang w:eastAsia="ko-KR"/>
        </w:rPr>
      </w:pPr>
    </w:p>
    <w:p w14:paraId="6F32982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오묘한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깨달으라</w:t>
      </w:r>
      <w:r>
        <w:rPr>
          <w:lang w:eastAsia="ko-KR"/>
        </w:rPr>
        <w:t xml:space="preserve"> …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경이로움을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37:14, 16)</w:t>
      </w:r>
    </w:p>
    <w:p w14:paraId="0304DCEE" w14:textId="77777777" w:rsidR="00B21E16" w:rsidRDefault="00B21E16">
      <w:pPr>
        <w:rPr>
          <w:lang w:eastAsia="ko-KR"/>
        </w:rPr>
      </w:pPr>
    </w:p>
    <w:p w14:paraId="6C9C3D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자연은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설명해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지어졌습니다</w:t>
      </w:r>
      <w:r>
        <w:rPr>
          <w:lang w:eastAsia="ko-KR"/>
        </w:rPr>
        <w:t xml:space="preserve">.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하와를</w:t>
      </w:r>
      <w:r>
        <w:rPr>
          <w:lang w:eastAsia="ko-KR"/>
        </w:rPr>
        <w:t xml:space="preserve"> </w:t>
      </w:r>
      <w:r>
        <w:rPr>
          <w:lang w:eastAsia="ko-KR"/>
        </w:rPr>
        <w:t>둘러쌌던</w:t>
      </w:r>
      <w:r>
        <w:rPr>
          <w:lang w:eastAsia="ko-KR"/>
        </w:rPr>
        <w:t xml:space="preserve"> </w:t>
      </w:r>
      <w:r>
        <w:rPr>
          <w:lang w:eastAsia="ko-KR"/>
        </w:rPr>
        <w:t>자연은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지식으로</w:t>
      </w:r>
      <w:r>
        <w:rPr>
          <w:lang w:eastAsia="ko-KR"/>
        </w:rPr>
        <w:t xml:space="preserve"> </w:t>
      </w:r>
      <w:r>
        <w:rPr>
          <w:lang w:eastAsia="ko-KR"/>
        </w:rPr>
        <w:t>가득했고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흘러넘쳤습니다</w:t>
      </w:r>
      <w:r>
        <w:rPr>
          <w:lang w:eastAsia="ko-KR"/>
        </w:rPr>
        <w:t xml:space="preserve">.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기울이면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들렸습니다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확인했고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받아들였습니다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만물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교감했기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자연이라는</w:t>
      </w:r>
      <w:r>
        <w:rPr>
          <w:lang w:eastAsia="ko-KR"/>
        </w:rPr>
        <w:t xml:space="preserve"> </w:t>
      </w:r>
      <w:r>
        <w:rPr>
          <w:lang w:eastAsia="ko-KR"/>
        </w:rPr>
        <w:t>열쇠를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자녀들로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보물</w:t>
      </w:r>
      <w:r>
        <w:rPr>
          <w:lang w:eastAsia="ko-KR"/>
        </w:rPr>
        <w:t xml:space="preserve"> </w:t>
      </w:r>
      <w:r>
        <w:rPr>
          <w:lang w:eastAsia="ko-KR"/>
        </w:rPr>
        <w:t>창고를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설명됩니다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,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,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186-187).</w:t>
      </w:r>
    </w:p>
    <w:p w14:paraId="40E4A3D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거주자들이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배웠듯</w:t>
      </w:r>
      <w:r>
        <w:rPr>
          <w:lang w:eastAsia="ko-KR"/>
        </w:rPr>
        <w:t xml:space="preserve">,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아라비아</w:t>
      </w:r>
      <w:r>
        <w:rPr>
          <w:lang w:eastAsia="ko-KR"/>
        </w:rPr>
        <w:t xml:space="preserve"> </w:t>
      </w:r>
      <w:r>
        <w:rPr>
          <w:lang w:eastAsia="ko-KR"/>
        </w:rPr>
        <w:t>들판과</w:t>
      </w:r>
      <w:r>
        <w:rPr>
          <w:lang w:eastAsia="ko-KR"/>
        </w:rPr>
        <w:t xml:space="preserve"> </w:t>
      </w:r>
      <w:r>
        <w:rPr>
          <w:lang w:eastAsia="ko-KR"/>
        </w:rPr>
        <w:t>산에서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예수가</w:t>
      </w:r>
      <w:r>
        <w:rPr>
          <w:lang w:eastAsia="ko-KR"/>
        </w:rPr>
        <w:t xml:space="preserve"> </w:t>
      </w:r>
      <w:r>
        <w:rPr>
          <w:lang w:eastAsia="ko-KR"/>
        </w:rPr>
        <w:t>나사렛</w:t>
      </w:r>
      <w:r>
        <w:rPr>
          <w:lang w:eastAsia="ko-KR"/>
        </w:rPr>
        <w:t xml:space="preserve"> </w:t>
      </w:r>
      <w:r>
        <w:rPr>
          <w:lang w:eastAsia="ko-KR"/>
        </w:rPr>
        <w:t>언덕에서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손길을</w:t>
      </w:r>
      <w:r>
        <w:rPr>
          <w:lang w:eastAsia="ko-KR"/>
        </w:rPr>
        <w:t xml:space="preserve"> </w:t>
      </w:r>
      <w:r>
        <w:rPr>
          <w:lang w:eastAsia="ko-KR"/>
        </w:rPr>
        <w:t>분별했듯</w:t>
      </w:r>
      <w:r>
        <w:rPr>
          <w:lang w:eastAsia="ko-KR"/>
        </w:rPr>
        <w:t xml:space="preserve">, </w:t>
      </w:r>
      <w:r>
        <w:rPr>
          <w:lang w:eastAsia="ko-KR"/>
        </w:rPr>
        <w:t>오늘날의</w:t>
      </w:r>
      <w:r>
        <w:rPr>
          <w:lang w:eastAsia="ko-KR"/>
        </w:rPr>
        <w:t xml:space="preserve"> </w:t>
      </w:r>
      <w:r>
        <w:rPr>
          <w:lang w:eastAsia="ko-KR"/>
        </w:rPr>
        <w:t>자녀들도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숲속의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나무에서</w:t>
      </w:r>
      <w:r>
        <w:rPr>
          <w:lang w:eastAsia="ko-KR"/>
        </w:rPr>
        <w:t xml:space="preserve"> </w:t>
      </w:r>
      <w:r>
        <w:rPr>
          <w:lang w:eastAsia="ko-KR"/>
        </w:rPr>
        <w:t>바위틈의</w:t>
      </w:r>
      <w:r>
        <w:rPr>
          <w:lang w:eastAsia="ko-KR"/>
        </w:rPr>
        <w:t xml:space="preserve"> </w:t>
      </w:r>
      <w:r>
        <w:rPr>
          <w:lang w:eastAsia="ko-KR"/>
        </w:rPr>
        <w:t>이끼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광대한</w:t>
      </w:r>
      <w:r>
        <w:rPr>
          <w:lang w:eastAsia="ko-KR"/>
        </w:rPr>
        <w:t xml:space="preserve"> </w:t>
      </w:r>
      <w:r>
        <w:rPr>
          <w:lang w:eastAsia="ko-KR"/>
        </w:rPr>
        <w:t>바다에서</w:t>
      </w:r>
      <w:r>
        <w:rPr>
          <w:lang w:eastAsia="ko-KR"/>
        </w:rPr>
        <w:t xml:space="preserve"> </w:t>
      </w:r>
      <w:r>
        <w:rPr>
          <w:lang w:eastAsia="ko-KR"/>
        </w:rPr>
        <w:t>해변의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조개에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사물에서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모습과</w:t>
      </w:r>
      <w:r>
        <w:rPr>
          <w:lang w:eastAsia="ko-KR"/>
        </w:rPr>
        <w:t xml:space="preserve"> </w:t>
      </w:r>
      <w:r>
        <w:rPr>
          <w:lang w:eastAsia="ko-KR"/>
        </w:rPr>
        <w:t>손길을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100).</w:t>
      </w:r>
    </w:p>
    <w:p w14:paraId="1E6E8FF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탐구할수록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신비들이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뾰족뾰족</w:t>
      </w:r>
      <w:r>
        <w:rPr>
          <w:lang w:eastAsia="ko-KR"/>
        </w:rPr>
        <w:t xml:space="preserve"> </w:t>
      </w:r>
      <w:r>
        <w:rPr>
          <w:lang w:eastAsia="ko-KR"/>
        </w:rPr>
        <w:t>돋아나</w:t>
      </w:r>
      <w:r>
        <w:rPr>
          <w:lang w:eastAsia="ko-KR"/>
        </w:rPr>
        <w:t xml:space="preserve"> </w:t>
      </w:r>
      <w:r>
        <w:rPr>
          <w:lang w:eastAsia="ko-KR"/>
        </w:rPr>
        <w:t>초록색</w:t>
      </w:r>
      <w:r>
        <w:rPr>
          <w:lang w:eastAsia="ko-KR"/>
        </w:rPr>
        <w:t xml:space="preserve"> </w:t>
      </w:r>
      <w:r>
        <w:rPr>
          <w:lang w:eastAsia="ko-KR"/>
        </w:rPr>
        <w:t>카펫처럼</w:t>
      </w:r>
      <w:r>
        <w:rPr>
          <w:lang w:eastAsia="ko-KR"/>
        </w:rPr>
        <w:t xml:space="preserve"> </w:t>
      </w:r>
      <w:r>
        <w:rPr>
          <w:lang w:eastAsia="ko-KR"/>
        </w:rPr>
        <w:t>대지를</w:t>
      </w:r>
      <w:r>
        <w:rPr>
          <w:lang w:eastAsia="ko-KR"/>
        </w:rPr>
        <w:t xml:space="preserve"> </w:t>
      </w:r>
      <w:r>
        <w:rPr>
          <w:lang w:eastAsia="ko-KR"/>
        </w:rPr>
        <w:t>뒤덮은</w:t>
      </w:r>
      <w:r>
        <w:rPr>
          <w:lang w:eastAsia="ko-KR"/>
        </w:rPr>
        <w:t xml:space="preserve"> </w:t>
      </w:r>
      <w:r>
        <w:rPr>
          <w:lang w:eastAsia="ko-KR"/>
        </w:rPr>
        <w:t>잔디</w:t>
      </w:r>
      <w:r>
        <w:rPr>
          <w:lang w:eastAsia="ko-KR"/>
        </w:rPr>
        <w:t xml:space="preserve">, </w:t>
      </w:r>
      <w:r>
        <w:rPr>
          <w:lang w:eastAsia="ko-KR"/>
        </w:rPr>
        <w:t>식물과</w:t>
      </w:r>
      <w:r>
        <w:rPr>
          <w:lang w:eastAsia="ko-KR"/>
        </w:rPr>
        <w:t xml:space="preserve"> </w:t>
      </w:r>
      <w:r>
        <w:rPr>
          <w:lang w:eastAsia="ko-KR"/>
        </w:rPr>
        <w:t>꽃</w:t>
      </w:r>
      <w:r>
        <w:rPr>
          <w:lang w:eastAsia="ko-KR"/>
        </w:rPr>
        <w:t>…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산과</w:t>
      </w:r>
      <w:r>
        <w:rPr>
          <w:lang w:eastAsia="ko-KR"/>
        </w:rPr>
        <w:t xml:space="preserve"> </w:t>
      </w:r>
      <w:r>
        <w:rPr>
          <w:lang w:eastAsia="ko-KR"/>
        </w:rPr>
        <w:t>화강암</w:t>
      </w:r>
      <w:r>
        <w:rPr>
          <w:lang w:eastAsia="ko-KR"/>
        </w:rPr>
        <w:t>…</w:t>
      </w:r>
      <w:r>
        <w:rPr>
          <w:lang w:eastAsia="ko-KR"/>
        </w:rPr>
        <w:t>밤하늘을</w:t>
      </w:r>
      <w:r>
        <w:rPr>
          <w:lang w:eastAsia="ko-KR"/>
        </w:rPr>
        <w:t xml:space="preserve"> </w:t>
      </w:r>
      <w:r>
        <w:rPr>
          <w:lang w:eastAsia="ko-KR"/>
        </w:rPr>
        <w:t>보석처럼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수놓은</w:t>
      </w:r>
      <w:r>
        <w:rPr>
          <w:lang w:eastAsia="ko-KR"/>
        </w:rPr>
        <w:t xml:space="preserve"> </w:t>
      </w:r>
      <w:r>
        <w:rPr>
          <w:lang w:eastAsia="ko-KR"/>
        </w:rPr>
        <w:t>별빛</w:t>
      </w:r>
      <w:r>
        <w:rPr>
          <w:lang w:eastAsia="ko-KR"/>
        </w:rPr>
        <w:t xml:space="preserve">, </w:t>
      </w:r>
      <w:r>
        <w:rPr>
          <w:lang w:eastAsia="ko-KR"/>
        </w:rPr>
        <w:t>다함없이</w:t>
      </w:r>
      <w:r>
        <w:rPr>
          <w:lang w:eastAsia="ko-KR"/>
        </w:rPr>
        <w:t xml:space="preserve"> </w:t>
      </w:r>
      <w:r>
        <w:rPr>
          <w:lang w:eastAsia="ko-KR"/>
        </w:rPr>
        <w:t>타오르는</w:t>
      </w:r>
      <w:r>
        <w:rPr>
          <w:lang w:eastAsia="ko-KR"/>
        </w:rPr>
        <w:t xml:space="preserve"> </w:t>
      </w:r>
      <w:r>
        <w:rPr>
          <w:lang w:eastAsia="ko-KR"/>
        </w:rPr>
        <w:t>태양</w:t>
      </w:r>
      <w:r>
        <w:rPr>
          <w:lang w:eastAsia="ko-KR"/>
        </w:rPr>
        <w:t xml:space="preserve">, </w:t>
      </w:r>
      <w:r>
        <w:rPr>
          <w:lang w:eastAsia="ko-KR"/>
        </w:rPr>
        <w:t>장엄한</w:t>
      </w:r>
      <w:r>
        <w:rPr>
          <w:lang w:eastAsia="ko-KR"/>
        </w:rPr>
        <w:t xml:space="preserve"> </w:t>
      </w:r>
      <w:r>
        <w:rPr>
          <w:lang w:eastAsia="ko-KR"/>
        </w:rPr>
        <w:t>달빛</w:t>
      </w:r>
      <w:r>
        <w:rPr>
          <w:lang w:eastAsia="ko-KR"/>
        </w:rPr>
        <w:t xml:space="preserve">, </w:t>
      </w:r>
      <w:r>
        <w:rPr>
          <w:lang w:eastAsia="ko-KR"/>
        </w:rPr>
        <w:t>겨울의</w:t>
      </w:r>
      <w:r>
        <w:rPr>
          <w:lang w:eastAsia="ko-KR"/>
        </w:rPr>
        <w:t xml:space="preserve"> </w:t>
      </w:r>
      <w:r>
        <w:rPr>
          <w:lang w:eastAsia="ko-KR"/>
        </w:rPr>
        <w:t>추위와</w:t>
      </w:r>
      <w:r>
        <w:rPr>
          <w:lang w:eastAsia="ko-KR"/>
        </w:rPr>
        <w:t xml:space="preserve"> </w:t>
      </w:r>
      <w:r>
        <w:rPr>
          <w:lang w:eastAsia="ko-KR"/>
        </w:rPr>
        <w:t>여름의</w:t>
      </w:r>
      <w:r>
        <w:rPr>
          <w:lang w:eastAsia="ko-KR"/>
        </w:rPr>
        <w:t xml:space="preserve"> </w:t>
      </w:r>
      <w:r>
        <w:rPr>
          <w:lang w:eastAsia="ko-KR"/>
        </w:rPr>
        <w:t>열기</w:t>
      </w:r>
      <w:r>
        <w:rPr>
          <w:lang w:eastAsia="ko-KR"/>
        </w:rPr>
        <w:t xml:space="preserve">, </w:t>
      </w:r>
      <w:r>
        <w:rPr>
          <w:lang w:eastAsia="ko-KR"/>
        </w:rPr>
        <w:t>반복되는</w:t>
      </w:r>
      <w:r>
        <w:rPr>
          <w:lang w:eastAsia="ko-KR"/>
        </w:rPr>
        <w:t xml:space="preserve"> </w:t>
      </w:r>
      <w:r>
        <w:rPr>
          <w:lang w:eastAsia="ko-KR"/>
        </w:rPr>
        <w:t>계절의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,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지배받는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>…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사색하며</w:t>
      </w:r>
      <w:r>
        <w:rPr>
          <w:lang w:eastAsia="ko-KR"/>
        </w:rPr>
        <w:t xml:space="preserve"> </w:t>
      </w:r>
      <w:r>
        <w:rPr>
          <w:lang w:eastAsia="ko-KR"/>
        </w:rPr>
        <w:t>상상의</w:t>
      </w:r>
      <w:r>
        <w:rPr>
          <w:lang w:eastAsia="ko-KR"/>
        </w:rPr>
        <w:t xml:space="preserve"> </w:t>
      </w:r>
      <w:r>
        <w:rPr>
          <w:lang w:eastAsia="ko-KR"/>
        </w:rPr>
        <w:t>나래를</w:t>
      </w:r>
      <w:r>
        <w:rPr>
          <w:lang w:eastAsia="ko-KR"/>
        </w:rPr>
        <w:t xml:space="preserve"> </w:t>
      </w:r>
      <w:r>
        <w:rPr>
          <w:lang w:eastAsia="ko-KR"/>
        </w:rPr>
        <w:t>펼쳐야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주제들이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581).</w:t>
      </w:r>
    </w:p>
    <w:p w14:paraId="129642F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9949D3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4560B88D" w14:textId="77777777" w:rsidR="00B21E16" w:rsidRDefault="00B21E16">
      <w:pPr>
        <w:rPr>
          <w:lang w:eastAsia="ko-KR"/>
        </w:rPr>
      </w:pPr>
    </w:p>
    <w:p w14:paraId="2A94C41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키워</w:t>
      </w:r>
      <w:r>
        <w:rPr>
          <w:lang w:eastAsia="ko-KR"/>
        </w:rPr>
        <w:t xml:space="preserve"> </w:t>
      </w:r>
      <w:r>
        <w:rPr>
          <w:lang w:eastAsia="ko-KR"/>
        </w:rPr>
        <w:t>주신다</w:t>
      </w:r>
    </w:p>
    <w:p w14:paraId="2832F85A" w14:textId="77777777" w:rsidR="00B21E16" w:rsidRDefault="00B21E16">
      <w:pPr>
        <w:rPr>
          <w:lang w:eastAsia="ko-KR"/>
        </w:rPr>
      </w:pPr>
    </w:p>
    <w:p w14:paraId="466E5A4E" w14:textId="77777777" w:rsidR="00B21E16" w:rsidRDefault="00B21E16">
      <w:pPr>
        <w:rPr>
          <w:lang w:eastAsia="ko-KR"/>
        </w:rPr>
      </w:pPr>
    </w:p>
    <w:p w14:paraId="128B325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잘하였도다</w:t>
      </w:r>
      <w:r>
        <w:rPr>
          <w:lang w:eastAsia="ko-KR"/>
        </w:rPr>
        <w:t xml:space="preserve"> </w:t>
      </w:r>
      <w:r>
        <w:rPr>
          <w:lang w:eastAsia="ko-KR"/>
        </w:rPr>
        <w:t>착하고</w:t>
      </w:r>
      <w:r>
        <w:rPr>
          <w:lang w:eastAsia="ko-KR"/>
        </w:rPr>
        <w:t xml:space="preserve">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종아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충성하였으매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맡기리니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즐거움에</w:t>
      </w:r>
      <w:r>
        <w:rPr>
          <w:lang w:eastAsia="ko-KR"/>
        </w:rPr>
        <w:t xml:space="preserve"> </w:t>
      </w:r>
      <w:r>
        <w:rPr>
          <w:lang w:eastAsia="ko-KR"/>
        </w:rPr>
        <w:t>참여할지어다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25:21)</w:t>
      </w:r>
    </w:p>
    <w:p w14:paraId="0117CCF7" w14:textId="77777777" w:rsidR="00B21E16" w:rsidRDefault="00B21E16">
      <w:pPr>
        <w:rPr>
          <w:lang w:eastAsia="ko-KR"/>
        </w:rPr>
      </w:pPr>
    </w:p>
    <w:p w14:paraId="091ED58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사용하라고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달란트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달란트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달란트만</w:t>
      </w:r>
      <w:r>
        <w:rPr>
          <w:lang w:eastAsia="ko-KR"/>
        </w:rPr>
        <w:t xml:space="preserve"> </w:t>
      </w:r>
      <w:r>
        <w:rPr>
          <w:lang w:eastAsia="ko-KR"/>
        </w:rPr>
        <w:t>받았다고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몰래</w:t>
      </w:r>
      <w:r>
        <w:rPr>
          <w:lang w:eastAsia="ko-KR"/>
        </w:rPr>
        <w:t xml:space="preserve"> </w:t>
      </w:r>
      <w:r>
        <w:rPr>
          <w:lang w:eastAsia="ko-KR"/>
        </w:rPr>
        <w:t>숨겨서는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활용되지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오시면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맡긴</w:t>
      </w:r>
      <w:r>
        <w:rPr>
          <w:lang w:eastAsia="ko-KR"/>
        </w:rPr>
        <w:t xml:space="preserve"> </w:t>
      </w:r>
      <w:r>
        <w:rPr>
          <w:lang w:eastAsia="ko-KR"/>
        </w:rPr>
        <w:t>달란트로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했느냐</w:t>
      </w:r>
      <w:r>
        <w:rPr>
          <w:lang w:eastAsia="ko-KR"/>
        </w:rPr>
        <w:t>?”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종들에게</w:t>
      </w:r>
      <w:r>
        <w:rPr>
          <w:lang w:eastAsia="ko-KR"/>
        </w:rPr>
        <w:t xml:space="preserve"> </w:t>
      </w:r>
      <w:r>
        <w:rPr>
          <w:lang w:eastAsia="ko-KR"/>
        </w:rPr>
        <w:t>물으실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달란트와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달란트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 “</w:t>
      </w:r>
      <w:r>
        <w:rPr>
          <w:lang w:eastAsia="ko-KR"/>
        </w:rPr>
        <w:t>장사하여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불렸습니다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잘하였도다</w:t>
      </w:r>
      <w:r>
        <w:rPr>
          <w:lang w:eastAsia="ko-KR"/>
        </w:rPr>
        <w:t xml:space="preserve"> </w:t>
      </w:r>
      <w:r>
        <w:rPr>
          <w:lang w:eastAsia="ko-KR"/>
        </w:rPr>
        <w:t>착하고</w:t>
      </w:r>
      <w:r>
        <w:rPr>
          <w:lang w:eastAsia="ko-KR"/>
        </w:rPr>
        <w:t xml:space="preserve">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종아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충성하였으매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맡기리니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즐거움에</w:t>
      </w:r>
      <w:r>
        <w:rPr>
          <w:lang w:eastAsia="ko-KR"/>
        </w:rPr>
        <w:t xml:space="preserve"> </w:t>
      </w:r>
      <w:r>
        <w:rPr>
          <w:lang w:eastAsia="ko-KR"/>
        </w:rPr>
        <w:t>참여할지어다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사람에게도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말씀하실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EF285E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달란트만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말하겠습니다</w:t>
      </w:r>
      <w:r>
        <w:rPr>
          <w:lang w:eastAsia="ko-KR"/>
        </w:rPr>
        <w:t>. “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활용하면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1</w:t>
      </w:r>
      <w:r>
        <w:rPr>
          <w:lang w:eastAsia="ko-KR"/>
        </w:rPr>
        <w:t>백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가능하냐고요</w:t>
      </w:r>
      <w:r>
        <w:rPr>
          <w:lang w:eastAsia="ko-KR"/>
        </w:rPr>
        <w:t xml:space="preserve">? </w:t>
      </w:r>
      <w:r>
        <w:rPr>
          <w:lang w:eastAsia="ko-KR"/>
        </w:rPr>
        <w:t>지혜로운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회심시키는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활용하십시오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분이며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자기는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존재인지를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편으로</w:t>
      </w:r>
      <w:r>
        <w:rPr>
          <w:lang w:eastAsia="ko-KR"/>
        </w:rPr>
        <w:t xml:space="preserve"> </w:t>
      </w:r>
      <w:r>
        <w:rPr>
          <w:lang w:eastAsia="ko-KR"/>
        </w:rPr>
        <w:t>만드십시오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구주께로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활용하면</w:t>
      </w:r>
      <w:r>
        <w:rPr>
          <w:lang w:eastAsia="ko-KR"/>
        </w:rPr>
        <w:t xml:space="preserve"> 1</w:t>
      </w:r>
      <w:r>
        <w:rPr>
          <w:lang w:eastAsia="ko-KR"/>
        </w:rPr>
        <w:t>백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‘</w:t>
      </w:r>
      <w:r>
        <w:rPr>
          <w:lang w:eastAsia="ko-KR"/>
        </w:rPr>
        <w:t>잘하였도다</w:t>
      </w:r>
      <w:r>
        <w:rPr>
          <w:lang w:eastAsia="ko-KR"/>
        </w:rPr>
        <w:t>.’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주인을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정직하고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>.”</w:t>
      </w:r>
    </w:p>
    <w:p w14:paraId="3908609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이루어야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앞길을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빛줄기</w:t>
      </w:r>
      <w:r>
        <w:rPr>
          <w:lang w:eastAsia="ko-KR"/>
        </w:rPr>
        <w:t xml:space="preserve"> </w:t>
      </w:r>
      <w:r>
        <w:rPr>
          <w:lang w:eastAsia="ko-KR"/>
        </w:rPr>
        <w:t>하나하나에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16EB61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General Conference Bulletin</w:t>
      </w:r>
      <w:r>
        <w:rPr>
          <w:lang w:eastAsia="ko-KR"/>
        </w:rPr>
        <w:t>』</w:t>
      </w:r>
      <w:r>
        <w:rPr>
          <w:lang w:eastAsia="ko-KR"/>
        </w:rPr>
        <w:t>, 1901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5F4D128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CDCF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34944874" w14:textId="77777777" w:rsidR="00B21E16" w:rsidRDefault="00B21E16">
      <w:pPr>
        <w:rPr>
          <w:lang w:eastAsia="ko-KR"/>
        </w:rPr>
      </w:pPr>
    </w:p>
    <w:p w14:paraId="37AC56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말의</w:t>
      </w:r>
      <w:r>
        <w:rPr>
          <w:lang w:eastAsia="ko-KR"/>
        </w:rPr>
        <w:t xml:space="preserve"> </w:t>
      </w:r>
      <w:r>
        <w:rPr>
          <w:lang w:eastAsia="ko-KR"/>
        </w:rPr>
        <w:t>달란트</w:t>
      </w:r>
    </w:p>
    <w:p w14:paraId="69737DA6" w14:textId="77777777" w:rsidR="00B21E16" w:rsidRDefault="00B21E16">
      <w:pPr>
        <w:rPr>
          <w:lang w:eastAsia="ko-KR"/>
        </w:rPr>
      </w:pPr>
    </w:p>
    <w:p w14:paraId="0EA84012" w14:textId="77777777" w:rsidR="00B21E16" w:rsidRDefault="00B21E16">
      <w:pPr>
        <w:rPr>
          <w:lang w:eastAsia="ko-KR"/>
        </w:rPr>
      </w:pPr>
    </w:p>
    <w:p w14:paraId="67AEA23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소금으로</w:t>
      </w:r>
      <w:r>
        <w:rPr>
          <w:lang w:eastAsia="ko-KR"/>
        </w:rPr>
        <w:t xml:space="preserve"> </w:t>
      </w:r>
      <w:r>
        <w:rPr>
          <w:lang w:eastAsia="ko-KR"/>
        </w:rPr>
        <w:t>맛을</w:t>
      </w:r>
      <w:r>
        <w:rPr>
          <w:lang w:eastAsia="ko-KR"/>
        </w:rPr>
        <w:t xml:space="preserve"> </w:t>
      </w:r>
      <w:r>
        <w:rPr>
          <w:lang w:eastAsia="ko-KR"/>
        </w:rPr>
        <w:t>냄과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대답할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알리라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4:6)</w:t>
      </w:r>
    </w:p>
    <w:p w14:paraId="31911FB9" w14:textId="77777777" w:rsidR="00B21E16" w:rsidRDefault="00B21E16">
      <w:pPr>
        <w:rPr>
          <w:lang w:eastAsia="ko-KR"/>
        </w:rPr>
      </w:pPr>
    </w:p>
    <w:p w14:paraId="277AC19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목소리는</w:t>
      </w:r>
      <w:r>
        <w:rPr>
          <w:lang w:eastAsia="ko-KR"/>
        </w:rPr>
        <w:t xml:space="preserve"> </w:t>
      </w:r>
      <w:r>
        <w:rPr>
          <w:lang w:eastAsia="ko-KR"/>
        </w:rPr>
        <w:t>동료들을</w:t>
      </w:r>
      <w:r>
        <w:rPr>
          <w:lang w:eastAsia="ko-KR"/>
        </w:rPr>
        <w:t xml:space="preserve"> </w:t>
      </w:r>
      <w:r>
        <w:rPr>
          <w:lang w:eastAsia="ko-KR"/>
        </w:rPr>
        <w:t>돕고</w:t>
      </w:r>
      <w:r>
        <w:rPr>
          <w:lang w:eastAsia="ko-KR"/>
        </w:rPr>
        <w:t xml:space="preserve"> </w:t>
      </w:r>
      <w:r>
        <w:rPr>
          <w:lang w:eastAsia="ko-KR"/>
        </w:rPr>
        <w:t>격려하고</w:t>
      </w:r>
      <w:r>
        <w:rPr>
          <w:lang w:eastAsia="ko-KR"/>
        </w:rPr>
        <w:t xml:space="preserve"> </w:t>
      </w:r>
      <w:r>
        <w:rPr>
          <w:lang w:eastAsia="ko-KR"/>
        </w:rPr>
        <w:t>굳세게</w:t>
      </w:r>
      <w:r>
        <w:rPr>
          <w:lang w:eastAsia="ko-KR"/>
        </w:rPr>
        <w:t xml:space="preserve"> </w:t>
      </w:r>
      <w:r>
        <w:rPr>
          <w:lang w:eastAsia="ko-KR"/>
        </w:rPr>
        <w:t>하라고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은사입니다</w:t>
      </w:r>
      <w:r>
        <w:rPr>
          <w:lang w:eastAsia="ko-KR"/>
        </w:rPr>
        <w:t xml:space="preserve">. </w:t>
      </w:r>
      <w:r>
        <w:rPr>
          <w:lang w:eastAsia="ko-KR"/>
        </w:rPr>
        <w:t>부모들이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정의와</w:t>
      </w:r>
      <w:r>
        <w:rPr>
          <w:lang w:eastAsia="ko-KR"/>
        </w:rPr>
        <w:t xml:space="preserve"> </w:t>
      </w:r>
      <w:r>
        <w:rPr>
          <w:lang w:eastAsia="ko-KR"/>
        </w:rPr>
        <w:t>공의를</w:t>
      </w:r>
      <w:r>
        <w:rPr>
          <w:lang w:eastAsia="ko-KR"/>
        </w:rPr>
        <w:t xml:space="preserve"> </w:t>
      </w:r>
      <w:r>
        <w:rPr>
          <w:lang w:eastAsia="ko-KR"/>
        </w:rPr>
        <w:t>행하려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언어는</w:t>
      </w:r>
      <w:r>
        <w:rPr>
          <w:lang w:eastAsia="ko-KR"/>
        </w:rPr>
        <w:t>…</w:t>
      </w:r>
      <w:r>
        <w:rPr>
          <w:lang w:eastAsia="ko-KR"/>
        </w:rPr>
        <w:t>바르고</w:t>
      </w:r>
      <w:r>
        <w:rPr>
          <w:lang w:eastAsia="ko-KR"/>
        </w:rPr>
        <w:t xml:space="preserve"> </w:t>
      </w:r>
      <w:r>
        <w:rPr>
          <w:lang w:eastAsia="ko-KR"/>
        </w:rPr>
        <w:t>깨끗하고</w:t>
      </w:r>
      <w:r>
        <w:rPr>
          <w:lang w:eastAsia="ko-KR"/>
        </w:rPr>
        <w:t xml:space="preserve"> </w:t>
      </w:r>
      <w:r>
        <w:rPr>
          <w:lang w:eastAsia="ko-KR"/>
        </w:rPr>
        <w:t>건전해집니다</w:t>
      </w:r>
      <w:r>
        <w:rPr>
          <w:lang w:eastAsia="ko-KR"/>
        </w:rPr>
        <w:t>(MS 36, 1899.).</w:t>
      </w:r>
    </w:p>
    <w:p w14:paraId="2B619F5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훈련하는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학교는</w:t>
      </w:r>
      <w:r>
        <w:rPr>
          <w:lang w:eastAsia="ko-KR"/>
        </w:rPr>
        <w:t xml:space="preserve"> </w:t>
      </w:r>
      <w:r>
        <w:rPr>
          <w:lang w:eastAsia="ko-KR"/>
        </w:rPr>
        <w:t>가정입니다</w:t>
      </w:r>
      <w:r>
        <w:rPr>
          <w:lang w:eastAsia="ko-KR"/>
        </w:rPr>
        <w:t xml:space="preserve">.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짜증나지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명확하고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어조로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어머니들은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행동하면서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다정하게</w:t>
      </w:r>
      <w:r>
        <w:rPr>
          <w:lang w:eastAsia="ko-KR"/>
        </w:rPr>
        <w:t xml:space="preserve"> </w:t>
      </w:r>
      <w:r>
        <w:rPr>
          <w:lang w:eastAsia="ko-KR"/>
        </w:rPr>
        <w:t>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(Letter 75, 1898.).</w:t>
      </w:r>
    </w:p>
    <w:p w14:paraId="5B2A8C2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가정생활에도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대화에도</w:t>
      </w:r>
      <w:r>
        <w:rPr>
          <w:lang w:eastAsia="ko-KR"/>
        </w:rPr>
        <w:t xml:space="preserve"> </w:t>
      </w:r>
      <w:r>
        <w:rPr>
          <w:lang w:eastAsia="ko-KR"/>
        </w:rPr>
        <w:t>해당됩니다</w:t>
      </w:r>
      <w:r>
        <w:rPr>
          <w:lang w:eastAsia="ko-KR"/>
        </w:rPr>
        <w:t xml:space="preserve">. </w:t>
      </w:r>
      <w:r>
        <w:rPr>
          <w:lang w:eastAsia="ko-KR"/>
        </w:rPr>
        <w:t>쾌활한</w:t>
      </w:r>
      <w:r>
        <w:rPr>
          <w:lang w:eastAsia="ko-KR"/>
        </w:rPr>
        <w:t xml:space="preserve"> </w:t>
      </w:r>
      <w:r>
        <w:rPr>
          <w:lang w:eastAsia="ko-KR"/>
        </w:rPr>
        <w:t>어조로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, </w:t>
      </w:r>
      <w:r>
        <w:rPr>
          <w:lang w:eastAsia="ko-KR"/>
        </w:rPr>
        <w:t>깨끗하고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,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공손한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길러야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상냥하고</w:t>
      </w:r>
      <w:r>
        <w:rPr>
          <w:lang w:eastAsia="ko-KR"/>
        </w:rPr>
        <w:t xml:space="preserve"> </w:t>
      </w:r>
      <w:r>
        <w:rPr>
          <w:lang w:eastAsia="ko-KR"/>
        </w:rPr>
        <w:t>다정한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이슬처럼</w:t>
      </w:r>
      <w:r>
        <w:rPr>
          <w:lang w:eastAsia="ko-KR"/>
        </w:rPr>
        <w:t xml:space="preserve">, </w:t>
      </w:r>
      <w:r>
        <w:rPr>
          <w:lang w:eastAsia="ko-KR"/>
        </w:rPr>
        <w:t>가랑비처럼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적셔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가리켜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입술에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넘치게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“</w:t>
      </w:r>
      <w:r>
        <w:rPr>
          <w:lang w:eastAsia="ko-KR"/>
        </w:rPr>
        <w:t>곤고한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도와줄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” </w:t>
      </w:r>
      <w:r>
        <w:rPr>
          <w:lang w:eastAsia="ko-KR"/>
        </w:rPr>
        <w:t>하셨다고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” </w:t>
      </w:r>
      <w:r>
        <w:rPr>
          <w:lang w:eastAsia="ko-KR"/>
        </w:rPr>
        <w:t>하여</w:t>
      </w:r>
      <w:r>
        <w:rPr>
          <w:lang w:eastAsia="ko-KR"/>
        </w:rPr>
        <w:t xml:space="preserve"> “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끼치게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따른다면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열었듯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A4F42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퉁명스럽지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말한다면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“</w:t>
      </w:r>
      <w:r>
        <w:rPr>
          <w:lang w:eastAsia="ko-KR"/>
        </w:rPr>
        <w:t>만인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” </w:t>
      </w:r>
      <w:r>
        <w:rPr>
          <w:lang w:eastAsia="ko-KR"/>
        </w:rPr>
        <w:t>그분</w:t>
      </w:r>
      <w:r>
        <w:rPr>
          <w:lang w:eastAsia="ko-KR"/>
        </w:rPr>
        <w:t>,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사랑스러운</w:t>
      </w:r>
      <w:r>
        <w:rPr>
          <w:lang w:eastAsia="ko-KR"/>
        </w:rPr>
        <w:t xml:space="preserve">”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말의</w:t>
      </w:r>
      <w:r>
        <w:rPr>
          <w:lang w:eastAsia="ko-KR"/>
        </w:rPr>
        <w:t xml:space="preserve"> </w:t>
      </w:r>
      <w:r>
        <w:rPr>
          <w:lang w:eastAsia="ko-KR"/>
        </w:rPr>
        <w:t>은사를</w:t>
      </w:r>
      <w:r>
        <w:rPr>
          <w:lang w:eastAsia="ko-KR"/>
        </w:rPr>
        <w:t xml:space="preserve"> </w:t>
      </w:r>
      <w:r>
        <w:rPr>
          <w:lang w:eastAsia="ko-KR"/>
        </w:rPr>
        <w:t>활용해서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336-339).</w:t>
      </w:r>
    </w:p>
    <w:p w14:paraId="1DB636C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설교보다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강력하게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>(YI, 1903. 1. 1.).</w:t>
      </w:r>
    </w:p>
    <w:p w14:paraId="725F94A7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57D6C54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655A0862" w14:textId="77777777" w:rsidR="00B21E16" w:rsidRDefault="00B21E16">
      <w:pPr>
        <w:rPr>
          <w:lang w:eastAsia="ko-KR"/>
        </w:rPr>
      </w:pPr>
    </w:p>
    <w:p w14:paraId="4A00732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시간이라는</w:t>
      </w:r>
      <w:r>
        <w:rPr>
          <w:lang w:eastAsia="ko-KR"/>
        </w:rPr>
        <w:t xml:space="preserve"> </w:t>
      </w:r>
      <w:r>
        <w:rPr>
          <w:lang w:eastAsia="ko-KR"/>
        </w:rPr>
        <w:t>달란트</w:t>
      </w:r>
    </w:p>
    <w:p w14:paraId="0E4EEAC0" w14:textId="77777777" w:rsidR="00B21E16" w:rsidRDefault="00B21E16">
      <w:pPr>
        <w:rPr>
          <w:lang w:eastAsia="ko-KR"/>
        </w:rPr>
      </w:pPr>
    </w:p>
    <w:p w14:paraId="04908F16" w14:textId="77777777" w:rsidR="00B21E16" w:rsidRDefault="00B21E16">
      <w:pPr>
        <w:rPr>
          <w:lang w:eastAsia="ko-KR"/>
        </w:rPr>
      </w:pPr>
    </w:p>
    <w:p w14:paraId="38CDEF7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행할지를</w:t>
      </w:r>
      <w:r>
        <w:rPr>
          <w:lang w:eastAsia="ko-KR"/>
        </w:rPr>
        <w:t xml:space="preserve"> </w:t>
      </w:r>
      <w:r>
        <w:rPr>
          <w:lang w:eastAsia="ko-KR"/>
        </w:rPr>
        <w:t>자세히</w:t>
      </w:r>
      <w:r>
        <w:rPr>
          <w:lang w:eastAsia="ko-KR"/>
        </w:rPr>
        <w:t xml:space="preserve"> </w:t>
      </w:r>
      <w:r>
        <w:rPr>
          <w:lang w:eastAsia="ko-KR"/>
        </w:rPr>
        <w:t>주의하여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자같이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자같이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5:15)</w:t>
      </w:r>
    </w:p>
    <w:p w14:paraId="4F68BC70" w14:textId="77777777" w:rsidR="00B21E16" w:rsidRDefault="00B21E16">
      <w:pPr>
        <w:rPr>
          <w:lang w:eastAsia="ko-KR"/>
        </w:rPr>
      </w:pPr>
    </w:p>
    <w:p w14:paraId="0011F9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달란트는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버려두거나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욕심을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타인에게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끼치도록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시간이라는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드러내고자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써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잃어버리는</w:t>
      </w:r>
      <w:r>
        <w:rPr>
          <w:lang w:eastAsia="ko-KR"/>
        </w:rPr>
        <w:t xml:space="preserve"> </w:t>
      </w:r>
      <w:r>
        <w:rPr>
          <w:lang w:eastAsia="ko-KR"/>
        </w:rPr>
        <w:t>시간입니다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354).</w:t>
      </w:r>
    </w:p>
    <w:p w14:paraId="4C9C2FD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주인은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 xml:space="preserve">.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것이야말로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달란트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엄정하게</w:t>
      </w:r>
      <w:r>
        <w:rPr>
          <w:lang w:eastAsia="ko-KR"/>
        </w:rPr>
        <w:t xml:space="preserve"> </w:t>
      </w:r>
      <w:r>
        <w:rPr>
          <w:lang w:eastAsia="ko-KR"/>
        </w:rPr>
        <w:t>따지시는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시간입니다</w:t>
      </w:r>
      <w:r>
        <w:rPr>
          <w:lang w:eastAsia="ko-KR"/>
        </w:rPr>
        <w:t>.</w:t>
      </w:r>
    </w:p>
    <w:p w14:paraId="1EE3E3E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가치는</w:t>
      </w:r>
      <w:r>
        <w:rPr>
          <w:lang w:eastAsia="ko-KR"/>
        </w:rPr>
        <w:t xml:space="preserve"> </w:t>
      </w:r>
      <w:r>
        <w:rPr>
          <w:lang w:eastAsia="ko-KR"/>
        </w:rPr>
        <w:t>이루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순간을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여기셨고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인생은</w:t>
      </w:r>
      <w:r>
        <w:rPr>
          <w:lang w:eastAsia="ko-KR"/>
        </w:rPr>
        <w:t xml:space="preserve"> </w:t>
      </w:r>
      <w:r>
        <w:rPr>
          <w:lang w:eastAsia="ko-KR"/>
        </w:rPr>
        <w:t>낭비하기에는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짧습니다</w:t>
      </w:r>
      <w:r>
        <w:rPr>
          <w:lang w:eastAsia="ko-KR"/>
        </w:rPr>
        <w:t xml:space="preserve">. </w:t>
      </w:r>
      <w:r>
        <w:rPr>
          <w:lang w:eastAsia="ko-KR"/>
        </w:rPr>
        <w:t>영원을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준비하라고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유예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27AB277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시작하자마자</w:t>
      </w:r>
      <w:r>
        <w:rPr>
          <w:lang w:eastAsia="ko-KR"/>
        </w:rPr>
        <w:t xml:space="preserve"> </w:t>
      </w:r>
      <w:r>
        <w:rPr>
          <w:lang w:eastAsia="ko-KR"/>
        </w:rPr>
        <w:t>죽기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영생이라는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못한다면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수고해</w:t>
      </w:r>
      <w:r>
        <w:rPr>
          <w:lang w:eastAsia="ko-KR"/>
        </w:rPr>
        <w:t xml:space="preserve"> </w:t>
      </w:r>
      <w:r>
        <w:rPr>
          <w:lang w:eastAsia="ko-KR"/>
        </w:rPr>
        <w:t>봤자</w:t>
      </w:r>
      <w:r>
        <w:rPr>
          <w:lang w:eastAsia="ko-KR"/>
        </w:rPr>
        <w:t xml:space="preserve"> </w:t>
      </w:r>
      <w:r>
        <w:rPr>
          <w:lang w:eastAsia="ko-KR"/>
        </w:rPr>
        <w:t>남는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때처럼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집과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태어나기를</w:t>
      </w:r>
      <w:r>
        <w:rPr>
          <w:lang w:eastAsia="ko-KR"/>
        </w:rPr>
        <w:t xml:space="preserve"> 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잘한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C1658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덧없는</w:t>
      </w:r>
      <w:r>
        <w:rPr>
          <w:lang w:eastAsia="ko-KR"/>
        </w:rPr>
        <w:t xml:space="preserve"> </w:t>
      </w:r>
      <w:r>
        <w:rPr>
          <w:lang w:eastAsia="ko-KR"/>
        </w:rPr>
        <w:t>세상일에</w:t>
      </w:r>
      <w:r>
        <w:rPr>
          <w:lang w:eastAsia="ko-KR"/>
        </w:rPr>
        <w:t xml:space="preserve"> </w:t>
      </w:r>
      <w:r>
        <w:rPr>
          <w:lang w:eastAsia="ko-KR"/>
        </w:rPr>
        <w:t>몰두하고</w:t>
      </w:r>
      <w:r>
        <w:rPr>
          <w:lang w:eastAsia="ko-KR"/>
        </w:rPr>
        <w:t xml:space="preserve">,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유익에</w:t>
      </w:r>
      <w:r>
        <w:rPr>
          <w:lang w:eastAsia="ko-KR"/>
        </w:rPr>
        <w:t xml:space="preserve"> </w:t>
      </w:r>
      <w:r>
        <w:rPr>
          <w:lang w:eastAsia="ko-KR"/>
        </w:rPr>
        <w:t>비하면</w:t>
      </w:r>
      <w:r>
        <w:rPr>
          <w:lang w:eastAsia="ko-KR"/>
        </w:rPr>
        <w:t xml:space="preserve"> </w:t>
      </w:r>
      <w:r>
        <w:rPr>
          <w:lang w:eastAsia="ko-KR"/>
        </w:rPr>
        <w:t>먼지만도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걱정</w:t>
      </w:r>
      <w:r>
        <w:rPr>
          <w:lang w:eastAsia="ko-KR"/>
        </w:rPr>
        <w:t xml:space="preserve"> </w:t>
      </w:r>
      <w:r>
        <w:rPr>
          <w:lang w:eastAsia="ko-KR"/>
        </w:rPr>
        <w:t>근심을</w:t>
      </w:r>
      <w:r>
        <w:rPr>
          <w:lang w:eastAsia="ko-KR"/>
        </w:rPr>
        <w:t xml:space="preserve"> </w:t>
      </w:r>
      <w:r>
        <w:rPr>
          <w:lang w:eastAsia="ko-KR"/>
        </w:rPr>
        <w:t>되풀이하기에는</w:t>
      </w:r>
      <w:r>
        <w:rPr>
          <w:lang w:eastAsia="ko-KR"/>
        </w:rPr>
        <w:t xml:space="preserve"> </w:t>
      </w:r>
      <w:r>
        <w:rPr>
          <w:lang w:eastAsia="ko-KR"/>
        </w:rPr>
        <w:t>인생이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엄숙합니다</w:t>
      </w:r>
      <w:r>
        <w:rPr>
          <w:lang w:eastAsia="ko-KR"/>
        </w:rPr>
        <w:t xml:space="preserve">. </w:t>
      </w:r>
      <w:r>
        <w:rPr>
          <w:lang w:eastAsia="ko-KR"/>
        </w:rPr>
        <w:t>한편으로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한시적인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섬기라고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예배에</w:t>
      </w:r>
      <w:r>
        <w:rPr>
          <w:lang w:eastAsia="ko-KR"/>
        </w:rPr>
        <w:t xml:space="preserve"> </w:t>
      </w:r>
      <w:r>
        <w:rPr>
          <w:lang w:eastAsia="ko-KR"/>
        </w:rPr>
        <w:t>맞먹는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신앙입니다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게으름을</w:t>
      </w:r>
      <w:r>
        <w:rPr>
          <w:lang w:eastAsia="ko-KR"/>
        </w:rPr>
        <w:t xml:space="preserve"> </w:t>
      </w:r>
      <w:r>
        <w:rPr>
          <w:lang w:eastAsia="ko-KR"/>
        </w:rPr>
        <w:t>두둔하지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게으름은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고통스럽게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최악의</w:t>
      </w:r>
      <w:r>
        <w:rPr>
          <w:lang w:eastAsia="ko-KR"/>
        </w:rPr>
        <w:t xml:space="preserve"> </w:t>
      </w:r>
      <w:r>
        <w:rPr>
          <w:lang w:eastAsia="ko-KR"/>
        </w:rPr>
        <w:t>저주입니다</w:t>
      </w:r>
      <w:r>
        <w:rPr>
          <w:lang w:eastAsia="ko-KR"/>
        </w:rPr>
        <w:t xml:space="preserve">.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회심한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부지런한</w:t>
      </w:r>
      <w:r>
        <w:rPr>
          <w:lang w:eastAsia="ko-KR"/>
        </w:rPr>
        <w:t xml:space="preserve">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342-343).</w:t>
      </w:r>
    </w:p>
    <w:p w14:paraId="30445C6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499A9F0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순간들에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(YI, 1898. 6. 30.).</w:t>
      </w:r>
    </w:p>
    <w:p w14:paraId="4BD3E32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ABE229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0B40CE86" w14:textId="77777777" w:rsidR="00B21E16" w:rsidRDefault="00B21E16">
      <w:pPr>
        <w:rPr>
          <w:lang w:eastAsia="ko-KR"/>
        </w:rPr>
      </w:pPr>
    </w:p>
    <w:p w14:paraId="503FA6D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재물이라는</w:t>
      </w:r>
      <w:r>
        <w:rPr>
          <w:lang w:eastAsia="ko-KR"/>
        </w:rPr>
        <w:t xml:space="preserve"> </w:t>
      </w:r>
      <w:r>
        <w:rPr>
          <w:lang w:eastAsia="ko-KR"/>
        </w:rPr>
        <w:t>달란트</w:t>
      </w:r>
    </w:p>
    <w:p w14:paraId="34F0A734" w14:textId="77777777" w:rsidR="00B21E16" w:rsidRDefault="00B21E16">
      <w:pPr>
        <w:rPr>
          <w:lang w:eastAsia="ko-KR"/>
        </w:rPr>
      </w:pPr>
    </w:p>
    <w:p w14:paraId="0F4B3D9A" w14:textId="77777777" w:rsidR="00B21E16" w:rsidRDefault="00B21E16">
      <w:pPr>
        <w:rPr>
          <w:lang w:eastAsia="ko-KR"/>
        </w:rPr>
      </w:pPr>
    </w:p>
    <w:p w14:paraId="5486E9E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심는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거두고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심는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거둔다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말이로다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인색함으로나</w:t>
      </w:r>
      <w:r>
        <w:rPr>
          <w:lang w:eastAsia="ko-KR"/>
        </w:rPr>
        <w:t xml:space="preserve">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말지니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사랑하시느니라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9:6-7)</w:t>
      </w:r>
    </w:p>
    <w:p w14:paraId="56C81C28" w14:textId="77777777" w:rsidR="00B21E16" w:rsidRDefault="00B21E16">
      <w:pPr>
        <w:rPr>
          <w:lang w:eastAsia="ko-KR"/>
        </w:rPr>
      </w:pPr>
    </w:p>
    <w:p w14:paraId="55ED112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달란트</w:t>
      </w:r>
      <w:r>
        <w:rPr>
          <w:lang w:eastAsia="ko-KR"/>
        </w:rPr>
        <w:t xml:space="preserve"> </w:t>
      </w:r>
      <w:r>
        <w:rPr>
          <w:lang w:eastAsia="ko-KR"/>
        </w:rPr>
        <w:t>비유에는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부류가</w:t>
      </w:r>
      <w:r>
        <w:rPr>
          <w:lang w:eastAsia="ko-KR"/>
        </w:rPr>
        <w:t xml:space="preserve"> </w:t>
      </w:r>
      <w:r>
        <w:rPr>
          <w:lang w:eastAsia="ko-KR"/>
        </w:rPr>
        <w:t>등장합니다</w:t>
      </w:r>
      <w:r>
        <w:rPr>
          <w:lang w:eastAsia="ko-KR"/>
        </w:rPr>
        <w:t xml:space="preserve">. </w:t>
      </w:r>
      <w:r>
        <w:rPr>
          <w:lang w:eastAsia="ko-KR"/>
        </w:rPr>
        <w:t>한쪽은</w:t>
      </w:r>
      <w:r>
        <w:rPr>
          <w:lang w:eastAsia="ko-KR"/>
        </w:rPr>
        <w:t xml:space="preserve"> </w:t>
      </w:r>
      <w:r>
        <w:rPr>
          <w:lang w:eastAsia="ko-KR"/>
        </w:rPr>
        <w:t>부지런한</w:t>
      </w:r>
      <w:r>
        <w:rPr>
          <w:lang w:eastAsia="ko-KR"/>
        </w:rPr>
        <w:t xml:space="preserve"> </w:t>
      </w:r>
      <w:r>
        <w:rPr>
          <w:lang w:eastAsia="ko-KR"/>
        </w:rPr>
        <w:t>종이고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한쪽은</w:t>
      </w:r>
      <w:r>
        <w:rPr>
          <w:lang w:eastAsia="ko-KR"/>
        </w:rPr>
        <w:t xml:space="preserve"> </w:t>
      </w:r>
      <w:r>
        <w:rPr>
          <w:lang w:eastAsia="ko-KR"/>
        </w:rPr>
        <w:t>게으른</w:t>
      </w:r>
      <w:r>
        <w:rPr>
          <w:lang w:eastAsia="ko-KR"/>
        </w:rPr>
        <w:t xml:space="preserve"> </w:t>
      </w:r>
      <w:r>
        <w:rPr>
          <w:lang w:eastAsia="ko-KR"/>
        </w:rPr>
        <w:t>종입니다</w:t>
      </w:r>
      <w:r>
        <w:rPr>
          <w:lang w:eastAsia="ko-KR"/>
        </w:rPr>
        <w:t xml:space="preserve">.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위탁받았는데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부류는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복과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끼치기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일하러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,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찾았습니다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즐거움과</w:t>
      </w:r>
      <w:r>
        <w:rPr>
          <w:lang w:eastAsia="ko-KR"/>
        </w:rPr>
        <w:t xml:space="preserve"> </w:t>
      </w:r>
      <w:r>
        <w:rPr>
          <w:lang w:eastAsia="ko-KR"/>
        </w:rPr>
        <w:t>욕심만</w:t>
      </w:r>
      <w:r>
        <w:rPr>
          <w:lang w:eastAsia="ko-KR"/>
        </w:rPr>
        <w:t xml:space="preserve"> </w:t>
      </w:r>
      <w:r>
        <w:rPr>
          <w:lang w:eastAsia="ko-KR"/>
        </w:rPr>
        <w:t>추구하지도</w:t>
      </w:r>
      <w:r>
        <w:rPr>
          <w:lang w:eastAsia="ko-KR"/>
        </w:rPr>
        <w:t xml:space="preserve">, </w:t>
      </w:r>
      <w:r>
        <w:rPr>
          <w:lang w:eastAsia="ko-KR"/>
        </w:rPr>
        <w:t>쾌락과</w:t>
      </w:r>
      <w:r>
        <w:rPr>
          <w:lang w:eastAsia="ko-KR"/>
        </w:rPr>
        <w:t xml:space="preserve"> </w:t>
      </w:r>
      <w:r>
        <w:rPr>
          <w:lang w:eastAsia="ko-KR"/>
        </w:rPr>
        <w:t>유흥으로</w:t>
      </w:r>
      <w:r>
        <w:rPr>
          <w:lang w:eastAsia="ko-KR"/>
        </w:rPr>
        <w:t xml:space="preserve"> </w:t>
      </w:r>
      <w:r>
        <w:rPr>
          <w:lang w:eastAsia="ko-KR"/>
        </w:rPr>
        <w:t>흥청거리고</w:t>
      </w:r>
      <w:r>
        <w:rPr>
          <w:lang w:eastAsia="ko-KR"/>
        </w:rPr>
        <w:t xml:space="preserve"> </w:t>
      </w:r>
      <w:r>
        <w:rPr>
          <w:lang w:eastAsia="ko-KR"/>
        </w:rPr>
        <w:t>색욕을</w:t>
      </w:r>
      <w:r>
        <w:rPr>
          <w:lang w:eastAsia="ko-KR"/>
        </w:rPr>
        <w:t xml:space="preserve"> </w:t>
      </w:r>
      <w:r>
        <w:rPr>
          <w:lang w:eastAsia="ko-KR"/>
        </w:rPr>
        <w:t>탐하면서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목표인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살지도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진지합니다</w:t>
      </w:r>
      <w:r>
        <w:rPr>
          <w:lang w:eastAsia="ko-KR"/>
        </w:rPr>
        <w:t xml:space="preserve">. </w:t>
      </w:r>
      <w:r>
        <w:rPr>
          <w:lang w:eastAsia="ko-KR"/>
        </w:rPr>
        <w:t>신앙하며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인생이</w:t>
      </w:r>
      <w:r>
        <w:rPr>
          <w:lang w:eastAsia="ko-KR"/>
        </w:rPr>
        <w:t xml:space="preserve"> </w:t>
      </w:r>
      <w:r>
        <w:rPr>
          <w:lang w:eastAsia="ko-KR"/>
        </w:rPr>
        <w:t>짧다는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기억하고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(YI, 1893. 6. 8.).</w:t>
      </w:r>
    </w:p>
    <w:p w14:paraId="02B90C1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돈</w:t>
      </w:r>
      <w:r>
        <w:rPr>
          <w:lang w:eastAsia="ko-KR"/>
        </w:rPr>
        <w:t xml:space="preserve"> </w:t>
      </w:r>
      <w:r>
        <w:rPr>
          <w:lang w:eastAsia="ko-KR"/>
        </w:rPr>
        <w:t>버는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욕심을</w:t>
      </w:r>
      <w:r>
        <w:rPr>
          <w:lang w:eastAsia="ko-KR"/>
        </w:rPr>
        <w:t xml:space="preserve"> </w:t>
      </w:r>
      <w:r>
        <w:rPr>
          <w:lang w:eastAsia="ko-KR"/>
        </w:rPr>
        <w:t>채우라는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돌려드리는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쓰라고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버는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돈은</w:t>
      </w:r>
      <w:r>
        <w:rPr>
          <w:lang w:eastAsia="ko-KR"/>
        </w:rPr>
        <w:t xml:space="preserve"> </w:t>
      </w:r>
      <w:r>
        <w:rPr>
          <w:lang w:eastAsia="ko-KR"/>
        </w:rPr>
        <w:t>노력의</w:t>
      </w:r>
      <w:r>
        <w:rPr>
          <w:lang w:eastAsia="ko-KR"/>
        </w:rPr>
        <w:t xml:space="preserve"> </w:t>
      </w:r>
      <w:r>
        <w:rPr>
          <w:lang w:eastAsia="ko-KR"/>
        </w:rPr>
        <w:t>대가로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근면하게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들여야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정직하게</w:t>
      </w:r>
      <w:r>
        <w:rPr>
          <w:lang w:eastAsia="ko-KR"/>
        </w:rPr>
        <w:t xml:space="preserve"> </w:t>
      </w:r>
      <w:r>
        <w:rPr>
          <w:lang w:eastAsia="ko-KR"/>
        </w:rPr>
        <w:t>부자가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비난하지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여기면서</w:t>
      </w:r>
      <w:r>
        <w:rPr>
          <w:lang w:eastAsia="ko-KR"/>
        </w:rPr>
        <w:t xml:space="preserve"> </w:t>
      </w:r>
      <w:r>
        <w:rPr>
          <w:lang w:eastAsia="ko-KR"/>
        </w:rPr>
        <w:t>감사한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맡겨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감사한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돌려드린다면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돈은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452-453).</w:t>
      </w:r>
    </w:p>
    <w:p w14:paraId="1010D9C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돈의</w:t>
      </w:r>
      <w:r>
        <w:rPr>
          <w:lang w:eastAsia="ko-KR"/>
        </w:rPr>
        <w:t xml:space="preserve"> </w:t>
      </w:r>
      <w:r>
        <w:rPr>
          <w:lang w:eastAsia="ko-KR"/>
        </w:rPr>
        <w:t>가치는</w:t>
      </w:r>
      <w:r>
        <w:rPr>
          <w:lang w:eastAsia="ko-KR"/>
        </w:rPr>
        <w:t xml:space="preserve"> </w:t>
      </w:r>
      <w:r>
        <w:rPr>
          <w:lang w:eastAsia="ko-KR"/>
        </w:rPr>
        <w:t>엄청납니다</w:t>
      </w:r>
      <w:r>
        <w:rPr>
          <w:lang w:eastAsia="ko-KR"/>
        </w:rPr>
        <w:t xml:space="preserve">.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돈은</w:t>
      </w:r>
      <w:r>
        <w:rPr>
          <w:lang w:eastAsia="ko-KR"/>
        </w:rPr>
        <w:t xml:space="preserve"> </w:t>
      </w:r>
      <w:r>
        <w:rPr>
          <w:lang w:eastAsia="ko-KR"/>
        </w:rPr>
        <w:t>굶주린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양식이</w:t>
      </w:r>
      <w:r>
        <w:rPr>
          <w:lang w:eastAsia="ko-KR"/>
        </w:rPr>
        <w:t xml:space="preserve">,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생수가</w:t>
      </w:r>
      <w:r>
        <w:rPr>
          <w:lang w:eastAsia="ko-KR"/>
        </w:rPr>
        <w:t xml:space="preserve">, </w:t>
      </w:r>
      <w:r>
        <w:rPr>
          <w:lang w:eastAsia="ko-KR"/>
        </w:rPr>
        <w:t>헐벗은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옷이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억눌린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보호하고</w:t>
      </w:r>
      <w:r>
        <w:rPr>
          <w:lang w:eastAsia="ko-KR"/>
        </w:rPr>
        <w:t xml:space="preserve"> </w:t>
      </w:r>
      <w:r>
        <w:rPr>
          <w:lang w:eastAsia="ko-KR"/>
        </w:rPr>
        <w:t>아픈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도와줄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주거나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끼치거나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앞당기는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돈은</w:t>
      </w:r>
      <w:r>
        <w:rPr>
          <w:lang w:eastAsia="ko-KR"/>
        </w:rPr>
        <w:t xml:space="preserve"> </w:t>
      </w:r>
      <w:r>
        <w:rPr>
          <w:lang w:eastAsia="ko-KR"/>
        </w:rPr>
        <w:t>모래처럼</w:t>
      </w:r>
      <w:r>
        <w:rPr>
          <w:lang w:eastAsia="ko-KR"/>
        </w:rPr>
        <w:t xml:space="preserve"> </w:t>
      </w:r>
      <w:r>
        <w:rPr>
          <w:lang w:eastAsia="ko-KR"/>
        </w:rPr>
        <w:t>쓸모가</w:t>
      </w:r>
      <w:r>
        <w:rPr>
          <w:lang w:eastAsia="ko-KR"/>
        </w:rPr>
        <w:t xml:space="preserve"> </w:t>
      </w:r>
      <w:r>
        <w:rPr>
          <w:lang w:eastAsia="ko-KR"/>
        </w:rPr>
        <w:t>없어집니다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351).</w:t>
      </w:r>
    </w:p>
    <w:p w14:paraId="717F1C21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34670C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7051EE53" w14:textId="77777777" w:rsidR="00B21E16" w:rsidRDefault="00B21E16">
      <w:pPr>
        <w:rPr>
          <w:lang w:eastAsia="ko-KR"/>
        </w:rPr>
      </w:pPr>
    </w:p>
    <w:p w14:paraId="1230DC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힘이라는</w:t>
      </w:r>
      <w:r>
        <w:rPr>
          <w:lang w:eastAsia="ko-KR"/>
        </w:rPr>
        <w:t xml:space="preserve"> </w:t>
      </w:r>
      <w:r>
        <w:rPr>
          <w:lang w:eastAsia="ko-KR"/>
        </w:rPr>
        <w:t>달란트</w:t>
      </w:r>
    </w:p>
    <w:p w14:paraId="777DF430" w14:textId="77777777" w:rsidR="00B21E16" w:rsidRDefault="00B21E16">
      <w:pPr>
        <w:rPr>
          <w:lang w:eastAsia="ko-KR"/>
        </w:rPr>
      </w:pPr>
    </w:p>
    <w:p w14:paraId="360DC216" w14:textId="77777777" w:rsidR="00B21E16" w:rsidRDefault="00B21E16">
      <w:pPr>
        <w:rPr>
          <w:lang w:eastAsia="ko-KR"/>
        </w:rPr>
      </w:pPr>
    </w:p>
    <w:p w14:paraId="48DB882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강하고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더하나니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24:5)</w:t>
      </w:r>
    </w:p>
    <w:p w14:paraId="290328EB" w14:textId="77777777" w:rsidR="00B21E16" w:rsidRDefault="00B21E16">
      <w:pPr>
        <w:rPr>
          <w:lang w:eastAsia="ko-KR"/>
        </w:rPr>
      </w:pPr>
    </w:p>
    <w:p w14:paraId="794596A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다할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포함됩니다</w:t>
      </w:r>
      <w:r>
        <w:rPr>
          <w:lang w:eastAsia="ko-KR"/>
        </w:rPr>
        <w:t>.</w:t>
      </w:r>
    </w:p>
    <w:p w14:paraId="7DB1C2A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솔로몬</w:t>
      </w:r>
      <w:r>
        <w:rPr>
          <w:lang w:eastAsia="ko-KR"/>
        </w:rPr>
        <w:t xml:space="preserve"> </w:t>
      </w:r>
      <w:r>
        <w:rPr>
          <w:lang w:eastAsia="ko-KR"/>
        </w:rPr>
        <w:t>성전의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 xml:space="preserve"> </w:t>
      </w:r>
      <w:r>
        <w:rPr>
          <w:lang w:eastAsia="ko-KR"/>
        </w:rPr>
        <w:t>하나하나를</w:t>
      </w:r>
      <w:r>
        <w:rPr>
          <w:lang w:eastAsia="ko-KR"/>
        </w:rPr>
        <w:t>…</w:t>
      </w:r>
      <w:r>
        <w:rPr>
          <w:lang w:eastAsia="ko-KR"/>
        </w:rPr>
        <w:t>계획하신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그리스도이십니다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나사렛에서</w:t>
      </w:r>
      <w:r>
        <w:rPr>
          <w:lang w:eastAsia="ko-KR"/>
        </w:rPr>
        <w:t xml:space="preserve"> </w:t>
      </w:r>
      <w:r>
        <w:rPr>
          <w:lang w:eastAsia="ko-KR"/>
        </w:rPr>
        <w:t>목수로</w:t>
      </w:r>
      <w:r>
        <w:rPr>
          <w:lang w:eastAsia="ko-KR"/>
        </w:rPr>
        <w:t xml:space="preserve"> </w:t>
      </w:r>
      <w:r>
        <w:rPr>
          <w:lang w:eastAsia="ko-KR"/>
        </w:rPr>
        <w:t>일하셨던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건축가이십니다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건물을</w:t>
      </w:r>
      <w:r>
        <w:rPr>
          <w:lang w:eastAsia="ko-KR"/>
        </w:rPr>
        <w:t xml:space="preserve"> </w:t>
      </w:r>
      <w:r>
        <w:rPr>
          <w:lang w:eastAsia="ko-KR"/>
        </w:rPr>
        <w:t>설계하셨고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높임을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</w:t>
      </w:r>
    </w:p>
    <w:p w14:paraId="2786A5F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발명과</w:t>
      </w:r>
      <w:r>
        <w:rPr>
          <w:lang w:eastAsia="ko-KR"/>
        </w:rPr>
        <w:t xml:space="preserve"> </w:t>
      </w:r>
      <w:r>
        <w:rPr>
          <w:lang w:eastAsia="ko-KR"/>
        </w:rPr>
        <w:t>발전은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상담가요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일꾼이신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말미암습니다</w:t>
      </w:r>
      <w:r>
        <w:rPr>
          <w:lang w:eastAsia="ko-KR"/>
        </w:rPr>
        <w:t xml:space="preserve">. </w:t>
      </w:r>
      <w:r>
        <w:rPr>
          <w:lang w:eastAsia="ko-KR"/>
        </w:rPr>
        <w:t>의사의</w:t>
      </w:r>
      <w:r>
        <w:rPr>
          <w:lang w:eastAsia="ko-KR"/>
        </w:rPr>
        <w:t xml:space="preserve"> </w:t>
      </w:r>
      <w:r>
        <w:rPr>
          <w:lang w:eastAsia="ko-KR"/>
        </w:rPr>
        <w:t>능숙한</w:t>
      </w:r>
      <w:r>
        <w:rPr>
          <w:lang w:eastAsia="ko-KR"/>
        </w:rPr>
        <w:t xml:space="preserve"> </w:t>
      </w:r>
      <w:r>
        <w:rPr>
          <w:lang w:eastAsia="ko-KR"/>
        </w:rPr>
        <w:t>손길</w:t>
      </w:r>
      <w:r>
        <w:rPr>
          <w:lang w:eastAsia="ko-KR"/>
        </w:rPr>
        <w:t xml:space="preserve">, </w:t>
      </w:r>
      <w:r>
        <w:rPr>
          <w:lang w:eastAsia="ko-KR"/>
        </w:rPr>
        <w:t>신경과</w:t>
      </w:r>
      <w:r>
        <w:rPr>
          <w:lang w:eastAsia="ko-KR"/>
        </w:rPr>
        <w:t xml:space="preserve"> </w:t>
      </w:r>
      <w:r>
        <w:rPr>
          <w:lang w:eastAsia="ko-KR"/>
        </w:rPr>
        <w:t>근육을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정교한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조직에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쓰도록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지혜입니다</w:t>
      </w:r>
      <w:r>
        <w:rPr>
          <w:lang w:eastAsia="ko-KR"/>
        </w:rPr>
        <w:t xml:space="preserve">. </w:t>
      </w:r>
      <w:r>
        <w:rPr>
          <w:lang w:eastAsia="ko-KR"/>
        </w:rPr>
        <w:t>망치를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목수의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, </w:t>
      </w:r>
      <w:r>
        <w:rPr>
          <w:lang w:eastAsia="ko-KR"/>
        </w:rPr>
        <w:t>모루를</w:t>
      </w:r>
      <w:r>
        <w:rPr>
          <w:lang w:eastAsia="ko-KR"/>
        </w:rPr>
        <w:t xml:space="preserve"> </w:t>
      </w:r>
      <w:r>
        <w:rPr>
          <w:lang w:eastAsia="ko-KR"/>
        </w:rPr>
        <w:t>때리는</w:t>
      </w:r>
      <w:r>
        <w:rPr>
          <w:lang w:eastAsia="ko-KR"/>
        </w:rPr>
        <w:t xml:space="preserve"> </w:t>
      </w:r>
      <w:r>
        <w:rPr>
          <w:lang w:eastAsia="ko-KR"/>
        </w:rPr>
        <w:t>대장장이의</w:t>
      </w:r>
      <w:r>
        <w:rPr>
          <w:lang w:eastAsia="ko-KR"/>
        </w:rPr>
        <w:t xml:space="preserve"> </w:t>
      </w:r>
      <w:r>
        <w:rPr>
          <w:lang w:eastAsia="ko-KR"/>
        </w:rPr>
        <w:t>힘도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주셨으며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구하기를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</w:t>
      </w:r>
    </w:p>
    <w:p w14:paraId="739AC2D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행동과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성경적인</w:t>
      </w:r>
      <w:r>
        <w:rPr>
          <w:lang w:eastAsia="ko-KR"/>
        </w:rPr>
        <w:t xml:space="preserve"> </w:t>
      </w:r>
      <w:r>
        <w:rPr>
          <w:lang w:eastAsia="ko-KR"/>
        </w:rPr>
        <w:t>신앙과</w:t>
      </w:r>
      <w:r>
        <w:rPr>
          <w:lang w:eastAsia="ko-KR"/>
        </w:rPr>
        <w:t xml:space="preserve"> </w:t>
      </w:r>
      <w:r>
        <w:rPr>
          <w:lang w:eastAsia="ko-KR"/>
        </w:rPr>
        <w:t>맞물려야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, </w:t>
      </w:r>
      <w:r>
        <w:rPr>
          <w:lang w:eastAsia="ko-KR"/>
        </w:rPr>
        <w:t>농업</w:t>
      </w:r>
      <w:r>
        <w:rPr>
          <w:lang w:eastAsia="ko-KR"/>
        </w:rPr>
        <w:t xml:space="preserve">, </w:t>
      </w:r>
      <w:r>
        <w:rPr>
          <w:lang w:eastAsia="ko-KR"/>
        </w:rPr>
        <w:t>상업</w:t>
      </w:r>
      <w:r>
        <w:rPr>
          <w:lang w:eastAsia="ko-KR"/>
        </w:rPr>
        <w:t xml:space="preserve">, </w:t>
      </w:r>
      <w:r>
        <w:rPr>
          <w:lang w:eastAsia="ko-KR"/>
        </w:rPr>
        <w:t>과학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결합이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 …</w:t>
      </w:r>
      <w:r>
        <w:rPr>
          <w:lang w:eastAsia="ko-KR"/>
        </w:rPr>
        <w:t>건물을</w:t>
      </w:r>
      <w:r>
        <w:rPr>
          <w:lang w:eastAsia="ko-KR"/>
        </w:rPr>
        <w:t xml:space="preserve"> </w:t>
      </w:r>
      <w:r>
        <w:rPr>
          <w:lang w:eastAsia="ko-KR"/>
        </w:rPr>
        <w:t>지을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예배</w:t>
      </w:r>
      <w:r>
        <w:rPr>
          <w:lang w:eastAsia="ko-KR"/>
        </w:rPr>
        <w:t xml:space="preserve"> </w:t>
      </w:r>
      <w:r>
        <w:rPr>
          <w:lang w:eastAsia="ko-KR"/>
        </w:rPr>
        <w:t>못지않게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행하듯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331631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업무에서든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엄정한</w:t>
      </w:r>
      <w:r>
        <w:rPr>
          <w:lang w:eastAsia="ko-KR"/>
        </w:rPr>
        <w:t xml:space="preserve"> </w:t>
      </w:r>
      <w:r>
        <w:rPr>
          <w:lang w:eastAsia="ko-KR"/>
        </w:rPr>
        <w:t>조사를</w:t>
      </w:r>
      <w:r>
        <w:rPr>
          <w:lang w:eastAsia="ko-KR"/>
        </w:rPr>
        <w:t xml:space="preserve"> </w:t>
      </w:r>
      <w:r>
        <w:rPr>
          <w:lang w:eastAsia="ko-KR"/>
        </w:rPr>
        <w:t>받았어도</w:t>
      </w:r>
      <w:r>
        <w:rPr>
          <w:lang w:eastAsia="ko-KR"/>
        </w:rPr>
        <w:t xml:space="preserve"> </w:t>
      </w:r>
      <w:r>
        <w:rPr>
          <w:lang w:eastAsia="ko-KR"/>
        </w:rPr>
        <w:t>잘못이나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발견되지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사업가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모본입니다</w:t>
      </w:r>
      <w:r>
        <w:rPr>
          <w:lang w:eastAsia="ko-KR"/>
        </w:rPr>
        <w:t xml:space="preserve">. </w:t>
      </w:r>
      <w:r>
        <w:rPr>
          <w:lang w:eastAsia="ko-KR"/>
        </w:rPr>
        <w:t>두뇌와</w:t>
      </w:r>
      <w:r>
        <w:rPr>
          <w:lang w:eastAsia="ko-KR"/>
        </w:rPr>
        <w:t xml:space="preserve">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,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이야기에서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8B3FB3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348-351</w:t>
      </w:r>
    </w:p>
    <w:p w14:paraId="5BB96936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73061C9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4C840D92" w14:textId="77777777" w:rsidR="00B21E16" w:rsidRDefault="00B21E16">
      <w:pPr>
        <w:rPr>
          <w:lang w:eastAsia="ko-KR"/>
        </w:rPr>
      </w:pPr>
    </w:p>
    <w:p w14:paraId="01097AC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주신다</w:t>
      </w:r>
    </w:p>
    <w:p w14:paraId="63B7C483" w14:textId="77777777" w:rsidR="00B21E16" w:rsidRDefault="00B21E16">
      <w:pPr>
        <w:rPr>
          <w:lang w:eastAsia="ko-KR"/>
        </w:rPr>
      </w:pPr>
    </w:p>
    <w:p w14:paraId="1BFAB37B" w14:textId="77777777" w:rsidR="00B21E16" w:rsidRDefault="00B21E16">
      <w:pPr>
        <w:rPr>
          <w:lang w:eastAsia="ko-KR"/>
        </w:rPr>
      </w:pPr>
    </w:p>
    <w:p w14:paraId="7BC4251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속하고</w:t>
      </w:r>
      <w:r>
        <w:rPr>
          <w:lang w:eastAsia="ko-KR"/>
        </w:rPr>
        <w:t>”(</w:t>
      </w:r>
      <w:r>
        <w:rPr>
          <w:lang w:eastAsia="ko-KR"/>
        </w:rPr>
        <w:t>요삼</w:t>
      </w:r>
      <w:r>
        <w:rPr>
          <w:lang w:eastAsia="ko-KR"/>
        </w:rPr>
        <w:t xml:space="preserve"> 1:11)</w:t>
      </w:r>
    </w:p>
    <w:p w14:paraId="2ED0A28D" w14:textId="77777777" w:rsidR="00B21E16" w:rsidRDefault="00B21E16">
      <w:pPr>
        <w:rPr>
          <w:lang w:eastAsia="ko-KR"/>
        </w:rPr>
      </w:pPr>
    </w:p>
    <w:p w14:paraId="14F8CCF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불리고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이루면서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주권자</w:t>
      </w:r>
      <w:r>
        <w:rPr>
          <w:lang w:eastAsia="ko-KR"/>
        </w:rPr>
        <w:t xml:space="preserve">,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왕께서는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이끌고자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. …“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다니시며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” </w:t>
      </w:r>
      <w:r>
        <w:rPr>
          <w:lang w:eastAsia="ko-KR"/>
        </w:rPr>
        <w:t>하셨다고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</w:t>
      </w:r>
    </w:p>
    <w:p w14:paraId="27DC267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그분에게는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포도밭이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어디에나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건네거나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신체적인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베풀면서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떨어지는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인정받는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현명하게</w:t>
      </w:r>
      <w:r>
        <w:rPr>
          <w:lang w:eastAsia="ko-KR"/>
        </w:rPr>
        <w:t xml:space="preserve"> </w:t>
      </w:r>
      <w:r>
        <w:rPr>
          <w:lang w:eastAsia="ko-KR"/>
        </w:rPr>
        <w:t>증식하기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적금을</w:t>
      </w:r>
      <w:r>
        <w:rPr>
          <w:lang w:eastAsia="ko-KR"/>
        </w:rPr>
        <w:t xml:space="preserve"> </w:t>
      </w:r>
      <w:r>
        <w:rPr>
          <w:lang w:eastAsia="ko-KR"/>
        </w:rPr>
        <w:t>드는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달란트는</w:t>
      </w:r>
      <w:r>
        <w:rPr>
          <w:lang w:eastAsia="ko-KR"/>
        </w:rPr>
        <w:t xml:space="preserve"> </w:t>
      </w:r>
      <w:r>
        <w:rPr>
          <w:lang w:eastAsia="ko-KR"/>
        </w:rPr>
        <w:t>활용할수록</w:t>
      </w:r>
      <w:r>
        <w:rPr>
          <w:lang w:eastAsia="ko-KR"/>
        </w:rPr>
        <w:t xml:space="preserve"> </w:t>
      </w:r>
      <w:r>
        <w:rPr>
          <w:lang w:eastAsia="ko-KR"/>
        </w:rPr>
        <w:t>늘어날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3BBFA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근육과</w:t>
      </w:r>
      <w:r>
        <w:rPr>
          <w:lang w:eastAsia="ko-KR"/>
        </w:rPr>
        <w:t xml:space="preserve"> </w:t>
      </w:r>
      <w:r>
        <w:rPr>
          <w:lang w:eastAsia="ko-KR"/>
        </w:rPr>
        <w:t>두뇌를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베풀게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달래고</w:t>
      </w:r>
      <w:r>
        <w:rPr>
          <w:lang w:eastAsia="ko-KR"/>
        </w:rPr>
        <w:t xml:space="preserve">, </w:t>
      </w:r>
      <w:r>
        <w:rPr>
          <w:lang w:eastAsia="ko-KR"/>
        </w:rPr>
        <w:t>낙심한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, </w:t>
      </w:r>
      <w:r>
        <w:rPr>
          <w:lang w:eastAsia="ko-KR"/>
        </w:rPr>
        <w:t>절망에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위로의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낯부끄러운</w:t>
      </w:r>
      <w:r>
        <w:rPr>
          <w:lang w:eastAsia="ko-KR"/>
        </w:rPr>
        <w:t xml:space="preserve"> </w:t>
      </w:r>
      <w:r>
        <w:rPr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lang w:eastAsia="ko-KR"/>
        </w:rPr>
        <w:t>치욕을</w:t>
      </w:r>
      <w:r>
        <w:rPr>
          <w:lang w:eastAsia="ko-KR"/>
        </w:rPr>
        <w:t xml:space="preserve"> </w:t>
      </w:r>
      <w:r>
        <w:rPr>
          <w:lang w:eastAsia="ko-KR"/>
        </w:rPr>
        <w:t>안기는</w:t>
      </w:r>
      <w:r>
        <w:rPr>
          <w:lang w:eastAsia="ko-KR"/>
        </w:rPr>
        <w:t xml:space="preserve"> </w:t>
      </w:r>
      <w:r>
        <w:rPr>
          <w:lang w:eastAsia="ko-KR"/>
        </w:rPr>
        <w:t>놀이와</w:t>
      </w:r>
      <w:r>
        <w:rPr>
          <w:lang w:eastAsia="ko-KR"/>
        </w:rPr>
        <w:t xml:space="preserve"> </w:t>
      </w:r>
      <w:r>
        <w:rPr>
          <w:lang w:eastAsia="ko-KR"/>
        </w:rPr>
        <w:t>장난으로부터</w:t>
      </w:r>
      <w:r>
        <w:rPr>
          <w:lang w:eastAsia="ko-KR"/>
        </w:rPr>
        <w:t xml:space="preserve"> </w:t>
      </w:r>
      <w:r>
        <w:rPr>
          <w:lang w:eastAsia="ko-KR"/>
        </w:rPr>
        <w:t>학생들의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돌이키게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고상해지기를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그릇이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(NL, No. 30, p. 2).</w:t>
      </w:r>
    </w:p>
    <w:p w14:paraId="1D7C0F0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참다운</w:t>
      </w:r>
      <w:r>
        <w:rPr>
          <w:lang w:eastAsia="ko-KR"/>
        </w:rPr>
        <w:t xml:space="preserve"> </w:t>
      </w:r>
      <w:r>
        <w:rPr>
          <w:lang w:eastAsia="ko-KR"/>
        </w:rPr>
        <w:t>사람이란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희생하는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싸매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>(RH, 1880. 1. 8.).</w:t>
      </w:r>
    </w:p>
    <w:p w14:paraId="3B58D4E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 …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지혜롭고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행동에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받으셔야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(MS 146, 1902).</w:t>
      </w:r>
    </w:p>
    <w:p w14:paraId="59ECBAE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9CBC62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497CA406" w14:textId="77777777" w:rsidR="00B21E16" w:rsidRDefault="00B21E16">
      <w:pPr>
        <w:rPr>
          <w:lang w:eastAsia="ko-KR"/>
        </w:rPr>
      </w:pPr>
    </w:p>
    <w:p w14:paraId="4DAD515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애정과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달란트</w:t>
      </w:r>
    </w:p>
    <w:p w14:paraId="0D159A26" w14:textId="77777777" w:rsidR="00B21E16" w:rsidRDefault="00B21E16">
      <w:pPr>
        <w:rPr>
          <w:lang w:eastAsia="ko-KR"/>
        </w:rPr>
      </w:pPr>
    </w:p>
    <w:p w14:paraId="10C751BD" w14:textId="77777777" w:rsidR="00B21E16" w:rsidRDefault="00B21E16">
      <w:pPr>
        <w:rPr>
          <w:lang w:eastAsia="ko-KR"/>
        </w:rPr>
      </w:pPr>
    </w:p>
    <w:p w14:paraId="4997806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사랑하여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우애하고</w:t>
      </w:r>
      <w:r>
        <w:rPr>
          <w:lang w:eastAsia="ko-KR"/>
        </w:rPr>
        <w:t xml:space="preserve"> </w:t>
      </w:r>
      <w:r>
        <w:rPr>
          <w:lang w:eastAsia="ko-KR"/>
        </w:rPr>
        <w:t>존경하기를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12:10)</w:t>
      </w:r>
    </w:p>
    <w:p w14:paraId="5425A07F" w14:textId="77777777" w:rsidR="00B21E16" w:rsidRDefault="00B21E16">
      <w:pPr>
        <w:rPr>
          <w:lang w:eastAsia="ko-KR"/>
        </w:rPr>
      </w:pPr>
    </w:p>
    <w:p w14:paraId="428B010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따뜻한</w:t>
      </w:r>
      <w:r>
        <w:rPr>
          <w:lang w:eastAsia="ko-KR"/>
        </w:rPr>
        <w:t xml:space="preserve"> </w:t>
      </w:r>
      <w:r>
        <w:rPr>
          <w:lang w:eastAsia="ko-KR"/>
        </w:rPr>
        <w:t>애정</w:t>
      </w:r>
      <w:r>
        <w:rPr>
          <w:lang w:eastAsia="ko-KR"/>
        </w:rPr>
        <w:t xml:space="preserve">, </w:t>
      </w:r>
      <w:r>
        <w:rPr>
          <w:lang w:eastAsia="ko-KR"/>
        </w:rPr>
        <w:t>관대한</w:t>
      </w:r>
      <w:r>
        <w:rPr>
          <w:lang w:eastAsia="ko-KR"/>
        </w:rPr>
        <w:t xml:space="preserve"> </w:t>
      </w:r>
      <w:r>
        <w:rPr>
          <w:lang w:eastAsia="ko-KR"/>
        </w:rPr>
        <w:t>마음가짐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이해력은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달란트이며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실수하는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지녔다는</w:t>
      </w:r>
      <w:r>
        <w:rPr>
          <w:lang w:eastAsia="ko-KR"/>
        </w:rPr>
        <w:t xml:space="preserve"> </w:t>
      </w:r>
      <w:r>
        <w:rPr>
          <w:lang w:eastAsia="ko-KR"/>
        </w:rPr>
        <w:t>만족감에</w:t>
      </w:r>
      <w:r>
        <w:rPr>
          <w:lang w:eastAsia="ko-KR"/>
        </w:rPr>
        <w:t xml:space="preserve"> </w:t>
      </w:r>
      <w:r>
        <w:rPr>
          <w:lang w:eastAsia="ko-KR"/>
        </w:rPr>
        <w:t>머물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경우입니다</w:t>
      </w:r>
      <w:r>
        <w:rPr>
          <w:lang w:eastAsia="ko-KR"/>
        </w:rPr>
        <w:t>. …</w:t>
      </w:r>
      <w:r>
        <w:rPr>
          <w:lang w:eastAsia="ko-KR"/>
        </w:rPr>
        <w:t>정이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친구뿐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누구에게든지</w:t>
      </w:r>
      <w:r>
        <w:rPr>
          <w:lang w:eastAsia="ko-KR"/>
        </w:rPr>
        <w:t xml:space="preserve"> </w:t>
      </w:r>
      <w:r>
        <w:rPr>
          <w:lang w:eastAsia="ko-KR"/>
        </w:rPr>
        <w:t>정을</w:t>
      </w:r>
      <w:r>
        <w:rPr>
          <w:lang w:eastAsia="ko-KR"/>
        </w:rPr>
        <w:t xml:space="preserve"> </w:t>
      </w:r>
      <w:r>
        <w:rPr>
          <w:lang w:eastAsia="ko-KR"/>
        </w:rPr>
        <w:t>베풀어야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 </w:t>
      </w:r>
      <w:r>
        <w:rPr>
          <w:lang w:eastAsia="ko-KR"/>
        </w:rPr>
        <w:t>사회적인</w:t>
      </w:r>
      <w:r>
        <w:rPr>
          <w:lang w:eastAsia="ko-KR"/>
        </w:rPr>
        <w:t xml:space="preserve"> </w:t>
      </w:r>
      <w:r>
        <w:rPr>
          <w:lang w:eastAsia="ko-KR"/>
        </w:rPr>
        <w:t>장점도</w:t>
      </w:r>
      <w:r>
        <w:rPr>
          <w:lang w:eastAsia="ko-KR"/>
        </w:rPr>
        <w:t xml:space="preserve"> </w:t>
      </w:r>
      <w:r>
        <w:rPr>
          <w:lang w:eastAsia="ko-KR"/>
        </w:rPr>
        <w:t>달란트이며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장점을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</w:t>
      </w:r>
      <w:r>
        <w:rPr>
          <w:lang w:eastAsia="ko-KR"/>
        </w:rPr>
        <w:t>주변의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끼쳐야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9B2472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달란트는</w:t>
      </w:r>
      <w:r>
        <w:rPr>
          <w:lang w:eastAsia="ko-KR"/>
        </w:rPr>
        <w:t xml:space="preserve"> </w:t>
      </w:r>
      <w:r>
        <w:rPr>
          <w:lang w:eastAsia="ko-KR"/>
        </w:rPr>
        <w:t>활용할수록</w:t>
      </w:r>
      <w:r>
        <w:rPr>
          <w:lang w:eastAsia="ko-KR"/>
        </w:rPr>
        <w:t xml:space="preserve"> </w:t>
      </w:r>
      <w:r>
        <w:rPr>
          <w:lang w:eastAsia="ko-KR"/>
        </w:rPr>
        <w:t>늘어납니다</w:t>
      </w:r>
      <w:r>
        <w:rPr>
          <w:lang w:eastAsia="ko-KR"/>
        </w:rPr>
        <w:t xml:space="preserve">. </w:t>
      </w:r>
      <w:r>
        <w:rPr>
          <w:lang w:eastAsia="ko-KR"/>
        </w:rPr>
        <w:t>성공은</w:t>
      </w:r>
      <w:r>
        <w:rPr>
          <w:lang w:eastAsia="ko-KR"/>
        </w:rPr>
        <w:t xml:space="preserve"> </w:t>
      </w:r>
      <w:r>
        <w:rPr>
          <w:lang w:eastAsia="ko-KR"/>
        </w:rPr>
        <w:t>운도</w:t>
      </w:r>
      <w:r>
        <w:rPr>
          <w:lang w:eastAsia="ko-KR"/>
        </w:rPr>
        <w:t xml:space="preserve"> </w:t>
      </w:r>
      <w:r>
        <w:rPr>
          <w:lang w:eastAsia="ko-KR"/>
        </w:rPr>
        <w:t>아니고</w:t>
      </w:r>
      <w:r>
        <w:rPr>
          <w:lang w:eastAsia="ko-KR"/>
        </w:rPr>
        <w:t xml:space="preserve"> </w:t>
      </w:r>
      <w:r>
        <w:rPr>
          <w:lang w:eastAsia="ko-KR"/>
        </w:rPr>
        <w:t>운명도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성공은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섭리로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분별</w:t>
      </w:r>
      <w:r>
        <w:rPr>
          <w:lang w:eastAsia="ko-KR"/>
        </w:rPr>
        <w:t xml:space="preserve">, </w:t>
      </w:r>
      <w:r>
        <w:rPr>
          <w:lang w:eastAsia="ko-KR"/>
        </w:rPr>
        <w:t>선행</w:t>
      </w:r>
      <w:r>
        <w:rPr>
          <w:lang w:eastAsia="ko-KR"/>
        </w:rPr>
        <w:t xml:space="preserve">, </w:t>
      </w: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노력의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 xml:space="preserve">. </w:t>
      </w:r>
      <w:r>
        <w:rPr>
          <w:lang w:eastAsia="ko-KR"/>
        </w:rPr>
        <w:t>부여받은</w:t>
      </w:r>
      <w:r>
        <w:rPr>
          <w:lang w:eastAsia="ko-KR"/>
        </w:rPr>
        <w:t xml:space="preserve"> </w:t>
      </w:r>
      <w:r>
        <w:rPr>
          <w:lang w:eastAsia="ko-KR"/>
        </w:rPr>
        <w:t>은사를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활용하기를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은사를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초자연적으로</w:t>
      </w:r>
      <w:r>
        <w:rPr>
          <w:lang w:eastAsia="ko-KR"/>
        </w:rPr>
        <w:t xml:space="preserve"> </w:t>
      </w:r>
      <w:r>
        <w:rPr>
          <w:lang w:eastAsia="ko-KR"/>
        </w:rPr>
        <w:t>주시지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도움으로</w:t>
      </w:r>
      <w:r>
        <w:rPr>
          <w:lang w:eastAsia="ko-KR"/>
        </w:rPr>
        <w:t xml:space="preserve"> </w:t>
      </w:r>
      <w:r>
        <w:rPr>
          <w:lang w:eastAsia="ko-KR"/>
        </w:rPr>
        <w:t>기량이</w:t>
      </w:r>
      <w:r>
        <w:rPr>
          <w:lang w:eastAsia="ko-KR"/>
        </w:rPr>
        <w:t xml:space="preserve"> </w:t>
      </w:r>
      <w:r>
        <w:rPr>
          <w:lang w:eastAsia="ko-KR"/>
        </w:rPr>
        <w:t>늘고</w:t>
      </w:r>
      <w:r>
        <w:rPr>
          <w:lang w:eastAsia="ko-KR"/>
        </w:rPr>
        <w:t xml:space="preserve"> </w:t>
      </w:r>
      <w:r>
        <w:rPr>
          <w:lang w:eastAsia="ko-KR"/>
        </w:rPr>
        <w:t>탄탄해지는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희생하며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증가합니다</w:t>
      </w:r>
      <w:r>
        <w:rPr>
          <w:lang w:eastAsia="ko-KR"/>
        </w:rPr>
        <w:t>. …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격려를</w:t>
      </w:r>
      <w:r>
        <w:rPr>
          <w:lang w:eastAsia="ko-KR"/>
        </w:rPr>
        <w:t xml:space="preserve"> </w:t>
      </w:r>
      <w:r>
        <w:rPr>
          <w:lang w:eastAsia="ko-KR"/>
        </w:rPr>
        <w:t>귀하게</w:t>
      </w:r>
      <w:r>
        <w:rPr>
          <w:lang w:eastAsia="ko-KR"/>
        </w:rPr>
        <w:t xml:space="preserve"> </w:t>
      </w:r>
      <w:r>
        <w:rPr>
          <w:lang w:eastAsia="ko-KR"/>
        </w:rPr>
        <w:t>받들고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그릇이</w:t>
      </w:r>
      <w:r>
        <w:rPr>
          <w:lang w:eastAsia="ko-KR"/>
        </w:rPr>
        <w:t xml:space="preserve"> </w:t>
      </w:r>
      <w:r>
        <w:rPr>
          <w:lang w:eastAsia="ko-KR"/>
        </w:rPr>
        <w:t>커져서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뛰어나게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잠자던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깨어나고</w:t>
      </w:r>
      <w:r>
        <w:rPr>
          <w:lang w:eastAsia="ko-KR"/>
        </w:rPr>
        <w:t xml:space="preserve"> </w:t>
      </w:r>
      <w:r>
        <w:rPr>
          <w:lang w:eastAsia="ko-KR"/>
        </w:rPr>
        <w:t>녹슬었던</w:t>
      </w:r>
      <w:r>
        <w:rPr>
          <w:lang w:eastAsia="ko-KR"/>
        </w:rPr>
        <w:t xml:space="preserve"> </w:t>
      </w:r>
      <w:r>
        <w:rPr>
          <w:lang w:eastAsia="ko-KR"/>
        </w:rPr>
        <w:t>실력이</w:t>
      </w:r>
      <w:r>
        <w:rPr>
          <w:lang w:eastAsia="ko-KR"/>
        </w:rPr>
        <w:t xml:space="preserve"> </w:t>
      </w:r>
      <w:r>
        <w:rPr>
          <w:lang w:eastAsia="ko-KR"/>
        </w:rPr>
        <w:t>되살아날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7614B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인도하고픈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영혼들에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느끼면서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불꽃처럼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가슴을</w:t>
      </w:r>
      <w:r>
        <w:rPr>
          <w:lang w:eastAsia="ko-KR"/>
        </w:rPr>
        <w:t xml:space="preserve"> </w:t>
      </w:r>
      <w:r>
        <w:rPr>
          <w:lang w:eastAsia="ko-KR"/>
        </w:rPr>
        <w:t>흔들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애정은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열성으로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생생하고</w:t>
      </w:r>
      <w:r>
        <w:rPr>
          <w:lang w:eastAsia="ko-KR"/>
        </w:rPr>
        <w:t xml:space="preserve">, </w:t>
      </w:r>
      <w:r>
        <w:rPr>
          <w:lang w:eastAsia="ko-KR"/>
        </w:rPr>
        <w:t>뜨겁고</w:t>
      </w:r>
      <w:r>
        <w:rPr>
          <w:lang w:eastAsia="ko-KR"/>
        </w:rPr>
        <w:t xml:space="preserve">,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A9D82D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352-354</w:t>
      </w:r>
    </w:p>
    <w:p w14:paraId="37B1921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23DDB8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0A1C018C" w14:textId="77777777" w:rsidR="00B21E16" w:rsidRDefault="00B21E16">
      <w:pPr>
        <w:rPr>
          <w:lang w:eastAsia="ko-KR"/>
        </w:rPr>
      </w:pPr>
    </w:p>
    <w:p w14:paraId="6F74051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강하고</w:t>
      </w:r>
      <w:r>
        <w:rPr>
          <w:lang w:eastAsia="ko-KR"/>
        </w:rPr>
        <w:t xml:space="preserve"> </w:t>
      </w:r>
      <w:r>
        <w:rPr>
          <w:lang w:eastAsia="ko-KR"/>
        </w:rPr>
        <w:t>담대하라</w:t>
      </w:r>
    </w:p>
    <w:p w14:paraId="50F51EA6" w14:textId="77777777" w:rsidR="00B21E16" w:rsidRDefault="00B21E16">
      <w:pPr>
        <w:rPr>
          <w:lang w:eastAsia="ko-KR"/>
        </w:rPr>
      </w:pPr>
    </w:p>
    <w:p w14:paraId="66A59C8C" w14:textId="77777777" w:rsidR="00B21E16" w:rsidRDefault="00B21E16">
      <w:pPr>
        <w:rPr>
          <w:lang w:eastAsia="ko-KR"/>
        </w:rPr>
      </w:pPr>
    </w:p>
    <w:p w14:paraId="7A73835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강하고</w:t>
      </w:r>
      <w:r>
        <w:rPr>
          <w:lang w:eastAsia="ko-KR"/>
        </w:rPr>
        <w:t xml:space="preserve"> </w:t>
      </w:r>
      <w:r>
        <w:rPr>
          <w:lang w:eastAsia="ko-KR"/>
        </w:rPr>
        <w:t>극히</w:t>
      </w:r>
      <w:r>
        <w:rPr>
          <w:lang w:eastAsia="ko-KR"/>
        </w:rPr>
        <w:t xml:space="preserve"> </w:t>
      </w:r>
      <w:r>
        <w:rPr>
          <w:lang w:eastAsia="ko-KR"/>
        </w:rPr>
        <w:t>담대하여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명령한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우로나</w:t>
      </w:r>
      <w:r>
        <w:rPr>
          <w:lang w:eastAsia="ko-KR"/>
        </w:rPr>
        <w:t xml:space="preserve"> </w:t>
      </w:r>
      <w:r>
        <w:rPr>
          <w:lang w:eastAsia="ko-KR"/>
        </w:rPr>
        <w:t>좌로나</w:t>
      </w:r>
      <w:r>
        <w:rPr>
          <w:lang w:eastAsia="ko-KR"/>
        </w:rPr>
        <w:t xml:space="preserve"> </w:t>
      </w:r>
      <w:r>
        <w:rPr>
          <w:lang w:eastAsia="ko-KR"/>
        </w:rPr>
        <w:t>치우치지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가든지</w:t>
      </w:r>
      <w:r>
        <w:rPr>
          <w:lang w:eastAsia="ko-KR"/>
        </w:rPr>
        <w:t xml:space="preserve"> </w:t>
      </w:r>
      <w:r>
        <w:rPr>
          <w:lang w:eastAsia="ko-KR"/>
        </w:rPr>
        <w:t>형통하리니</w:t>
      </w:r>
      <w:r>
        <w:rPr>
          <w:lang w:eastAsia="ko-KR"/>
        </w:rPr>
        <w:t>”(</w:t>
      </w:r>
      <w:r>
        <w:rPr>
          <w:lang w:eastAsia="ko-KR"/>
        </w:rPr>
        <w:t>수</w:t>
      </w:r>
      <w:r>
        <w:rPr>
          <w:lang w:eastAsia="ko-KR"/>
        </w:rPr>
        <w:t xml:space="preserve"> 1:7)</w:t>
      </w:r>
    </w:p>
    <w:p w14:paraId="3C81C02C" w14:textId="77777777" w:rsidR="00B21E16" w:rsidRDefault="00B21E16">
      <w:pPr>
        <w:rPr>
          <w:lang w:eastAsia="ko-KR"/>
        </w:rPr>
      </w:pPr>
    </w:p>
    <w:p w14:paraId="58B63AA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요셉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다니엘과</w:t>
      </w:r>
      <w:r>
        <w:rPr>
          <w:lang w:eastAsia="ko-KR"/>
        </w:rPr>
        <w:t xml:space="preserve"> </w:t>
      </w:r>
      <w:r>
        <w:rPr>
          <w:lang w:eastAsia="ko-KR"/>
        </w:rPr>
        <w:t>친구들의</w:t>
      </w:r>
      <w:r>
        <w:rPr>
          <w:lang w:eastAsia="ko-KR"/>
        </w:rPr>
        <w:t xml:space="preserve"> </w:t>
      </w:r>
      <w:r>
        <w:rPr>
          <w:lang w:eastAsia="ko-KR"/>
        </w:rPr>
        <w:t>생애에서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사슬이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청년들을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보좌와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주는지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걸어갔습니다</w:t>
      </w:r>
      <w:r>
        <w:rPr>
          <w:lang w:eastAsia="ko-KR"/>
        </w:rPr>
        <w:t xml:space="preserve">. </w:t>
      </w:r>
      <w:r>
        <w:rPr>
          <w:lang w:eastAsia="ko-KR"/>
        </w:rPr>
        <w:t>임금의</w:t>
      </w:r>
      <w:r>
        <w:rPr>
          <w:lang w:eastAsia="ko-KR"/>
        </w:rPr>
        <w:t xml:space="preserve"> </w:t>
      </w:r>
      <w:r>
        <w:rPr>
          <w:lang w:eastAsia="ko-KR"/>
        </w:rPr>
        <w:t>총애나</w:t>
      </w:r>
      <w:r>
        <w:rPr>
          <w:lang w:eastAsia="ko-KR"/>
        </w:rPr>
        <w:t xml:space="preserve"> </w:t>
      </w:r>
      <w:r>
        <w:rPr>
          <w:lang w:eastAsia="ko-KR"/>
        </w:rPr>
        <w:t>칭찬보다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인정받는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여겼고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사랑하시어</w:t>
      </w:r>
      <w:r>
        <w:rPr>
          <w:lang w:eastAsia="ko-KR"/>
        </w:rPr>
        <w:t xml:space="preserve"> </w:t>
      </w:r>
      <w:r>
        <w:rPr>
          <w:lang w:eastAsia="ko-KR"/>
        </w:rPr>
        <w:t>방패로</w:t>
      </w:r>
      <w:r>
        <w:rPr>
          <w:lang w:eastAsia="ko-KR"/>
        </w:rPr>
        <w:t xml:space="preserve"> </w:t>
      </w:r>
      <w:r>
        <w:rPr>
          <w:lang w:eastAsia="ko-KR"/>
        </w:rPr>
        <w:t>보호해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충성했기에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드높이기로</w:t>
      </w:r>
      <w:r>
        <w:rPr>
          <w:lang w:eastAsia="ko-KR"/>
        </w:rPr>
        <w:t xml:space="preserve"> </w:t>
      </w:r>
      <w:r>
        <w:rPr>
          <w:lang w:eastAsia="ko-KR"/>
        </w:rPr>
        <w:t>결심했기에</w:t>
      </w:r>
      <w:r>
        <w:rPr>
          <w:lang w:eastAsia="ko-KR"/>
        </w:rPr>
        <w:t xml:space="preserve"> </w:t>
      </w:r>
      <w:r>
        <w:rPr>
          <w:lang w:eastAsia="ko-KR"/>
        </w:rPr>
        <w:t>주님께서도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드높이셨습니다</w:t>
      </w:r>
      <w:r>
        <w:rPr>
          <w:lang w:eastAsia="ko-KR"/>
        </w:rPr>
        <w:t xml:space="preserve">.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지으시고</w:t>
      </w:r>
      <w:r>
        <w:rPr>
          <w:lang w:eastAsia="ko-KR"/>
        </w:rPr>
        <w:t xml:space="preserve"> </w:t>
      </w:r>
      <w:r>
        <w:rPr>
          <w:lang w:eastAsia="ko-KR"/>
        </w:rPr>
        <w:t>다스리시는</w:t>
      </w:r>
      <w:r>
        <w:rPr>
          <w:lang w:eastAsia="ko-KR"/>
        </w:rPr>
        <w:t xml:space="preserve"> </w:t>
      </w:r>
      <w:r>
        <w:rPr>
          <w:lang w:eastAsia="ko-KR"/>
        </w:rPr>
        <w:t>분께</w:t>
      </w:r>
      <w:r>
        <w:rPr>
          <w:lang w:eastAsia="ko-KR"/>
        </w:rPr>
        <w:t xml:space="preserve"> </w:t>
      </w:r>
      <w:r>
        <w:rPr>
          <w:lang w:eastAsia="ko-KR"/>
        </w:rPr>
        <w:t>높임을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부끄러워하지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색채를</w:t>
      </w:r>
      <w:r>
        <w:rPr>
          <w:lang w:eastAsia="ko-KR"/>
        </w:rPr>
        <w:t xml:space="preserve"> </w:t>
      </w:r>
      <w:r>
        <w:rPr>
          <w:lang w:eastAsia="ko-KR"/>
        </w:rPr>
        <w:t>드러냈습니다</w:t>
      </w:r>
      <w:r>
        <w:rPr>
          <w:lang w:eastAsia="ko-KR"/>
        </w:rPr>
        <w:t xml:space="preserve">.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궁정에서도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, </w:t>
      </w:r>
      <w:r>
        <w:rPr>
          <w:lang w:eastAsia="ko-KR"/>
        </w:rPr>
        <w:t>습관으로</w:t>
      </w:r>
      <w:r>
        <w:rPr>
          <w:lang w:eastAsia="ko-KR"/>
        </w:rPr>
        <w:t xml:space="preserve">,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고백했습니다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명령이든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훼손할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모조리</w:t>
      </w:r>
      <w:r>
        <w:rPr>
          <w:lang w:eastAsia="ko-KR"/>
        </w:rPr>
        <w:t xml:space="preserve"> </w:t>
      </w:r>
      <w:r>
        <w:rPr>
          <w:lang w:eastAsia="ko-KR"/>
        </w:rPr>
        <w:t>거절했습니다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고백했습니다</w:t>
      </w:r>
      <w:r>
        <w:rPr>
          <w:lang w:eastAsia="ko-KR"/>
        </w:rPr>
        <w:t>.</w:t>
      </w:r>
    </w:p>
    <w:p w14:paraId="61F56E1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부끄러워하지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색채를</w:t>
      </w:r>
      <w:r>
        <w:rPr>
          <w:lang w:eastAsia="ko-KR"/>
        </w:rPr>
        <w:t xml:space="preserve"> </w:t>
      </w:r>
      <w:r>
        <w:rPr>
          <w:lang w:eastAsia="ko-KR"/>
        </w:rPr>
        <w:t>드러내십시오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정체를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밝히십시오</w:t>
      </w:r>
      <w:r>
        <w:rPr>
          <w:lang w:eastAsia="ko-KR"/>
        </w:rPr>
        <w:t>. …</w:t>
      </w:r>
      <w:r>
        <w:rPr>
          <w:lang w:eastAsia="ko-KR"/>
        </w:rPr>
        <w:t>지성적인</w:t>
      </w:r>
      <w:r>
        <w:rPr>
          <w:lang w:eastAsia="ko-KR"/>
        </w:rPr>
        <w:t xml:space="preserve"> </w:t>
      </w:r>
      <w:r>
        <w:rPr>
          <w:lang w:eastAsia="ko-KR"/>
        </w:rPr>
        <w:t>인간이란</w:t>
      </w:r>
      <w:r>
        <w:rPr>
          <w:lang w:eastAsia="ko-KR"/>
        </w:rPr>
        <w:t xml:space="preserve"> </w:t>
      </w:r>
      <w:r>
        <w:rPr>
          <w:lang w:eastAsia="ko-KR"/>
        </w:rPr>
        <w:t>어떠해야</w:t>
      </w:r>
      <w:r>
        <w:rPr>
          <w:lang w:eastAsia="ko-KR"/>
        </w:rPr>
        <w:t xml:space="preserve"> </w:t>
      </w:r>
      <w:r>
        <w:rPr>
          <w:lang w:eastAsia="ko-KR"/>
        </w:rPr>
        <w:t>하는지를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권리가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확고하고</w:t>
      </w:r>
      <w:r>
        <w:rPr>
          <w:lang w:eastAsia="ko-KR"/>
        </w:rPr>
        <w:t xml:space="preserve"> </w:t>
      </w:r>
      <w:r>
        <w:rPr>
          <w:lang w:eastAsia="ko-KR"/>
        </w:rPr>
        <w:t>단호하고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원칙의</w:t>
      </w:r>
      <w:r>
        <w:rPr>
          <w:lang w:eastAsia="ko-KR"/>
        </w:rPr>
        <w:t xml:space="preserve"> </w:t>
      </w:r>
      <w:r>
        <w:rPr>
          <w:lang w:eastAsia="ko-KR"/>
        </w:rPr>
        <w:t>표본처럼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동료들에게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그리스도인다운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서로에게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선악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큰지를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1F8C41A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과연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인도하고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바라본다면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끼치고</w:t>
      </w:r>
      <w:r>
        <w:rPr>
          <w:lang w:eastAsia="ko-KR"/>
        </w:rPr>
        <w:t xml:space="preserve"> </w:t>
      </w:r>
      <w:r>
        <w:rPr>
          <w:lang w:eastAsia="ko-KR"/>
        </w:rPr>
        <w:t>다니는지를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살펴야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</w:t>
      </w:r>
    </w:p>
    <w:p w14:paraId="62BF04A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Youth’s Instructor</w:t>
      </w:r>
      <w:r>
        <w:rPr>
          <w:lang w:eastAsia="ko-KR"/>
        </w:rPr>
        <w:t>』</w:t>
      </w:r>
      <w:r>
        <w:rPr>
          <w:lang w:eastAsia="ko-KR"/>
        </w:rPr>
        <w:t>, 1893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5522268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A2BE04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2048E814" w14:textId="77777777" w:rsidR="00B21E16" w:rsidRDefault="00B21E16">
      <w:pPr>
        <w:rPr>
          <w:lang w:eastAsia="ko-KR"/>
        </w:rPr>
      </w:pPr>
    </w:p>
    <w:p w14:paraId="27FC15A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신자에게</w:t>
      </w:r>
      <w:r>
        <w:rPr>
          <w:lang w:eastAsia="ko-KR"/>
        </w:rPr>
        <w:t xml:space="preserve"> </w:t>
      </w:r>
      <w:r>
        <w:rPr>
          <w:lang w:eastAsia="ko-KR"/>
        </w:rPr>
        <w:t>모본이</w:t>
      </w:r>
      <w:r>
        <w:rPr>
          <w:lang w:eastAsia="ko-KR"/>
        </w:rPr>
        <w:t xml:space="preserve"> </w:t>
      </w:r>
      <w:r>
        <w:rPr>
          <w:lang w:eastAsia="ko-KR"/>
        </w:rPr>
        <w:t>되라</w:t>
      </w:r>
    </w:p>
    <w:p w14:paraId="0CD70E45" w14:textId="77777777" w:rsidR="00B21E16" w:rsidRDefault="00B21E16">
      <w:pPr>
        <w:rPr>
          <w:lang w:eastAsia="ko-KR"/>
        </w:rPr>
      </w:pPr>
    </w:p>
    <w:p w14:paraId="314B30CE" w14:textId="77777777" w:rsidR="00B21E16" w:rsidRDefault="00B21E16">
      <w:pPr>
        <w:rPr>
          <w:lang w:eastAsia="ko-KR"/>
        </w:rPr>
      </w:pPr>
    </w:p>
    <w:p w14:paraId="2C9C0A1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순결로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모범을</w:t>
      </w:r>
      <w:r>
        <w:rPr>
          <w:lang w:eastAsia="ko-KR"/>
        </w:rPr>
        <w:t xml:space="preserve"> </w:t>
      </w:r>
      <w:r>
        <w:rPr>
          <w:lang w:eastAsia="ko-KR"/>
        </w:rPr>
        <w:t>보이시오</w:t>
      </w:r>
      <w:r>
        <w:rPr>
          <w:lang w:eastAsia="ko-KR"/>
        </w:rPr>
        <w:t>.”(</w:t>
      </w:r>
      <w:r>
        <w:rPr>
          <w:lang w:eastAsia="ko-KR"/>
        </w:rPr>
        <w:t>딤전</w:t>
      </w:r>
      <w:r>
        <w:rPr>
          <w:lang w:eastAsia="ko-KR"/>
        </w:rPr>
        <w:t xml:space="preserve"> 4:12, </w:t>
      </w:r>
      <w:r>
        <w:rPr>
          <w:lang w:eastAsia="ko-KR"/>
        </w:rPr>
        <w:t>현대인의성경</w:t>
      </w:r>
      <w:r>
        <w:rPr>
          <w:lang w:eastAsia="ko-KR"/>
        </w:rPr>
        <w:t>)</w:t>
      </w:r>
    </w:p>
    <w:p w14:paraId="793C7B48" w14:textId="77777777" w:rsidR="00B21E16" w:rsidRDefault="00B21E16">
      <w:pPr>
        <w:rPr>
          <w:lang w:eastAsia="ko-KR"/>
        </w:rPr>
      </w:pPr>
    </w:p>
    <w:p w14:paraId="2052725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접촉하는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분위기에</w:t>
      </w:r>
      <w:r>
        <w:rPr>
          <w:lang w:eastAsia="ko-KR"/>
        </w:rPr>
        <w:t xml:space="preserve"> </w:t>
      </w:r>
      <w:r>
        <w:rPr>
          <w:lang w:eastAsia="ko-KR"/>
        </w:rPr>
        <w:t>의식적으로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무의식적으로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 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행동</w:t>
      </w:r>
      <w:r>
        <w:rPr>
          <w:lang w:eastAsia="ko-KR"/>
        </w:rPr>
        <w:t xml:space="preserve">, </w:t>
      </w:r>
      <w:r>
        <w:rPr>
          <w:lang w:eastAsia="ko-KR"/>
        </w:rPr>
        <w:t>옷차림</w:t>
      </w:r>
      <w:r>
        <w:rPr>
          <w:lang w:eastAsia="ko-KR"/>
        </w:rPr>
        <w:t xml:space="preserve">, </w:t>
      </w:r>
      <w:r>
        <w:rPr>
          <w:lang w:eastAsia="ko-KR"/>
        </w:rPr>
        <w:t>몸가짐</w:t>
      </w:r>
      <w:r>
        <w:rPr>
          <w:lang w:eastAsia="ko-KR"/>
        </w:rPr>
        <w:t xml:space="preserve">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얼굴의</w:t>
      </w:r>
      <w:r>
        <w:rPr>
          <w:lang w:eastAsia="ko-KR"/>
        </w:rPr>
        <w:t xml:space="preserve"> </w:t>
      </w:r>
      <w:r>
        <w:rPr>
          <w:lang w:eastAsia="ko-KR"/>
        </w:rPr>
        <w:t>표정도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>. …</w:t>
      </w:r>
      <w:r>
        <w:rPr>
          <w:lang w:eastAsia="ko-KR"/>
        </w:rPr>
        <w:t>전달된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하나하나가</w:t>
      </w:r>
      <w:r>
        <w:rPr>
          <w:lang w:eastAsia="ko-KR"/>
        </w:rPr>
        <w:t xml:space="preserve"> </w:t>
      </w:r>
      <w:r>
        <w:rPr>
          <w:lang w:eastAsia="ko-KR"/>
        </w:rPr>
        <w:t>씨앗이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거둘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고리와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고리가</w:t>
      </w:r>
      <w:r>
        <w:rPr>
          <w:lang w:eastAsia="ko-KR"/>
        </w:rPr>
        <w:t xml:space="preserve"> </w:t>
      </w:r>
      <w:r>
        <w:rPr>
          <w:lang w:eastAsia="ko-KR"/>
        </w:rPr>
        <w:t>인간사의</w:t>
      </w:r>
      <w:r>
        <w:rPr>
          <w:lang w:eastAsia="ko-KR"/>
        </w:rPr>
        <w:t xml:space="preserve"> </w:t>
      </w:r>
      <w:r>
        <w:rPr>
          <w:lang w:eastAsia="ko-KR"/>
        </w:rPr>
        <w:t>사슬을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줄지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누군가가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따랐다면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발휘한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발휘하고</w:t>
      </w:r>
      <w:r>
        <w:rPr>
          <w:lang w:eastAsia="ko-KR"/>
        </w:rPr>
        <w:t xml:space="preserve"> </w:t>
      </w:r>
      <w:r>
        <w:rPr>
          <w:lang w:eastAsia="ko-KR"/>
        </w:rPr>
        <w:t>그다음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은연중에</w:t>
      </w:r>
      <w:r>
        <w:rPr>
          <w:lang w:eastAsia="ko-KR"/>
        </w:rPr>
        <w:t xml:space="preserve"> </w:t>
      </w:r>
      <w:r>
        <w:rPr>
          <w:lang w:eastAsia="ko-KR"/>
        </w:rPr>
        <w:t>끼친</w:t>
      </w:r>
      <w:r>
        <w:rPr>
          <w:lang w:eastAsia="ko-KR"/>
        </w:rPr>
        <w:t xml:space="preserve"> </w:t>
      </w:r>
      <w:r>
        <w:rPr>
          <w:lang w:eastAsia="ko-KR"/>
        </w:rPr>
        <w:t>감화로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</w:t>
      </w:r>
    </w:p>
    <w:p w14:paraId="15F85C5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조약돌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호수에</w:t>
      </w:r>
      <w:r>
        <w:rPr>
          <w:lang w:eastAsia="ko-KR"/>
        </w:rPr>
        <w:t xml:space="preserve"> </w:t>
      </w:r>
      <w:r>
        <w:rPr>
          <w:lang w:eastAsia="ko-KR"/>
        </w:rPr>
        <w:t>던지면</w:t>
      </w:r>
      <w:r>
        <w:rPr>
          <w:lang w:eastAsia="ko-KR"/>
        </w:rPr>
        <w:t xml:space="preserve"> </w:t>
      </w:r>
      <w:r>
        <w:rPr>
          <w:lang w:eastAsia="ko-KR"/>
        </w:rPr>
        <w:t>동그란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생기면서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늘어나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호숫가에</w:t>
      </w:r>
      <w:r>
        <w:rPr>
          <w:lang w:eastAsia="ko-KR"/>
        </w:rPr>
        <w:t xml:space="preserve"> </w:t>
      </w:r>
      <w:r>
        <w:rPr>
          <w:lang w:eastAsia="ko-KR"/>
        </w:rPr>
        <w:t>다다릅니다</w:t>
      </w:r>
      <w:r>
        <w:rPr>
          <w:lang w:eastAsia="ko-KR"/>
        </w:rPr>
        <w:t xml:space="preserve">. </w:t>
      </w:r>
      <w:r>
        <w:rPr>
          <w:lang w:eastAsia="ko-KR"/>
        </w:rPr>
        <w:t>영향력도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이해와</w:t>
      </w:r>
      <w:r>
        <w:rPr>
          <w:lang w:eastAsia="ko-KR"/>
        </w:rPr>
        <w:t xml:space="preserve"> </w:t>
      </w:r>
      <w:r>
        <w:rPr>
          <w:lang w:eastAsia="ko-KR"/>
        </w:rPr>
        <w:t>통제를</w:t>
      </w:r>
      <w:r>
        <w:rPr>
          <w:lang w:eastAsia="ko-KR"/>
        </w:rPr>
        <w:t xml:space="preserve"> </w:t>
      </w:r>
      <w:r>
        <w:rPr>
          <w:lang w:eastAsia="ko-KR"/>
        </w:rPr>
        <w:t>초월하여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되거나</w:t>
      </w:r>
      <w:r>
        <w:rPr>
          <w:lang w:eastAsia="ko-KR"/>
        </w:rPr>
        <w:t xml:space="preserve"> </w:t>
      </w:r>
      <w:r>
        <w:rPr>
          <w:lang w:eastAsia="ko-KR"/>
        </w:rPr>
        <w:t>저주가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3FAC0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영향력의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넓을수록</w:t>
      </w:r>
      <w:r>
        <w:rPr>
          <w:lang w:eastAsia="ko-KR"/>
        </w:rPr>
        <w:t xml:space="preserve"> </w:t>
      </w:r>
      <w:r>
        <w:rPr>
          <w:lang w:eastAsia="ko-KR"/>
        </w:rPr>
        <w:t>퍼지는</w:t>
      </w:r>
      <w:r>
        <w:rPr>
          <w:lang w:eastAsia="ko-KR"/>
        </w:rPr>
        <w:t xml:space="preserve"> </w:t>
      </w:r>
      <w:r>
        <w:rPr>
          <w:lang w:eastAsia="ko-KR"/>
        </w:rPr>
        <w:t>유익도</w:t>
      </w:r>
      <w:r>
        <w:rPr>
          <w:lang w:eastAsia="ko-KR"/>
        </w:rPr>
        <w:t xml:space="preserve"> </w:t>
      </w:r>
      <w:r>
        <w:rPr>
          <w:lang w:eastAsia="ko-KR"/>
        </w:rPr>
        <w:t>커질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실천한다면</w:t>
      </w:r>
      <w:r>
        <w:rPr>
          <w:lang w:eastAsia="ko-KR"/>
        </w:rPr>
        <w:t xml:space="preserve">,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하나하나에서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몸처럼</w:t>
      </w:r>
      <w:r>
        <w:rPr>
          <w:lang w:eastAsia="ko-KR"/>
        </w:rPr>
        <w:t xml:space="preserve"> </w:t>
      </w:r>
      <w:r>
        <w:rPr>
          <w:lang w:eastAsia="ko-KR"/>
        </w:rPr>
        <w:t>사랑한다는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준다면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뒤흔들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지닐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417-418).</w:t>
      </w:r>
    </w:p>
    <w:p w14:paraId="75AE713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존경받는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도덕관념과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지닌다면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상냥함과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공손함을</w:t>
      </w:r>
      <w:r>
        <w:rPr>
          <w:lang w:eastAsia="ko-KR"/>
        </w:rPr>
        <w:t xml:space="preserve"> </w:t>
      </w:r>
      <w:r>
        <w:rPr>
          <w:lang w:eastAsia="ko-KR"/>
        </w:rPr>
        <w:t>겸비한다면</w:t>
      </w:r>
      <w:r>
        <w:rPr>
          <w:lang w:eastAsia="ko-KR"/>
        </w:rPr>
        <w:t xml:space="preserve">, </w:t>
      </w:r>
      <w:r>
        <w:rPr>
          <w:lang w:eastAsia="ko-KR"/>
        </w:rPr>
        <w:t>어디서든</w:t>
      </w:r>
      <w:r>
        <w:rPr>
          <w:lang w:eastAsia="ko-KR"/>
        </w:rPr>
        <w:t xml:space="preserve"> </w:t>
      </w:r>
      <w:r>
        <w:rPr>
          <w:lang w:eastAsia="ko-KR"/>
        </w:rPr>
        <w:t>성공할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고결하고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절도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특성이야말로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고귀하며</w:t>
      </w:r>
      <w:r>
        <w:rPr>
          <w:lang w:eastAsia="ko-KR"/>
        </w:rPr>
        <w:t xml:space="preserve"> </w:t>
      </w:r>
      <w:r>
        <w:rPr>
          <w:lang w:eastAsia="ko-KR"/>
        </w:rPr>
        <w:t>금보다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품성입니다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영향력은</w:t>
      </w:r>
      <w:r>
        <w:rPr>
          <w:lang w:eastAsia="ko-KR"/>
        </w:rPr>
        <w:t xml:space="preserve"> </w:t>
      </w:r>
      <w:r>
        <w:rPr>
          <w:lang w:eastAsia="ko-KR"/>
        </w:rPr>
        <w:t>길고도</w:t>
      </w:r>
      <w:r>
        <w:rPr>
          <w:lang w:eastAsia="ko-KR"/>
        </w:rPr>
        <w:t xml:space="preserve"> </w:t>
      </w:r>
      <w:r>
        <w:rPr>
          <w:lang w:eastAsia="ko-KR"/>
        </w:rPr>
        <w:t>영원합니다</w:t>
      </w:r>
      <w:r>
        <w:rPr>
          <w:lang w:eastAsia="ko-KR"/>
        </w:rPr>
        <w:t>(PHJ, 1890. 6.).</w:t>
      </w:r>
    </w:p>
    <w:p w14:paraId="403AA26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75054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3858A061" w14:textId="77777777" w:rsidR="00B21E16" w:rsidRDefault="00B21E16">
      <w:pPr>
        <w:rPr>
          <w:lang w:eastAsia="ko-KR"/>
        </w:rPr>
      </w:pPr>
    </w:p>
    <w:p w14:paraId="3B0D816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동료와</w:t>
      </w:r>
      <w:r>
        <w:rPr>
          <w:lang w:eastAsia="ko-KR"/>
        </w:rPr>
        <w:t xml:space="preserve"> </w:t>
      </w:r>
      <w:r>
        <w:rPr>
          <w:lang w:eastAsia="ko-KR"/>
        </w:rPr>
        <w:t>신자들을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감화력</w:t>
      </w:r>
    </w:p>
    <w:p w14:paraId="102B2AC9" w14:textId="77777777" w:rsidR="00B21E16" w:rsidRDefault="00B21E16">
      <w:pPr>
        <w:rPr>
          <w:lang w:eastAsia="ko-KR"/>
        </w:rPr>
      </w:pPr>
    </w:p>
    <w:p w14:paraId="631521FB" w14:textId="77777777" w:rsidR="00B21E16" w:rsidRDefault="00B21E16">
      <w:pPr>
        <w:rPr>
          <w:lang w:eastAsia="ko-KR"/>
        </w:rPr>
      </w:pPr>
    </w:p>
    <w:p w14:paraId="3CC5868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마게도냐와</w:t>
      </w:r>
      <w:r>
        <w:rPr>
          <w:lang w:eastAsia="ko-KR"/>
        </w:rPr>
        <w:t xml:space="preserve"> </w:t>
      </w:r>
      <w:r>
        <w:rPr>
          <w:lang w:eastAsia="ko-KR"/>
        </w:rPr>
        <w:t>아가야에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본이</w:t>
      </w:r>
      <w:r>
        <w:rPr>
          <w:lang w:eastAsia="ko-KR"/>
        </w:rPr>
        <w:t xml:space="preserve"> </w:t>
      </w:r>
      <w:r>
        <w:rPr>
          <w:lang w:eastAsia="ko-KR"/>
        </w:rPr>
        <w:t>되었느니라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너희에게로부터</w:t>
      </w:r>
      <w:r>
        <w:rPr>
          <w:lang w:eastAsia="ko-KR"/>
        </w:rPr>
        <w:t xml:space="preserve"> </w:t>
      </w:r>
      <w:r>
        <w:rPr>
          <w:lang w:eastAsia="ko-KR"/>
        </w:rPr>
        <w:t>마게도냐와</w:t>
      </w:r>
      <w:r>
        <w:rPr>
          <w:lang w:eastAsia="ko-KR"/>
        </w:rPr>
        <w:t xml:space="preserve"> </w:t>
      </w:r>
      <w:r>
        <w:rPr>
          <w:lang w:eastAsia="ko-KR"/>
        </w:rPr>
        <w:t>아가야에만</w:t>
      </w:r>
      <w:r>
        <w:rPr>
          <w:lang w:eastAsia="ko-KR"/>
        </w:rPr>
        <w:t xml:space="preserve"> </w:t>
      </w:r>
      <w:r>
        <w:rPr>
          <w:lang w:eastAsia="ko-KR"/>
        </w:rPr>
        <w:t>들릴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소문이</w:t>
      </w:r>
      <w:r>
        <w:rPr>
          <w:lang w:eastAsia="ko-KR"/>
        </w:rPr>
        <w:t xml:space="preserve"> </w:t>
      </w:r>
      <w:r>
        <w:rPr>
          <w:lang w:eastAsia="ko-KR"/>
        </w:rPr>
        <w:t>각처에</w:t>
      </w:r>
      <w:r>
        <w:rPr>
          <w:lang w:eastAsia="ko-KR"/>
        </w:rPr>
        <w:t xml:space="preserve"> </w:t>
      </w:r>
      <w:r>
        <w:rPr>
          <w:lang w:eastAsia="ko-KR"/>
        </w:rPr>
        <w:t>퍼졌으므로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말도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없노라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1:7-8)</w:t>
      </w:r>
    </w:p>
    <w:p w14:paraId="00C6DBEA" w14:textId="77777777" w:rsidR="00B21E16" w:rsidRDefault="00B21E16">
      <w:pPr>
        <w:rPr>
          <w:lang w:eastAsia="ko-KR"/>
        </w:rPr>
      </w:pPr>
    </w:p>
    <w:p w14:paraId="67EF3E9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끼치면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하늘에는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넘칩니다</w:t>
      </w:r>
      <w:r>
        <w:rPr>
          <w:lang w:eastAsia="ko-KR"/>
        </w:rPr>
        <w:t>. …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노력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잃은</w:t>
      </w:r>
      <w:r>
        <w:rPr>
          <w:lang w:eastAsia="ko-KR"/>
        </w:rPr>
        <w:t xml:space="preserve"> </w:t>
      </w:r>
      <w:r>
        <w:rPr>
          <w:lang w:eastAsia="ko-KR"/>
        </w:rPr>
        <w:t>양이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되돌아올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어리더라도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깃들면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예상하는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(YI, 1886. 5. 4.).</w:t>
      </w:r>
    </w:p>
    <w:p w14:paraId="604091C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보인다면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한마디</w:t>
      </w:r>
      <w:r>
        <w:rPr>
          <w:lang w:eastAsia="ko-KR"/>
        </w:rPr>
        <w:t xml:space="preserve"> </w:t>
      </w:r>
      <w:r>
        <w:rPr>
          <w:lang w:eastAsia="ko-KR"/>
        </w:rPr>
        <w:t>꺼내지</w:t>
      </w:r>
      <w:r>
        <w:rPr>
          <w:lang w:eastAsia="ko-KR"/>
        </w:rPr>
        <w:t xml:space="preserve"> </w:t>
      </w:r>
      <w:r>
        <w:rPr>
          <w:lang w:eastAsia="ko-KR"/>
        </w:rPr>
        <w:t>않고도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선행은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들어서게</w:t>
      </w:r>
      <w:r>
        <w:rPr>
          <w:lang w:eastAsia="ko-KR"/>
        </w:rPr>
        <w:t xml:space="preserve"> </w:t>
      </w:r>
      <w:r>
        <w:rPr>
          <w:lang w:eastAsia="ko-KR"/>
        </w:rPr>
        <w:t>도와줍니다</w:t>
      </w:r>
      <w:r>
        <w:rPr>
          <w:lang w:eastAsia="ko-KR"/>
        </w:rPr>
        <w:t>. …</w:t>
      </w:r>
      <w:r>
        <w:rPr>
          <w:lang w:eastAsia="ko-KR"/>
        </w:rPr>
        <w:t>신중히</w:t>
      </w:r>
      <w:r>
        <w:rPr>
          <w:lang w:eastAsia="ko-KR"/>
        </w:rPr>
        <w:t xml:space="preserve"> </w:t>
      </w:r>
      <w:r>
        <w:rPr>
          <w:lang w:eastAsia="ko-KR"/>
        </w:rPr>
        <w:t>살펴서</w:t>
      </w:r>
      <w:r>
        <w:rPr>
          <w:lang w:eastAsia="ko-KR"/>
        </w:rPr>
        <w:t xml:space="preserve"> </w:t>
      </w:r>
      <w:r>
        <w:rPr>
          <w:lang w:eastAsia="ko-KR"/>
        </w:rPr>
        <w:t>첫발을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내딛고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지속하십시오</w:t>
      </w:r>
      <w:r>
        <w:rPr>
          <w:lang w:eastAsia="ko-KR"/>
        </w:rPr>
        <w:t>(YI, 1886. 8. 25.).</w:t>
      </w:r>
    </w:p>
    <w:p w14:paraId="2826493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지키겠다는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굳은</w:t>
      </w:r>
      <w:r>
        <w:rPr>
          <w:lang w:eastAsia="ko-KR"/>
        </w:rPr>
        <w:t xml:space="preserve"> </w:t>
      </w:r>
      <w:r>
        <w:rPr>
          <w:lang w:eastAsia="ko-KR"/>
        </w:rPr>
        <w:t>결의에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바로잡을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잣대로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행동한다면</w:t>
      </w:r>
      <w:r>
        <w:rPr>
          <w:lang w:eastAsia="ko-KR"/>
        </w:rPr>
        <w:t xml:space="preserve">,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끼치려는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수행한다면</w:t>
      </w:r>
      <w:r>
        <w:rPr>
          <w:lang w:eastAsia="ko-KR"/>
        </w:rPr>
        <w:t>…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노력에는</w:t>
      </w:r>
      <w:r>
        <w:rPr>
          <w:lang w:eastAsia="ko-KR"/>
        </w:rPr>
        <w:t xml:space="preserve"> </w:t>
      </w:r>
      <w:r>
        <w:rPr>
          <w:lang w:eastAsia="ko-KR"/>
        </w:rPr>
        <w:t>성공이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1886. 9. 1.).</w:t>
      </w:r>
    </w:p>
    <w:p w14:paraId="5FD320A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헌신하는</w:t>
      </w:r>
      <w:r>
        <w:rPr>
          <w:lang w:eastAsia="ko-KR"/>
        </w:rPr>
        <w:t xml:space="preserve"> </w:t>
      </w:r>
      <w:r>
        <w:rPr>
          <w:lang w:eastAsia="ko-KR"/>
        </w:rPr>
        <w:t>청년은</w:t>
      </w:r>
      <w:r>
        <w:rPr>
          <w:lang w:eastAsia="ko-KR"/>
        </w:rPr>
        <w:t xml:space="preserve"> </w:t>
      </w:r>
      <w:r>
        <w:rPr>
          <w:lang w:eastAsia="ko-KR"/>
        </w:rPr>
        <w:t>놀라울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 xml:space="preserve">. </w:t>
      </w:r>
      <w:r>
        <w:rPr>
          <w:lang w:eastAsia="ko-KR"/>
        </w:rPr>
        <w:t>나이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목사나</w:t>
      </w:r>
      <w:r>
        <w:rPr>
          <w:lang w:eastAsia="ko-KR"/>
        </w:rPr>
        <w:t xml:space="preserve"> </w:t>
      </w:r>
      <w:r>
        <w:rPr>
          <w:lang w:eastAsia="ko-KR"/>
        </w:rPr>
        <w:t>평신도가</w:t>
      </w:r>
      <w:r>
        <w:rPr>
          <w:lang w:eastAsia="ko-KR"/>
        </w:rPr>
        <w:t xml:space="preserve"> </w:t>
      </w:r>
      <w:r>
        <w:rPr>
          <w:lang w:eastAsia="ko-KR"/>
        </w:rPr>
        <w:t>젊은이들에게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영향력은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헌신한</w:t>
      </w:r>
      <w:r>
        <w:rPr>
          <w:lang w:eastAsia="ko-KR"/>
        </w:rPr>
        <w:t xml:space="preserve"> </w:t>
      </w:r>
      <w:r>
        <w:rPr>
          <w:lang w:eastAsia="ko-KR"/>
        </w:rPr>
        <w:t>청년이</w:t>
      </w:r>
      <w:r>
        <w:rPr>
          <w:lang w:eastAsia="ko-KR"/>
        </w:rPr>
        <w:t xml:space="preserve"> </w:t>
      </w:r>
      <w:r>
        <w:rPr>
          <w:lang w:eastAsia="ko-KR"/>
        </w:rPr>
        <w:t>동료에게</w:t>
      </w:r>
      <w:r>
        <w:rPr>
          <w:lang w:eastAsia="ko-KR"/>
        </w:rPr>
        <w:t xml:space="preserve"> </w:t>
      </w:r>
      <w:r>
        <w:rPr>
          <w:lang w:eastAsia="ko-KR"/>
        </w:rPr>
        <w:t>발휘하는</w:t>
      </w:r>
      <w:r>
        <w:rPr>
          <w:lang w:eastAsia="ko-KR"/>
        </w:rPr>
        <w:t xml:space="preserve"> </w:t>
      </w:r>
      <w:r>
        <w:rPr>
          <w:lang w:eastAsia="ko-KR"/>
        </w:rPr>
        <w:t>영향력에</w:t>
      </w:r>
      <w:r>
        <w:rPr>
          <w:lang w:eastAsia="ko-KR"/>
        </w:rPr>
        <w:t xml:space="preserve"> </w:t>
      </w:r>
      <w:r>
        <w:rPr>
          <w:lang w:eastAsia="ko-KR"/>
        </w:rPr>
        <w:t>비하면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절반도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(YI, 1907. 1. 1.).</w:t>
      </w:r>
    </w:p>
    <w:p w14:paraId="4198EC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신앙생활에서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증언은</w:t>
      </w:r>
      <w:r>
        <w:rPr>
          <w:lang w:eastAsia="ko-KR"/>
        </w:rPr>
        <w:t xml:space="preserve"> </w:t>
      </w:r>
      <w:r>
        <w:rPr>
          <w:lang w:eastAsia="ko-KR"/>
        </w:rPr>
        <w:t>좀처럼</w:t>
      </w:r>
      <w:r>
        <w:rPr>
          <w:lang w:eastAsia="ko-KR"/>
        </w:rPr>
        <w:t xml:space="preserve"> </w:t>
      </w:r>
      <w:r>
        <w:rPr>
          <w:lang w:eastAsia="ko-KR"/>
        </w:rPr>
        <w:t>거역할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418).</w:t>
      </w:r>
    </w:p>
    <w:p w14:paraId="22AC52E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발휘되는</w:t>
      </w:r>
      <w:r>
        <w:rPr>
          <w:lang w:eastAsia="ko-KR"/>
        </w:rPr>
        <w:t xml:space="preserve"> </w:t>
      </w:r>
      <w:r>
        <w:rPr>
          <w:lang w:eastAsia="ko-KR"/>
        </w:rPr>
        <w:t>자연스럽고</w:t>
      </w:r>
      <w:r>
        <w:rPr>
          <w:lang w:eastAsia="ko-KR"/>
        </w:rPr>
        <w:t xml:space="preserve"> </w:t>
      </w:r>
      <w:r>
        <w:rPr>
          <w:lang w:eastAsia="ko-KR"/>
        </w:rPr>
        <w:t>무의식적인</w:t>
      </w:r>
      <w:r>
        <w:rPr>
          <w:lang w:eastAsia="ko-KR"/>
        </w:rPr>
        <w:t xml:space="preserve"> </w:t>
      </w:r>
      <w:r>
        <w:rPr>
          <w:lang w:eastAsia="ko-KR"/>
        </w:rPr>
        <w:t>영향력이야말로</w:t>
      </w:r>
      <w:r>
        <w:rPr>
          <w:lang w:eastAsia="ko-KR"/>
        </w:rPr>
        <w:t xml:space="preserve"> </w:t>
      </w:r>
      <w:r>
        <w:rPr>
          <w:lang w:eastAsia="ko-KR"/>
        </w:rPr>
        <w:t>기독교에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끌리게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설득력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설교입니다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511).</w:t>
      </w:r>
    </w:p>
    <w:p w14:paraId="47F63BB8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5DD1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46434B72" w14:textId="77777777" w:rsidR="00B21E16" w:rsidRDefault="00B21E16">
      <w:pPr>
        <w:rPr>
          <w:lang w:eastAsia="ko-KR"/>
        </w:rPr>
      </w:pPr>
    </w:p>
    <w:p w14:paraId="1EB238D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잔잔한</w:t>
      </w:r>
      <w:r>
        <w:rPr>
          <w:lang w:eastAsia="ko-KR"/>
        </w:rPr>
        <w:t xml:space="preserve"> </w:t>
      </w:r>
      <w:r>
        <w:rPr>
          <w:lang w:eastAsia="ko-KR"/>
        </w:rPr>
        <w:t>정신의</w:t>
      </w:r>
      <w:r>
        <w:rPr>
          <w:lang w:eastAsia="ko-KR"/>
        </w:rPr>
        <w:t xml:space="preserve"> </w:t>
      </w:r>
      <w:r>
        <w:rPr>
          <w:lang w:eastAsia="ko-KR"/>
        </w:rPr>
        <w:t>감화력</w:t>
      </w:r>
    </w:p>
    <w:p w14:paraId="363A930D" w14:textId="77777777" w:rsidR="00B21E16" w:rsidRDefault="00B21E16">
      <w:pPr>
        <w:rPr>
          <w:lang w:eastAsia="ko-KR"/>
        </w:rPr>
      </w:pPr>
    </w:p>
    <w:p w14:paraId="00282D7F" w14:textId="77777777" w:rsidR="00B21E16" w:rsidRDefault="00B21E16">
      <w:pPr>
        <w:rPr>
          <w:lang w:eastAsia="ko-KR"/>
        </w:rPr>
      </w:pPr>
    </w:p>
    <w:p w14:paraId="2066177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단장은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꾸미고</w:t>
      </w:r>
      <w:r>
        <w:rPr>
          <w:lang w:eastAsia="ko-KR"/>
        </w:rPr>
        <w:t xml:space="preserve"> </w:t>
      </w:r>
      <w:r>
        <w:rPr>
          <w:lang w:eastAsia="ko-KR"/>
        </w:rPr>
        <w:t>금을</w:t>
      </w:r>
      <w:r>
        <w:rPr>
          <w:lang w:eastAsia="ko-KR"/>
        </w:rPr>
        <w:t xml:space="preserve"> </w:t>
      </w:r>
      <w:r>
        <w:rPr>
          <w:lang w:eastAsia="ko-KR"/>
        </w:rPr>
        <w:t>차고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입는</w:t>
      </w:r>
      <w:r>
        <w:rPr>
          <w:lang w:eastAsia="ko-KR"/>
        </w:rPr>
        <w:t xml:space="preserve"> </w:t>
      </w:r>
      <w:r>
        <w:rPr>
          <w:lang w:eastAsia="ko-KR"/>
        </w:rPr>
        <w:t>외모로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안정한</w:t>
      </w:r>
      <w:r>
        <w:rPr>
          <w:lang w:eastAsia="ko-KR"/>
        </w:rPr>
        <w:t xml:space="preserve"> </w:t>
      </w:r>
      <w:r>
        <w:rPr>
          <w:lang w:eastAsia="ko-KR"/>
        </w:rPr>
        <w:t>심령의</w:t>
      </w:r>
      <w:r>
        <w:rPr>
          <w:lang w:eastAsia="ko-KR"/>
        </w:rPr>
        <w:t xml:space="preserve"> 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3:3-4)</w:t>
      </w:r>
    </w:p>
    <w:p w14:paraId="079ED7CC" w14:textId="77777777" w:rsidR="00B21E16" w:rsidRDefault="00B21E16">
      <w:pPr>
        <w:rPr>
          <w:lang w:eastAsia="ko-KR"/>
        </w:rPr>
      </w:pPr>
    </w:p>
    <w:p w14:paraId="73C96B5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베드로는</w:t>
      </w:r>
      <w:r>
        <w:rPr>
          <w:lang w:eastAsia="ko-KR"/>
        </w:rPr>
        <w:t xml:space="preserve"> </w:t>
      </w:r>
      <w:r>
        <w:rPr>
          <w:lang w:eastAsia="ko-KR"/>
        </w:rPr>
        <w:t>외모가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단장을</w:t>
      </w:r>
      <w:r>
        <w:rPr>
          <w:lang w:eastAsia="ko-KR"/>
        </w:rPr>
        <w:t xml:space="preserve"> </w:t>
      </w:r>
      <w:r>
        <w:rPr>
          <w:lang w:eastAsia="ko-KR"/>
        </w:rPr>
        <w:t>이야기하면서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여기시는지를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외모는</w:t>
      </w:r>
      <w:r>
        <w:rPr>
          <w:lang w:eastAsia="ko-KR"/>
        </w:rPr>
        <w:t xml:space="preserve"> </w:t>
      </w:r>
      <w:r>
        <w:rPr>
          <w:lang w:eastAsia="ko-KR"/>
        </w:rPr>
        <w:t>시들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잔잔한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, </w:t>
      </w:r>
      <w:r>
        <w:rPr>
          <w:lang w:eastAsia="ko-KR"/>
        </w:rPr>
        <w:t>균형지고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지어진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시들지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값지고</w:t>
      </w:r>
      <w:r>
        <w:rPr>
          <w:lang w:eastAsia="ko-KR"/>
        </w:rPr>
        <w:t xml:space="preserve"> </w:t>
      </w:r>
      <w:r>
        <w:rPr>
          <w:lang w:eastAsia="ko-KR"/>
        </w:rPr>
        <w:t>멋지고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창조주께서는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품성이야말로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고귀하다고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>(HR, 1871. 11.).</w:t>
      </w:r>
    </w:p>
    <w:p w14:paraId="1129198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값비싼</w:t>
      </w:r>
      <w:r>
        <w:rPr>
          <w:lang w:eastAsia="ko-KR"/>
        </w:rPr>
        <w:t xml:space="preserve"> </w:t>
      </w:r>
      <w:r>
        <w:rPr>
          <w:lang w:eastAsia="ko-KR"/>
        </w:rPr>
        <w:t>의복</w:t>
      </w:r>
      <w:r>
        <w:rPr>
          <w:lang w:eastAsia="ko-KR"/>
        </w:rPr>
        <w:t xml:space="preserve">, </w:t>
      </w:r>
      <w:r>
        <w:rPr>
          <w:lang w:eastAsia="ko-KR"/>
        </w:rPr>
        <w:t>진주</w:t>
      </w:r>
      <w:r>
        <w:rPr>
          <w:lang w:eastAsia="ko-KR"/>
        </w:rPr>
        <w:t xml:space="preserve">, </w:t>
      </w:r>
      <w:r>
        <w:rPr>
          <w:lang w:eastAsia="ko-KR"/>
        </w:rPr>
        <w:t>금붙이보다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보시는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단장</w:t>
      </w:r>
      <w:r>
        <w:rPr>
          <w:lang w:eastAsia="ko-KR"/>
        </w:rPr>
        <w:t xml:space="preserve">, </w:t>
      </w:r>
      <w:r>
        <w:rPr>
          <w:lang w:eastAsia="ko-KR"/>
        </w:rPr>
        <w:t>온화한</w:t>
      </w:r>
      <w:r>
        <w:rPr>
          <w:lang w:eastAsia="ko-KR"/>
        </w:rPr>
        <w:t xml:space="preserve"> </w:t>
      </w:r>
      <w:r>
        <w:rPr>
          <w:lang w:eastAsia="ko-KR"/>
        </w:rPr>
        <w:t>기품</w:t>
      </w:r>
      <w:r>
        <w:rPr>
          <w:lang w:eastAsia="ko-KR"/>
        </w:rPr>
        <w:t xml:space="preserve">,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지닌다고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품위가</w:t>
      </w:r>
      <w:r>
        <w:rPr>
          <w:lang w:eastAsia="ko-KR"/>
        </w:rPr>
        <w:t xml:space="preserve"> </w:t>
      </w:r>
      <w:r>
        <w:rPr>
          <w:lang w:eastAsia="ko-KR"/>
        </w:rPr>
        <w:t>떨어지거나</w:t>
      </w:r>
      <w:r>
        <w:rPr>
          <w:lang w:eastAsia="ko-KR"/>
        </w:rPr>
        <w:t xml:space="preserve"> </w:t>
      </w:r>
      <w:r>
        <w:rPr>
          <w:lang w:eastAsia="ko-KR"/>
        </w:rPr>
        <w:t>초라해지지는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우아하고</w:t>
      </w:r>
      <w:r>
        <w:rPr>
          <w:lang w:eastAsia="ko-KR"/>
        </w:rPr>
        <w:t xml:space="preserve"> </w:t>
      </w:r>
      <w:r>
        <w:rPr>
          <w:lang w:eastAsia="ko-KR"/>
        </w:rPr>
        <w:t>꾸밈없는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자랑하는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경고하셨습니다</w:t>
      </w:r>
      <w:r>
        <w:rPr>
          <w:lang w:eastAsia="ko-KR"/>
        </w:rPr>
        <w:t>(YI, 1897. 5. 6.).</w:t>
      </w:r>
    </w:p>
    <w:p w14:paraId="70C5B10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의복에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자제는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담박하게</w:t>
      </w:r>
      <w:r>
        <w:rPr>
          <w:lang w:eastAsia="ko-KR"/>
        </w:rPr>
        <w:t xml:space="preserve"> </w:t>
      </w:r>
      <w:r>
        <w:rPr>
          <w:lang w:eastAsia="ko-KR"/>
        </w:rPr>
        <w:t>차려입고</w:t>
      </w:r>
      <w:r>
        <w:rPr>
          <w:lang w:eastAsia="ko-KR"/>
        </w:rPr>
        <w:t xml:space="preserve"> </w:t>
      </w:r>
      <w:r>
        <w:rPr>
          <w:lang w:eastAsia="ko-KR"/>
        </w:rPr>
        <w:t>보석과</w:t>
      </w:r>
      <w:r>
        <w:rPr>
          <w:lang w:eastAsia="ko-KR"/>
        </w:rPr>
        <w:t xml:space="preserve"> </w:t>
      </w:r>
      <w:r>
        <w:rPr>
          <w:lang w:eastAsia="ko-KR"/>
        </w:rPr>
        <w:t>장신구를</w:t>
      </w:r>
      <w:r>
        <w:rPr>
          <w:lang w:eastAsia="ko-KR"/>
        </w:rPr>
        <w:t xml:space="preserve"> </w:t>
      </w:r>
      <w:r>
        <w:rPr>
          <w:lang w:eastAsia="ko-KR"/>
        </w:rPr>
        <w:t>일절</w:t>
      </w:r>
      <w:r>
        <w:rPr>
          <w:lang w:eastAsia="ko-KR"/>
        </w:rPr>
        <w:t xml:space="preserve"> </w:t>
      </w:r>
      <w:r>
        <w:rPr>
          <w:lang w:eastAsia="ko-KR"/>
        </w:rPr>
        <w:t>삼가는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어울리는</w:t>
      </w:r>
      <w:r>
        <w:rPr>
          <w:lang w:eastAsia="ko-KR"/>
        </w:rPr>
        <w:t xml:space="preserve"> </w:t>
      </w:r>
      <w:r>
        <w:rPr>
          <w:lang w:eastAsia="ko-KR"/>
        </w:rPr>
        <w:t>모습입니다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366).</w:t>
      </w:r>
    </w:p>
    <w:p w14:paraId="6B262B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값지게</w:t>
      </w:r>
      <w:r>
        <w:rPr>
          <w:lang w:eastAsia="ko-KR"/>
        </w:rPr>
        <w:t xml:space="preserve"> </w:t>
      </w:r>
      <w:r>
        <w:rPr>
          <w:lang w:eastAsia="ko-KR"/>
        </w:rPr>
        <w:t>여기시는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가르침과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(HR, 1871. 11.).</w:t>
      </w:r>
    </w:p>
    <w:p w14:paraId="325E7C3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어린이와</w:t>
      </w:r>
      <w:r>
        <w:rPr>
          <w:lang w:eastAsia="ko-KR"/>
        </w:rPr>
        <w:t xml:space="preserve"> </w:t>
      </w:r>
      <w:r>
        <w:rPr>
          <w:lang w:eastAsia="ko-KR"/>
        </w:rPr>
        <w:t>청년들이</w:t>
      </w:r>
      <w:r>
        <w:rPr>
          <w:lang w:eastAsia="ko-KR"/>
        </w:rPr>
        <w:t xml:space="preserve"> </w:t>
      </w:r>
      <w:r>
        <w:rPr>
          <w:lang w:eastAsia="ko-KR"/>
        </w:rPr>
        <w:t>겉치장과</w:t>
      </w:r>
      <w:r>
        <w:rPr>
          <w:lang w:eastAsia="ko-KR"/>
        </w:rPr>
        <w:t xml:space="preserve"> </w:t>
      </w:r>
      <w:r>
        <w:rPr>
          <w:lang w:eastAsia="ko-KR"/>
        </w:rPr>
        <w:t>허세로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끌기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쏟는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올바르지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그리스도인다운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예의와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길러야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…</w:t>
      </w:r>
      <w:r>
        <w:rPr>
          <w:lang w:eastAsia="ko-KR"/>
        </w:rPr>
        <w:t>외모의</w:t>
      </w:r>
      <w:r>
        <w:rPr>
          <w:lang w:eastAsia="ko-KR"/>
        </w:rPr>
        <w:t xml:space="preserve"> </w:t>
      </w:r>
      <w:r>
        <w:rPr>
          <w:lang w:eastAsia="ko-KR"/>
        </w:rPr>
        <w:t>단장보다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매력과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발산하는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심성의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순수성입니다</w:t>
      </w:r>
      <w:r>
        <w:rPr>
          <w:lang w:eastAsia="ko-KR"/>
        </w:rPr>
        <w:t>(YI, 1873. 9.).</w:t>
      </w:r>
    </w:p>
    <w:p w14:paraId="6DD08A9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462CF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0DC038E6" w14:textId="77777777" w:rsidR="00B21E16" w:rsidRDefault="00B21E16">
      <w:pPr>
        <w:rPr>
          <w:lang w:eastAsia="ko-KR"/>
        </w:rPr>
      </w:pPr>
    </w:p>
    <w:p w14:paraId="225394B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영향력</w:t>
      </w:r>
    </w:p>
    <w:p w14:paraId="7B7CFD0E" w14:textId="77777777" w:rsidR="00B21E16" w:rsidRDefault="00B21E16">
      <w:pPr>
        <w:rPr>
          <w:lang w:eastAsia="ko-KR"/>
        </w:rPr>
      </w:pPr>
    </w:p>
    <w:p w14:paraId="0504F45B" w14:textId="77777777" w:rsidR="00B21E16" w:rsidRDefault="00B21E16">
      <w:pPr>
        <w:rPr>
          <w:lang w:eastAsia="ko-KR"/>
        </w:rPr>
      </w:pPr>
    </w:p>
    <w:p w14:paraId="2A1EFAB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아나니</w:t>
      </w:r>
      <w:r>
        <w:rPr>
          <w:lang w:eastAsia="ko-KR"/>
        </w:rPr>
        <w:t xml:space="preserve">,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자식들과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집안</w:t>
      </w:r>
      <w:r>
        <w:rPr>
          <w:lang w:eastAsia="ko-KR"/>
        </w:rPr>
        <w:t xml:space="preserve"> </w:t>
      </w:r>
      <w:r>
        <w:rPr>
          <w:lang w:eastAsia="ko-KR"/>
        </w:rPr>
        <w:t>식구들에게</w:t>
      </w:r>
      <w:r>
        <w:rPr>
          <w:lang w:eastAsia="ko-KR"/>
        </w:rPr>
        <w:t xml:space="preserve"> </w:t>
      </w:r>
      <w:r>
        <w:rPr>
          <w:lang w:eastAsia="ko-KR"/>
        </w:rPr>
        <w:t>명하겠고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도를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정의와</w:t>
      </w:r>
      <w:r>
        <w:rPr>
          <w:lang w:eastAsia="ko-KR"/>
        </w:rPr>
        <w:t xml:space="preserve"> </w:t>
      </w:r>
      <w:r>
        <w:rPr>
          <w:lang w:eastAsia="ko-KR"/>
        </w:rPr>
        <w:t>공의를</w:t>
      </w:r>
      <w:r>
        <w:rPr>
          <w:lang w:eastAsia="ko-KR"/>
        </w:rPr>
        <w:t xml:space="preserve"> </w:t>
      </w:r>
      <w:r>
        <w:rPr>
          <w:lang w:eastAsia="ko-KR"/>
        </w:rPr>
        <w:t>행하리니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18:19, </w:t>
      </w:r>
      <w:r>
        <w:rPr>
          <w:lang w:eastAsia="ko-KR"/>
        </w:rPr>
        <w:t>한글킹제임스</w:t>
      </w:r>
      <w:r>
        <w:rPr>
          <w:lang w:eastAsia="ko-KR"/>
        </w:rPr>
        <w:t>)</w:t>
      </w:r>
    </w:p>
    <w:p w14:paraId="0183EB30" w14:textId="77777777" w:rsidR="00B21E16" w:rsidRDefault="00B21E16">
      <w:pPr>
        <w:rPr>
          <w:lang w:eastAsia="ko-KR"/>
        </w:rPr>
      </w:pPr>
    </w:p>
    <w:p w14:paraId="3CE23B3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가정마다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1900. 10. 9.).</w:t>
      </w:r>
    </w:p>
    <w:p w14:paraId="4E06C8A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공손한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발산하는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감화력은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넓습니다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집안에서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주시한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영향력에서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집에는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찾아옵니다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지치고</w:t>
      </w:r>
      <w:r>
        <w:rPr>
          <w:lang w:eastAsia="ko-KR"/>
        </w:rPr>
        <w:t xml:space="preserve"> </w:t>
      </w:r>
      <w:r>
        <w:rPr>
          <w:lang w:eastAsia="ko-KR"/>
        </w:rPr>
        <w:t>피곤한</w:t>
      </w:r>
      <w:r>
        <w:rPr>
          <w:lang w:eastAsia="ko-KR"/>
        </w:rPr>
        <w:t xml:space="preserve"> </w:t>
      </w:r>
      <w:r>
        <w:rPr>
          <w:lang w:eastAsia="ko-KR"/>
        </w:rPr>
        <w:t>나그네에게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북돋아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자기주장이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습관들이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잡습니다</w:t>
      </w:r>
      <w:r>
        <w:rPr>
          <w:lang w:eastAsia="ko-KR"/>
        </w:rPr>
        <w:t xml:space="preserve">.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세심하게</w:t>
      </w:r>
      <w:r>
        <w:rPr>
          <w:lang w:eastAsia="ko-KR"/>
        </w:rPr>
        <w:t xml:space="preserve"> </w:t>
      </w:r>
      <w:r>
        <w:rPr>
          <w:lang w:eastAsia="ko-KR"/>
        </w:rPr>
        <w:t>배려합니다</w:t>
      </w:r>
      <w:r>
        <w:rPr>
          <w:lang w:eastAsia="ko-KR"/>
        </w:rPr>
        <w:t xml:space="preserve">.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표현되는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맑게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집안의</w:t>
      </w:r>
      <w:r>
        <w:rPr>
          <w:lang w:eastAsia="ko-KR"/>
        </w:rPr>
        <w:t xml:space="preserve"> </w:t>
      </w:r>
      <w:r>
        <w:rPr>
          <w:lang w:eastAsia="ko-KR"/>
        </w:rPr>
        <w:t>중심축을</w:t>
      </w:r>
      <w:r>
        <w:rPr>
          <w:lang w:eastAsia="ko-KR"/>
        </w:rPr>
        <w:t xml:space="preserve"> </w:t>
      </w:r>
      <w:r>
        <w:rPr>
          <w:lang w:eastAsia="ko-KR"/>
        </w:rPr>
        <w:t>이루면서</w:t>
      </w:r>
      <w:r>
        <w:rPr>
          <w:lang w:eastAsia="ko-KR"/>
        </w:rPr>
        <w:t xml:space="preserve"> </w:t>
      </w:r>
      <w:r>
        <w:rPr>
          <w:lang w:eastAsia="ko-KR"/>
        </w:rPr>
        <w:t>집안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다스립니다</w:t>
      </w:r>
      <w:r>
        <w:rPr>
          <w:lang w:eastAsia="ko-KR"/>
        </w:rPr>
        <w:t>(ST, 1904. 2. 17.).</w:t>
      </w:r>
    </w:p>
    <w:p w14:paraId="754DB1B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규율이</w:t>
      </w:r>
      <w:r>
        <w:rPr>
          <w:lang w:eastAsia="ko-KR"/>
        </w:rPr>
        <w:t xml:space="preserve"> </w:t>
      </w:r>
      <w:r>
        <w:rPr>
          <w:lang w:eastAsia="ko-KR"/>
        </w:rPr>
        <w:t>바로잡힌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기독교가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설교보다도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(RH, 1899. 6. 6.).</w:t>
      </w:r>
    </w:p>
    <w:p w14:paraId="40A8D3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작아도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타는</w:t>
      </w:r>
      <w:r>
        <w:rPr>
          <w:lang w:eastAsia="ko-KR"/>
        </w:rPr>
        <w:t xml:space="preserve"> </w:t>
      </w:r>
      <w:r>
        <w:rPr>
          <w:lang w:eastAsia="ko-KR"/>
        </w:rPr>
        <w:t>등불은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등잔에</w:t>
      </w:r>
      <w:r>
        <w:rPr>
          <w:lang w:eastAsia="ko-KR"/>
        </w:rPr>
        <w:t xml:space="preserve"> </w:t>
      </w:r>
      <w:r>
        <w:rPr>
          <w:lang w:eastAsia="ko-KR"/>
        </w:rPr>
        <w:t>불을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영향력의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좁아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적고</w:t>
      </w:r>
      <w:r>
        <w:rPr>
          <w:lang w:eastAsia="ko-KR"/>
        </w:rPr>
        <w:t xml:space="preserve">,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실력이</w:t>
      </w:r>
      <w:r>
        <w:rPr>
          <w:lang w:eastAsia="ko-KR"/>
        </w:rPr>
        <w:t xml:space="preserve"> </w:t>
      </w:r>
      <w:r>
        <w:rPr>
          <w:lang w:eastAsia="ko-KR"/>
        </w:rPr>
        <w:t>제한적이더라도</w:t>
      </w:r>
      <w:r>
        <w:rPr>
          <w:lang w:eastAsia="ko-KR"/>
        </w:rPr>
        <w:t xml:space="preserve"> </w:t>
      </w:r>
      <w:r>
        <w:rPr>
          <w:lang w:eastAsia="ko-KR"/>
        </w:rPr>
        <w:t>집안에서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활용하면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집안에</w:t>
      </w:r>
      <w:r>
        <w:rPr>
          <w:lang w:eastAsia="ko-KR"/>
        </w:rPr>
        <w:t xml:space="preserve"> </w:t>
      </w:r>
      <w:r>
        <w:rPr>
          <w:lang w:eastAsia="ko-KR"/>
        </w:rPr>
        <w:t>치유의</w:t>
      </w:r>
      <w:r>
        <w:rPr>
          <w:lang w:eastAsia="ko-KR"/>
        </w:rPr>
        <w:t xml:space="preserve"> </w:t>
      </w:r>
      <w:r>
        <w:rPr>
          <w:lang w:eastAsia="ko-KR"/>
        </w:rPr>
        <w:t>시내가</w:t>
      </w:r>
      <w:r>
        <w:rPr>
          <w:lang w:eastAsia="ko-KR"/>
        </w:rPr>
        <w:t xml:space="preserve"> </w:t>
      </w:r>
      <w:r>
        <w:rPr>
          <w:lang w:eastAsia="ko-KR"/>
        </w:rPr>
        <w:t>흐르고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, </w:t>
      </w:r>
      <w:r>
        <w:rPr>
          <w:lang w:eastAsia="ko-KR"/>
        </w:rPr>
        <w:t>아름다움</w:t>
      </w:r>
      <w:r>
        <w:rPr>
          <w:lang w:eastAsia="ko-KR"/>
        </w:rPr>
        <w:t xml:space="preserve">, </w:t>
      </w:r>
      <w:r>
        <w:rPr>
          <w:lang w:eastAsia="ko-KR"/>
        </w:rPr>
        <w:t>신실함이</w:t>
      </w:r>
      <w:r>
        <w:rPr>
          <w:lang w:eastAsia="ko-KR"/>
        </w:rPr>
        <w:t xml:space="preserve"> </w:t>
      </w:r>
      <w:r>
        <w:rPr>
          <w:lang w:eastAsia="ko-KR"/>
        </w:rPr>
        <w:t>넘치게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355).</w:t>
      </w:r>
    </w:p>
    <w:p w14:paraId="27D4994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22092A6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시절과</w:t>
      </w:r>
      <w:r>
        <w:rPr>
          <w:lang w:eastAsia="ko-KR"/>
        </w:rPr>
        <w:t xml:space="preserve"> </w:t>
      </w:r>
      <w:r>
        <w:rPr>
          <w:lang w:eastAsia="ko-KR"/>
        </w:rPr>
        <w:t>청년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세심한</w:t>
      </w:r>
      <w:r>
        <w:rPr>
          <w:lang w:eastAsia="ko-KR"/>
        </w:rPr>
        <w:t xml:space="preserve"> </w:t>
      </w:r>
      <w:r>
        <w:rPr>
          <w:lang w:eastAsia="ko-KR"/>
        </w:rPr>
        <w:t>영향력은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부패를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울타리가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(MS 126, 1903.).</w:t>
      </w:r>
    </w:p>
    <w:p w14:paraId="6C06E57A" w14:textId="77777777" w:rsidR="00376DA3" w:rsidRDefault="00376DA3">
      <w:pPr>
        <w:rPr>
          <w:lang w:eastAsia="ko-KR"/>
        </w:rPr>
      </w:pPr>
      <w:r>
        <w:rPr>
          <w:lang w:eastAsia="ko-KR"/>
        </w:rPr>
        <w:br w:type="page"/>
      </w:r>
    </w:p>
    <w:p w14:paraId="1FEE790B" w14:textId="6CB4B815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</w:p>
    <w:p w14:paraId="1AA662E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C2E065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0CB56B08" w14:textId="77777777" w:rsidR="00B21E16" w:rsidRDefault="00B21E16">
      <w:pPr>
        <w:rPr>
          <w:lang w:eastAsia="ko-KR"/>
        </w:rPr>
      </w:pPr>
    </w:p>
    <w:p w14:paraId="26D7D3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40D879F6" w14:textId="77777777" w:rsidR="00B21E16" w:rsidRDefault="00B21E16">
      <w:pPr>
        <w:rPr>
          <w:lang w:eastAsia="ko-KR"/>
        </w:rPr>
      </w:pPr>
    </w:p>
    <w:p w14:paraId="4BCBA443" w14:textId="77777777" w:rsidR="00B21E16" w:rsidRDefault="00B21E16">
      <w:pPr>
        <w:rPr>
          <w:lang w:eastAsia="ko-KR"/>
        </w:rPr>
      </w:pPr>
    </w:p>
    <w:p w14:paraId="5E698C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하나님께로부터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전인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못하느냐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되었으니</w:t>
      </w:r>
      <w:r>
        <w:rPr>
          <w:lang w:eastAsia="ko-KR"/>
        </w:rPr>
        <w:t xml:space="preserve"> 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6:19-20)</w:t>
      </w:r>
    </w:p>
    <w:p w14:paraId="12450B14" w14:textId="77777777" w:rsidR="00B21E16" w:rsidRDefault="00B21E16">
      <w:pPr>
        <w:rPr>
          <w:lang w:eastAsia="ko-KR"/>
        </w:rPr>
      </w:pPr>
    </w:p>
    <w:p w14:paraId="7DC6CB2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인생은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섬기라고</w:t>
      </w:r>
      <w:r>
        <w:rPr>
          <w:lang w:eastAsia="ko-KR"/>
        </w:rPr>
        <w:t xml:space="preserve"> </w:t>
      </w:r>
      <w:r>
        <w:rPr>
          <w:lang w:eastAsia="ko-KR"/>
        </w:rPr>
        <w:t>주셨으며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돌보고</w:t>
      </w:r>
      <w:r>
        <w:rPr>
          <w:lang w:eastAsia="ko-KR"/>
        </w:rPr>
        <w:t xml:space="preserve"> </w:t>
      </w:r>
      <w:r>
        <w:rPr>
          <w:lang w:eastAsia="ko-KR"/>
        </w:rPr>
        <w:t>감사한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지니기를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최상의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유지해야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감화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E6C0BD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완전과</w:t>
      </w:r>
      <w:r>
        <w:rPr>
          <w:lang w:eastAsia="ko-KR"/>
        </w:rPr>
        <w:t xml:space="preserve"> </w:t>
      </w:r>
      <w:r>
        <w:rPr>
          <w:lang w:eastAsia="ko-KR"/>
        </w:rPr>
        <w:t>육체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발달에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220F9A1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그리스도인마다</w:t>
      </w:r>
      <w:r>
        <w:rPr>
          <w:lang w:eastAsia="ko-KR"/>
        </w:rPr>
        <w:t xml:space="preserve"> </w:t>
      </w:r>
      <w:r>
        <w:rPr>
          <w:lang w:eastAsia="ko-KR"/>
        </w:rPr>
        <w:t>절제의</w:t>
      </w:r>
      <w:r>
        <w:rPr>
          <w:lang w:eastAsia="ko-KR"/>
        </w:rPr>
        <w:t xml:space="preserve"> </w:t>
      </w:r>
      <w:r>
        <w:rPr>
          <w:lang w:eastAsia="ko-KR"/>
        </w:rPr>
        <w:t>법칙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계셔야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떠나도록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사로잡는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영향력으로부터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벗어나야만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순결함과</w:t>
      </w:r>
      <w:r>
        <w:rPr>
          <w:lang w:eastAsia="ko-KR"/>
        </w:rPr>
        <w:t xml:space="preserve"> </w:t>
      </w:r>
      <w:r>
        <w:rPr>
          <w:lang w:eastAsia="ko-KR"/>
        </w:rPr>
        <w:t>거룩함에서</w:t>
      </w:r>
      <w:r>
        <w:rPr>
          <w:lang w:eastAsia="ko-KR"/>
        </w:rPr>
        <w:t xml:space="preserve"> </w:t>
      </w:r>
      <w:r>
        <w:rPr>
          <w:lang w:eastAsia="ko-KR"/>
        </w:rPr>
        <w:t>벗어나거나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명하신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저버리지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다스리고</w:t>
      </w:r>
      <w:r>
        <w:rPr>
          <w:lang w:eastAsia="ko-KR"/>
        </w:rPr>
        <w:t xml:space="preserve"> </w:t>
      </w:r>
      <w:r>
        <w:rPr>
          <w:lang w:eastAsia="ko-KR"/>
        </w:rPr>
        <w:t>식욕과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 </w:t>
      </w:r>
      <w:r>
        <w:rPr>
          <w:lang w:eastAsia="ko-KR"/>
        </w:rPr>
        <w:t>통제할</w:t>
      </w:r>
      <w:r>
        <w:rPr>
          <w:lang w:eastAsia="ko-KR"/>
        </w:rPr>
        <w:t xml:space="preserve"> </w:t>
      </w:r>
      <w:r>
        <w:rPr>
          <w:lang w:eastAsia="ko-KR"/>
        </w:rPr>
        <w:t>의무인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(CH, 41-42).</w:t>
      </w:r>
    </w:p>
    <w:p w14:paraId="4B9638E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신실하고</w:t>
      </w:r>
      <w:r>
        <w:rPr>
          <w:lang w:eastAsia="ko-KR"/>
        </w:rPr>
        <w:t xml:space="preserve"> </w:t>
      </w:r>
      <w:r>
        <w:rPr>
          <w:lang w:eastAsia="ko-KR"/>
        </w:rPr>
        <w:t>진실하게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다르고</w:t>
      </w:r>
      <w:r>
        <w:rPr>
          <w:lang w:eastAsia="ko-KR"/>
        </w:rPr>
        <w:t xml:space="preserve">,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구별되는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폭식을</w:t>
      </w:r>
      <w:r>
        <w:rPr>
          <w:lang w:eastAsia="ko-KR"/>
        </w:rPr>
        <w:t xml:space="preserve"> </w:t>
      </w:r>
      <w:r>
        <w:rPr>
          <w:lang w:eastAsia="ko-KR"/>
        </w:rPr>
        <w:t>조장하거나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입맛을</w:t>
      </w:r>
      <w:r>
        <w:rPr>
          <w:lang w:eastAsia="ko-KR"/>
        </w:rPr>
        <w:t xml:space="preserve"> </w:t>
      </w:r>
      <w:r>
        <w:rPr>
          <w:lang w:eastAsia="ko-KR"/>
        </w:rPr>
        <w:t>만족시키는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보장하고</w:t>
      </w:r>
      <w:r>
        <w:rPr>
          <w:lang w:eastAsia="ko-KR"/>
        </w:rPr>
        <w:t xml:space="preserve"> </w:t>
      </w: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최상의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D1278C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개혁이라는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따르면서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돌리도록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 …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조화롭고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활동으로</w:t>
      </w:r>
      <w:r>
        <w:rPr>
          <w:lang w:eastAsia="ko-KR"/>
        </w:rPr>
        <w:t xml:space="preserve"> </w:t>
      </w:r>
      <w:r>
        <w:rPr>
          <w:lang w:eastAsia="ko-KR"/>
        </w:rPr>
        <w:t>이어져야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강해지고</w:t>
      </w:r>
      <w:r>
        <w:rPr>
          <w:lang w:eastAsia="ko-KR"/>
        </w:rPr>
        <w:t xml:space="preserve"> </w:t>
      </w:r>
      <w:r>
        <w:rPr>
          <w:lang w:eastAsia="ko-KR"/>
        </w:rPr>
        <w:t>개선될수록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순수하고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50-51).</w:t>
      </w:r>
    </w:p>
    <w:p w14:paraId="28B0F36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760F8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773EA3D4" w14:textId="77777777" w:rsidR="00B21E16" w:rsidRDefault="00B21E16">
      <w:pPr>
        <w:rPr>
          <w:lang w:eastAsia="ko-KR"/>
        </w:rPr>
      </w:pPr>
    </w:p>
    <w:p w14:paraId="391FEA8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</w:p>
    <w:p w14:paraId="1875609D" w14:textId="77777777" w:rsidR="00B21E16" w:rsidRDefault="00B21E16">
      <w:pPr>
        <w:rPr>
          <w:lang w:eastAsia="ko-KR"/>
        </w:rPr>
      </w:pPr>
    </w:p>
    <w:p w14:paraId="6A082E84" w14:textId="77777777" w:rsidR="00B21E16" w:rsidRDefault="00B21E16">
      <w:pPr>
        <w:rPr>
          <w:lang w:eastAsia="ko-KR"/>
        </w:rPr>
      </w:pPr>
    </w:p>
    <w:p w14:paraId="56ED62B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모양대로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1:26)</w:t>
      </w:r>
    </w:p>
    <w:p w14:paraId="6BF18589" w14:textId="77777777" w:rsidR="00B21E16" w:rsidRDefault="00B21E16">
      <w:pPr>
        <w:rPr>
          <w:lang w:eastAsia="ko-KR"/>
        </w:rPr>
      </w:pPr>
    </w:p>
    <w:p w14:paraId="2B9CBE4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활동에서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절정은</w:t>
      </w:r>
      <w:r>
        <w:rPr>
          <w:lang w:eastAsia="ko-KR"/>
        </w:rPr>
        <w:t xml:space="preserve"> </w:t>
      </w:r>
      <w:r>
        <w:rPr>
          <w:lang w:eastAsia="ko-KR"/>
        </w:rPr>
        <w:t>인간입니다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지어진</w:t>
      </w:r>
      <w:r>
        <w:rPr>
          <w:lang w:eastAsia="ko-KR"/>
        </w:rPr>
        <w:t xml:space="preserve">,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쏙</w:t>
      </w:r>
      <w:r>
        <w:rPr>
          <w:lang w:eastAsia="ko-KR"/>
        </w:rPr>
        <w:t xml:space="preserve"> </w:t>
      </w:r>
      <w:r>
        <w:rPr>
          <w:lang w:eastAsia="ko-KR"/>
        </w:rPr>
        <w:t>빼닮은</w:t>
      </w:r>
      <w:r>
        <w:rPr>
          <w:lang w:eastAsia="ko-KR"/>
        </w:rPr>
        <w:t xml:space="preserve"> </w:t>
      </w:r>
      <w:r>
        <w:rPr>
          <w:lang w:eastAsia="ko-KR"/>
        </w:rPr>
        <w:t>존재입니다</w:t>
      </w:r>
      <w:r>
        <w:rPr>
          <w:lang w:eastAsia="ko-KR"/>
        </w:rPr>
        <w:t>. 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모양을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지으셨기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(RH, 1895. 6. 18.).</w:t>
      </w:r>
    </w:p>
    <w:p w14:paraId="373D48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빚어진</w:t>
      </w:r>
      <w:r>
        <w:rPr>
          <w:lang w:eastAsia="ko-KR"/>
        </w:rPr>
        <w:t xml:space="preserve">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훤칠하고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모습이었습니다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사람들보다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컸고</w:t>
      </w:r>
      <w:r>
        <w:rPr>
          <w:lang w:eastAsia="ko-KR"/>
        </w:rPr>
        <w:t xml:space="preserve">,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비율도</w:t>
      </w:r>
      <w:r>
        <w:rPr>
          <w:lang w:eastAsia="ko-KR"/>
        </w:rPr>
        <w:t xml:space="preserve"> </w:t>
      </w:r>
      <w:r>
        <w:rPr>
          <w:lang w:eastAsia="ko-KR"/>
        </w:rPr>
        <w:t>조화로웠습니다</w:t>
      </w:r>
      <w:r>
        <w:rPr>
          <w:lang w:eastAsia="ko-KR"/>
        </w:rPr>
        <w:t xml:space="preserve">. </w:t>
      </w:r>
      <w:r>
        <w:rPr>
          <w:lang w:eastAsia="ko-KR"/>
        </w:rPr>
        <w:t>용모는</w:t>
      </w:r>
      <w:r>
        <w:rPr>
          <w:lang w:eastAsia="ko-KR"/>
        </w:rPr>
        <w:t xml:space="preserve"> </w:t>
      </w:r>
      <w:r>
        <w:rPr>
          <w:lang w:eastAsia="ko-KR"/>
        </w:rPr>
        <w:t>완벽하고</w:t>
      </w:r>
      <w:r>
        <w:rPr>
          <w:lang w:eastAsia="ko-KR"/>
        </w:rPr>
        <w:t xml:space="preserve"> </w:t>
      </w:r>
      <w:r>
        <w:rPr>
          <w:lang w:eastAsia="ko-KR"/>
        </w:rPr>
        <w:t>아름다웠습니다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얼굴빛은</w:t>
      </w:r>
      <w:r>
        <w:rPr>
          <w:lang w:eastAsia="ko-KR"/>
        </w:rPr>
        <w:t xml:space="preserve"> </w:t>
      </w:r>
      <w:r>
        <w:rPr>
          <w:lang w:eastAsia="ko-KR"/>
        </w:rPr>
        <w:t>창백하거나</w:t>
      </w:r>
      <w:r>
        <w:rPr>
          <w:lang w:eastAsia="ko-KR"/>
        </w:rPr>
        <w:t xml:space="preserve"> </w:t>
      </w:r>
      <w:r>
        <w:rPr>
          <w:lang w:eastAsia="ko-KR"/>
        </w:rPr>
        <w:t>누렇게</w:t>
      </w:r>
      <w:r>
        <w:rPr>
          <w:lang w:eastAsia="ko-KR"/>
        </w:rPr>
        <w:t xml:space="preserve"> </w:t>
      </w:r>
      <w:r>
        <w:rPr>
          <w:lang w:eastAsia="ko-KR"/>
        </w:rPr>
        <w:t>뜨지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붉은</w:t>
      </w:r>
      <w:r>
        <w:rPr>
          <w:lang w:eastAsia="ko-KR"/>
        </w:rPr>
        <w:t xml:space="preserve"> </w:t>
      </w:r>
      <w:r>
        <w:rPr>
          <w:lang w:eastAsia="ko-KR"/>
        </w:rPr>
        <w:t>색조를</w:t>
      </w:r>
      <w:r>
        <w:rPr>
          <w:lang w:eastAsia="ko-KR"/>
        </w:rPr>
        <w:t xml:space="preserve"> </w:t>
      </w:r>
      <w:r>
        <w:rPr>
          <w:lang w:eastAsia="ko-KR"/>
        </w:rPr>
        <w:t>띠었습니다</w:t>
      </w:r>
      <w:r>
        <w:rPr>
          <w:lang w:eastAsia="ko-KR"/>
        </w:rPr>
        <w:t xml:space="preserve">. </w:t>
      </w:r>
      <w:r>
        <w:rPr>
          <w:lang w:eastAsia="ko-KR"/>
        </w:rPr>
        <w:t>하와는</w:t>
      </w:r>
      <w:r>
        <w:rPr>
          <w:lang w:eastAsia="ko-KR"/>
        </w:rPr>
        <w:t xml:space="preserve"> </w:t>
      </w:r>
      <w:r>
        <w:rPr>
          <w:lang w:eastAsia="ko-KR"/>
        </w:rPr>
        <w:t>아담만큼</w:t>
      </w:r>
      <w:r>
        <w:rPr>
          <w:lang w:eastAsia="ko-KR"/>
        </w:rPr>
        <w:t xml:space="preserve"> </w:t>
      </w:r>
      <w:r>
        <w:rPr>
          <w:lang w:eastAsia="ko-KR"/>
        </w:rPr>
        <w:t>크지는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그녀의</w:t>
      </w:r>
      <w:r>
        <w:rPr>
          <w:lang w:eastAsia="ko-KR"/>
        </w:rPr>
        <w:t xml:space="preserve"> </w:t>
      </w:r>
      <w:r>
        <w:rPr>
          <w:lang w:eastAsia="ko-KR"/>
        </w:rPr>
        <w:t>머리는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어깨를</w:t>
      </w:r>
      <w:r>
        <w:rPr>
          <w:lang w:eastAsia="ko-KR"/>
        </w:rPr>
        <w:t xml:space="preserve"> </w:t>
      </w:r>
      <w:r>
        <w:rPr>
          <w:lang w:eastAsia="ko-KR"/>
        </w:rPr>
        <w:t>살짝</w:t>
      </w:r>
      <w:r>
        <w:rPr>
          <w:lang w:eastAsia="ko-KR"/>
        </w:rPr>
        <w:t xml:space="preserve"> </w:t>
      </w:r>
      <w:r>
        <w:rPr>
          <w:lang w:eastAsia="ko-KR"/>
        </w:rPr>
        <w:t>넘을</w:t>
      </w:r>
      <w:r>
        <w:rPr>
          <w:lang w:eastAsia="ko-KR"/>
        </w:rPr>
        <w:t xml:space="preserve"> </w:t>
      </w:r>
      <w:r>
        <w:rPr>
          <w:lang w:eastAsia="ko-KR"/>
        </w:rPr>
        <w:t>정도였습니다</w:t>
      </w:r>
      <w:r>
        <w:rPr>
          <w:lang w:eastAsia="ko-KR"/>
        </w:rPr>
        <w:t xml:space="preserve">. </w:t>
      </w:r>
      <w:r>
        <w:rPr>
          <w:lang w:eastAsia="ko-KR"/>
        </w:rPr>
        <w:t>그녀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기품이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이루었으며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아름다웠습니다</w:t>
      </w:r>
      <w:r>
        <w:rPr>
          <w:lang w:eastAsia="ko-KR"/>
        </w:rPr>
        <w:t>(</w:t>
      </w:r>
      <w:r>
        <w:rPr>
          <w:lang w:eastAsia="ko-KR"/>
        </w:rPr>
        <w:t>살아</w:t>
      </w:r>
      <w:r>
        <w:rPr>
          <w:lang w:eastAsia="ko-KR"/>
        </w:rPr>
        <w:t>, 21).</w:t>
      </w:r>
    </w:p>
    <w:p w14:paraId="45095C2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기관이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지음을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나왔습니다</w:t>
      </w:r>
      <w:r>
        <w:rPr>
          <w:lang w:eastAsia="ko-KR"/>
        </w:rPr>
        <w:t xml:space="preserve">.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견실했고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건강했습니다</w:t>
      </w:r>
      <w:r>
        <w:rPr>
          <w:lang w:eastAsia="ko-KR"/>
        </w:rPr>
        <w:t>(GH, 1883. 3.).</w:t>
      </w:r>
    </w:p>
    <w:p w14:paraId="1321E22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받았기에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습관들의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축적된</w:t>
      </w:r>
      <w:r>
        <w:rPr>
          <w:lang w:eastAsia="ko-KR"/>
        </w:rPr>
        <w:t xml:space="preserve"> </w:t>
      </w:r>
      <w:r>
        <w:rPr>
          <w:lang w:eastAsia="ko-KR"/>
        </w:rPr>
        <w:t>질병에도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>, 6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생존할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…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당시에</w:t>
      </w:r>
      <w:r>
        <w:rPr>
          <w:lang w:eastAsia="ko-KR"/>
        </w:rPr>
        <w:t xml:space="preserve"> </w:t>
      </w:r>
      <w:r>
        <w:rPr>
          <w:lang w:eastAsia="ko-KR"/>
        </w:rPr>
        <w:t>오늘날의</w:t>
      </w:r>
      <w:r>
        <w:rPr>
          <w:lang w:eastAsia="ko-KR"/>
        </w:rPr>
        <w:t xml:space="preserve"> </w:t>
      </w:r>
      <w:r>
        <w:rPr>
          <w:lang w:eastAsia="ko-KR"/>
        </w:rPr>
        <w:t>인간보다</w:t>
      </w:r>
      <w:r>
        <w:rPr>
          <w:lang w:eastAsia="ko-KR"/>
        </w:rPr>
        <w:t xml:space="preserve"> 20</w:t>
      </w:r>
      <w:r>
        <w:rPr>
          <w:lang w:eastAsia="ko-KR"/>
        </w:rPr>
        <w:t>배나</w:t>
      </w:r>
      <w:r>
        <w:rPr>
          <w:lang w:eastAsia="ko-KR"/>
        </w:rPr>
        <w:t xml:space="preserve"> </w:t>
      </w:r>
      <w:r>
        <w:rPr>
          <w:lang w:eastAsia="ko-KR"/>
        </w:rPr>
        <w:t>넘는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못했다면</w:t>
      </w:r>
      <w:r>
        <w:rPr>
          <w:lang w:eastAsia="ko-KR"/>
        </w:rPr>
        <w:t xml:space="preserve">, </w:t>
      </w:r>
      <w:r>
        <w:rPr>
          <w:lang w:eastAsia="ko-KR"/>
        </w:rPr>
        <w:t>지금처럼</w:t>
      </w:r>
      <w:r>
        <w:rPr>
          <w:lang w:eastAsia="ko-KR"/>
        </w:rPr>
        <w:t xml:space="preserve"> </w:t>
      </w:r>
      <w:r>
        <w:rPr>
          <w:lang w:eastAsia="ko-KR"/>
        </w:rPr>
        <w:t>자연법칙을</w:t>
      </w:r>
      <w:r>
        <w:rPr>
          <w:lang w:eastAsia="ko-KR"/>
        </w:rPr>
        <w:t xml:space="preserve"> </w:t>
      </w:r>
      <w:r>
        <w:rPr>
          <w:lang w:eastAsia="ko-KR"/>
        </w:rPr>
        <w:t>거스르는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멸절하고</w:t>
      </w:r>
      <w:r>
        <w:rPr>
          <w:lang w:eastAsia="ko-KR"/>
        </w:rPr>
        <w:t xml:space="preserve"> </w:t>
      </w:r>
      <w:r>
        <w:rPr>
          <w:lang w:eastAsia="ko-KR"/>
        </w:rPr>
        <w:t>말았을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138-139).</w:t>
      </w:r>
    </w:p>
    <w:p w14:paraId="15EE71D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형상과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하와는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운명에</w:t>
      </w:r>
      <w:r>
        <w:rPr>
          <w:lang w:eastAsia="ko-KR"/>
        </w:rPr>
        <w:t xml:space="preserve"> </w:t>
      </w:r>
      <w:r>
        <w:rPr>
          <w:lang w:eastAsia="ko-KR"/>
        </w:rPr>
        <w:t>걸맞은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부여받았습니다</w:t>
      </w:r>
      <w:r>
        <w:rPr>
          <w:lang w:eastAsia="ko-KR"/>
        </w:rPr>
        <w:t xml:space="preserve">. </w:t>
      </w:r>
      <w:r>
        <w:rPr>
          <w:lang w:eastAsia="ko-KR"/>
        </w:rPr>
        <w:t>우아하고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, </w:t>
      </w:r>
      <w:r>
        <w:rPr>
          <w:lang w:eastAsia="ko-KR"/>
        </w:rPr>
        <w:t>조화롭고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용모</w:t>
      </w:r>
      <w:r>
        <w:rPr>
          <w:lang w:eastAsia="ko-KR"/>
        </w:rPr>
        <w:t xml:space="preserve">,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건강미가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얼굴빛을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외적으로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빼닮았습니다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20).</w:t>
      </w:r>
    </w:p>
    <w:p w14:paraId="77917C32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235694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4B8B1883" w14:textId="77777777" w:rsidR="00B21E16" w:rsidRDefault="00B21E16">
      <w:pPr>
        <w:rPr>
          <w:lang w:eastAsia="ko-KR"/>
        </w:rPr>
      </w:pPr>
    </w:p>
    <w:p w14:paraId="32382DA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기묘한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</w:p>
    <w:p w14:paraId="303C7E98" w14:textId="77777777" w:rsidR="00B21E16" w:rsidRDefault="00B21E16">
      <w:pPr>
        <w:rPr>
          <w:lang w:eastAsia="ko-KR"/>
        </w:rPr>
      </w:pPr>
    </w:p>
    <w:p w14:paraId="1BD14AAA" w14:textId="77777777" w:rsidR="00B21E16" w:rsidRDefault="00B21E16">
      <w:pPr>
        <w:rPr>
          <w:lang w:eastAsia="ko-KR"/>
        </w:rPr>
      </w:pPr>
    </w:p>
    <w:p w14:paraId="472A0D2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감사하옴은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지으심이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기묘하심이라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기이함을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아나이다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139:14)</w:t>
      </w:r>
    </w:p>
    <w:p w14:paraId="3346C617" w14:textId="77777777" w:rsidR="00B21E16" w:rsidRDefault="00B21E16">
      <w:pPr>
        <w:rPr>
          <w:lang w:eastAsia="ko-KR"/>
        </w:rPr>
      </w:pPr>
    </w:p>
    <w:p w14:paraId="3D2A3A0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인체의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지적인</w:t>
      </w:r>
      <w:r>
        <w:rPr>
          <w:lang w:eastAsia="ko-KR"/>
        </w:rPr>
        <w:t xml:space="preserve"> </w:t>
      </w:r>
      <w:r>
        <w:rPr>
          <w:lang w:eastAsia="ko-KR"/>
        </w:rPr>
        <w:t>사람들이라도</w:t>
      </w:r>
      <w:r>
        <w:rPr>
          <w:lang w:eastAsia="ko-KR"/>
        </w:rPr>
        <w:t xml:space="preserve"> </w:t>
      </w:r>
      <w:r>
        <w:rPr>
          <w:lang w:eastAsia="ko-KR"/>
        </w:rPr>
        <w:t>인체의</w:t>
      </w:r>
      <w:r>
        <w:rPr>
          <w:lang w:eastAsia="ko-KR"/>
        </w:rPr>
        <w:t xml:space="preserve"> </w:t>
      </w:r>
      <w:r>
        <w:rPr>
          <w:lang w:eastAsia="ko-KR"/>
        </w:rPr>
        <w:t>신비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놀라고</w:t>
      </w:r>
      <w:r>
        <w:rPr>
          <w:lang w:eastAsia="ko-KR"/>
        </w:rPr>
        <w:t xml:space="preserve"> </w:t>
      </w:r>
      <w:r>
        <w:rPr>
          <w:lang w:eastAsia="ko-KR"/>
        </w:rPr>
        <w:t>맙니다</w:t>
      </w:r>
      <w:r>
        <w:rPr>
          <w:lang w:eastAsia="ko-KR"/>
        </w:rPr>
        <w:t xml:space="preserve">. </w:t>
      </w:r>
      <w:r>
        <w:rPr>
          <w:lang w:eastAsia="ko-KR"/>
        </w:rPr>
        <w:t>맥박이</w:t>
      </w:r>
      <w:r>
        <w:rPr>
          <w:lang w:eastAsia="ko-KR"/>
        </w:rPr>
        <w:t xml:space="preserve"> </w:t>
      </w:r>
      <w:r>
        <w:rPr>
          <w:lang w:eastAsia="ko-KR"/>
        </w:rPr>
        <w:t>고동치고</w:t>
      </w:r>
      <w:r>
        <w:rPr>
          <w:lang w:eastAsia="ko-KR"/>
        </w:rPr>
        <w:t xml:space="preserve">, </w:t>
      </w:r>
      <w:r>
        <w:rPr>
          <w:lang w:eastAsia="ko-KR"/>
        </w:rPr>
        <w:t>호흡이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한번</w:t>
      </w:r>
      <w:r>
        <w:rPr>
          <w:lang w:eastAsia="ko-KR"/>
        </w:rPr>
        <w:t xml:space="preserve"> </w:t>
      </w:r>
      <w:r>
        <w:rPr>
          <w:lang w:eastAsia="ko-KR"/>
        </w:rPr>
        <w:t>시작하면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…</w:t>
      </w:r>
      <w:r>
        <w:rPr>
          <w:lang w:eastAsia="ko-KR"/>
        </w:rPr>
        <w:t>박동하는</w:t>
      </w:r>
      <w:r>
        <w:rPr>
          <w:lang w:eastAsia="ko-KR"/>
        </w:rPr>
        <w:t xml:space="preserve"> </w:t>
      </w:r>
      <w:r>
        <w:rPr>
          <w:lang w:eastAsia="ko-KR"/>
        </w:rPr>
        <w:t>심장</w:t>
      </w:r>
      <w:r>
        <w:rPr>
          <w:lang w:eastAsia="ko-KR"/>
        </w:rPr>
        <w:t xml:space="preserve">, </w:t>
      </w:r>
      <w:r>
        <w:rPr>
          <w:lang w:eastAsia="ko-KR"/>
        </w:rPr>
        <w:t>고동치는</w:t>
      </w:r>
      <w:r>
        <w:rPr>
          <w:lang w:eastAsia="ko-KR"/>
        </w:rPr>
        <w:t xml:space="preserve"> </w:t>
      </w:r>
      <w:r>
        <w:rPr>
          <w:lang w:eastAsia="ko-KR"/>
        </w:rPr>
        <w:t>맥박</w:t>
      </w:r>
      <w:r>
        <w:rPr>
          <w:lang w:eastAsia="ko-KR"/>
        </w:rPr>
        <w:t xml:space="preserve">,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유기체의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신경과</w:t>
      </w:r>
      <w:r>
        <w:rPr>
          <w:lang w:eastAsia="ko-KR"/>
        </w:rPr>
        <w:t xml:space="preserve"> </w:t>
      </w:r>
      <w:r>
        <w:rPr>
          <w:lang w:eastAsia="ko-KR"/>
        </w:rPr>
        <w:t>근육은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존재하시는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지속합니다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417).</w:t>
      </w:r>
    </w:p>
    <w:p w14:paraId="1801A21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창조주는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기관을</w:t>
      </w:r>
      <w:r>
        <w:rPr>
          <w:lang w:eastAsia="ko-KR"/>
        </w:rPr>
        <w:t xml:space="preserve"> </w:t>
      </w:r>
      <w:r>
        <w:rPr>
          <w:lang w:eastAsia="ko-KR"/>
        </w:rPr>
        <w:t>만드셨습니다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놀랍고도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만드셨습니다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순종하고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협력한다면</w:t>
      </w:r>
      <w:r>
        <w:rPr>
          <w:lang w:eastAsia="ko-KR"/>
        </w:rPr>
        <w:t xml:space="preserve"> </w:t>
      </w:r>
      <w:r>
        <w:rPr>
          <w:lang w:eastAsia="ko-KR"/>
        </w:rPr>
        <w:t>인간이라는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</w:t>
      </w:r>
      <w:r>
        <w:rPr>
          <w:lang w:eastAsia="ko-KR"/>
        </w:rPr>
        <w:t>건강하게</w:t>
      </w:r>
      <w:r>
        <w:rPr>
          <w:lang w:eastAsia="ko-KR"/>
        </w:rPr>
        <w:t xml:space="preserve"> </w:t>
      </w:r>
      <w:r>
        <w:rPr>
          <w:lang w:eastAsia="ko-KR"/>
        </w:rPr>
        <w:t>보존하겠다고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기관을</w:t>
      </w:r>
      <w:r>
        <w:rPr>
          <w:lang w:eastAsia="ko-KR"/>
        </w:rPr>
        <w:t xml:space="preserve"> </w:t>
      </w:r>
      <w:r>
        <w:rPr>
          <w:lang w:eastAsia="ko-KR"/>
        </w:rPr>
        <w:t>관장하는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기원과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말씀처럼</w:t>
      </w:r>
      <w:r>
        <w:rPr>
          <w:lang w:eastAsia="ko-KR"/>
        </w:rPr>
        <w:t xml:space="preserve"> </w:t>
      </w:r>
      <w:r>
        <w:rPr>
          <w:lang w:eastAsia="ko-KR"/>
        </w:rPr>
        <w:t>신성하게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1B4545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기록하신</w:t>
      </w:r>
      <w:r>
        <w:rPr>
          <w:lang w:eastAsia="ko-KR"/>
        </w:rPr>
        <w:t xml:space="preserve"> </w:t>
      </w:r>
      <w:r>
        <w:rPr>
          <w:lang w:eastAsia="ko-KR"/>
        </w:rPr>
        <w:t>법칙들을</w:t>
      </w:r>
      <w:r>
        <w:rPr>
          <w:lang w:eastAsia="ko-KR"/>
        </w:rPr>
        <w:t xml:space="preserve"> </w:t>
      </w:r>
      <w:r>
        <w:rPr>
          <w:lang w:eastAsia="ko-KR"/>
        </w:rPr>
        <w:t>무시하면서</w:t>
      </w:r>
      <w:r>
        <w:rPr>
          <w:lang w:eastAsia="ko-KR"/>
        </w:rPr>
        <w:t xml:space="preserve"> </w:t>
      </w:r>
      <w:r>
        <w:rPr>
          <w:lang w:eastAsia="ko-KR"/>
        </w:rPr>
        <w:t>부주의하고</w:t>
      </w:r>
      <w:r>
        <w:rPr>
          <w:lang w:eastAsia="ko-KR"/>
        </w:rPr>
        <w:t xml:space="preserve"> </w:t>
      </w:r>
      <w:r>
        <w:rPr>
          <w:lang w:eastAsia="ko-KR"/>
        </w:rPr>
        <w:t>무신경하게</w:t>
      </w:r>
      <w:r>
        <w:rPr>
          <w:lang w:eastAsia="ko-KR"/>
        </w:rPr>
        <w:t xml:space="preserve"> </w:t>
      </w:r>
      <w:r>
        <w:rPr>
          <w:lang w:eastAsia="ko-KR"/>
        </w:rPr>
        <w:t>행동하거나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작용</w:t>
      </w:r>
      <w:r>
        <w:rPr>
          <w:lang w:eastAsia="ko-KR"/>
        </w:rPr>
        <w:t xml:space="preserve"> </w:t>
      </w:r>
      <w:r>
        <w:rPr>
          <w:lang w:eastAsia="ko-KR"/>
        </w:rPr>
        <w:t>원리를</w:t>
      </w:r>
      <w:r>
        <w:rPr>
          <w:lang w:eastAsia="ko-KR"/>
        </w:rPr>
        <w:t xml:space="preserve"> </w:t>
      </w:r>
      <w:r>
        <w:rPr>
          <w:lang w:eastAsia="ko-KR"/>
        </w:rPr>
        <w:t>오용하는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어기는</w:t>
      </w:r>
      <w:r>
        <w:rPr>
          <w:lang w:eastAsia="ko-KR"/>
        </w:rPr>
        <w:t xml:space="preserve"> </w:t>
      </w:r>
      <w:r>
        <w:rPr>
          <w:lang w:eastAsia="ko-KR"/>
        </w:rPr>
        <w:t>짓입니다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자연계에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감탄할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작품은</w:t>
      </w:r>
      <w:r>
        <w:rPr>
          <w:lang w:eastAsia="ko-KR"/>
        </w:rPr>
        <w:t xml:space="preserve"> </w:t>
      </w:r>
      <w:r>
        <w:rPr>
          <w:lang w:eastAsia="ko-KR"/>
        </w:rPr>
        <w:t>인간입니다</w:t>
      </w:r>
      <w:r>
        <w:rPr>
          <w:lang w:eastAsia="ko-KR"/>
        </w:rPr>
        <w:t>(MM, 221).</w:t>
      </w:r>
    </w:p>
    <w:p w14:paraId="4E14CE2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기관을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장치의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신중하게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(MS 49, 1897.).</w:t>
      </w:r>
    </w:p>
    <w:p w14:paraId="0F3640C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생리학을</w:t>
      </w:r>
      <w:r>
        <w:rPr>
          <w:lang w:eastAsia="ko-KR"/>
        </w:rPr>
        <w:t xml:space="preserve"> </w:t>
      </w:r>
      <w:r>
        <w:rPr>
          <w:lang w:eastAsia="ko-KR"/>
        </w:rPr>
        <w:t>공부하면서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‘</w:t>
      </w:r>
      <w:r>
        <w:rPr>
          <w:lang w:eastAsia="ko-KR"/>
        </w:rPr>
        <w:t>기묘하게</w:t>
      </w:r>
      <w:r>
        <w:rPr>
          <w:lang w:eastAsia="ko-KR"/>
        </w:rPr>
        <w:t xml:space="preserve">’ </w:t>
      </w:r>
      <w:r>
        <w:rPr>
          <w:lang w:eastAsia="ko-KR"/>
        </w:rPr>
        <w:t>지음</w:t>
      </w:r>
      <w:r>
        <w:rPr>
          <w:lang w:eastAsia="ko-KR"/>
        </w:rPr>
        <w:t xml:space="preserve"> </w:t>
      </w:r>
      <w:r>
        <w:rPr>
          <w:lang w:eastAsia="ko-KR"/>
        </w:rPr>
        <w:t>받았다는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깨달으면</w:t>
      </w:r>
      <w:r>
        <w:rPr>
          <w:lang w:eastAsia="ko-KR"/>
        </w:rPr>
        <w:t xml:space="preserve"> </w:t>
      </w:r>
      <w:r>
        <w:rPr>
          <w:lang w:eastAsia="ko-KR"/>
        </w:rPr>
        <w:t>경외심이</w:t>
      </w:r>
      <w:r>
        <w:rPr>
          <w:lang w:eastAsia="ko-KR"/>
        </w:rPr>
        <w:t xml:space="preserve"> </w:t>
      </w:r>
      <w:r>
        <w:rPr>
          <w:lang w:eastAsia="ko-KR"/>
        </w:rPr>
        <w:t>우러날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작품을</w:t>
      </w:r>
      <w:r>
        <w:rPr>
          <w:lang w:eastAsia="ko-KR"/>
        </w:rPr>
        <w:t xml:space="preserve"> </w:t>
      </w:r>
      <w:r>
        <w:rPr>
          <w:lang w:eastAsia="ko-KR"/>
        </w:rPr>
        <w:t>훼손하는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이루고자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하고픈</w:t>
      </w:r>
      <w:r>
        <w:rPr>
          <w:lang w:eastAsia="ko-KR"/>
        </w:rPr>
        <w:t xml:space="preserve"> </w:t>
      </w:r>
      <w:r>
        <w:rPr>
          <w:lang w:eastAsia="ko-KR"/>
        </w:rPr>
        <w:t>열망이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희생이나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부정의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특권과</w:t>
      </w:r>
      <w:r>
        <w:rPr>
          <w:lang w:eastAsia="ko-KR"/>
        </w:rPr>
        <w:t xml:space="preserve"> </w:t>
      </w:r>
      <w:r>
        <w:rPr>
          <w:lang w:eastAsia="ko-KR"/>
        </w:rPr>
        <w:t>복이라고</w:t>
      </w:r>
      <w:r>
        <w:rPr>
          <w:lang w:eastAsia="ko-KR"/>
        </w:rPr>
        <w:t xml:space="preserve"> </w:t>
      </w:r>
      <w:r>
        <w:rPr>
          <w:lang w:eastAsia="ko-KR"/>
        </w:rPr>
        <w:t>여기게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201).</w:t>
      </w:r>
    </w:p>
    <w:p w14:paraId="2F60077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0BD6D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6B3D07A9" w14:textId="77777777" w:rsidR="00B21E16" w:rsidRDefault="00B21E16">
      <w:pPr>
        <w:rPr>
          <w:lang w:eastAsia="ko-KR"/>
        </w:rPr>
      </w:pPr>
    </w:p>
    <w:p w14:paraId="1F5BC24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곧바르게</w:t>
      </w:r>
      <w:r>
        <w:rPr>
          <w:lang w:eastAsia="ko-KR"/>
        </w:rPr>
        <w:t xml:space="preserve"> </w:t>
      </w:r>
      <w:r>
        <w:rPr>
          <w:lang w:eastAsia="ko-KR"/>
        </w:rPr>
        <w:t>지으셨다</w:t>
      </w:r>
    </w:p>
    <w:p w14:paraId="1E38D637" w14:textId="77777777" w:rsidR="00B21E16" w:rsidRDefault="00B21E16">
      <w:pPr>
        <w:rPr>
          <w:lang w:eastAsia="ko-KR"/>
        </w:rPr>
      </w:pPr>
    </w:p>
    <w:p w14:paraId="057ECD35" w14:textId="77777777" w:rsidR="00B21E16" w:rsidRDefault="00B21E16">
      <w:pPr>
        <w:rPr>
          <w:lang w:eastAsia="ko-KR"/>
        </w:rPr>
      </w:pPr>
    </w:p>
    <w:p w14:paraId="6C9319D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만드셨지만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짓을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했다는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”(</w:t>
      </w:r>
      <w:r>
        <w:rPr>
          <w:lang w:eastAsia="ko-KR"/>
        </w:rPr>
        <w:t>전</w:t>
      </w:r>
      <w:r>
        <w:rPr>
          <w:lang w:eastAsia="ko-KR"/>
        </w:rPr>
        <w:t xml:space="preserve"> 7:29, </w:t>
      </w:r>
      <w:r>
        <w:rPr>
          <w:lang w:eastAsia="ko-KR"/>
        </w:rPr>
        <w:t>우리말성경</w:t>
      </w:r>
      <w:r>
        <w:rPr>
          <w:lang w:eastAsia="ko-KR"/>
        </w:rPr>
        <w:t>)</w:t>
      </w:r>
    </w:p>
    <w:p w14:paraId="6252E754" w14:textId="77777777" w:rsidR="00B21E16" w:rsidRDefault="00B21E16">
      <w:pPr>
        <w:rPr>
          <w:lang w:eastAsia="ko-KR"/>
        </w:rPr>
      </w:pPr>
    </w:p>
    <w:p w14:paraId="2181718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개혁은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기별에서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부분입니다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개혁을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백성인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퇴보해서는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진보를</w:t>
      </w:r>
      <w:r>
        <w:rPr>
          <w:lang w:eastAsia="ko-KR"/>
        </w:rPr>
        <w:t xml:space="preserve"> </w:t>
      </w:r>
      <w:r>
        <w:rPr>
          <w:lang w:eastAsia="ko-KR"/>
        </w:rPr>
        <w:t>이루어야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법칙과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맺어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확립해야만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(CH, 49).</w:t>
      </w:r>
    </w:p>
    <w:p w14:paraId="7DED5D7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자세로</w:t>
      </w:r>
      <w:r>
        <w:rPr>
          <w:lang w:eastAsia="ko-KR"/>
        </w:rPr>
        <w:t xml:space="preserve"> </w:t>
      </w:r>
      <w:r>
        <w:rPr>
          <w:lang w:eastAsia="ko-KR"/>
        </w:rPr>
        <w:t>앉고</w:t>
      </w:r>
      <w:r>
        <w:rPr>
          <w:lang w:eastAsia="ko-KR"/>
        </w:rPr>
        <w:t xml:space="preserve"> </w:t>
      </w:r>
      <w:r>
        <w:rPr>
          <w:lang w:eastAsia="ko-KR"/>
        </w:rPr>
        <w:t>서겠다는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세워야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곧바르게</w:t>
      </w:r>
      <w:r>
        <w:rPr>
          <w:lang w:eastAsia="ko-KR"/>
        </w:rPr>
        <w:t xml:space="preserve"> </w:t>
      </w:r>
      <w:r>
        <w:rPr>
          <w:lang w:eastAsia="ko-KR"/>
        </w:rPr>
        <w:t>지으셨습니다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신체적인</w:t>
      </w:r>
      <w:r>
        <w:rPr>
          <w:lang w:eastAsia="ko-KR"/>
        </w:rPr>
        <w:t xml:space="preserve"> </w:t>
      </w:r>
      <w:r>
        <w:rPr>
          <w:lang w:eastAsia="ko-KR"/>
        </w:rPr>
        <w:t>유익뿐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우아함</w:t>
      </w:r>
      <w:r>
        <w:rPr>
          <w:lang w:eastAsia="ko-KR"/>
        </w:rPr>
        <w:t xml:space="preserve">, </w:t>
      </w:r>
      <w:r>
        <w:rPr>
          <w:lang w:eastAsia="ko-KR"/>
        </w:rPr>
        <w:t>품위</w:t>
      </w:r>
      <w:r>
        <w:rPr>
          <w:lang w:eastAsia="ko-KR"/>
        </w:rPr>
        <w:t xml:space="preserve">, </w:t>
      </w:r>
      <w:r>
        <w:rPr>
          <w:lang w:eastAsia="ko-KR"/>
        </w:rPr>
        <w:t>침착함</w:t>
      </w:r>
      <w:r>
        <w:rPr>
          <w:lang w:eastAsia="ko-KR"/>
        </w:rPr>
        <w:t xml:space="preserve">, </w:t>
      </w:r>
      <w:r>
        <w:rPr>
          <w:lang w:eastAsia="ko-KR"/>
        </w:rPr>
        <w:t>용기</w:t>
      </w:r>
      <w:r>
        <w:rPr>
          <w:lang w:eastAsia="ko-KR"/>
        </w:rPr>
        <w:t xml:space="preserve">, </w:t>
      </w:r>
      <w:r>
        <w:rPr>
          <w:lang w:eastAsia="ko-KR"/>
        </w:rPr>
        <w:t>자립심과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정신적</w:t>
      </w:r>
      <w:r>
        <w:rPr>
          <w:lang w:eastAsia="ko-KR"/>
        </w:rPr>
        <w:t>·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유익까지</w:t>
      </w:r>
      <w:r>
        <w:rPr>
          <w:lang w:eastAsia="ko-KR"/>
        </w:rPr>
        <w:t xml:space="preserve"> </w:t>
      </w:r>
      <w:r>
        <w:rPr>
          <w:lang w:eastAsia="ko-KR"/>
        </w:rPr>
        <w:t>얻기를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똑바로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자세는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198).</w:t>
      </w:r>
    </w:p>
    <w:p w14:paraId="1626E5F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폐는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원활하게</w:t>
      </w:r>
      <w:r>
        <w:rPr>
          <w:lang w:eastAsia="ko-KR"/>
        </w:rPr>
        <w:t xml:space="preserve"> </w:t>
      </w:r>
      <w:r>
        <w:rPr>
          <w:lang w:eastAsia="ko-KR"/>
        </w:rPr>
        <w:t>활동해야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활동이</w:t>
      </w:r>
      <w:r>
        <w:rPr>
          <w:lang w:eastAsia="ko-KR"/>
        </w:rPr>
        <w:t xml:space="preserve"> </w:t>
      </w:r>
      <w:r>
        <w:rPr>
          <w:lang w:eastAsia="ko-KR"/>
        </w:rPr>
        <w:t>원활해야</w:t>
      </w:r>
      <w:r>
        <w:rPr>
          <w:lang w:eastAsia="ko-KR"/>
        </w:rPr>
        <w:t xml:space="preserve"> </w:t>
      </w:r>
      <w:r>
        <w:rPr>
          <w:lang w:eastAsia="ko-KR"/>
        </w:rPr>
        <w:t>폐의</w:t>
      </w:r>
      <w:r>
        <w:rPr>
          <w:lang w:eastAsia="ko-KR"/>
        </w:rPr>
        <w:t xml:space="preserve"> </w:t>
      </w:r>
      <w:r>
        <w:rPr>
          <w:lang w:eastAsia="ko-KR"/>
        </w:rPr>
        <w:t>용량도</w:t>
      </w:r>
      <w:r>
        <w:rPr>
          <w:lang w:eastAsia="ko-KR"/>
        </w:rPr>
        <w:t xml:space="preserve"> </w:t>
      </w:r>
      <w:r>
        <w:rPr>
          <w:lang w:eastAsia="ko-KR"/>
        </w:rPr>
        <w:t>늘어납니다</w:t>
      </w:r>
      <w:r>
        <w:rPr>
          <w:lang w:eastAsia="ko-KR"/>
        </w:rPr>
        <w:t xml:space="preserve">. </w:t>
      </w:r>
      <w:r>
        <w:rPr>
          <w:lang w:eastAsia="ko-KR"/>
        </w:rPr>
        <w:t>폐가</w:t>
      </w:r>
      <w:r>
        <w:rPr>
          <w:lang w:eastAsia="ko-KR"/>
        </w:rPr>
        <w:t xml:space="preserve"> </w:t>
      </w:r>
      <w:r>
        <w:rPr>
          <w:lang w:eastAsia="ko-KR"/>
        </w:rPr>
        <w:t>조여지거나</w:t>
      </w:r>
      <w:r>
        <w:rPr>
          <w:lang w:eastAsia="ko-KR"/>
        </w:rPr>
        <w:t xml:space="preserve"> </w:t>
      </w:r>
      <w:r>
        <w:rPr>
          <w:lang w:eastAsia="ko-KR"/>
        </w:rPr>
        <w:t>압박을</w:t>
      </w:r>
      <w:r>
        <w:rPr>
          <w:lang w:eastAsia="ko-KR"/>
        </w:rPr>
        <w:t xml:space="preserve"> </w:t>
      </w:r>
      <w:r>
        <w:rPr>
          <w:lang w:eastAsia="ko-KR"/>
        </w:rPr>
        <w:t>받으면</w:t>
      </w:r>
      <w:r>
        <w:rPr>
          <w:lang w:eastAsia="ko-KR"/>
        </w:rPr>
        <w:t xml:space="preserve"> </w:t>
      </w:r>
      <w:r>
        <w:rPr>
          <w:lang w:eastAsia="ko-KR"/>
        </w:rPr>
        <w:t>폐활량은</w:t>
      </w:r>
      <w:r>
        <w:rPr>
          <w:lang w:eastAsia="ko-KR"/>
        </w:rPr>
        <w:t xml:space="preserve"> </w:t>
      </w:r>
      <w:r>
        <w:rPr>
          <w:lang w:eastAsia="ko-KR"/>
        </w:rPr>
        <w:t>줄어듭니다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습관의</w:t>
      </w:r>
      <w:r>
        <w:rPr>
          <w:lang w:eastAsia="ko-KR"/>
        </w:rPr>
        <w:t xml:space="preserve"> </w:t>
      </w:r>
      <w:r>
        <w:rPr>
          <w:lang w:eastAsia="ko-KR"/>
        </w:rPr>
        <w:t>부작용은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앉아서</w:t>
      </w:r>
      <w:r>
        <w:rPr>
          <w:lang w:eastAsia="ko-KR"/>
        </w:rPr>
        <w:t xml:space="preserve"> </w:t>
      </w:r>
      <w:r>
        <w:rPr>
          <w:lang w:eastAsia="ko-KR"/>
        </w:rPr>
        <w:t>구부정한</w:t>
      </w:r>
      <w:r>
        <w:rPr>
          <w:lang w:eastAsia="ko-KR"/>
        </w:rPr>
        <w:t xml:space="preserve"> </w:t>
      </w:r>
      <w:r>
        <w:rPr>
          <w:lang w:eastAsia="ko-KR"/>
        </w:rPr>
        <w:t>자세로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흔하게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호흡이</w:t>
      </w:r>
      <w:r>
        <w:rPr>
          <w:lang w:eastAsia="ko-KR"/>
        </w:rPr>
        <w:t xml:space="preserve"> </w:t>
      </w:r>
      <w:r>
        <w:rPr>
          <w:lang w:eastAsia="ko-KR"/>
        </w:rPr>
        <w:t>불가능합니다</w:t>
      </w:r>
      <w:r>
        <w:rPr>
          <w:lang w:eastAsia="ko-KR"/>
        </w:rPr>
        <w:t xml:space="preserve">. </w:t>
      </w:r>
      <w:r>
        <w:rPr>
          <w:lang w:eastAsia="ko-KR"/>
        </w:rPr>
        <w:t>얕은</w:t>
      </w:r>
      <w:r>
        <w:rPr>
          <w:lang w:eastAsia="ko-KR"/>
        </w:rPr>
        <w:t xml:space="preserve"> </w:t>
      </w:r>
      <w:r>
        <w:rPr>
          <w:lang w:eastAsia="ko-KR"/>
        </w:rPr>
        <w:t>호흡이</w:t>
      </w:r>
      <w:r>
        <w:rPr>
          <w:lang w:eastAsia="ko-KR"/>
        </w:rPr>
        <w:t xml:space="preserve"> </w:t>
      </w:r>
      <w:r>
        <w:rPr>
          <w:lang w:eastAsia="ko-KR"/>
        </w:rPr>
        <w:t>금세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폐는</w:t>
      </w:r>
      <w:r>
        <w:rPr>
          <w:lang w:eastAsia="ko-KR"/>
        </w:rPr>
        <w:t xml:space="preserve"> </w:t>
      </w:r>
      <w:r>
        <w:rPr>
          <w:lang w:eastAsia="ko-KR"/>
        </w:rPr>
        <w:t>팽창하는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잃습니다</w:t>
      </w:r>
      <w:r>
        <w:rPr>
          <w:lang w:eastAsia="ko-KR"/>
        </w:rPr>
        <w:t>. …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산소의</w:t>
      </w:r>
      <w:r>
        <w:rPr>
          <w:lang w:eastAsia="ko-KR"/>
        </w:rPr>
        <w:t xml:space="preserve"> </w:t>
      </w:r>
      <w:r>
        <w:rPr>
          <w:lang w:eastAsia="ko-KR"/>
        </w:rPr>
        <w:t>공급이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혈액은</w:t>
      </w:r>
      <w:r>
        <w:rPr>
          <w:lang w:eastAsia="ko-KR"/>
        </w:rPr>
        <w:t xml:space="preserve"> </w:t>
      </w:r>
      <w:r>
        <w:rPr>
          <w:lang w:eastAsia="ko-KR"/>
        </w:rPr>
        <w:t>느리게</w:t>
      </w:r>
      <w:r>
        <w:rPr>
          <w:lang w:eastAsia="ko-KR"/>
        </w:rPr>
        <w:t xml:space="preserve"> </w:t>
      </w:r>
      <w:r>
        <w:rPr>
          <w:lang w:eastAsia="ko-KR"/>
        </w:rPr>
        <w:t>순환합니다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272-273).</w:t>
      </w:r>
    </w:p>
    <w:p w14:paraId="6D50D8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자세</w:t>
      </w:r>
      <w:r>
        <w:rPr>
          <w:lang w:eastAsia="ko-KR"/>
        </w:rPr>
        <w:t xml:space="preserve"> </w:t>
      </w:r>
      <w:r>
        <w:rPr>
          <w:lang w:eastAsia="ko-KR"/>
        </w:rPr>
        <w:t>다음으로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호흡과</w:t>
      </w:r>
      <w:r>
        <w:rPr>
          <w:lang w:eastAsia="ko-KR"/>
        </w:rPr>
        <w:t xml:space="preserve"> </w:t>
      </w:r>
      <w:r>
        <w:rPr>
          <w:lang w:eastAsia="ko-KR"/>
        </w:rPr>
        <w:t>음성의</w:t>
      </w:r>
      <w:r>
        <w:rPr>
          <w:lang w:eastAsia="ko-KR"/>
        </w:rPr>
        <w:t xml:space="preserve"> </w:t>
      </w:r>
      <w:r>
        <w:rPr>
          <w:lang w:eastAsia="ko-KR"/>
        </w:rPr>
        <w:t>훈련입니다</w:t>
      </w:r>
      <w:r>
        <w:rPr>
          <w:lang w:eastAsia="ko-KR"/>
        </w:rPr>
        <w:t xml:space="preserve">. </w:t>
      </w:r>
      <w:r>
        <w:rPr>
          <w:lang w:eastAsia="ko-KR"/>
        </w:rPr>
        <w:t>똑바로</w:t>
      </w:r>
      <w:r>
        <w:rPr>
          <w:lang w:eastAsia="ko-KR"/>
        </w:rPr>
        <w:t xml:space="preserve"> </w:t>
      </w:r>
      <w:r>
        <w:rPr>
          <w:lang w:eastAsia="ko-KR"/>
        </w:rPr>
        <w:t>앉고</w:t>
      </w:r>
      <w:r>
        <w:rPr>
          <w:lang w:eastAsia="ko-KR"/>
        </w:rPr>
        <w:t xml:space="preserve"> </w:t>
      </w:r>
      <w:r>
        <w:rPr>
          <w:lang w:eastAsia="ko-KR"/>
        </w:rPr>
        <w:t>서는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호흡할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읽거나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발성을</w:t>
      </w:r>
      <w:r>
        <w:rPr>
          <w:lang w:eastAsia="ko-KR"/>
        </w:rPr>
        <w:t xml:space="preserve"> </w:t>
      </w:r>
      <w:r>
        <w:rPr>
          <w:lang w:eastAsia="ko-KR"/>
        </w:rPr>
        <w:t>하려면</w:t>
      </w:r>
      <w:r>
        <w:rPr>
          <w:lang w:eastAsia="ko-KR"/>
        </w:rPr>
        <w:t xml:space="preserve">, </w:t>
      </w:r>
      <w:r>
        <w:rPr>
          <w:lang w:eastAsia="ko-KR"/>
        </w:rPr>
        <w:t>호흡</w:t>
      </w:r>
      <w:r>
        <w:rPr>
          <w:lang w:eastAsia="ko-KR"/>
        </w:rPr>
        <w:t xml:space="preserve"> </w:t>
      </w:r>
      <w:r>
        <w:rPr>
          <w:lang w:eastAsia="ko-KR"/>
        </w:rPr>
        <w:t>시에</w:t>
      </w:r>
      <w:r>
        <w:rPr>
          <w:lang w:eastAsia="ko-KR"/>
        </w:rPr>
        <w:t xml:space="preserve"> </w:t>
      </w:r>
      <w:r>
        <w:rPr>
          <w:lang w:eastAsia="ko-KR"/>
        </w:rPr>
        <w:t>복부</w:t>
      </w:r>
      <w:r>
        <w:rPr>
          <w:lang w:eastAsia="ko-KR"/>
        </w:rPr>
        <w:t xml:space="preserve"> </w:t>
      </w:r>
      <w:r>
        <w:rPr>
          <w:lang w:eastAsia="ko-KR"/>
        </w:rPr>
        <w:t>근육을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, </w:t>
      </w:r>
      <w:r>
        <w:rPr>
          <w:lang w:eastAsia="ko-KR"/>
        </w:rPr>
        <w:t>호흡</w:t>
      </w:r>
      <w:r>
        <w:rPr>
          <w:lang w:eastAsia="ko-KR"/>
        </w:rPr>
        <w:t xml:space="preserve"> </w:t>
      </w:r>
      <w:r>
        <w:rPr>
          <w:lang w:eastAsia="ko-KR"/>
        </w:rPr>
        <w:t>기관에는</w:t>
      </w:r>
      <w:r>
        <w:rPr>
          <w:lang w:eastAsia="ko-KR"/>
        </w:rPr>
        <w:t xml:space="preserve"> </w:t>
      </w:r>
      <w:r>
        <w:rPr>
          <w:lang w:eastAsia="ko-KR"/>
        </w:rPr>
        <w:t>압박을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목</w:t>
      </w:r>
      <w:r>
        <w:rPr>
          <w:lang w:eastAsia="ko-KR"/>
        </w:rPr>
        <w:t xml:space="preserve"> </w:t>
      </w:r>
      <w:r>
        <w:rPr>
          <w:lang w:eastAsia="ko-KR"/>
        </w:rPr>
        <w:t>근육이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복부</w:t>
      </w:r>
      <w:r>
        <w:rPr>
          <w:lang w:eastAsia="ko-KR"/>
        </w:rPr>
        <w:t xml:space="preserve"> </w:t>
      </w:r>
      <w:r>
        <w:rPr>
          <w:lang w:eastAsia="ko-KR"/>
        </w:rPr>
        <w:t>근육에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목과</w:t>
      </w:r>
      <w:r>
        <w:rPr>
          <w:lang w:eastAsia="ko-KR"/>
        </w:rPr>
        <w:t xml:space="preserve"> </w:t>
      </w:r>
      <w:r>
        <w:rPr>
          <w:lang w:eastAsia="ko-KR"/>
        </w:rPr>
        <w:t>폐의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피로감과</w:t>
      </w:r>
      <w:r>
        <w:rPr>
          <w:lang w:eastAsia="ko-KR"/>
        </w:rPr>
        <w:t xml:space="preserve"> </w:t>
      </w:r>
      <w:r>
        <w:rPr>
          <w:lang w:eastAsia="ko-KR"/>
        </w:rPr>
        <w:t>질병을</w:t>
      </w:r>
      <w:r>
        <w:rPr>
          <w:lang w:eastAsia="ko-KR"/>
        </w:rPr>
        <w:t xml:space="preserve"> </w:t>
      </w:r>
      <w:r>
        <w:rPr>
          <w:lang w:eastAsia="ko-KR"/>
        </w:rPr>
        <w:t>예방할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198-199).</w:t>
      </w:r>
    </w:p>
    <w:p w14:paraId="518D661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양호하게</w:t>
      </w:r>
      <w:r>
        <w:rPr>
          <w:lang w:eastAsia="ko-KR"/>
        </w:rPr>
        <w:t xml:space="preserve"> </w:t>
      </w:r>
      <w:r>
        <w:rPr>
          <w:lang w:eastAsia="ko-KR"/>
        </w:rPr>
        <w:t>유지하려면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유지하도록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(Letter 63, 1904.).</w:t>
      </w:r>
    </w:p>
    <w:p w14:paraId="3892227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940620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15FE897B" w14:textId="77777777" w:rsidR="00B21E16" w:rsidRDefault="00B21E16">
      <w:pPr>
        <w:rPr>
          <w:lang w:eastAsia="ko-KR"/>
        </w:rPr>
      </w:pPr>
    </w:p>
    <w:p w14:paraId="60ECF7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청결</w:t>
      </w:r>
    </w:p>
    <w:p w14:paraId="7DE824FB" w14:textId="77777777" w:rsidR="00B21E16" w:rsidRDefault="00B21E16">
      <w:pPr>
        <w:rPr>
          <w:lang w:eastAsia="ko-KR"/>
        </w:rPr>
      </w:pPr>
    </w:p>
    <w:p w14:paraId="4DDFBAE7" w14:textId="77777777" w:rsidR="00B21E16" w:rsidRDefault="00B21E16">
      <w:pPr>
        <w:rPr>
          <w:lang w:eastAsia="ko-KR"/>
        </w:rPr>
      </w:pPr>
    </w:p>
    <w:p w14:paraId="1B12045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뿌림을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양심으로부터</w:t>
      </w:r>
      <w:r>
        <w:rPr>
          <w:lang w:eastAsia="ko-KR"/>
        </w:rPr>
        <w:t xml:space="preserve"> </w:t>
      </w:r>
      <w:r>
        <w:rPr>
          <w:lang w:eastAsia="ko-KR"/>
        </w:rPr>
        <w:t>벗어나고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맑은</w:t>
      </w:r>
      <w:r>
        <w:rPr>
          <w:lang w:eastAsia="ko-KR"/>
        </w:rPr>
        <w:t xml:space="preserve"> </w:t>
      </w:r>
      <w:r>
        <w:rPr>
          <w:lang w:eastAsia="ko-KR"/>
        </w:rPr>
        <w:t>물로</w:t>
      </w:r>
      <w:r>
        <w:rPr>
          <w:lang w:eastAsia="ko-KR"/>
        </w:rPr>
        <w:t xml:space="preserve"> </w:t>
      </w:r>
      <w:r>
        <w:rPr>
          <w:lang w:eastAsia="ko-KR"/>
        </w:rPr>
        <w:t>씻음을</w:t>
      </w:r>
      <w:r>
        <w:rPr>
          <w:lang w:eastAsia="ko-KR"/>
        </w:rPr>
        <w:t xml:space="preserve"> </w:t>
      </w:r>
      <w:r>
        <w:rPr>
          <w:lang w:eastAsia="ko-KR"/>
        </w:rPr>
        <w:t>받았으니</w:t>
      </w:r>
      <w:r>
        <w:rPr>
          <w:lang w:eastAsia="ko-KR"/>
        </w:rPr>
        <w:t xml:space="preserve"> </w:t>
      </w:r>
      <w:r>
        <w:rPr>
          <w:lang w:eastAsia="ko-KR"/>
        </w:rPr>
        <w:t>참마음과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나아가자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10:22)</w:t>
      </w:r>
    </w:p>
    <w:p w14:paraId="1D3E3276" w14:textId="77777777" w:rsidR="00B21E16" w:rsidRDefault="00B21E16">
      <w:pPr>
        <w:rPr>
          <w:lang w:eastAsia="ko-KR"/>
        </w:rPr>
      </w:pPr>
    </w:p>
    <w:p w14:paraId="7622A81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철저한</w:t>
      </w:r>
      <w:r>
        <w:rPr>
          <w:lang w:eastAsia="ko-KR"/>
        </w:rPr>
        <w:t xml:space="preserve"> </w:t>
      </w:r>
      <w:r>
        <w:rPr>
          <w:lang w:eastAsia="ko-KR"/>
        </w:rPr>
        <w:t>청결은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>·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필수입니다</w:t>
      </w:r>
      <w:r>
        <w:rPr>
          <w:lang w:eastAsia="ko-KR"/>
        </w:rPr>
        <w:t xml:space="preserve">. </w:t>
      </w:r>
      <w:r>
        <w:rPr>
          <w:lang w:eastAsia="ko-KR"/>
        </w:rPr>
        <w:t>불순물은</w:t>
      </w:r>
      <w:r>
        <w:rPr>
          <w:lang w:eastAsia="ko-KR"/>
        </w:rPr>
        <w:t xml:space="preserve"> </w:t>
      </w:r>
      <w:r>
        <w:rPr>
          <w:lang w:eastAsia="ko-KR"/>
        </w:rPr>
        <w:t>피부를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배출됩니다</w:t>
      </w:r>
      <w:r>
        <w:rPr>
          <w:lang w:eastAsia="ko-KR"/>
        </w:rPr>
        <w:t xml:space="preserve">.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목욕하여</w:t>
      </w:r>
      <w:r>
        <w:rPr>
          <w:lang w:eastAsia="ko-KR"/>
        </w:rPr>
        <w:t xml:space="preserve"> </w:t>
      </w:r>
      <w:r>
        <w:rPr>
          <w:lang w:eastAsia="ko-KR"/>
        </w:rPr>
        <w:t>청결을</w:t>
      </w:r>
      <w:r>
        <w:rPr>
          <w:lang w:eastAsia="ko-KR"/>
        </w:rPr>
        <w:t xml:space="preserve"> </w:t>
      </w:r>
      <w:r>
        <w:rPr>
          <w:lang w:eastAsia="ko-KR"/>
        </w:rPr>
        <w:t>유지하지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피부의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모공은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막힙니다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피부를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빠져나가야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불순물이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배출</w:t>
      </w:r>
      <w:r>
        <w:rPr>
          <w:lang w:eastAsia="ko-KR"/>
        </w:rPr>
        <w:t xml:space="preserve"> </w:t>
      </w:r>
      <w:r>
        <w:rPr>
          <w:lang w:eastAsia="ko-KR"/>
        </w:rPr>
        <w:t>기관에</w:t>
      </w:r>
      <w:r>
        <w:rPr>
          <w:lang w:eastAsia="ko-KR"/>
        </w:rPr>
        <w:t xml:space="preserve"> </w:t>
      </w:r>
      <w:r>
        <w:rPr>
          <w:lang w:eastAsia="ko-KR"/>
        </w:rPr>
        <w:t>부가적인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 …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목욕은</w:t>
      </w:r>
      <w:r>
        <w:rPr>
          <w:lang w:eastAsia="ko-KR"/>
        </w:rPr>
        <w:t xml:space="preserve"> </w:t>
      </w:r>
      <w:r>
        <w:rPr>
          <w:lang w:eastAsia="ko-KR"/>
        </w:rPr>
        <w:t>감기를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혈액의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촉진하기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혈액이</w:t>
      </w:r>
      <w:r>
        <w:rPr>
          <w:lang w:eastAsia="ko-KR"/>
        </w:rPr>
        <w:t xml:space="preserve"> </w:t>
      </w:r>
      <w:r>
        <w:rPr>
          <w:lang w:eastAsia="ko-KR"/>
        </w:rPr>
        <w:t>표피까지</w:t>
      </w:r>
      <w:r>
        <w:rPr>
          <w:lang w:eastAsia="ko-KR"/>
        </w:rPr>
        <w:t xml:space="preserve"> </w:t>
      </w:r>
      <w:r>
        <w:rPr>
          <w:lang w:eastAsia="ko-KR"/>
        </w:rPr>
        <w:t>이르고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원활하고</w:t>
      </w:r>
      <w:r>
        <w:rPr>
          <w:lang w:eastAsia="ko-KR"/>
        </w:rPr>
        <w:t xml:space="preserve"> </w:t>
      </w:r>
      <w:r>
        <w:rPr>
          <w:lang w:eastAsia="ko-KR"/>
        </w:rPr>
        <w:t>규칙적으로</w:t>
      </w:r>
      <w:r>
        <w:rPr>
          <w:lang w:eastAsia="ko-KR"/>
        </w:rPr>
        <w:t xml:space="preserve"> </w:t>
      </w:r>
      <w:r>
        <w:rPr>
          <w:lang w:eastAsia="ko-KR"/>
        </w:rPr>
        <w:t>순환합니다</w:t>
      </w:r>
      <w:r>
        <w:rPr>
          <w:lang w:eastAsia="ko-KR"/>
        </w:rPr>
        <w:t xml:space="preserve">.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신체가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활기를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근육은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유연해지고</w:t>
      </w:r>
      <w:r>
        <w:rPr>
          <w:lang w:eastAsia="ko-KR"/>
        </w:rPr>
        <w:t xml:space="preserve">, </w:t>
      </w:r>
      <w:r>
        <w:rPr>
          <w:lang w:eastAsia="ko-KR"/>
        </w:rPr>
        <w:t>지성은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명석해집니다</w:t>
      </w:r>
      <w:r>
        <w:rPr>
          <w:lang w:eastAsia="ko-KR"/>
        </w:rPr>
        <w:t xml:space="preserve">. </w:t>
      </w:r>
      <w:r>
        <w:rPr>
          <w:lang w:eastAsia="ko-KR"/>
        </w:rPr>
        <w:t>목욕은</w:t>
      </w:r>
      <w:r>
        <w:rPr>
          <w:lang w:eastAsia="ko-KR"/>
        </w:rPr>
        <w:t xml:space="preserve"> </w:t>
      </w:r>
      <w:r>
        <w:rPr>
          <w:lang w:eastAsia="ko-KR"/>
        </w:rPr>
        <w:t>신경을</w:t>
      </w:r>
      <w:r>
        <w:rPr>
          <w:lang w:eastAsia="ko-KR"/>
        </w:rPr>
        <w:t xml:space="preserve"> </w:t>
      </w:r>
      <w:r>
        <w:rPr>
          <w:lang w:eastAsia="ko-KR"/>
        </w:rPr>
        <w:t>안정시킵니다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276).</w:t>
      </w:r>
    </w:p>
    <w:p w14:paraId="2A966DC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불결하거나</w:t>
      </w:r>
      <w:r>
        <w:rPr>
          <w:lang w:eastAsia="ko-KR"/>
        </w:rPr>
        <w:t xml:space="preserve"> </w:t>
      </w:r>
      <w:r>
        <w:rPr>
          <w:lang w:eastAsia="ko-KR"/>
        </w:rPr>
        <w:t>추레하고</w:t>
      </w:r>
      <w:r>
        <w:rPr>
          <w:lang w:eastAsia="ko-KR"/>
        </w:rPr>
        <w:t xml:space="preserve"> </w:t>
      </w:r>
      <w:r>
        <w:rPr>
          <w:lang w:eastAsia="ko-KR"/>
        </w:rPr>
        <w:t>찢어진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다니면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좋아하시지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아이들에게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>. …</w:t>
      </w:r>
      <w:r>
        <w:rPr>
          <w:lang w:eastAsia="ko-KR"/>
        </w:rPr>
        <w:t>단정하고</w:t>
      </w:r>
      <w:r>
        <w:rPr>
          <w:lang w:eastAsia="ko-KR"/>
        </w:rPr>
        <w:t xml:space="preserve"> </w:t>
      </w:r>
      <w:r>
        <w:rPr>
          <w:lang w:eastAsia="ko-KR"/>
        </w:rPr>
        <w:t>깔끔한</w:t>
      </w:r>
      <w:r>
        <w:rPr>
          <w:lang w:eastAsia="ko-KR"/>
        </w:rPr>
        <w:t xml:space="preserve"> </w:t>
      </w:r>
      <w:r>
        <w:rPr>
          <w:lang w:eastAsia="ko-KR"/>
        </w:rPr>
        <w:t>옷차림은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맑고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비결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>. …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피부에</w:t>
      </w:r>
      <w:r>
        <w:rPr>
          <w:lang w:eastAsia="ko-KR"/>
        </w:rPr>
        <w:t xml:space="preserve"> </w:t>
      </w:r>
      <w:r>
        <w:rPr>
          <w:lang w:eastAsia="ko-KR"/>
        </w:rPr>
        <w:t>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청결하게</w:t>
      </w:r>
      <w:r>
        <w:rPr>
          <w:lang w:eastAsia="ko-KR"/>
        </w:rPr>
        <w:t xml:space="preserve"> </w:t>
      </w:r>
      <w:r>
        <w:rPr>
          <w:lang w:eastAsia="ko-KR"/>
        </w:rPr>
        <w:t>유지해야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(CTBH, 142).</w:t>
      </w:r>
    </w:p>
    <w:p w14:paraId="67FEC18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더럽고</w:t>
      </w:r>
      <w:r>
        <w:rPr>
          <w:lang w:eastAsia="ko-KR"/>
        </w:rPr>
        <w:t xml:space="preserve"> </w:t>
      </w:r>
      <w:r>
        <w:rPr>
          <w:lang w:eastAsia="ko-KR"/>
        </w:rPr>
        <w:t>추잡한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내밀지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3352A45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자손이</w:t>
      </w:r>
      <w:r>
        <w:rPr>
          <w:lang w:eastAsia="ko-KR"/>
        </w:rPr>
        <w:t xml:space="preserve"> </w:t>
      </w:r>
      <w:r>
        <w:rPr>
          <w:lang w:eastAsia="ko-KR"/>
        </w:rPr>
        <w:t>청결의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기르도록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특별하게</w:t>
      </w:r>
      <w:r>
        <w:rPr>
          <w:lang w:eastAsia="ko-KR"/>
        </w:rPr>
        <w:t xml:space="preserve"> </w:t>
      </w:r>
      <w:r>
        <w:rPr>
          <w:lang w:eastAsia="ko-KR"/>
        </w:rPr>
        <w:t>지도하신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백성에게도</w:t>
      </w:r>
      <w:r>
        <w:rPr>
          <w:lang w:eastAsia="ko-KR"/>
        </w:rPr>
        <w:t xml:space="preserve">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두게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부정한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불쾌하게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>(RH, 1902. 6. 10.).</w:t>
      </w:r>
    </w:p>
    <w:p w14:paraId="0477911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구석구석을</w:t>
      </w:r>
      <w:r>
        <w:rPr>
          <w:lang w:eastAsia="ko-KR"/>
        </w:rPr>
        <w:t xml:space="preserve"> </w:t>
      </w:r>
      <w:r>
        <w:rPr>
          <w:lang w:eastAsia="ko-KR"/>
        </w:rPr>
        <w:t>더럽게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구석구석도</w:t>
      </w:r>
      <w:r>
        <w:rPr>
          <w:lang w:eastAsia="ko-KR"/>
        </w:rPr>
        <w:t xml:space="preserve"> </w:t>
      </w:r>
      <w:r>
        <w:rPr>
          <w:lang w:eastAsia="ko-KR"/>
        </w:rPr>
        <w:t>불결하게</w:t>
      </w:r>
      <w:r>
        <w:rPr>
          <w:lang w:eastAsia="ko-KR"/>
        </w:rPr>
        <w:t xml:space="preserve"> </w:t>
      </w:r>
      <w:r>
        <w:rPr>
          <w:lang w:eastAsia="ko-KR"/>
        </w:rPr>
        <w:t>방치됩니다</w:t>
      </w:r>
      <w:r>
        <w:rPr>
          <w:lang w:eastAsia="ko-KR"/>
        </w:rPr>
        <w:t>(CTBH, 142-143).</w:t>
      </w:r>
    </w:p>
    <w:p w14:paraId="7A0535D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가정생활의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청결</w:t>
      </w:r>
      <w:r>
        <w:rPr>
          <w:lang w:eastAsia="ko-KR"/>
        </w:rPr>
        <w:t xml:space="preserve">,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햇빛</w:t>
      </w:r>
      <w:r>
        <w:rPr>
          <w:lang w:eastAsia="ko-KR"/>
        </w:rPr>
        <w:t xml:space="preserve">, </w:t>
      </w:r>
      <w:r>
        <w:rPr>
          <w:lang w:eastAsia="ko-KR"/>
        </w:rPr>
        <w:t>철저한</w:t>
      </w:r>
      <w:r>
        <w:rPr>
          <w:lang w:eastAsia="ko-KR"/>
        </w:rPr>
        <w:t xml:space="preserve"> </w:t>
      </w:r>
      <w:r>
        <w:rPr>
          <w:lang w:eastAsia="ko-KR"/>
        </w:rPr>
        <w:t>위생은</w:t>
      </w:r>
      <w:r>
        <w:rPr>
          <w:lang w:eastAsia="ko-KR"/>
        </w:rPr>
        <w:t xml:space="preserve"> </w:t>
      </w:r>
      <w:r>
        <w:rPr>
          <w:lang w:eastAsia="ko-KR"/>
        </w:rPr>
        <w:t>질병에서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가족들이</w:t>
      </w:r>
      <w:r>
        <w:rPr>
          <w:lang w:eastAsia="ko-KR"/>
        </w:rPr>
        <w:t xml:space="preserve"> </w:t>
      </w:r>
      <w:r>
        <w:rPr>
          <w:lang w:eastAsia="ko-KR"/>
        </w:rPr>
        <w:t>유쾌함과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요소입니다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276).</w:t>
      </w:r>
    </w:p>
    <w:p w14:paraId="34EFF5F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성문을</w:t>
      </w:r>
      <w:r>
        <w:rPr>
          <w:lang w:eastAsia="ko-KR"/>
        </w:rPr>
        <w:t xml:space="preserve"> </w:t>
      </w:r>
      <w:r>
        <w:rPr>
          <w:lang w:eastAsia="ko-KR"/>
        </w:rPr>
        <w:t>통과하는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내적으로나</w:t>
      </w:r>
      <w:r>
        <w:rPr>
          <w:lang w:eastAsia="ko-KR"/>
        </w:rPr>
        <w:t xml:space="preserve"> </w:t>
      </w:r>
      <w:r>
        <w:rPr>
          <w:lang w:eastAsia="ko-KR"/>
        </w:rPr>
        <w:t>외적으로나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청결한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1902. 6. 10.).</w:t>
      </w:r>
    </w:p>
    <w:p w14:paraId="74BCC63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90E48D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040D0D97" w14:textId="77777777" w:rsidR="00B21E16" w:rsidRDefault="00B21E16">
      <w:pPr>
        <w:rPr>
          <w:lang w:eastAsia="ko-KR"/>
        </w:rPr>
      </w:pPr>
    </w:p>
    <w:p w14:paraId="03CF172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운동</w:t>
      </w:r>
    </w:p>
    <w:p w14:paraId="3AB7D69C" w14:textId="77777777" w:rsidR="00B21E16" w:rsidRDefault="00B21E16">
      <w:pPr>
        <w:rPr>
          <w:lang w:eastAsia="ko-KR"/>
        </w:rPr>
      </w:pPr>
    </w:p>
    <w:p w14:paraId="39B0F54A" w14:textId="77777777" w:rsidR="00B21E16" w:rsidRDefault="00B21E16">
      <w:pPr>
        <w:rPr>
          <w:lang w:eastAsia="ko-KR"/>
        </w:rPr>
      </w:pPr>
    </w:p>
    <w:p w14:paraId="54BEF0D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영화는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힘이요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20:29)</w:t>
      </w:r>
    </w:p>
    <w:p w14:paraId="3C29996E" w14:textId="77777777" w:rsidR="00B21E16" w:rsidRDefault="00B21E16">
      <w:pPr>
        <w:rPr>
          <w:lang w:eastAsia="ko-KR"/>
        </w:rPr>
      </w:pPr>
    </w:p>
    <w:p w14:paraId="22EFF57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운동입니다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 xml:space="preserve">, 528).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기관과</w:t>
      </w:r>
      <w:r>
        <w:rPr>
          <w:lang w:eastAsia="ko-KR"/>
        </w:rPr>
        <w:t xml:space="preserve"> </w:t>
      </w:r>
      <w:r>
        <w:rPr>
          <w:lang w:eastAsia="ko-KR"/>
        </w:rPr>
        <w:t>근육은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유기체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감당해야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톱니바퀴는</w:t>
      </w:r>
      <w:r>
        <w:rPr>
          <w:lang w:eastAsia="ko-KR"/>
        </w:rPr>
        <w:t xml:space="preserve"> </w:t>
      </w:r>
      <w:r>
        <w:rPr>
          <w:lang w:eastAsia="ko-KR"/>
        </w:rPr>
        <w:t>저마다</w:t>
      </w:r>
      <w:r>
        <w:rPr>
          <w:lang w:eastAsia="ko-KR"/>
        </w:rPr>
        <w:t xml:space="preserve"> </w:t>
      </w:r>
      <w:r>
        <w:rPr>
          <w:lang w:eastAsia="ko-KR"/>
        </w:rPr>
        <w:t>살아서</w:t>
      </w:r>
      <w:r>
        <w:rPr>
          <w:lang w:eastAsia="ko-KR"/>
        </w:rPr>
        <w:t xml:space="preserve"> </w:t>
      </w:r>
      <w:r>
        <w:rPr>
          <w:lang w:eastAsia="ko-KR"/>
        </w:rPr>
        <w:t>활동적으로</w:t>
      </w:r>
      <w:r>
        <w:rPr>
          <w:lang w:eastAsia="ko-KR"/>
        </w:rPr>
        <w:t xml:space="preserve"> </w:t>
      </w:r>
      <w:r>
        <w:rPr>
          <w:lang w:eastAsia="ko-KR"/>
        </w:rPr>
        <w:t>작동해야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자연계의</w:t>
      </w:r>
      <w:r>
        <w:rPr>
          <w:lang w:eastAsia="ko-KR"/>
        </w:rPr>
        <w:t xml:space="preserve"> </w:t>
      </w:r>
      <w:r>
        <w:rPr>
          <w:lang w:eastAsia="ko-KR"/>
        </w:rPr>
        <w:t>건강하고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작품들은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수행하기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활동적으로</w:t>
      </w:r>
      <w:r>
        <w:rPr>
          <w:lang w:eastAsia="ko-KR"/>
        </w:rPr>
        <w:t xml:space="preserve"> </w:t>
      </w:r>
      <w:r>
        <w:rPr>
          <w:lang w:eastAsia="ko-KR"/>
        </w:rPr>
        <w:t>움직여야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77-78).</w:t>
      </w:r>
    </w:p>
    <w:p w14:paraId="6AA7B9C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동안만이라도</w:t>
      </w:r>
      <w:r>
        <w:rPr>
          <w:lang w:eastAsia="ko-KR"/>
        </w:rPr>
        <w:t xml:space="preserve"> </w:t>
      </w:r>
      <w:r>
        <w:rPr>
          <w:lang w:eastAsia="ko-KR"/>
        </w:rPr>
        <w:t>한쪽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두었다가</w:t>
      </w:r>
      <w:r>
        <w:rPr>
          <w:lang w:eastAsia="ko-KR"/>
        </w:rPr>
        <w:t xml:space="preserve"> </w:t>
      </w:r>
      <w:r>
        <w:rPr>
          <w:lang w:eastAsia="ko-KR"/>
        </w:rPr>
        <w:t>붕대를</w:t>
      </w:r>
      <w:r>
        <w:rPr>
          <w:lang w:eastAsia="ko-KR"/>
        </w:rPr>
        <w:t xml:space="preserve"> </w:t>
      </w:r>
      <w:r>
        <w:rPr>
          <w:lang w:eastAsia="ko-KR"/>
        </w:rPr>
        <w:t>풀어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평소처럼</w:t>
      </w:r>
      <w:r>
        <w:rPr>
          <w:lang w:eastAsia="ko-KR"/>
        </w:rPr>
        <w:t xml:space="preserve"> </w:t>
      </w:r>
      <w:r>
        <w:rPr>
          <w:lang w:eastAsia="ko-KR"/>
        </w:rPr>
        <w:t>사용했던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팔보다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무활동은</w:t>
      </w:r>
      <w:r>
        <w:rPr>
          <w:lang w:eastAsia="ko-KR"/>
        </w:rPr>
        <w:t xml:space="preserve"> </w:t>
      </w:r>
      <w:r>
        <w:rPr>
          <w:lang w:eastAsia="ko-KR"/>
        </w:rPr>
        <w:t>근육계</w:t>
      </w:r>
      <w:r>
        <w:rPr>
          <w:lang w:eastAsia="ko-KR"/>
        </w:rPr>
        <w:t xml:space="preserve"> </w:t>
      </w:r>
      <w:r>
        <w:rPr>
          <w:lang w:eastAsia="ko-KR"/>
        </w:rPr>
        <w:t>전체에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미칩니다</w:t>
      </w:r>
      <w:r>
        <w:rPr>
          <w:lang w:eastAsia="ko-KR"/>
        </w:rPr>
        <w:t>.</w:t>
      </w:r>
    </w:p>
    <w:p w14:paraId="3F8EFD4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무활동은</w:t>
      </w:r>
      <w:r>
        <w:rPr>
          <w:lang w:eastAsia="ko-KR"/>
        </w:rPr>
        <w:t xml:space="preserve"> </w:t>
      </w:r>
      <w:r>
        <w:rPr>
          <w:lang w:eastAsia="ko-KR"/>
        </w:rPr>
        <w:t>질병을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원인입니다</w:t>
      </w:r>
      <w:r>
        <w:rPr>
          <w:lang w:eastAsia="ko-KR"/>
        </w:rPr>
        <w:t xml:space="preserve">. </w:t>
      </w:r>
      <w:r>
        <w:rPr>
          <w:lang w:eastAsia="ko-KR"/>
        </w:rPr>
        <w:t>운동은</w:t>
      </w:r>
      <w:r>
        <w:rPr>
          <w:lang w:eastAsia="ko-KR"/>
        </w:rPr>
        <w:t xml:space="preserve"> </w:t>
      </w:r>
      <w:r>
        <w:rPr>
          <w:lang w:eastAsia="ko-KR"/>
        </w:rPr>
        <w:t>혈액의</w:t>
      </w:r>
      <w:r>
        <w:rPr>
          <w:lang w:eastAsia="ko-KR"/>
        </w:rPr>
        <w:t xml:space="preserve"> </w:t>
      </w:r>
      <w:r>
        <w:rPr>
          <w:lang w:eastAsia="ko-KR"/>
        </w:rPr>
        <w:t>순환을</w:t>
      </w:r>
      <w:r>
        <w:rPr>
          <w:lang w:eastAsia="ko-KR"/>
        </w:rPr>
        <w:t xml:space="preserve"> </w:t>
      </w:r>
      <w:r>
        <w:rPr>
          <w:lang w:eastAsia="ko-KR"/>
        </w:rPr>
        <w:t>촉진하고</w:t>
      </w:r>
      <w:r>
        <w:rPr>
          <w:lang w:eastAsia="ko-KR"/>
        </w:rPr>
        <w:t xml:space="preserve"> </w:t>
      </w:r>
      <w:r>
        <w:rPr>
          <w:lang w:eastAsia="ko-KR"/>
        </w:rPr>
        <w:t>균일하게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237-238).</w:t>
      </w:r>
    </w:p>
    <w:p w14:paraId="6B98766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젊은이에게는</w:t>
      </w:r>
      <w:r>
        <w:rPr>
          <w:lang w:eastAsia="ko-KR"/>
        </w:rPr>
        <w:t xml:space="preserve"> </w:t>
      </w:r>
      <w:r>
        <w:rPr>
          <w:lang w:eastAsia="ko-KR"/>
        </w:rPr>
        <w:t>격하고</w:t>
      </w:r>
      <w:r>
        <w:rPr>
          <w:lang w:eastAsia="ko-KR"/>
        </w:rPr>
        <w:t xml:space="preserve"> </w:t>
      </w:r>
      <w:r>
        <w:rPr>
          <w:lang w:eastAsia="ko-KR"/>
        </w:rPr>
        <w:t>벅찬</w:t>
      </w:r>
      <w:r>
        <w:rPr>
          <w:lang w:eastAsia="ko-KR"/>
        </w:rPr>
        <w:t xml:space="preserve"> </w:t>
      </w:r>
      <w:r>
        <w:rPr>
          <w:lang w:eastAsia="ko-KR"/>
        </w:rPr>
        <w:t>운동이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전반을</w:t>
      </w:r>
      <w:r>
        <w:rPr>
          <w:lang w:eastAsia="ko-KR"/>
        </w:rPr>
        <w:t xml:space="preserve"> </w:t>
      </w:r>
      <w:r>
        <w:rPr>
          <w:lang w:eastAsia="ko-KR"/>
        </w:rPr>
        <w:t>강화합니다</w:t>
      </w:r>
      <w:r>
        <w:rPr>
          <w:lang w:eastAsia="ko-KR"/>
        </w:rPr>
        <w:t>. …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운동을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활동이</w:t>
      </w:r>
      <w:r>
        <w:rPr>
          <w:lang w:eastAsia="ko-KR"/>
        </w:rPr>
        <w:t xml:space="preserve"> </w:t>
      </w:r>
      <w:r>
        <w:rPr>
          <w:lang w:eastAsia="ko-KR"/>
        </w:rPr>
        <w:t>순조롭지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무뎌지고</w:t>
      </w:r>
      <w:r>
        <w:rPr>
          <w:lang w:eastAsia="ko-KR"/>
        </w:rPr>
        <w:t xml:space="preserve">,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작용이</w:t>
      </w:r>
      <w:r>
        <w:rPr>
          <w:lang w:eastAsia="ko-KR"/>
        </w:rPr>
        <w:t xml:space="preserve"> </w:t>
      </w:r>
      <w:r>
        <w:rPr>
          <w:lang w:eastAsia="ko-KR"/>
        </w:rPr>
        <w:t>활발하고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작용하지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5302F17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존재는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필생의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다니시며</w:t>
      </w:r>
      <w:r>
        <w:rPr>
          <w:lang w:eastAsia="ko-KR"/>
        </w:rPr>
        <w:t xml:space="preserve"> “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행하셨습니다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순종적인</w:t>
      </w:r>
      <w:r>
        <w:rPr>
          <w:lang w:eastAsia="ko-KR"/>
        </w:rPr>
        <w:t xml:space="preserve"> </w:t>
      </w:r>
      <w:r>
        <w:rPr>
          <w:lang w:eastAsia="ko-KR"/>
        </w:rPr>
        <w:t>활동이라는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제정하셨습니다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만물은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할당받은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조용하면서도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바다는</w:t>
      </w:r>
      <w:r>
        <w:rPr>
          <w:lang w:eastAsia="ko-KR"/>
        </w:rPr>
        <w:t xml:space="preserve"> 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움직입니다</w:t>
      </w:r>
      <w:r>
        <w:rPr>
          <w:lang w:eastAsia="ko-KR"/>
        </w:rPr>
        <w:t xml:space="preserve">.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있다가</w:t>
      </w:r>
      <w:r>
        <w:rPr>
          <w:lang w:eastAsia="ko-KR"/>
        </w:rPr>
        <w:t xml:space="preserve"> </w:t>
      </w:r>
      <w:r>
        <w:rPr>
          <w:lang w:eastAsia="ko-KR"/>
        </w:rPr>
        <w:t>내일</w:t>
      </w:r>
      <w:r>
        <w:rPr>
          <w:lang w:eastAsia="ko-KR"/>
        </w:rPr>
        <w:t xml:space="preserve"> </w:t>
      </w:r>
      <w:r>
        <w:rPr>
          <w:lang w:eastAsia="ko-KR"/>
        </w:rPr>
        <w:t>아궁이에</w:t>
      </w:r>
      <w:r>
        <w:rPr>
          <w:lang w:eastAsia="ko-KR"/>
        </w:rPr>
        <w:t xml:space="preserve"> </w:t>
      </w:r>
      <w:r>
        <w:rPr>
          <w:lang w:eastAsia="ko-KR"/>
        </w:rPr>
        <w:t>던져질</w:t>
      </w:r>
      <w:r>
        <w:rPr>
          <w:lang w:eastAsia="ko-KR"/>
        </w:rPr>
        <w:t xml:space="preserve"> </w:t>
      </w:r>
      <w:r>
        <w:rPr>
          <w:lang w:eastAsia="ko-KR"/>
        </w:rPr>
        <w:t>풀도</w:t>
      </w:r>
      <w:r>
        <w:rPr>
          <w:lang w:eastAsia="ko-KR"/>
        </w:rPr>
        <w:t xml:space="preserve"> </w:t>
      </w:r>
      <w:r>
        <w:rPr>
          <w:lang w:eastAsia="ko-KR"/>
        </w:rPr>
        <w:t>들판을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수놓는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잎사귀들도</w:t>
      </w:r>
      <w:r>
        <w:rPr>
          <w:lang w:eastAsia="ko-KR"/>
        </w:rPr>
        <w:t xml:space="preserve"> </w:t>
      </w:r>
      <w:r>
        <w:rPr>
          <w:lang w:eastAsia="ko-KR"/>
        </w:rPr>
        <w:t>흔들흔들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건드리고</w:t>
      </w:r>
      <w:r>
        <w:rPr>
          <w:lang w:eastAsia="ko-KR"/>
        </w:rPr>
        <w:t xml:space="preserve"> </w:t>
      </w:r>
      <w:r>
        <w:rPr>
          <w:lang w:eastAsia="ko-KR"/>
        </w:rPr>
        <w:t>있는지는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해와</w:t>
      </w:r>
      <w:r>
        <w:rPr>
          <w:lang w:eastAsia="ko-KR"/>
        </w:rPr>
        <w:t xml:space="preserve"> </w:t>
      </w:r>
      <w:r>
        <w:rPr>
          <w:lang w:eastAsia="ko-KR"/>
        </w:rPr>
        <w:t>달과</w:t>
      </w:r>
      <w:r>
        <w:rPr>
          <w:lang w:eastAsia="ko-KR"/>
        </w:rPr>
        <w:t xml:space="preserve"> </w:t>
      </w:r>
      <w:r>
        <w:rPr>
          <w:lang w:eastAsia="ko-KR"/>
        </w:rPr>
        <w:t>별들은</w:t>
      </w:r>
      <w:r>
        <w:rPr>
          <w:lang w:eastAsia="ko-KR"/>
        </w:rPr>
        <w:t xml:space="preserve"> </w:t>
      </w:r>
      <w:r>
        <w:rPr>
          <w:lang w:eastAsia="ko-KR"/>
        </w:rPr>
        <w:t>각기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임무를</w:t>
      </w:r>
      <w:r>
        <w:rPr>
          <w:lang w:eastAsia="ko-KR"/>
        </w:rPr>
        <w:t xml:space="preserve"> </w:t>
      </w:r>
      <w:r>
        <w:rPr>
          <w:lang w:eastAsia="ko-KR"/>
        </w:rPr>
        <w:t>훌륭하고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모양대로</w:t>
      </w:r>
      <w:r>
        <w:rPr>
          <w:lang w:eastAsia="ko-KR"/>
        </w:rPr>
        <w:t xml:space="preserve">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다하기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활동해야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(Sp. T., Series B, No. 1, 28-30).</w:t>
      </w:r>
    </w:p>
    <w:p w14:paraId="32F5FD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활동이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낳습니다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29).</w:t>
      </w:r>
    </w:p>
    <w:p w14:paraId="220DFC1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8C08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50232ED8" w14:textId="77777777" w:rsidR="00B21E16" w:rsidRDefault="00B21E16">
      <w:pPr>
        <w:rPr>
          <w:lang w:eastAsia="ko-KR"/>
        </w:rPr>
      </w:pPr>
    </w:p>
    <w:p w14:paraId="70C8F5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근면</w:t>
      </w:r>
    </w:p>
    <w:p w14:paraId="6884D1B2" w14:textId="77777777" w:rsidR="00B21E16" w:rsidRDefault="00B21E16">
      <w:pPr>
        <w:rPr>
          <w:lang w:eastAsia="ko-KR"/>
        </w:rPr>
      </w:pPr>
    </w:p>
    <w:p w14:paraId="4A6D8530" w14:textId="77777777" w:rsidR="00B21E16" w:rsidRDefault="00B21E16">
      <w:pPr>
        <w:rPr>
          <w:lang w:eastAsia="ko-KR"/>
        </w:rPr>
      </w:pPr>
    </w:p>
    <w:p w14:paraId="669B4F0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할지어다</w:t>
      </w:r>
      <w:r>
        <w:rPr>
          <w:lang w:eastAsia="ko-KR"/>
        </w:rPr>
        <w:t>”(</w:t>
      </w:r>
      <w:r>
        <w:rPr>
          <w:lang w:eastAsia="ko-KR"/>
        </w:rPr>
        <w:t>전</w:t>
      </w:r>
      <w:r>
        <w:rPr>
          <w:lang w:eastAsia="ko-KR"/>
        </w:rPr>
        <w:t xml:space="preserve"> 9:10)</w:t>
      </w:r>
    </w:p>
    <w:p w14:paraId="6F33185A" w14:textId="77777777" w:rsidR="00B21E16" w:rsidRDefault="00B21E16">
      <w:pPr>
        <w:rPr>
          <w:lang w:eastAsia="ko-KR"/>
        </w:rPr>
      </w:pPr>
    </w:p>
    <w:p w14:paraId="163A34F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근면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자체였습니다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계발해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수행하면서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자극적이거나</w:t>
      </w:r>
      <w:r>
        <w:rPr>
          <w:lang w:eastAsia="ko-KR"/>
        </w:rPr>
        <w:t xml:space="preserve"> </w:t>
      </w:r>
      <w:r>
        <w:rPr>
          <w:lang w:eastAsia="ko-KR"/>
        </w:rPr>
        <w:t>쓸모없는</w:t>
      </w:r>
      <w:r>
        <w:rPr>
          <w:lang w:eastAsia="ko-KR"/>
        </w:rPr>
        <w:t xml:space="preserve"> </w:t>
      </w:r>
      <w:r>
        <w:rPr>
          <w:lang w:eastAsia="ko-KR"/>
        </w:rPr>
        <w:t>오락에</w:t>
      </w:r>
      <w:r>
        <w:rPr>
          <w:lang w:eastAsia="ko-KR"/>
        </w:rPr>
        <w:t xml:space="preserve"> </w:t>
      </w:r>
      <w:r>
        <w:rPr>
          <w:lang w:eastAsia="ko-KR"/>
        </w:rPr>
        <w:t>빠져들지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>…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노동을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고난의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단련되었습니다</w:t>
      </w:r>
      <w:r>
        <w:rPr>
          <w:lang w:eastAsia="ko-KR"/>
        </w:rPr>
        <w:t>.</w:t>
      </w:r>
    </w:p>
    <w:p w14:paraId="520F0D1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어린이와</w:t>
      </w:r>
      <w:r>
        <w:rPr>
          <w:lang w:eastAsia="ko-KR"/>
        </w:rPr>
        <w:t xml:space="preserve"> </w:t>
      </w:r>
      <w:r>
        <w:rPr>
          <w:lang w:eastAsia="ko-KR"/>
        </w:rPr>
        <w:t>청년들을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본보기가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신체를</w:t>
      </w:r>
      <w:r>
        <w:rPr>
          <w:lang w:eastAsia="ko-KR"/>
        </w:rPr>
        <w:t xml:space="preserve"> </w:t>
      </w:r>
      <w:r>
        <w:rPr>
          <w:lang w:eastAsia="ko-KR"/>
        </w:rPr>
        <w:t>단련하고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맞서는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지냈으므로</w:t>
      </w:r>
      <w:r>
        <w:rPr>
          <w:lang w:eastAsia="ko-KR"/>
        </w:rPr>
        <w:t xml:space="preserve">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나사렛의</w:t>
      </w:r>
      <w:r>
        <w:rPr>
          <w:lang w:eastAsia="ko-KR"/>
        </w:rPr>
        <w:t xml:space="preserve"> </w:t>
      </w:r>
      <w:r>
        <w:rPr>
          <w:lang w:eastAsia="ko-KR"/>
        </w:rPr>
        <w:t>부패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물들지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</w:t>
      </w:r>
    </w:p>
    <w:p w14:paraId="26764D5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슬하에서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교육이었습니다</w:t>
      </w:r>
      <w:r>
        <w:rPr>
          <w:lang w:eastAsia="ko-KR"/>
        </w:rPr>
        <w:t>. …</w:t>
      </w:r>
      <w:r>
        <w:rPr>
          <w:lang w:eastAsia="ko-KR"/>
        </w:rPr>
        <w:t>사역</w:t>
      </w:r>
      <w:r>
        <w:rPr>
          <w:lang w:eastAsia="ko-KR"/>
        </w:rPr>
        <w:t xml:space="preserve"> </w:t>
      </w:r>
      <w:r>
        <w:rPr>
          <w:lang w:eastAsia="ko-KR"/>
        </w:rPr>
        <w:t>수행에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단련을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체력과</w:t>
      </w:r>
      <w:r>
        <w:rPr>
          <w:lang w:eastAsia="ko-KR"/>
        </w:rPr>
        <w:t xml:space="preserve"> </w:t>
      </w:r>
      <w:r>
        <w:rPr>
          <w:lang w:eastAsia="ko-KR"/>
        </w:rPr>
        <w:t>정신력이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향상되었습니다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때든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그치고</w:t>
      </w:r>
      <w:r>
        <w:rPr>
          <w:lang w:eastAsia="ko-KR"/>
        </w:rPr>
        <w:t xml:space="preserve"> </w:t>
      </w:r>
      <w:r>
        <w:rPr>
          <w:lang w:eastAsia="ko-KR"/>
        </w:rPr>
        <w:t>쉴</w:t>
      </w:r>
      <w:r>
        <w:rPr>
          <w:lang w:eastAsia="ko-KR"/>
        </w:rPr>
        <w:t xml:space="preserve"> </w:t>
      </w:r>
      <w:r>
        <w:rPr>
          <w:lang w:eastAsia="ko-KR"/>
        </w:rPr>
        <w:t>때든</w:t>
      </w:r>
      <w:r>
        <w:rPr>
          <w:lang w:eastAsia="ko-KR"/>
        </w:rPr>
        <w:t xml:space="preserve"> </w:t>
      </w:r>
      <w:r>
        <w:rPr>
          <w:lang w:eastAsia="ko-KR"/>
        </w:rPr>
        <w:t>허영과</w:t>
      </w:r>
      <w:r>
        <w:rPr>
          <w:lang w:eastAsia="ko-KR"/>
        </w:rPr>
        <w:t xml:space="preserve"> </w:t>
      </w:r>
      <w:r>
        <w:rPr>
          <w:lang w:eastAsia="ko-KR"/>
        </w:rPr>
        <w:t>과시를</w:t>
      </w:r>
      <w:r>
        <w:rPr>
          <w:lang w:eastAsia="ko-KR"/>
        </w:rPr>
        <w:t xml:space="preserve"> </w:t>
      </w:r>
      <w:r>
        <w:rPr>
          <w:lang w:eastAsia="ko-KR"/>
        </w:rPr>
        <w:t>부추기는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차단하셨습니다</w:t>
      </w:r>
      <w:r>
        <w:rPr>
          <w:lang w:eastAsia="ko-KR"/>
        </w:rPr>
        <w:t xml:space="preserve">. </w:t>
      </w:r>
      <w:r>
        <w:rPr>
          <w:lang w:eastAsia="ko-KR"/>
        </w:rPr>
        <w:t>신체와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강건하였기에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성인</w:t>
      </w:r>
      <w:r>
        <w:rPr>
          <w:lang w:eastAsia="ko-KR"/>
        </w:rPr>
        <w:t xml:space="preserve"> </w:t>
      </w:r>
      <w:r>
        <w:rPr>
          <w:lang w:eastAsia="ko-KR"/>
        </w:rPr>
        <w:t>남자의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준비되었습니다</w:t>
      </w:r>
      <w:r>
        <w:rPr>
          <w:lang w:eastAsia="ko-KR"/>
        </w:rPr>
        <w:t>(YI, 1893. 7. 27.).</w:t>
      </w:r>
    </w:p>
    <w:p w14:paraId="2382444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성실하고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일꾼이었습니다</w:t>
      </w:r>
      <w:r>
        <w:rPr>
          <w:lang w:eastAsia="ko-KR"/>
        </w:rPr>
        <w:t xml:space="preserve">.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떠맡은</w:t>
      </w:r>
      <w:r>
        <w:rPr>
          <w:lang w:eastAsia="ko-KR"/>
        </w:rPr>
        <w:t xml:space="preserve"> </w:t>
      </w:r>
      <w:r>
        <w:rPr>
          <w:lang w:eastAsia="ko-KR"/>
        </w:rPr>
        <w:t>존재는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그분보다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무겁게</w:t>
      </w:r>
      <w:r>
        <w:rPr>
          <w:lang w:eastAsia="ko-KR"/>
        </w:rPr>
        <w:t xml:space="preserve"> </w:t>
      </w:r>
      <w:r>
        <w:rPr>
          <w:lang w:eastAsia="ko-KR"/>
        </w:rPr>
        <w:t>짊어진</w:t>
      </w:r>
      <w:r>
        <w:rPr>
          <w:lang w:eastAsia="ko-KR"/>
        </w:rPr>
        <w:t xml:space="preserve"> </w:t>
      </w:r>
      <w:r>
        <w:rPr>
          <w:lang w:eastAsia="ko-KR"/>
        </w:rPr>
        <w:t>존재는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불태우는</w:t>
      </w:r>
      <w:r>
        <w:rPr>
          <w:lang w:eastAsia="ko-KR"/>
        </w:rPr>
        <w:t xml:space="preserve"> </w:t>
      </w:r>
      <w:r>
        <w:rPr>
          <w:lang w:eastAsia="ko-KR"/>
        </w:rPr>
        <w:t>열성으로</w:t>
      </w:r>
      <w:r>
        <w:rPr>
          <w:lang w:eastAsia="ko-KR"/>
        </w:rPr>
        <w:t xml:space="preserve"> </w:t>
      </w:r>
      <w:r>
        <w:rPr>
          <w:lang w:eastAsia="ko-KR"/>
        </w:rPr>
        <w:t>일한</w:t>
      </w:r>
      <w:r>
        <w:rPr>
          <w:lang w:eastAsia="ko-KR"/>
        </w:rPr>
        <w:t xml:space="preserve"> </w:t>
      </w:r>
      <w:r>
        <w:rPr>
          <w:lang w:eastAsia="ko-KR"/>
        </w:rPr>
        <w:t>존재는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그럴지라도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 xml:space="preserve">. </w:t>
      </w:r>
      <w:r>
        <w:rPr>
          <w:lang w:eastAsia="ko-KR"/>
        </w:rPr>
        <w:t>영적으로는</w:t>
      </w:r>
      <w:r>
        <w:rPr>
          <w:lang w:eastAsia="ko-KR"/>
        </w:rPr>
        <w:t xml:space="preserve">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육체적으로도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1:19) </w:t>
      </w:r>
      <w:r>
        <w:rPr>
          <w:lang w:eastAsia="ko-KR"/>
        </w:rPr>
        <w:t>제물인</w:t>
      </w:r>
      <w:r>
        <w:rPr>
          <w:lang w:eastAsia="ko-KR"/>
        </w:rPr>
        <w:t xml:space="preserve"> </w:t>
      </w:r>
      <w:r>
        <w:rPr>
          <w:lang w:eastAsia="ko-KR"/>
        </w:rPr>
        <w:t>어린양이셨습니다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순종하면서</w:t>
      </w:r>
      <w:r>
        <w:rPr>
          <w:lang w:eastAsia="ko-KR"/>
        </w:rPr>
        <w:t xml:space="preserve"> </w:t>
      </w:r>
      <w:r>
        <w:rPr>
          <w:lang w:eastAsia="ko-KR"/>
        </w:rPr>
        <w:t>도달하도록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계획하신</w:t>
      </w:r>
      <w:r>
        <w:rPr>
          <w:lang w:eastAsia="ko-KR"/>
        </w:rPr>
        <w:t xml:space="preserve"> </w:t>
      </w:r>
      <w:r>
        <w:rPr>
          <w:lang w:eastAsia="ko-KR"/>
        </w:rPr>
        <w:t>경지에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영혼뿐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신체적으로도</w:t>
      </w:r>
      <w:r>
        <w:rPr>
          <w:lang w:eastAsia="ko-KR"/>
        </w:rPr>
        <w:t xml:space="preserve"> </w:t>
      </w:r>
      <w:r>
        <w:rPr>
          <w:lang w:eastAsia="ko-KR"/>
        </w:rPr>
        <w:t>모본이셨습니다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51).</w:t>
      </w:r>
    </w:p>
    <w:p w14:paraId="5782DFD7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52D218D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610FD2DC" w14:textId="77777777" w:rsidR="00B21E16" w:rsidRDefault="00B21E16">
      <w:pPr>
        <w:rPr>
          <w:lang w:eastAsia="ko-KR"/>
        </w:rPr>
      </w:pPr>
    </w:p>
    <w:p w14:paraId="37192B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식단</w:t>
      </w:r>
    </w:p>
    <w:p w14:paraId="5B9AFEDF" w14:textId="77777777" w:rsidR="00B21E16" w:rsidRDefault="00B21E16">
      <w:pPr>
        <w:rPr>
          <w:lang w:eastAsia="ko-KR"/>
        </w:rPr>
      </w:pPr>
    </w:p>
    <w:p w14:paraId="64308574" w14:textId="77777777" w:rsidR="00B21E16" w:rsidRDefault="00B21E16">
      <w:pPr>
        <w:rPr>
          <w:lang w:eastAsia="ko-KR"/>
        </w:rPr>
      </w:pPr>
    </w:p>
    <w:p w14:paraId="347CA82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어찌하여</w:t>
      </w:r>
      <w:r>
        <w:rPr>
          <w:lang w:eastAsia="ko-KR"/>
        </w:rPr>
        <w:t xml:space="preserve"> </w:t>
      </w:r>
      <w:r>
        <w:rPr>
          <w:lang w:eastAsia="ko-KR"/>
        </w:rPr>
        <w:t>양식이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은을</w:t>
      </w:r>
      <w:r>
        <w:rPr>
          <w:lang w:eastAsia="ko-KR"/>
        </w:rPr>
        <w:t xml:space="preserve"> </w:t>
      </w:r>
      <w:r>
        <w:rPr>
          <w:lang w:eastAsia="ko-KR"/>
        </w:rPr>
        <w:t>달아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배부르게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수고하느냐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들을지어다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기름진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얻으리라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55:2)</w:t>
      </w:r>
    </w:p>
    <w:p w14:paraId="2D4CBBE9" w14:textId="77777777" w:rsidR="00B21E16" w:rsidRDefault="00B21E16">
      <w:pPr>
        <w:rPr>
          <w:lang w:eastAsia="ko-KR"/>
        </w:rPr>
      </w:pPr>
    </w:p>
    <w:p w14:paraId="73D1B34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개혁이란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건강하고</w:t>
      </w:r>
      <w:r>
        <w:rPr>
          <w:lang w:eastAsia="ko-KR"/>
        </w:rPr>
        <w:t xml:space="preserve">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준비된</w:t>
      </w:r>
      <w:r>
        <w:rPr>
          <w:lang w:eastAsia="ko-KR"/>
        </w:rPr>
        <w:t xml:space="preserve">,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현명하게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(Diary, 1894, p. 37).</w:t>
      </w:r>
    </w:p>
    <w:p w14:paraId="4ED6CE1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음식물로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조직은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파괴되고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기관이</w:t>
      </w:r>
      <w:r>
        <w:rPr>
          <w:lang w:eastAsia="ko-KR"/>
        </w:rPr>
        <w:t xml:space="preserve"> </w:t>
      </w:r>
      <w:r>
        <w:rPr>
          <w:lang w:eastAsia="ko-KR"/>
        </w:rPr>
        <w:t>활동할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노폐물이</w:t>
      </w:r>
      <w:r>
        <w:rPr>
          <w:lang w:eastAsia="ko-KR"/>
        </w:rPr>
        <w:t xml:space="preserve"> </w:t>
      </w:r>
      <w:r>
        <w:rPr>
          <w:lang w:eastAsia="ko-KR"/>
        </w:rPr>
        <w:t>발생하는데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소비된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음식물로</w:t>
      </w:r>
      <w:r>
        <w:rPr>
          <w:lang w:eastAsia="ko-KR"/>
        </w:rPr>
        <w:t xml:space="preserve"> </w:t>
      </w:r>
      <w:r>
        <w:rPr>
          <w:lang w:eastAsia="ko-KR"/>
        </w:rPr>
        <w:t>복구됩니다</w:t>
      </w:r>
      <w:r>
        <w:rPr>
          <w:lang w:eastAsia="ko-KR"/>
        </w:rPr>
        <w:t xml:space="preserve">.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기관은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몫에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영양소가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두뇌도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분량을</w:t>
      </w:r>
      <w:r>
        <w:rPr>
          <w:lang w:eastAsia="ko-KR"/>
        </w:rPr>
        <w:t xml:space="preserve"> </w:t>
      </w:r>
      <w:r>
        <w:rPr>
          <w:lang w:eastAsia="ko-KR"/>
        </w:rPr>
        <w:t>공급받아야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뼈와</w:t>
      </w:r>
      <w:r>
        <w:rPr>
          <w:lang w:eastAsia="ko-KR"/>
        </w:rPr>
        <w:t xml:space="preserve"> </w:t>
      </w:r>
      <w:r>
        <w:rPr>
          <w:lang w:eastAsia="ko-KR"/>
        </w:rPr>
        <w:t>근육과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분량을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 xml:space="preserve">. </w:t>
      </w:r>
      <w:r>
        <w:rPr>
          <w:lang w:eastAsia="ko-KR"/>
        </w:rPr>
        <w:t>음식물이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바뀌고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피가</w:t>
      </w:r>
      <w:r>
        <w:rPr>
          <w:lang w:eastAsia="ko-KR"/>
        </w:rPr>
        <w:t xml:space="preserve"> </w:t>
      </w:r>
      <w:r>
        <w:rPr>
          <w:lang w:eastAsia="ko-KR"/>
        </w:rPr>
        <w:t>몸속의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기관을</w:t>
      </w:r>
      <w:r>
        <w:rPr>
          <w:lang w:eastAsia="ko-KR"/>
        </w:rPr>
        <w:t xml:space="preserve"> </w:t>
      </w:r>
      <w:r>
        <w:rPr>
          <w:lang w:eastAsia="ko-KR"/>
        </w:rPr>
        <w:t>강화하기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과정입니다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이어지면서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신경과</w:t>
      </w:r>
      <w:r>
        <w:rPr>
          <w:lang w:eastAsia="ko-KR"/>
        </w:rPr>
        <w:t xml:space="preserve"> </w:t>
      </w:r>
      <w:r>
        <w:rPr>
          <w:lang w:eastAsia="ko-KR"/>
        </w:rPr>
        <w:t>근육과</w:t>
      </w:r>
      <w:r>
        <w:rPr>
          <w:lang w:eastAsia="ko-KR"/>
        </w:rPr>
        <w:t xml:space="preserve"> </w:t>
      </w:r>
      <w:r>
        <w:rPr>
          <w:lang w:eastAsia="ko-KR"/>
        </w:rPr>
        <w:t>조직에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공급합니다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295).</w:t>
      </w:r>
    </w:p>
    <w:p w14:paraId="21ADC7A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식욕을</w:t>
      </w:r>
      <w:r>
        <w:rPr>
          <w:lang w:eastAsia="ko-KR"/>
        </w:rPr>
        <w:t xml:space="preserve"> </w:t>
      </w:r>
      <w:r>
        <w:rPr>
          <w:lang w:eastAsia="ko-KR"/>
        </w:rPr>
        <w:t>만족시킬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</w:t>
      </w:r>
      <w:r>
        <w:rPr>
          <w:lang w:eastAsia="ko-KR"/>
        </w:rPr>
        <w:t>재료를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마련해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입맛에도</w:t>
      </w:r>
      <w:r>
        <w:rPr>
          <w:lang w:eastAsia="ko-KR"/>
        </w:rPr>
        <w:t xml:space="preserve"> </w:t>
      </w:r>
      <w:r>
        <w:rPr>
          <w:lang w:eastAsia="ko-KR"/>
        </w:rPr>
        <w:t>좋고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조직에</w:t>
      </w:r>
      <w:r>
        <w:rPr>
          <w:lang w:eastAsia="ko-KR"/>
        </w:rPr>
        <w:t xml:space="preserve"> </w:t>
      </w:r>
      <w:r>
        <w:rPr>
          <w:lang w:eastAsia="ko-KR"/>
        </w:rPr>
        <w:t>영양을</w:t>
      </w:r>
      <w:r>
        <w:rPr>
          <w:lang w:eastAsia="ko-KR"/>
        </w:rPr>
        <w:t xml:space="preserve"> </w:t>
      </w:r>
      <w:r>
        <w:rPr>
          <w:lang w:eastAsia="ko-KR"/>
        </w:rPr>
        <w:t>공급하는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산물을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펼쳐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이것들을</w:t>
      </w:r>
      <w:r>
        <w:rPr>
          <w:lang w:eastAsia="ko-KR"/>
        </w:rPr>
        <w:t xml:space="preserve"> </w:t>
      </w:r>
      <w:r>
        <w:rPr>
          <w:lang w:eastAsia="ko-KR"/>
        </w:rPr>
        <w:t>거리낌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먹어도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양념과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우유와</w:t>
      </w:r>
      <w:r>
        <w:rPr>
          <w:lang w:eastAsia="ko-KR"/>
        </w:rPr>
        <w:t xml:space="preserve"> </w:t>
      </w:r>
      <w:r>
        <w:rPr>
          <w:lang w:eastAsia="ko-KR"/>
        </w:rPr>
        <w:t>크림을</w:t>
      </w:r>
      <w:r>
        <w:rPr>
          <w:lang w:eastAsia="ko-KR"/>
        </w:rPr>
        <w:t xml:space="preserve"> </w:t>
      </w:r>
      <w:r>
        <w:rPr>
          <w:lang w:eastAsia="ko-KR"/>
        </w:rPr>
        <w:t>곁들여</w:t>
      </w:r>
      <w:r>
        <w:rPr>
          <w:lang w:eastAsia="ko-KR"/>
        </w:rPr>
        <w:t xml:space="preserve">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과일과</w:t>
      </w:r>
      <w:r>
        <w:rPr>
          <w:lang w:eastAsia="ko-KR"/>
        </w:rPr>
        <w:t xml:space="preserve"> </w:t>
      </w:r>
      <w:r>
        <w:rPr>
          <w:lang w:eastAsia="ko-KR"/>
        </w:rPr>
        <w:t>곡식과</w:t>
      </w:r>
      <w:r>
        <w:rPr>
          <w:lang w:eastAsia="ko-KR"/>
        </w:rPr>
        <w:t xml:space="preserve"> </w:t>
      </w:r>
      <w:r>
        <w:rPr>
          <w:lang w:eastAsia="ko-KR"/>
        </w:rPr>
        <w:t>채소는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음식입니다</w:t>
      </w:r>
      <w:r>
        <w:rPr>
          <w:lang w:eastAsia="ko-KR"/>
        </w:rPr>
        <w:t xml:space="preserve">.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영양분을</w:t>
      </w:r>
      <w:r>
        <w:rPr>
          <w:lang w:eastAsia="ko-KR"/>
        </w:rPr>
        <w:t xml:space="preserve"> </w:t>
      </w:r>
      <w:r>
        <w:rPr>
          <w:lang w:eastAsia="ko-KR"/>
        </w:rPr>
        <w:t>공급해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, </w:t>
      </w:r>
      <w:r>
        <w:rPr>
          <w:lang w:eastAsia="ko-KR"/>
        </w:rPr>
        <w:t>자극적인</w:t>
      </w:r>
      <w:r>
        <w:rPr>
          <w:lang w:eastAsia="ko-KR"/>
        </w:rPr>
        <w:t xml:space="preserve"> </w:t>
      </w:r>
      <w:r>
        <w:rPr>
          <w:lang w:eastAsia="ko-KR"/>
        </w:rPr>
        <w:t>음식으로는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지구력과</w:t>
      </w:r>
      <w:r>
        <w:rPr>
          <w:lang w:eastAsia="ko-KR"/>
        </w:rPr>
        <w:t xml:space="preserve"> </w:t>
      </w:r>
      <w:r>
        <w:rPr>
          <w:lang w:eastAsia="ko-KR"/>
        </w:rPr>
        <w:t>지력을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(CH, 114-115).</w:t>
      </w:r>
    </w:p>
    <w:p w14:paraId="22D08C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것들로</w:t>
      </w:r>
      <w:r>
        <w:rPr>
          <w:lang w:eastAsia="ko-KR"/>
        </w:rPr>
        <w:t xml:space="preserve"> </w:t>
      </w:r>
      <w:r>
        <w:rPr>
          <w:lang w:eastAsia="ko-KR"/>
        </w:rPr>
        <w:t>구미가</w:t>
      </w:r>
      <w:r>
        <w:rPr>
          <w:lang w:eastAsia="ko-KR"/>
        </w:rPr>
        <w:t xml:space="preserve"> </w:t>
      </w:r>
      <w:r>
        <w:rPr>
          <w:lang w:eastAsia="ko-KR"/>
        </w:rPr>
        <w:t>당기는</w:t>
      </w:r>
      <w:r>
        <w:rPr>
          <w:lang w:eastAsia="ko-KR"/>
        </w:rPr>
        <w:t xml:space="preserve"> </w:t>
      </w:r>
      <w:r>
        <w:rPr>
          <w:lang w:eastAsia="ko-KR"/>
        </w:rPr>
        <w:t>근사한</w:t>
      </w:r>
      <w:r>
        <w:rPr>
          <w:lang w:eastAsia="ko-KR"/>
        </w:rPr>
        <w:t xml:space="preserve"> </w:t>
      </w:r>
      <w:r>
        <w:rPr>
          <w:lang w:eastAsia="ko-KR"/>
        </w:rPr>
        <w:t>식단을</w:t>
      </w:r>
      <w:r>
        <w:rPr>
          <w:lang w:eastAsia="ko-KR"/>
        </w:rPr>
        <w:t xml:space="preserve"> </w:t>
      </w:r>
      <w:r>
        <w:rPr>
          <w:lang w:eastAsia="ko-KR"/>
        </w:rPr>
        <w:t>마련하십시오</w:t>
      </w:r>
      <w:r>
        <w:rPr>
          <w:lang w:eastAsia="ko-KR"/>
        </w:rPr>
        <w:t xml:space="preserve">. </w:t>
      </w:r>
      <w:r>
        <w:rPr>
          <w:lang w:eastAsia="ko-KR"/>
        </w:rPr>
        <w:t>식사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즐겁고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누리면서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돌립시다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385).</w:t>
      </w:r>
    </w:p>
    <w:p w14:paraId="35A29E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과일과</w:t>
      </w:r>
      <w:r>
        <w:rPr>
          <w:lang w:eastAsia="ko-KR"/>
        </w:rPr>
        <w:t xml:space="preserve"> </w:t>
      </w:r>
      <w:r>
        <w:rPr>
          <w:lang w:eastAsia="ko-KR"/>
        </w:rPr>
        <w:t>견과를</w:t>
      </w:r>
      <w:r>
        <w:rPr>
          <w:lang w:eastAsia="ko-KR"/>
        </w:rPr>
        <w:t xml:space="preserve"> </w:t>
      </w:r>
      <w:r>
        <w:rPr>
          <w:lang w:eastAsia="ko-KR"/>
        </w:rPr>
        <w:t>음식으로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혈액</w:t>
      </w:r>
      <w:r>
        <w:rPr>
          <w:lang w:eastAsia="ko-KR"/>
        </w:rPr>
        <w:t xml:space="preserve"> </w:t>
      </w:r>
      <w:r>
        <w:rPr>
          <w:lang w:eastAsia="ko-KR"/>
        </w:rPr>
        <w:t>순환을</w:t>
      </w:r>
      <w:r>
        <w:rPr>
          <w:lang w:eastAsia="ko-KR"/>
        </w:rPr>
        <w:t xml:space="preserve"> </w:t>
      </w:r>
      <w:r>
        <w:rPr>
          <w:lang w:eastAsia="ko-KR"/>
        </w:rPr>
        <w:t>원활하게</w:t>
      </w:r>
      <w:r>
        <w:rPr>
          <w:lang w:eastAsia="ko-KR"/>
        </w:rPr>
        <w:t xml:space="preserve">, </w:t>
      </w:r>
      <w:r>
        <w:rPr>
          <w:lang w:eastAsia="ko-KR"/>
        </w:rPr>
        <w:t>신경을</w:t>
      </w:r>
      <w:r>
        <w:rPr>
          <w:lang w:eastAsia="ko-KR"/>
        </w:rPr>
        <w:t xml:space="preserve"> </w:t>
      </w:r>
      <w:r>
        <w:rPr>
          <w:lang w:eastAsia="ko-KR"/>
        </w:rPr>
        <w:t>차분하게</w:t>
      </w:r>
      <w:r>
        <w:rPr>
          <w:lang w:eastAsia="ko-KR"/>
        </w:rPr>
        <w:t xml:space="preserve">,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맑게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(RH, 1888. 2. 21.).</w:t>
      </w:r>
    </w:p>
    <w:p w14:paraId="3AAFB64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1F0E64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11BE66B8" w14:textId="77777777" w:rsidR="00B21E16" w:rsidRDefault="00B21E16">
      <w:pPr>
        <w:rPr>
          <w:lang w:eastAsia="ko-KR"/>
        </w:rPr>
      </w:pPr>
    </w:p>
    <w:p w14:paraId="5077542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휴식</w:t>
      </w:r>
    </w:p>
    <w:p w14:paraId="0CE4F6BA" w14:textId="77777777" w:rsidR="00B21E16" w:rsidRDefault="00B21E16">
      <w:pPr>
        <w:rPr>
          <w:lang w:eastAsia="ko-KR"/>
        </w:rPr>
      </w:pPr>
    </w:p>
    <w:p w14:paraId="46D9EFC6" w14:textId="77777777" w:rsidR="00B21E16" w:rsidRDefault="00B21E16">
      <w:pPr>
        <w:rPr>
          <w:lang w:eastAsia="ko-KR"/>
        </w:rPr>
      </w:pPr>
    </w:p>
    <w:p w14:paraId="31D04D3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한적한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쉬어라</w:t>
      </w:r>
      <w:r>
        <w:rPr>
          <w:lang w:eastAsia="ko-KR"/>
        </w:rPr>
        <w:t xml:space="preserve"> </w:t>
      </w:r>
      <w:r>
        <w:rPr>
          <w:lang w:eastAsia="ko-KR"/>
        </w:rPr>
        <w:t>하시니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오고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많아</w:t>
      </w:r>
      <w:r>
        <w:rPr>
          <w:lang w:eastAsia="ko-KR"/>
        </w:rPr>
        <w:t xml:space="preserve"> </w:t>
      </w:r>
      <w:r>
        <w:rPr>
          <w:lang w:eastAsia="ko-KR"/>
        </w:rPr>
        <w:t>음식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겨를도</w:t>
      </w:r>
      <w:r>
        <w:rPr>
          <w:lang w:eastAsia="ko-KR"/>
        </w:rPr>
        <w:t xml:space="preserve"> </w:t>
      </w:r>
      <w:r>
        <w:rPr>
          <w:lang w:eastAsia="ko-KR"/>
        </w:rPr>
        <w:t>없음이라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6:31)</w:t>
      </w:r>
    </w:p>
    <w:p w14:paraId="1F2FA328" w14:textId="77777777" w:rsidR="00B21E16" w:rsidRDefault="00B21E16">
      <w:pPr>
        <w:rPr>
          <w:lang w:eastAsia="ko-KR"/>
        </w:rPr>
      </w:pPr>
    </w:p>
    <w:p w14:paraId="0192FD6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짧고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산더미</w:t>
      </w:r>
      <w:r>
        <w:rPr>
          <w:lang w:eastAsia="ko-KR"/>
        </w:rPr>
        <w:t xml:space="preserve"> </w:t>
      </w:r>
      <w:r>
        <w:rPr>
          <w:lang w:eastAsia="ko-KR"/>
        </w:rPr>
        <w:t>같더라도</w:t>
      </w:r>
      <w:r>
        <w:rPr>
          <w:lang w:eastAsia="ko-KR"/>
        </w:rPr>
        <w:t xml:space="preserve"> </w:t>
      </w:r>
      <w:r>
        <w:rPr>
          <w:lang w:eastAsia="ko-KR"/>
        </w:rPr>
        <w:t>쉬는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교통할</w:t>
      </w:r>
      <w:r>
        <w:rPr>
          <w:lang w:eastAsia="ko-KR"/>
        </w:rPr>
        <w:t xml:space="preserve"> </w:t>
      </w:r>
      <w:r>
        <w:rPr>
          <w:lang w:eastAsia="ko-KR"/>
        </w:rPr>
        <w:t>기회도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연장하는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기뻐하지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얻으려면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얻어서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섬기려면</w:t>
      </w:r>
      <w:r>
        <w:rPr>
          <w:lang w:eastAsia="ko-KR"/>
        </w:rPr>
        <w:t xml:space="preserve"> </w:t>
      </w:r>
      <w:r>
        <w:rPr>
          <w:lang w:eastAsia="ko-KR"/>
        </w:rPr>
        <w:t>휴식은</w:t>
      </w:r>
      <w:r>
        <w:rPr>
          <w:lang w:eastAsia="ko-KR"/>
        </w:rPr>
        <w:t xml:space="preserve"> </w:t>
      </w:r>
      <w:r>
        <w:rPr>
          <w:lang w:eastAsia="ko-KR"/>
        </w:rPr>
        <w:t>필수입니다</w:t>
      </w:r>
      <w:r>
        <w:rPr>
          <w:lang w:eastAsia="ko-KR"/>
        </w:rPr>
        <w:t>(YI, 1898. 2. 3.).</w:t>
      </w:r>
    </w:p>
    <w:p w14:paraId="7F0FA03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추수할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많되</w:t>
      </w:r>
      <w:r>
        <w:rPr>
          <w:lang w:eastAsia="ko-KR"/>
        </w:rPr>
        <w:t xml:space="preserve">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적다고</w:t>
      </w:r>
      <w:r>
        <w:rPr>
          <w:lang w:eastAsia="ko-KR"/>
        </w:rPr>
        <w:t xml:space="preserve"> </w:t>
      </w:r>
      <w:r>
        <w:rPr>
          <w:lang w:eastAsia="ko-KR"/>
        </w:rPr>
        <w:t>말씀하시면서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재촉하지는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>. …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뺐다고</w:t>
      </w:r>
      <w:r>
        <w:rPr>
          <w:lang w:eastAsia="ko-KR"/>
        </w:rPr>
        <w:t xml:space="preserve">,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감당하지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…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요청합니다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훌륭하게</w:t>
      </w:r>
      <w:r>
        <w:rPr>
          <w:lang w:eastAsia="ko-KR"/>
        </w:rPr>
        <w:t xml:space="preserve"> </w:t>
      </w:r>
      <w:r>
        <w:rPr>
          <w:lang w:eastAsia="ko-KR"/>
        </w:rPr>
        <w:t>해내려면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아껴서</w:t>
      </w:r>
      <w:r>
        <w:rPr>
          <w:lang w:eastAsia="ko-KR"/>
        </w:rPr>
        <w:t xml:space="preserve"> </w:t>
      </w:r>
      <w:r>
        <w:rPr>
          <w:lang w:eastAsia="ko-KR"/>
        </w:rPr>
        <w:t>휴식을</w:t>
      </w:r>
      <w:r>
        <w:rPr>
          <w:lang w:eastAsia="ko-KR"/>
        </w:rPr>
        <w:t xml:space="preserve"> </w:t>
      </w:r>
      <w:r>
        <w:rPr>
          <w:lang w:eastAsia="ko-KR"/>
        </w:rPr>
        <w:t>취하고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회복하십시오</w:t>
      </w:r>
      <w:r>
        <w:rPr>
          <w:lang w:eastAsia="ko-KR"/>
        </w:rPr>
        <w:t>(RH, 1893. 11. 14.).</w:t>
      </w:r>
    </w:p>
    <w:p w14:paraId="15827B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이야기했을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필요한지를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수고에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우쭐하고</w:t>
      </w:r>
      <w:r>
        <w:rPr>
          <w:lang w:eastAsia="ko-KR"/>
        </w:rPr>
        <w:t xml:space="preserve"> </w:t>
      </w:r>
      <w:r>
        <w:rPr>
          <w:lang w:eastAsia="ko-KR"/>
        </w:rPr>
        <w:t>신이</w:t>
      </w:r>
      <w:r>
        <w:rPr>
          <w:lang w:eastAsia="ko-KR"/>
        </w:rPr>
        <w:t xml:space="preserve"> </w:t>
      </w:r>
      <w:r>
        <w:rPr>
          <w:lang w:eastAsia="ko-KR"/>
        </w:rPr>
        <w:t>났습니다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기력이</w:t>
      </w:r>
      <w:r>
        <w:rPr>
          <w:lang w:eastAsia="ko-KR"/>
        </w:rPr>
        <w:t xml:space="preserve"> </w:t>
      </w:r>
      <w:r>
        <w:rPr>
          <w:lang w:eastAsia="ko-KR"/>
        </w:rPr>
        <w:t>소진된</w:t>
      </w:r>
      <w:r>
        <w:rPr>
          <w:lang w:eastAsia="ko-KR"/>
        </w:rPr>
        <w:t xml:space="preserve"> </w:t>
      </w:r>
      <w:r>
        <w:rPr>
          <w:lang w:eastAsia="ko-KR"/>
        </w:rPr>
        <w:t>상태였습니다</w:t>
      </w:r>
      <w:r>
        <w:rPr>
          <w:lang w:eastAsia="ko-KR"/>
        </w:rPr>
        <w:t>. …</w:t>
      </w:r>
      <w:r>
        <w:rPr>
          <w:lang w:eastAsia="ko-KR"/>
        </w:rPr>
        <w:t>광야란</w:t>
      </w:r>
      <w:r>
        <w:rPr>
          <w:lang w:eastAsia="ko-KR"/>
        </w:rPr>
        <w:t xml:space="preserve"> </w:t>
      </w:r>
      <w:r>
        <w:rPr>
          <w:lang w:eastAsia="ko-KR"/>
        </w:rPr>
        <w:t>버려지고</w:t>
      </w:r>
      <w:r>
        <w:rPr>
          <w:lang w:eastAsia="ko-KR"/>
        </w:rPr>
        <w:t xml:space="preserve"> </w:t>
      </w:r>
      <w:r>
        <w:rPr>
          <w:lang w:eastAsia="ko-KR"/>
        </w:rPr>
        <w:t>고립된</w:t>
      </w:r>
      <w:r>
        <w:rPr>
          <w:lang w:eastAsia="ko-KR"/>
        </w:rPr>
        <w:t xml:space="preserve"> </w:t>
      </w:r>
      <w:r>
        <w:rPr>
          <w:lang w:eastAsia="ko-KR"/>
        </w:rPr>
        <w:t>황무지가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벗어난</w:t>
      </w:r>
      <w:r>
        <w:rPr>
          <w:lang w:eastAsia="ko-KR"/>
        </w:rPr>
        <w:t xml:space="preserve">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, </w:t>
      </w:r>
      <w:r>
        <w:rPr>
          <w:lang w:eastAsia="ko-KR"/>
        </w:rPr>
        <w:t>보기에</w:t>
      </w:r>
      <w:r>
        <w:rPr>
          <w:lang w:eastAsia="ko-KR"/>
        </w:rPr>
        <w:t xml:space="preserve"> </w:t>
      </w:r>
      <w:r>
        <w:rPr>
          <w:lang w:eastAsia="ko-KR"/>
        </w:rPr>
        <w:t>좋고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뜻합니다</w:t>
      </w:r>
      <w:r>
        <w:rPr>
          <w:lang w:eastAsia="ko-KR"/>
        </w:rPr>
        <w:t xml:space="preserve">.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갈릴리</w:t>
      </w:r>
      <w:r>
        <w:rPr>
          <w:lang w:eastAsia="ko-KR"/>
        </w:rPr>
        <w:t xml:space="preserve"> </w:t>
      </w:r>
      <w:r>
        <w:rPr>
          <w:lang w:eastAsia="ko-KR"/>
        </w:rPr>
        <w:t>호수의</w:t>
      </w:r>
      <w:r>
        <w:rPr>
          <w:lang w:eastAsia="ko-KR"/>
        </w:rPr>
        <w:t xml:space="preserve"> </w:t>
      </w:r>
      <w:r>
        <w:rPr>
          <w:lang w:eastAsia="ko-KR"/>
        </w:rPr>
        <w:t>유명한</w:t>
      </w:r>
      <w:r>
        <w:rPr>
          <w:lang w:eastAsia="ko-KR"/>
        </w:rPr>
        <w:t xml:space="preserve"> </w:t>
      </w:r>
      <w:r>
        <w:rPr>
          <w:lang w:eastAsia="ko-KR"/>
        </w:rPr>
        <w:t>휴양지</w:t>
      </w:r>
      <w:r>
        <w:rPr>
          <w:lang w:eastAsia="ko-KR"/>
        </w:rPr>
        <w:t xml:space="preserve"> </w:t>
      </w:r>
      <w:r>
        <w:rPr>
          <w:lang w:eastAsia="ko-KR"/>
        </w:rPr>
        <w:t>근처에서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장소를</w:t>
      </w:r>
      <w:r>
        <w:rPr>
          <w:lang w:eastAsia="ko-KR"/>
        </w:rPr>
        <w:t xml:space="preserve"> </w:t>
      </w:r>
      <w:r>
        <w:rPr>
          <w:lang w:eastAsia="ko-KR"/>
        </w:rPr>
        <w:t>찾았습니다</w:t>
      </w:r>
      <w:r>
        <w:rPr>
          <w:lang w:eastAsia="ko-KR"/>
        </w:rPr>
        <w:t>. …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쉼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활동이나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묵상으로</w:t>
      </w:r>
      <w:r>
        <w:rPr>
          <w:lang w:eastAsia="ko-KR"/>
        </w:rPr>
        <w:t xml:space="preserve"> </w:t>
      </w:r>
      <w:r>
        <w:rPr>
          <w:lang w:eastAsia="ko-KR"/>
        </w:rPr>
        <w:t>이루어지지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  <w:r>
        <w:rPr>
          <w:lang w:eastAsia="ko-KR"/>
        </w:rPr>
        <w:t>군중에게서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멈추고</w:t>
      </w:r>
      <w:r>
        <w:rPr>
          <w:lang w:eastAsia="ko-KR"/>
        </w:rPr>
        <w:t xml:space="preserve"> </w:t>
      </w:r>
      <w:r>
        <w:rPr>
          <w:lang w:eastAsia="ko-KR"/>
        </w:rPr>
        <w:t>휴식과</w:t>
      </w:r>
      <w:r>
        <w:rPr>
          <w:lang w:eastAsia="ko-KR"/>
        </w:rPr>
        <w:t xml:space="preserve"> </w:t>
      </w:r>
      <w:r>
        <w:rPr>
          <w:lang w:eastAsia="ko-KR"/>
        </w:rPr>
        <w:t>휴양을</w:t>
      </w:r>
      <w:r>
        <w:rPr>
          <w:lang w:eastAsia="ko-KR"/>
        </w:rPr>
        <w:t xml:space="preserve"> </w:t>
      </w:r>
      <w:r>
        <w:rPr>
          <w:lang w:eastAsia="ko-KR"/>
        </w:rPr>
        <w:t>취해야</w:t>
      </w:r>
      <w:r>
        <w:rPr>
          <w:lang w:eastAsia="ko-KR"/>
        </w:rPr>
        <w:t xml:space="preserve"> 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생긴다는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분주한</w:t>
      </w:r>
      <w:r>
        <w:rPr>
          <w:lang w:eastAsia="ko-KR"/>
        </w:rPr>
        <w:t xml:space="preserve"> </w:t>
      </w:r>
      <w:r>
        <w:rPr>
          <w:lang w:eastAsia="ko-KR"/>
        </w:rPr>
        <w:t>도시에서</w:t>
      </w:r>
      <w:r>
        <w:rPr>
          <w:lang w:eastAsia="ko-KR"/>
        </w:rPr>
        <w:t xml:space="preserve">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휴양지로</w:t>
      </w:r>
      <w:r>
        <w:rPr>
          <w:lang w:eastAsia="ko-KR"/>
        </w:rPr>
        <w:t xml:space="preserve"> </w:t>
      </w:r>
      <w:r>
        <w:rPr>
          <w:lang w:eastAsia="ko-KR"/>
        </w:rPr>
        <w:t>물러나게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제자들끼리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나누게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49D09B6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쉬어야</w:t>
      </w:r>
      <w:r>
        <w:rPr>
          <w:lang w:eastAsia="ko-KR"/>
        </w:rPr>
        <w:t xml:space="preserve"> </w:t>
      </w:r>
      <w:r>
        <w:rPr>
          <w:lang w:eastAsia="ko-KR"/>
        </w:rPr>
        <w:t>할지를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선택하신</w:t>
      </w:r>
      <w:r>
        <w:rPr>
          <w:lang w:eastAsia="ko-KR"/>
        </w:rPr>
        <w:t xml:space="preserve"> </w:t>
      </w:r>
      <w:r>
        <w:rPr>
          <w:lang w:eastAsia="ko-KR"/>
        </w:rPr>
        <w:t>일꾼들은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한적한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쉬라는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1893. 11. 7.).</w:t>
      </w:r>
    </w:p>
    <w:p w14:paraId="62E6B7A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820577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1BC822E2" w14:textId="77777777" w:rsidR="00B21E16" w:rsidRDefault="00B21E16">
      <w:pPr>
        <w:rPr>
          <w:lang w:eastAsia="ko-KR"/>
        </w:rPr>
      </w:pPr>
    </w:p>
    <w:p w14:paraId="67EF09D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성전인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보존하라</w:t>
      </w:r>
    </w:p>
    <w:p w14:paraId="5859AA30" w14:textId="77777777" w:rsidR="00B21E16" w:rsidRDefault="00B21E16">
      <w:pPr>
        <w:rPr>
          <w:lang w:eastAsia="ko-KR"/>
        </w:rPr>
      </w:pPr>
    </w:p>
    <w:p w14:paraId="02E2E3E9" w14:textId="77777777" w:rsidR="00B21E16" w:rsidRDefault="00B21E16">
      <w:pPr>
        <w:rPr>
          <w:lang w:eastAsia="ko-KR"/>
        </w:rPr>
      </w:pPr>
    </w:p>
    <w:p w14:paraId="554E076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성전인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못하느냐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3:16)</w:t>
      </w:r>
    </w:p>
    <w:p w14:paraId="2D7F0F9B" w14:textId="77777777" w:rsidR="00B21E16" w:rsidRDefault="00B21E16">
      <w:pPr>
        <w:rPr>
          <w:lang w:eastAsia="ko-KR"/>
        </w:rPr>
      </w:pPr>
    </w:p>
    <w:p w14:paraId="7E866A3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최상의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돌봐야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거처를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섬기고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…“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하나님께로부터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전인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못하느냐</w:t>
      </w:r>
      <w:r>
        <w:rPr>
          <w:lang w:eastAsia="ko-KR"/>
        </w:rPr>
        <w:t>”(CH, 622).</w:t>
      </w:r>
    </w:p>
    <w:p w14:paraId="05A6006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건강이라는</w:t>
      </w:r>
      <w:r>
        <w:rPr>
          <w:lang w:eastAsia="ko-KR"/>
        </w:rPr>
        <w:t xml:space="preserve"> </w:t>
      </w:r>
      <w:r>
        <w:rPr>
          <w:lang w:eastAsia="ko-KR"/>
        </w:rPr>
        <w:t>복의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 …</w:t>
      </w:r>
      <w:r>
        <w:rPr>
          <w:lang w:eastAsia="ko-KR"/>
        </w:rPr>
        <w:t>삶이란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위탁이며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힘입어서만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활용하면서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거스르지만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, </w:t>
      </w:r>
      <w:r>
        <w:rPr>
          <w:lang w:eastAsia="ko-KR"/>
        </w:rPr>
        <w:t>신체라는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조성하신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보살핌으로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계발하고</w:t>
      </w:r>
      <w:r>
        <w:rPr>
          <w:lang w:eastAsia="ko-KR"/>
        </w:rPr>
        <w:t xml:space="preserve"> </w:t>
      </w:r>
      <w:r>
        <w:rPr>
          <w:lang w:eastAsia="ko-KR"/>
        </w:rPr>
        <w:t>활용하도록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도우실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1912. 6. 20.).</w:t>
      </w:r>
    </w:p>
    <w:p w14:paraId="4C6A0DE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시절은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습관들을</w:t>
      </w:r>
      <w:r>
        <w:rPr>
          <w:lang w:eastAsia="ko-KR"/>
        </w:rPr>
        <w:t xml:space="preserve"> </w:t>
      </w:r>
      <w:r>
        <w:rPr>
          <w:lang w:eastAsia="ko-KR"/>
        </w:rPr>
        <w:t>형성하고</w:t>
      </w:r>
      <w:r>
        <w:rPr>
          <w:lang w:eastAsia="ko-KR"/>
        </w:rPr>
        <w:t xml:space="preserve">,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밴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습관들을</w:t>
      </w:r>
      <w:r>
        <w:rPr>
          <w:lang w:eastAsia="ko-KR"/>
        </w:rPr>
        <w:t xml:space="preserve"> </w:t>
      </w:r>
      <w:r>
        <w:rPr>
          <w:lang w:eastAsia="ko-KR"/>
        </w:rPr>
        <w:t>고치고</w:t>
      </w:r>
      <w:r>
        <w:rPr>
          <w:lang w:eastAsia="ko-KR"/>
        </w:rPr>
        <w:t xml:space="preserve">, </w:t>
      </w:r>
      <w:r>
        <w:rPr>
          <w:lang w:eastAsia="ko-KR"/>
        </w:rPr>
        <w:t>자제력을</w:t>
      </w:r>
      <w:r>
        <w:rPr>
          <w:lang w:eastAsia="ko-KR"/>
        </w:rPr>
        <w:t xml:space="preserve"> </w:t>
      </w:r>
      <w:r>
        <w:rPr>
          <w:lang w:eastAsia="ko-KR"/>
        </w:rPr>
        <w:t>기르고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가지런히</w:t>
      </w:r>
      <w:r>
        <w:rPr>
          <w:lang w:eastAsia="ko-KR"/>
        </w:rPr>
        <w:t xml:space="preserve"> </w:t>
      </w:r>
      <w:r>
        <w:rPr>
          <w:lang w:eastAsia="ko-KR"/>
        </w:rPr>
        <w:t>맞추는</w:t>
      </w:r>
      <w:r>
        <w:rPr>
          <w:lang w:eastAsia="ko-KR"/>
        </w:rPr>
        <w:t xml:space="preserve"> </w:t>
      </w:r>
      <w:r>
        <w:rPr>
          <w:lang w:eastAsia="ko-KR"/>
        </w:rPr>
        <w:t>시기입니다</w:t>
      </w:r>
      <w:r>
        <w:rPr>
          <w:lang w:eastAsia="ko-KR"/>
        </w:rPr>
        <w:t>(PHJ, 1890. 8.).</w:t>
      </w:r>
    </w:p>
    <w:p w14:paraId="1BA4A11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성전인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거하실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보존해야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소유를</w:t>
      </w:r>
      <w:r>
        <w:rPr>
          <w:lang w:eastAsia="ko-KR"/>
        </w:rPr>
        <w:t xml:space="preserve"> </w:t>
      </w:r>
      <w:r>
        <w:rPr>
          <w:lang w:eastAsia="ko-KR"/>
        </w:rPr>
        <w:t>충실하게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헛되이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그만큼</w:t>
      </w:r>
      <w:r>
        <w:rPr>
          <w:lang w:eastAsia="ko-KR"/>
        </w:rPr>
        <w:t xml:space="preserve"> </w:t>
      </w:r>
      <w:r>
        <w:rPr>
          <w:lang w:eastAsia="ko-KR"/>
        </w:rPr>
        <w:t>줄어들기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영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바쳐야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명심하십시오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치르고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소유입니다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생명이라는</w:t>
      </w:r>
      <w:r>
        <w:rPr>
          <w:lang w:eastAsia="ko-KR"/>
        </w:rPr>
        <w:t xml:space="preserve"> </w:t>
      </w:r>
      <w:r>
        <w:rPr>
          <w:lang w:eastAsia="ko-KR"/>
        </w:rPr>
        <w:t>달란트가</w:t>
      </w:r>
      <w:r>
        <w:rPr>
          <w:lang w:eastAsia="ko-KR"/>
        </w:rPr>
        <w:t xml:space="preserve"> </w:t>
      </w:r>
      <w:r>
        <w:rPr>
          <w:lang w:eastAsia="ko-KR"/>
        </w:rPr>
        <w:t>마지막까지</w:t>
      </w:r>
      <w:r>
        <w:rPr>
          <w:lang w:eastAsia="ko-KR"/>
        </w:rPr>
        <w:t xml:space="preserve"> </w:t>
      </w:r>
      <w:r>
        <w:rPr>
          <w:lang w:eastAsia="ko-KR"/>
        </w:rPr>
        <w:t>보존되도록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최대치까지</w:t>
      </w:r>
      <w:r>
        <w:rPr>
          <w:lang w:eastAsia="ko-KR"/>
        </w:rPr>
        <w:t xml:space="preserve"> </w:t>
      </w:r>
      <w:r>
        <w:rPr>
          <w:lang w:eastAsia="ko-KR"/>
        </w:rPr>
        <w:t>끌어</w:t>
      </w:r>
      <w:r>
        <w:rPr>
          <w:lang w:eastAsia="ko-KR"/>
        </w:rPr>
        <w:t xml:space="preserve"> </w:t>
      </w:r>
      <w:r>
        <w:rPr>
          <w:lang w:eastAsia="ko-KR"/>
        </w:rPr>
        <w:t>올려</w:t>
      </w:r>
      <w:r>
        <w:rPr>
          <w:lang w:eastAsia="ko-KR"/>
        </w:rPr>
        <w:t xml:space="preserve"> </w:t>
      </w:r>
      <w:r>
        <w:rPr>
          <w:lang w:eastAsia="ko-KR"/>
        </w:rPr>
        <w:t>적절하게</w:t>
      </w:r>
      <w:r>
        <w:rPr>
          <w:lang w:eastAsia="ko-KR"/>
        </w:rPr>
        <w:t xml:space="preserve"> </w:t>
      </w:r>
      <w:r>
        <w:rPr>
          <w:lang w:eastAsia="ko-KR"/>
        </w:rPr>
        <w:t>활용한다면</w:t>
      </w:r>
      <w:r>
        <w:rPr>
          <w:lang w:eastAsia="ko-KR"/>
        </w:rPr>
        <w:t xml:space="preserve">,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기관을</w:t>
      </w:r>
      <w:r>
        <w:rPr>
          <w:lang w:eastAsia="ko-KR"/>
        </w:rPr>
        <w:t xml:space="preserve"> </w:t>
      </w:r>
      <w:r>
        <w:rPr>
          <w:lang w:eastAsia="ko-KR"/>
        </w:rPr>
        <w:t>건강하게</w:t>
      </w:r>
      <w:r>
        <w:rPr>
          <w:lang w:eastAsia="ko-KR"/>
        </w:rPr>
        <w:t xml:space="preserve"> </w:t>
      </w:r>
      <w:r>
        <w:rPr>
          <w:lang w:eastAsia="ko-KR"/>
        </w:rPr>
        <w:t>유지한다면</w:t>
      </w:r>
      <w:r>
        <w:rPr>
          <w:lang w:eastAsia="ko-KR"/>
        </w:rPr>
        <w:t xml:space="preserve">, </w:t>
      </w:r>
      <w:r>
        <w:rPr>
          <w:lang w:eastAsia="ko-KR"/>
        </w:rPr>
        <w:t>두뇌와</w:t>
      </w:r>
      <w:r>
        <w:rPr>
          <w:lang w:eastAsia="ko-KR"/>
        </w:rPr>
        <w:t xml:space="preserve"> </w:t>
      </w:r>
      <w:r>
        <w:rPr>
          <w:lang w:eastAsia="ko-KR"/>
        </w:rPr>
        <w:t>힘줄과</w:t>
      </w:r>
      <w:r>
        <w:rPr>
          <w:lang w:eastAsia="ko-KR"/>
        </w:rPr>
        <w:t xml:space="preserve"> </w:t>
      </w:r>
      <w:r>
        <w:rPr>
          <w:lang w:eastAsia="ko-KR"/>
        </w:rPr>
        <w:t>근육이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작용할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기관을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보존한다면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(YI, 1898. 4. 7.).</w:t>
      </w:r>
    </w:p>
    <w:p w14:paraId="15C4324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다한</w:t>
      </w:r>
      <w:r>
        <w:rPr>
          <w:lang w:eastAsia="ko-KR"/>
        </w:rPr>
        <w:t xml:space="preserve"> </w:t>
      </w:r>
      <w:r>
        <w:rPr>
          <w:lang w:eastAsia="ko-KR"/>
        </w:rPr>
        <w:t>뒤에라야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유지를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노력에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(CH, 59).</w:t>
      </w:r>
    </w:p>
    <w:p w14:paraId="22CA194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E395F5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3A0B4135" w14:textId="77777777" w:rsidR="00B21E16" w:rsidRDefault="00B21E16">
      <w:pPr>
        <w:rPr>
          <w:lang w:eastAsia="ko-KR"/>
        </w:rPr>
      </w:pPr>
    </w:p>
    <w:p w14:paraId="5CD155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형통하고</w:t>
      </w:r>
      <w:r>
        <w:rPr>
          <w:lang w:eastAsia="ko-KR"/>
        </w:rPr>
        <w:t xml:space="preserve"> </w:t>
      </w:r>
      <w:r>
        <w:rPr>
          <w:lang w:eastAsia="ko-KR"/>
        </w:rPr>
        <w:t>건강하기를</w:t>
      </w:r>
    </w:p>
    <w:p w14:paraId="65C492B8" w14:textId="77777777" w:rsidR="00B21E16" w:rsidRDefault="00B21E16">
      <w:pPr>
        <w:rPr>
          <w:lang w:eastAsia="ko-KR"/>
        </w:rPr>
      </w:pPr>
    </w:p>
    <w:p w14:paraId="413D970D" w14:textId="77777777" w:rsidR="00B21E16" w:rsidRDefault="00B21E16">
      <w:pPr>
        <w:rPr>
          <w:lang w:eastAsia="ko-KR"/>
        </w:rPr>
      </w:pPr>
    </w:p>
    <w:p w14:paraId="72D8B16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자여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잘됨같이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잘되고</w:t>
      </w:r>
      <w:r>
        <w:rPr>
          <w:lang w:eastAsia="ko-KR"/>
        </w:rPr>
        <w:t xml:space="preserve"> </w:t>
      </w:r>
      <w:r>
        <w:rPr>
          <w:lang w:eastAsia="ko-KR"/>
        </w:rPr>
        <w:t>강건하기를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간구하노라</w:t>
      </w:r>
      <w:r>
        <w:rPr>
          <w:lang w:eastAsia="ko-KR"/>
        </w:rPr>
        <w:t>”(</w:t>
      </w:r>
      <w:r>
        <w:rPr>
          <w:lang w:eastAsia="ko-KR"/>
        </w:rPr>
        <w:t>요삼</w:t>
      </w:r>
      <w:r>
        <w:rPr>
          <w:lang w:eastAsia="ko-KR"/>
        </w:rPr>
        <w:t xml:space="preserve"> 1:2)</w:t>
      </w:r>
    </w:p>
    <w:p w14:paraId="7E19A00A" w14:textId="77777777" w:rsidR="00B21E16" w:rsidRDefault="00B21E16">
      <w:pPr>
        <w:rPr>
          <w:lang w:eastAsia="ko-KR"/>
        </w:rPr>
      </w:pPr>
    </w:p>
    <w:p w14:paraId="381D9CB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행하시면서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생존과</w:t>
      </w:r>
      <w:r>
        <w:rPr>
          <w:lang w:eastAsia="ko-KR"/>
        </w:rPr>
        <w:t xml:space="preserve"> </w:t>
      </w:r>
      <w:r>
        <w:rPr>
          <w:lang w:eastAsia="ko-KR"/>
        </w:rPr>
        <w:t>치료를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드러내셨습니다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수단들을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생존과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, </w:t>
      </w:r>
      <w:r>
        <w:rPr>
          <w:lang w:eastAsia="ko-KR"/>
        </w:rPr>
        <w:t>매시간</w:t>
      </w:r>
      <w:r>
        <w:rPr>
          <w:lang w:eastAsia="ko-KR"/>
        </w:rPr>
        <w:t xml:space="preserve">,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입게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치유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시작됩니다</w:t>
      </w:r>
      <w:r>
        <w:rPr>
          <w:lang w:eastAsia="ko-KR"/>
        </w:rPr>
        <w:t xml:space="preserve">.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도구들이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작동합니다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도구들을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능력입니다</w:t>
      </w:r>
      <w:r>
        <w:rPr>
          <w:lang w:eastAsia="ko-KR"/>
        </w:rPr>
        <w:t xml:space="preserve">.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옵니다</w:t>
      </w:r>
      <w:r>
        <w:rPr>
          <w:lang w:eastAsia="ko-KR"/>
        </w:rPr>
        <w:t xml:space="preserve">.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질병에서</w:t>
      </w:r>
      <w:r>
        <w:rPr>
          <w:lang w:eastAsia="ko-KR"/>
        </w:rPr>
        <w:t xml:space="preserve"> </w:t>
      </w:r>
      <w:r>
        <w:rPr>
          <w:lang w:eastAsia="ko-KR"/>
        </w:rPr>
        <w:t>회복시키는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>.</w:t>
      </w:r>
    </w:p>
    <w:p w14:paraId="6310EBE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이스라엘에게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건강이나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회복하는</w:t>
      </w:r>
      <w:r>
        <w:rPr>
          <w:lang w:eastAsia="ko-KR"/>
        </w:rPr>
        <w:t xml:space="preserve"> </w:t>
      </w:r>
      <w:r>
        <w:rPr>
          <w:lang w:eastAsia="ko-KR"/>
        </w:rPr>
        <w:t>사람들에게도</w:t>
      </w:r>
      <w:r>
        <w:rPr>
          <w:lang w:eastAsia="ko-KR"/>
        </w:rPr>
        <w:t xml:space="preserve"> </w:t>
      </w:r>
      <w:r>
        <w:rPr>
          <w:lang w:eastAsia="ko-KR"/>
        </w:rPr>
        <w:t>해당합니다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치료하는</w:t>
      </w:r>
      <w:r>
        <w:rPr>
          <w:lang w:eastAsia="ko-KR"/>
        </w:rPr>
        <w:t xml:space="preserve"> </w:t>
      </w:r>
      <w:r>
        <w:rPr>
          <w:lang w:eastAsia="ko-KR"/>
        </w:rPr>
        <w:t>여호와임이니라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15:26).</w:t>
      </w:r>
    </w:p>
    <w:p w14:paraId="1B378A5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소원이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표현되어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자여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잘됨같이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잘되고</w:t>
      </w:r>
      <w:r>
        <w:rPr>
          <w:lang w:eastAsia="ko-KR"/>
        </w:rPr>
        <w:t xml:space="preserve"> </w:t>
      </w:r>
      <w:r>
        <w:rPr>
          <w:lang w:eastAsia="ko-KR"/>
        </w:rPr>
        <w:t>강건하기를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간구하노라</w:t>
      </w:r>
      <w:r>
        <w:rPr>
          <w:lang w:eastAsia="ko-KR"/>
        </w:rPr>
        <w:t>”(</w:t>
      </w:r>
      <w:r>
        <w:rPr>
          <w:lang w:eastAsia="ko-KR"/>
        </w:rPr>
        <w:t>치료</w:t>
      </w:r>
      <w:r>
        <w:rPr>
          <w:lang w:eastAsia="ko-KR"/>
        </w:rPr>
        <w:t>, 112-113).</w:t>
      </w:r>
    </w:p>
    <w:p w14:paraId="3CC3CC2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공기</w:t>
      </w:r>
      <w:r>
        <w:rPr>
          <w:lang w:eastAsia="ko-KR"/>
        </w:rPr>
        <w:t xml:space="preserve">, </w:t>
      </w:r>
      <w:r>
        <w:rPr>
          <w:lang w:eastAsia="ko-KR"/>
        </w:rPr>
        <w:t>햇빛</w:t>
      </w:r>
      <w:r>
        <w:rPr>
          <w:lang w:eastAsia="ko-KR"/>
        </w:rPr>
        <w:t xml:space="preserve">, </w:t>
      </w:r>
      <w:r>
        <w:rPr>
          <w:lang w:eastAsia="ko-KR"/>
        </w:rPr>
        <w:t>절제</w:t>
      </w:r>
      <w:r>
        <w:rPr>
          <w:lang w:eastAsia="ko-KR"/>
        </w:rPr>
        <w:t xml:space="preserve">, </w:t>
      </w:r>
      <w:r>
        <w:rPr>
          <w:lang w:eastAsia="ko-KR"/>
        </w:rPr>
        <w:t>휴식</w:t>
      </w:r>
      <w:r>
        <w:rPr>
          <w:lang w:eastAsia="ko-KR"/>
        </w:rPr>
        <w:t xml:space="preserve">, </w:t>
      </w:r>
      <w:r>
        <w:rPr>
          <w:lang w:eastAsia="ko-KR"/>
        </w:rPr>
        <w:t>운동</w:t>
      </w:r>
      <w:r>
        <w:rPr>
          <w:lang w:eastAsia="ko-KR"/>
        </w:rPr>
        <w:t xml:space="preserve">,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식사</w:t>
      </w:r>
      <w:r>
        <w:rPr>
          <w:lang w:eastAsia="ko-KR"/>
        </w:rPr>
        <w:t xml:space="preserve">, </w:t>
      </w:r>
      <w:r>
        <w:rPr>
          <w:lang w:eastAsia="ko-KR"/>
        </w:rPr>
        <w:t>물의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이것들은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치료제입니다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127).</w:t>
      </w:r>
    </w:p>
    <w:p w14:paraId="3E7BE11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사물들은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혼에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선물입니다</w:t>
      </w:r>
      <w:r>
        <w:rPr>
          <w:lang w:eastAsia="ko-KR"/>
        </w:rPr>
        <w:t xml:space="preserve">.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지속할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,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되찾도록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177F36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자연은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준비하신</w:t>
      </w:r>
      <w:r>
        <w:rPr>
          <w:lang w:eastAsia="ko-KR"/>
        </w:rPr>
        <w:t xml:space="preserve"> </w:t>
      </w:r>
      <w:r>
        <w:rPr>
          <w:lang w:eastAsia="ko-KR"/>
        </w:rPr>
        <w:t>의사입니다</w:t>
      </w:r>
      <w:r>
        <w:rPr>
          <w:lang w:eastAsia="ko-KR"/>
        </w:rPr>
        <w:t xml:space="preserve">.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공기</w:t>
      </w:r>
      <w:r>
        <w:rPr>
          <w:lang w:eastAsia="ko-KR"/>
        </w:rPr>
        <w:t xml:space="preserve">, </w:t>
      </w:r>
      <w:r>
        <w:rPr>
          <w:lang w:eastAsia="ko-KR"/>
        </w:rPr>
        <w:t>상쾌한</w:t>
      </w:r>
      <w:r>
        <w:rPr>
          <w:lang w:eastAsia="ko-KR"/>
        </w:rPr>
        <w:t xml:space="preserve"> </w:t>
      </w:r>
      <w:r>
        <w:rPr>
          <w:lang w:eastAsia="ko-KR"/>
        </w:rPr>
        <w:t>햇빛</w:t>
      </w:r>
      <w:r>
        <w:rPr>
          <w:lang w:eastAsia="ko-KR"/>
        </w:rPr>
        <w:t xml:space="preserve">,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꽃과</w:t>
      </w:r>
      <w:r>
        <w:rPr>
          <w:lang w:eastAsia="ko-KR"/>
        </w:rPr>
        <w:t xml:space="preserve"> </w:t>
      </w:r>
      <w:r>
        <w:rPr>
          <w:lang w:eastAsia="ko-KR"/>
        </w:rPr>
        <w:t>나무</w:t>
      </w:r>
      <w:r>
        <w:rPr>
          <w:lang w:eastAsia="ko-KR"/>
        </w:rPr>
        <w:t xml:space="preserve">, </w:t>
      </w:r>
      <w:r>
        <w:rPr>
          <w:lang w:eastAsia="ko-KR"/>
        </w:rPr>
        <w:t>과수원과</w:t>
      </w:r>
      <w:r>
        <w:rPr>
          <w:lang w:eastAsia="ko-KR"/>
        </w:rPr>
        <w:t xml:space="preserve"> </w:t>
      </w:r>
      <w:r>
        <w:rPr>
          <w:lang w:eastAsia="ko-KR"/>
        </w:rPr>
        <w:t>포도원</w:t>
      </w:r>
      <w:r>
        <w:rPr>
          <w:lang w:eastAsia="ko-KR"/>
        </w:rPr>
        <w:t xml:space="preserve">,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옥외</w:t>
      </w:r>
      <w:r>
        <w:rPr>
          <w:lang w:eastAsia="ko-KR"/>
        </w:rPr>
        <w:t xml:space="preserve"> </w:t>
      </w:r>
      <w:r>
        <w:rPr>
          <w:lang w:eastAsia="ko-KR"/>
        </w:rPr>
        <w:t>활동은</w:t>
      </w:r>
      <w:r>
        <w:rPr>
          <w:lang w:eastAsia="ko-KR"/>
        </w:rPr>
        <w:t xml:space="preserve"> </w:t>
      </w:r>
      <w:r>
        <w:rPr>
          <w:lang w:eastAsia="ko-KR"/>
        </w:rPr>
        <w:t>건강으로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묘약입니다</w:t>
      </w:r>
      <w:r>
        <w:rPr>
          <w:lang w:eastAsia="ko-KR"/>
        </w:rPr>
        <w:t>.</w:t>
      </w:r>
    </w:p>
    <w:p w14:paraId="61C2409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상쾌한</w:t>
      </w:r>
      <w:r>
        <w:rPr>
          <w:lang w:eastAsia="ko-KR"/>
        </w:rPr>
        <w:t xml:space="preserve"> </w:t>
      </w:r>
      <w:r>
        <w:rPr>
          <w:lang w:eastAsia="ko-KR"/>
        </w:rPr>
        <w:t>시골에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76-77).</w:t>
      </w:r>
    </w:p>
    <w:p w14:paraId="7433B55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옥외</w:t>
      </w:r>
      <w:r>
        <w:rPr>
          <w:lang w:eastAsia="ko-KR"/>
        </w:rPr>
        <w:t xml:space="preserve"> </w:t>
      </w:r>
      <w:r>
        <w:rPr>
          <w:lang w:eastAsia="ko-KR"/>
        </w:rPr>
        <w:t>생활은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유익합니다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치료제입니다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85).</w:t>
      </w:r>
    </w:p>
    <w:p w14:paraId="7EC0D36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종교와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법칙은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떼려야</w:t>
      </w:r>
      <w:r>
        <w:rPr>
          <w:lang w:eastAsia="ko-KR"/>
        </w:rPr>
        <w:t xml:space="preserve"> </w:t>
      </w:r>
      <w:r>
        <w:rPr>
          <w:lang w:eastAsia="ko-KR"/>
        </w:rPr>
        <w:t>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1901. 11. 12.).</w:t>
      </w:r>
    </w:p>
    <w:p w14:paraId="467BCA2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606ED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22D7A49E" w14:textId="77777777" w:rsidR="00B21E16" w:rsidRDefault="00B21E16">
      <w:pPr>
        <w:rPr>
          <w:lang w:eastAsia="ko-KR"/>
        </w:rPr>
      </w:pPr>
    </w:p>
    <w:p w14:paraId="45D2F46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옥외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</w:p>
    <w:p w14:paraId="48F7C7D3" w14:textId="77777777" w:rsidR="00B21E16" w:rsidRDefault="00B21E16">
      <w:pPr>
        <w:rPr>
          <w:lang w:eastAsia="ko-KR"/>
        </w:rPr>
      </w:pPr>
    </w:p>
    <w:p w14:paraId="64B9B567" w14:textId="77777777" w:rsidR="00B21E16" w:rsidRDefault="00B21E16">
      <w:pPr>
        <w:rPr>
          <w:lang w:eastAsia="ko-KR"/>
        </w:rPr>
      </w:pPr>
    </w:p>
    <w:p w14:paraId="437122C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동방의</w:t>
      </w:r>
      <w:r>
        <w:rPr>
          <w:lang w:eastAsia="ko-KR"/>
        </w:rPr>
        <w:t xml:space="preserve"> </w:t>
      </w:r>
      <w:r>
        <w:rPr>
          <w:lang w:eastAsia="ko-KR"/>
        </w:rPr>
        <w:t>에덴에</w:t>
      </w:r>
      <w:r>
        <w:rPr>
          <w:lang w:eastAsia="ko-KR"/>
        </w:rPr>
        <w:t xml:space="preserve"> </w:t>
      </w:r>
      <w:r>
        <w:rPr>
          <w:lang w:eastAsia="ko-KR"/>
        </w:rPr>
        <w:t>동산을</w:t>
      </w:r>
      <w:r>
        <w:rPr>
          <w:lang w:eastAsia="ko-KR"/>
        </w:rPr>
        <w:t xml:space="preserve"> </w:t>
      </w:r>
      <w:r>
        <w:rPr>
          <w:lang w:eastAsia="ko-KR"/>
        </w:rPr>
        <w:t>창설하시고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두시니라</w:t>
      </w:r>
      <w:r>
        <w:rPr>
          <w:lang w:eastAsia="ko-KR"/>
        </w:rPr>
        <w:t xml:space="preserve"> …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에덴동산에</w:t>
      </w:r>
      <w:r>
        <w:rPr>
          <w:lang w:eastAsia="ko-KR"/>
        </w:rPr>
        <w:t xml:space="preserve"> </w:t>
      </w:r>
      <w:r>
        <w:rPr>
          <w:lang w:eastAsia="ko-KR"/>
        </w:rPr>
        <w:t>두어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경작하며</w:t>
      </w:r>
      <w:r>
        <w:rPr>
          <w:lang w:eastAsia="ko-KR"/>
        </w:rPr>
        <w:t xml:space="preserve"> </w:t>
      </w:r>
      <w:r>
        <w:rPr>
          <w:lang w:eastAsia="ko-KR"/>
        </w:rPr>
        <w:t>지키게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2:8-15)</w:t>
      </w:r>
    </w:p>
    <w:p w14:paraId="664F4D5B" w14:textId="77777777" w:rsidR="00B21E16" w:rsidRDefault="00B21E16">
      <w:pPr>
        <w:rPr>
          <w:lang w:eastAsia="ko-KR"/>
        </w:rPr>
      </w:pPr>
    </w:p>
    <w:p w14:paraId="0B5796F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하와에게는</w:t>
      </w:r>
      <w:r>
        <w:rPr>
          <w:lang w:eastAsia="ko-KR"/>
        </w:rPr>
        <w:t xml:space="preserve"> </w:t>
      </w:r>
      <w:r>
        <w:rPr>
          <w:lang w:eastAsia="ko-KR"/>
        </w:rPr>
        <w:t>동산을</w:t>
      </w:r>
      <w:r>
        <w:rPr>
          <w:lang w:eastAsia="ko-KR"/>
        </w:rPr>
        <w:t xml:space="preserve"> </w:t>
      </w:r>
      <w:r>
        <w:rPr>
          <w:lang w:eastAsia="ko-KR"/>
        </w:rPr>
        <w:t>돌볼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“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경작하며</w:t>
      </w:r>
      <w:r>
        <w:rPr>
          <w:lang w:eastAsia="ko-KR"/>
        </w:rPr>
        <w:t xml:space="preserve"> </w:t>
      </w:r>
      <w:r>
        <w:rPr>
          <w:lang w:eastAsia="ko-KR"/>
        </w:rPr>
        <w:t>지키게</w:t>
      </w:r>
      <w:r>
        <w:rPr>
          <w:lang w:eastAsia="ko-KR"/>
        </w:rPr>
        <w:t xml:space="preserve">”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주인께서는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풍족히</w:t>
      </w:r>
      <w:r>
        <w:rPr>
          <w:lang w:eastAsia="ko-KR"/>
        </w:rPr>
        <w:t xml:space="preserve"> </w:t>
      </w:r>
      <w:r>
        <w:rPr>
          <w:lang w:eastAsia="ko-KR"/>
        </w:rPr>
        <w:t>공급할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게으름에</w:t>
      </w:r>
      <w:r>
        <w:rPr>
          <w:lang w:eastAsia="ko-KR"/>
        </w:rPr>
        <w:t xml:space="preserve"> </w:t>
      </w:r>
      <w:r>
        <w:rPr>
          <w:lang w:eastAsia="ko-KR"/>
        </w:rPr>
        <w:t>빠지게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버려두지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신체를</w:t>
      </w:r>
      <w:r>
        <w:rPr>
          <w:lang w:eastAsia="ko-KR"/>
        </w:rPr>
        <w:t xml:space="preserve"> </w:t>
      </w:r>
      <w:r>
        <w:rPr>
          <w:lang w:eastAsia="ko-KR"/>
        </w:rPr>
        <w:t>튼튼히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넓히고</w:t>
      </w:r>
      <w:r>
        <w:rPr>
          <w:lang w:eastAsia="ko-KR"/>
        </w:rPr>
        <w:t xml:space="preserve">,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계발하는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임무를</w:t>
      </w:r>
      <w:r>
        <w:rPr>
          <w:lang w:eastAsia="ko-KR"/>
        </w:rPr>
        <w:t xml:space="preserve"> </w:t>
      </w:r>
      <w:r>
        <w:rPr>
          <w:lang w:eastAsia="ko-KR"/>
        </w:rPr>
        <w:t>지정하셨습니다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21).</w:t>
      </w:r>
    </w:p>
    <w:p w14:paraId="3A4671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남자든</w:t>
      </w:r>
      <w:r>
        <w:rPr>
          <w:lang w:eastAsia="ko-KR"/>
        </w:rPr>
        <w:t xml:space="preserve"> </w:t>
      </w:r>
      <w:r>
        <w:rPr>
          <w:lang w:eastAsia="ko-KR"/>
        </w:rPr>
        <w:t>여자든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들에서</w:t>
      </w:r>
      <w:r>
        <w:rPr>
          <w:lang w:eastAsia="ko-KR"/>
        </w:rPr>
        <w:t xml:space="preserve">, </w:t>
      </w:r>
      <w:r>
        <w:rPr>
          <w:lang w:eastAsia="ko-KR"/>
        </w:rPr>
        <w:t>과수원에서</w:t>
      </w:r>
      <w:r>
        <w:rPr>
          <w:lang w:eastAsia="ko-KR"/>
        </w:rPr>
        <w:t xml:space="preserve">, </w:t>
      </w:r>
      <w:r>
        <w:rPr>
          <w:lang w:eastAsia="ko-KR"/>
        </w:rPr>
        <w:t>정원에서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건강해지고</w:t>
      </w:r>
      <w:r>
        <w:rPr>
          <w:lang w:eastAsia="ko-KR"/>
        </w:rPr>
        <w:t xml:space="preserve"> </w:t>
      </w:r>
      <w:r>
        <w:rPr>
          <w:lang w:eastAsia="ko-KR"/>
        </w:rPr>
        <w:t>근육과</w:t>
      </w:r>
      <w:r>
        <w:rPr>
          <w:lang w:eastAsia="ko-KR"/>
        </w:rPr>
        <w:t xml:space="preserve"> </w:t>
      </w:r>
      <w:r>
        <w:rPr>
          <w:lang w:eastAsia="ko-KR"/>
        </w:rPr>
        <w:t>신경에</w:t>
      </w:r>
      <w:r>
        <w:rPr>
          <w:lang w:eastAsia="ko-KR"/>
        </w:rPr>
        <w:t xml:space="preserve"> 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>. …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조직에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고루</w:t>
      </w:r>
      <w:r>
        <w:rPr>
          <w:lang w:eastAsia="ko-KR"/>
        </w:rPr>
        <w:t xml:space="preserve"> </w:t>
      </w:r>
      <w:r>
        <w:rPr>
          <w:lang w:eastAsia="ko-KR"/>
        </w:rPr>
        <w:t>분산되어야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기관의</w:t>
      </w:r>
      <w:r>
        <w:rPr>
          <w:lang w:eastAsia="ko-KR"/>
        </w:rPr>
        <w:t xml:space="preserve"> </w:t>
      </w:r>
      <w:r>
        <w:rPr>
          <w:lang w:eastAsia="ko-KR"/>
        </w:rPr>
        <w:t>균형진</w:t>
      </w:r>
      <w:r>
        <w:rPr>
          <w:lang w:eastAsia="ko-KR"/>
        </w:rPr>
        <w:t xml:space="preserve"> </w:t>
      </w:r>
      <w:r>
        <w:rPr>
          <w:lang w:eastAsia="ko-KR"/>
        </w:rPr>
        <w:t>발달과</w:t>
      </w:r>
      <w:r>
        <w:rPr>
          <w:lang w:eastAsia="ko-KR"/>
        </w:rPr>
        <w:t xml:space="preserve"> </w:t>
      </w:r>
      <w:r>
        <w:rPr>
          <w:lang w:eastAsia="ko-KR"/>
        </w:rPr>
        <w:t>활동에</w:t>
      </w:r>
      <w:r>
        <w:rPr>
          <w:lang w:eastAsia="ko-KR"/>
        </w:rPr>
        <w:t xml:space="preserve"> </w:t>
      </w:r>
      <w:r>
        <w:rPr>
          <w:lang w:eastAsia="ko-KR"/>
        </w:rPr>
        <w:t>필수입니다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신경과</w:t>
      </w:r>
      <w:r>
        <w:rPr>
          <w:lang w:eastAsia="ko-KR"/>
        </w:rPr>
        <w:t xml:space="preserve"> </w:t>
      </w:r>
      <w:r>
        <w:rPr>
          <w:lang w:eastAsia="ko-KR"/>
        </w:rPr>
        <w:t>근육이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사용되도록</w:t>
      </w:r>
      <w:r>
        <w:rPr>
          <w:lang w:eastAsia="ko-KR"/>
        </w:rPr>
        <w:t xml:space="preserve"> </w:t>
      </w:r>
      <w:r>
        <w:rPr>
          <w:lang w:eastAsia="ko-KR"/>
        </w:rPr>
        <w:t>만드셨습니다</w:t>
      </w:r>
      <w:r>
        <w:rPr>
          <w:lang w:eastAsia="ko-KR"/>
        </w:rPr>
        <w:t xml:space="preserve">. </w:t>
      </w:r>
      <w:r>
        <w:rPr>
          <w:lang w:eastAsia="ko-KR"/>
        </w:rPr>
        <w:t>인간이라는</w:t>
      </w:r>
      <w:r>
        <w:rPr>
          <w:lang w:eastAsia="ko-KR"/>
        </w:rPr>
        <w:t xml:space="preserve"> </w:t>
      </w:r>
      <w:r>
        <w:rPr>
          <w:lang w:eastAsia="ko-KR"/>
        </w:rPr>
        <w:t>기계장치는</w:t>
      </w:r>
      <w:r>
        <w:rPr>
          <w:lang w:eastAsia="ko-KR"/>
        </w:rPr>
        <w:t xml:space="preserve"> </w:t>
      </w:r>
      <w:r>
        <w:rPr>
          <w:lang w:eastAsia="ko-KR"/>
        </w:rPr>
        <w:t>무활동으로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질병을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</w:t>
      </w:r>
      <w:r>
        <w:rPr>
          <w:lang w:eastAsia="ko-KR"/>
        </w:rPr>
        <w:t>의료</w:t>
      </w:r>
      <w:r>
        <w:rPr>
          <w:lang w:eastAsia="ko-KR"/>
        </w:rPr>
        <w:t>, 296-297).</w:t>
      </w:r>
    </w:p>
    <w:p w14:paraId="3B7156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과로보다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  <w:r>
        <w:rPr>
          <w:lang w:eastAsia="ko-KR"/>
        </w:rPr>
        <w:t xml:space="preserve"> </w:t>
      </w:r>
      <w:r>
        <w:rPr>
          <w:lang w:eastAsia="ko-KR"/>
        </w:rPr>
        <w:t>부족으로</w:t>
      </w:r>
      <w:r>
        <w:rPr>
          <w:lang w:eastAsia="ko-KR"/>
        </w:rPr>
        <w:t xml:space="preserve"> </w:t>
      </w:r>
      <w:r>
        <w:rPr>
          <w:lang w:eastAsia="ko-KR"/>
        </w:rPr>
        <w:t>죽는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닳아서</w:t>
      </w:r>
      <w:r>
        <w:rPr>
          <w:lang w:eastAsia="ko-KR"/>
        </w:rPr>
        <w:t xml:space="preserve"> </w:t>
      </w:r>
      <w:r>
        <w:rPr>
          <w:lang w:eastAsia="ko-KR"/>
        </w:rPr>
        <w:t>없어지기보다</w:t>
      </w:r>
      <w:r>
        <w:rPr>
          <w:lang w:eastAsia="ko-KR"/>
        </w:rPr>
        <w:t xml:space="preserve"> </w:t>
      </w:r>
      <w:r>
        <w:rPr>
          <w:lang w:eastAsia="ko-KR"/>
        </w:rPr>
        <w:t>녹슬어</w:t>
      </w:r>
      <w:r>
        <w:rPr>
          <w:lang w:eastAsia="ko-KR"/>
        </w:rPr>
        <w:t xml:space="preserve"> </w:t>
      </w:r>
      <w:r>
        <w:rPr>
          <w:lang w:eastAsia="ko-KR"/>
        </w:rPr>
        <w:t>없어지는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수두룩합니다</w:t>
      </w:r>
      <w:r>
        <w:rPr>
          <w:lang w:eastAsia="ko-KR"/>
        </w:rPr>
        <w:t xml:space="preserve">. </w:t>
      </w:r>
      <w:r>
        <w:rPr>
          <w:lang w:eastAsia="ko-KR"/>
        </w:rPr>
        <w:t>야외에서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운동을</w:t>
      </w:r>
      <w:r>
        <w:rPr>
          <w:lang w:eastAsia="ko-KR"/>
        </w:rPr>
        <w:t xml:space="preserve"> </w:t>
      </w:r>
      <w:r>
        <w:rPr>
          <w:lang w:eastAsia="ko-KR"/>
        </w:rPr>
        <w:t>즐기는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일반적으로</w:t>
      </w:r>
      <w:r>
        <w:rPr>
          <w:lang w:eastAsia="ko-KR"/>
        </w:rPr>
        <w:t xml:space="preserve"> </w:t>
      </w:r>
      <w:r>
        <w:rPr>
          <w:lang w:eastAsia="ko-KR"/>
        </w:rPr>
        <w:t>혈액</w:t>
      </w:r>
      <w:r>
        <w:rPr>
          <w:lang w:eastAsia="ko-KR"/>
        </w:rPr>
        <w:t xml:space="preserve"> </w:t>
      </w:r>
      <w:r>
        <w:rPr>
          <w:lang w:eastAsia="ko-KR"/>
        </w:rPr>
        <w:t>순환이</w:t>
      </w:r>
      <w:r>
        <w:rPr>
          <w:lang w:eastAsia="ko-KR"/>
        </w:rPr>
        <w:t xml:space="preserve"> </w:t>
      </w:r>
      <w:r>
        <w:rPr>
          <w:lang w:eastAsia="ko-KR"/>
        </w:rPr>
        <w:t>잘되고</w:t>
      </w:r>
      <w:r>
        <w:rPr>
          <w:lang w:eastAsia="ko-KR"/>
        </w:rPr>
        <w:t xml:space="preserve"> 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넘칩니다</w:t>
      </w:r>
      <w:r>
        <w:rPr>
          <w:lang w:eastAsia="ko-KR"/>
        </w:rPr>
        <w:t>(CH, 173).</w:t>
      </w:r>
    </w:p>
    <w:p w14:paraId="060662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야외에서</w:t>
      </w:r>
      <w:r>
        <w:rPr>
          <w:lang w:eastAsia="ko-KR"/>
        </w:rPr>
        <w:t xml:space="preserve"> </w:t>
      </w:r>
      <w:r>
        <w:rPr>
          <w:lang w:eastAsia="ko-KR"/>
        </w:rPr>
        <w:t>상쾌한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공기를</w:t>
      </w:r>
      <w:r>
        <w:rPr>
          <w:lang w:eastAsia="ko-KR"/>
        </w:rPr>
        <w:t xml:space="preserve"> </w:t>
      </w:r>
      <w:r>
        <w:rPr>
          <w:lang w:eastAsia="ko-KR"/>
        </w:rPr>
        <w:t>마시며</w:t>
      </w:r>
      <w:r>
        <w:rPr>
          <w:lang w:eastAsia="ko-KR"/>
        </w:rPr>
        <w:t xml:space="preserve"> </w:t>
      </w:r>
      <w:r>
        <w:rPr>
          <w:lang w:eastAsia="ko-KR"/>
        </w:rPr>
        <w:t>걷거나</w:t>
      </w:r>
      <w:r>
        <w:rPr>
          <w:lang w:eastAsia="ko-KR"/>
        </w:rPr>
        <w:t xml:space="preserve"> </w:t>
      </w:r>
      <w:r>
        <w:rPr>
          <w:lang w:eastAsia="ko-KR"/>
        </w:rPr>
        <w:t>꽃과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과일</w:t>
      </w:r>
      <w:r>
        <w:rPr>
          <w:lang w:eastAsia="ko-KR"/>
        </w:rPr>
        <w:t xml:space="preserve">, </w:t>
      </w:r>
      <w:r>
        <w:rPr>
          <w:lang w:eastAsia="ko-KR"/>
        </w:rPr>
        <w:t>채소를</w:t>
      </w:r>
      <w:r>
        <w:rPr>
          <w:lang w:eastAsia="ko-KR"/>
        </w:rPr>
        <w:t xml:space="preserve"> </w:t>
      </w:r>
      <w:r>
        <w:rPr>
          <w:lang w:eastAsia="ko-KR"/>
        </w:rPr>
        <w:t>가꾸면서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운동은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혈액</w:t>
      </w:r>
      <w:r>
        <w:rPr>
          <w:lang w:eastAsia="ko-KR"/>
        </w:rPr>
        <w:t xml:space="preserve"> </w:t>
      </w:r>
      <w:r>
        <w:rPr>
          <w:lang w:eastAsia="ko-KR"/>
        </w:rPr>
        <w:t>순환에</w:t>
      </w:r>
      <w:r>
        <w:rPr>
          <w:lang w:eastAsia="ko-KR"/>
        </w:rPr>
        <w:t xml:space="preserve"> </w:t>
      </w:r>
      <w:r>
        <w:rPr>
          <w:lang w:eastAsia="ko-KR"/>
        </w:rPr>
        <w:t>필수적입니다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감기</w:t>
      </w:r>
      <w:r>
        <w:rPr>
          <w:lang w:eastAsia="ko-KR"/>
        </w:rPr>
        <w:t xml:space="preserve">, </w:t>
      </w:r>
      <w:r>
        <w:rPr>
          <w:lang w:eastAsia="ko-KR"/>
        </w:rPr>
        <w:t>기침</w:t>
      </w:r>
      <w:r>
        <w:rPr>
          <w:lang w:eastAsia="ko-KR"/>
        </w:rPr>
        <w:t xml:space="preserve">, </w:t>
      </w:r>
      <w:r>
        <w:rPr>
          <w:lang w:eastAsia="ko-KR"/>
        </w:rPr>
        <w:t>뇌와</w:t>
      </w:r>
      <w:r>
        <w:rPr>
          <w:lang w:eastAsia="ko-KR"/>
        </w:rPr>
        <w:t xml:space="preserve"> </w:t>
      </w:r>
      <w:r>
        <w:rPr>
          <w:lang w:eastAsia="ko-KR"/>
        </w:rPr>
        <w:t>폐의</w:t>
      </w:r>
      <w:r>
        <w:rPr>
          <w:lang w:eastAsia="ko-KR"/>
        </w:rPr>
        <w:t xml:space="preserve"> </w:t>
      </w:r>
      <w:r>
        <w:rPr>
          <w:lang w:eastAsia="ko-KR"/>
        </w:rPr>
        <w:t>울혈</w:t>
      </w:r>
      <w:r>
        <w:rPr>
          <w:lang w:eastAsia="ko-KR"/>
        </w:rPr>
        <w:t xml:space="preserve">, </w:t>
      </w:r>
      <w:r>
        <w:rPr>
          <w:lang w:eastAsia="ko-KR"/>
        </w:rPr>
        <w:t>간과</w:t>
      </w:r>
      <w:r>
        <w:rPr>
          <w:lang w:eastAsia="ko-KR"/>
        </w:rPr>
        <w:t xml:space="preserve"> </w:t>
      </w:r>
      <w:r>
        <w:rPr>
          <w:lang w:eastAsia="ko-KR"/>
        </w:rPr>
        <w:t>신장과</w:t>
      </w:r>
      <w:r>
        <w:rPr>
          <w:lang w:eastAsia="ko-KR"/>
        </w:rPr>
        <w:t xml:space="preserve"> </w:t>
      </w:r>
      <w:r>
        <w:rPr>
          <w:lang w:eastAsia="ko-KR"/>
        </w:rPr>
        <w:t>폐의</w:t>
      </w:r>
      <w:r>
        <w:rPr>
          <w:lang w:eastAsia="ko-KR"/>
        </w:rPr>
        <w:t xml:space="preserve"> </w:t>
      </w:r>
      <w:r>
        <w:rPr>
          <w:lang w:eastAsia="ko-KR"/>
        </w:rPr>
        <w:t>염증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질병에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예방책입니다</w:t>
      </w:r>
      <w:r>
        <w:rPr>
          <w:lang w:eastAsia="ko-KR"/>
        </w:rPr>
        <w:t>(HR, 1872. 5.).</w:t>
      </w:r>
    </w:p>
    <w:p w14:paraId="3DFE1B3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나가</w:t>
      </w:r>
      <w:r>
        <w:rPr>
          <w:lang w:eastAsia="ko-KR"/>
        </w:rPr>
        <w:t xml:space="preserve"> </w:t>
      </w:r>
      <w:r>
        <w:rPr>
          <w:lang w:eastAsia="ko-KR"/>
        </w:rPr>
        <w:t>운동하십시오</w:t>
      </w:r>
      <w:r>
        <w:rPr>
          <w:lang w:eastAsia="ko-KR"/>
        </w:rPr>
        <w:t xml:space="preserve">. </w:t>
      </w:r>
      <w:r>
        <w:rPr>
          <w:lang w:eastAsia="ko-KR"/>
        </w:rPr>
        <w:t>실내에서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멈추고서라도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531).</w:t>
      </w:r>
    </w:p>
    <w:p w14:paraId="586644A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따를수록</w:t>
      </w:r>
      <w:r>
        <w:rPr>
          <w:lang w:eastAsia="ko-KR"/>
        </w:rPr>
        <w:t xml:space="preserve"> </w:t>
      </w:r>
      <w:r>
        <w:rPr>
          <w:lang w:eastAsia="ko-KR"/>
        </w:rPr>
        <w:t>건강의</w:t>
      </w:r>
      <w:r>
        <w:rPr>
          <w:lang w:eastAsia="ko-KR"/>
        </w:rPr>
        <w:t xml:space="preserve"> </w:t>
      </w:r>
      <w:r>
        <w:rPr>
          <w:lang w:eastAsia="ko-KR"/>
        </w:rPr>
        <w:t>회복과</w:t>
      </w:r>
      <w:r>
        <w:rPr>
          <w:lang w:eastAsia="ko-KR"/>
        </w:rPr>
        <w:t xml:space="preserve"> </w:t>
      </w:r>
      <w:r>
        <w:rPr>
          <w:lang w:eastAsia="ko-KR"/>
        </w:rPr>
        <w:t>유지에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(CH, 174).</w:t>
      </w:r>
    </w:p>
    <w:p w14:paraId="66656FD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C7FB6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2A83D6EB" w14:textId="77777777" w:rsidR="00B21E16" w:rsidRDefault="00B21E16">
      <w:pPr>
        <w:rPr>
          <w:lang w:eastAsia="ko-KR"/>
        </w:rPr>
      </w:pPr>
    </w:p>
    <w:p w14:paraId="1ED8B3A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공기</w:t>
      </w:r>
    </w:p>
    <w:p w14:paraId="7A704BE1" w14:textId="77777777" w:rsidR="00B21E16" w:rsidRDefault="00B21E16">
      <w:pPr>
        <w:rPr>
          <w:lang w:eastAsia="ko-KR"/>
        </w:rPr>
      </w:pPr>
    </w:p>
    <w:p w14:paraId="411BE482" w14:textId="77777777" w:rsidR="00B21E16" w:rsidRDefault="00B21E16">
      <w:pPr>
        <w:rPr>
          <w:lang w:eastAsia="ko-KR"/>
        </w:rPr>
      </w:pPr>
    </w:p>
    <w:p w14:paraId="661A2D1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만민에게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호흡과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이심이라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17:25)</w:t>
      </w:r>
    </w:p>
    <w:p w14:paraId="15417BDE" w14:textId="77777777" w:rsidR="00B21E16" w:rsidRDefault="00B21E16">
      <w:pPr>
        <w:rPr>
          <w:lang w:eastAsia="ko-KR"/>
        </w:rPr>
      </w:pPr>
    </w:p>
    <w:p w14:paraId="0C39AE5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공기는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선물이며</w:t>
      </w:r>
      <w:r>
        <w:rPr>
          <w:lang w:eastAsia="ko-KR"/>
        </w:rPr>
        <w:t xml:space="preserve">,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조직에</w:t>
      </w:r>
      <w:r>
        <w:rPr>
          <w:lang w:eastAsia="ko-KR"/>
        </w:rPr>
        <w:t xml:space="preserve"> </w:t>
      </w:r>
      <w:r>
        <w:rPr>
          <w:lang w:eastAsia="ko-KR"/>
        </w:rPr>
        <w:t>전기를</w:t>
      </w:r>
      <w:r>
        <w:rPr>
          <w:lang w:eastAsia="ko-KR"/>
        </w:rPr>
        <w:t xml:space="preserve"> </w:t>
      </w:r>
      <w:r>
        <w:rPr>
          <w:lang w:eastAsia="ko-KR"/>
        </w:rPr>
        <w:t>흐르게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701).</w:t>
      </w:r>
    </w:p>
    <w:p w14:paraId="1BE13BE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폐는</w:t>
      </w:r>
      <w:r>
        <w:rPr>
          <w:lang w:eastAsia="ko-KR"/>
        </w:rPr>
        <w:t xml:space="preserve"> </w:t>
      </w:r>
      <w:r>
        <w:rPr>
          <w:lang w:eastAsia="ko-KR"/>
        </w:rPr>
        <w:t>불순물을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배출합니다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공기가</w:t>
      </w:r>
      <w:r>
        <w:rPr>
          <w:lang w:eastAsia="ko-KR"/>
        </w:rPr>
        <w:t xml:space="preserve"> </w:t>
      </w:r>
      <w:r>
        <w:rPr>
          <w:lang w:eastAsia="ko-KR"/>
        </w:rPr>
        <w:t>공급되어야만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274).</w:t>
      </w:r>
    </w:p>
    <w:p w14:paraId="2AC31A8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먹은</w:t>
      </w:r>
      <w:r>
        <w:rPr>
          <w:lang w:eastAsia="ko-KR"/>
        </w:rPr>
        <w:t xml:space="preserve"> </w:t>
      </w:r>
      <w:r>
        <w:rPr>
          <w:lang w:eastAsia="ko-KR"/>
        </w:rPr>
        <w:t>음식보다</w:t>
      </w:r>
      <w:r>
        <w:rPr>
          <w:lang w:eastAsia="ko-KR"/>
        </w:rPr>
        <w:t xml:space="preserve"> </w:t>
      </w:r>
      <w:r>
        <w:rPr>
          <w:lang w:eastAsia="ko-KR"/>
        </w:rPr>
        <w:t>호흡하는</w:t>
      </w:r>
      <w:r>
        <w:rPr>
          <w:lang w:eastAsia="ko-KR"/>
        </w:rPr>
        <w:t xml:space="preserve"> </w:t>
      </w:r>
      <w:r>
        <w:rPr>
          <w:lang w:eastAsia="ko-KR"/>
        </w:rPr>
        <w:t>공기에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의존합니다</w:t>
      </w:r>
      <w:r>
        <w:rPr>
          <w:lang w:eastAsia="ko-KR"/>
        </w:rPr>
        <w:t xml:space="preserve">. </w:t>
      </w:r>
      <w:r>
        <w:rPr>
          <w:lang w:eastAsia="ko-KR"/>
        </w:rPr>
        <w:t>남녀노소를</w:t>
      </w:r>
      <w:r>
        <w:rPr>
          <w:lang w:eastAsia="ko-KR"/>
        </w:rPr>
        <w:t xml:space="preserve"> </w:t>
      </w:r>
      <w:r>
        <w:rPr>
          <w:lang w:eastAsia="ko-KR"/>
        </w:rPr>
        <w:t>불문하고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활력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즐기고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, </w:t>
      </w:r>
      <w:r>
        <w:rPr>
          <w:lang w:eastAsia="ko-KR"/>
        </w:rPr>
        <w:t>공기의</w:t>
      </w:r>
      <w:r>
        <w:rPr>
          <w:lang w:eastAsia="ko-KR"/>
        </w:rPr>
        <w:t xml:space="preserve"> </w:t>
      </w:r>
      <w:r>
        <w:rPr>
          <w:lang w:eastAsia="ko-KR"/>
        </w:rPr>
        <w:t>순환이</w:t>
      </w:r>
      <w:r>
        <w:rPr>
          <w:lang w:eastAsia="ko-KR"/>
        </w:rPr>
        <w:t xml:space="preserve"> </w:t>
      </w:r>
      <w:r>
        <w:rPr>
          <w:lang w:eastAsia="ko-KR"/>
        </w:rPr>
        <w:t>원활하지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하든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성향이</w:t>
      </w:r>
      <w:r>
        <w:rPr>
          <w:lang w:eastAsia="ko-KR"/>
        </w:rPr>
        <w:t xml:space="preserve"> </w:t>
      </w:r>
      <w:r>
        <w:rPr>
          <w:lang w:eastAsia="ko-KR"/>
        </w:rPr>
        <w:t>어떻든지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야외에서</w:t>
      </w:r>
      <w:r>
        <w:rPr>
          <w:lang w:eastAsia="ko-KR"/>
        </w:rPr>
        <w:t xml:space="preserve"> </w:t>
      </w:r>
      <w:r>
        <w:rPr>
          <w:lang w:eastAsia="ko-KR"/>
        </w:rPr>
        <w:t>운동하기로</w:t>
      </w:r>
      <w:r>
        <w:rPr>
          <w:lang w:eastAsia="ko-KR"/>
        </w:rPr>
        <w:t xml:space="preserve"> </w:t>
      </w:r>
      <w:r>
        <w:rPr>
          <w:lang w:eastAsia="ko-KR"/>
        </w:rPr>
        <w:t>마음먹어야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옥외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실내에만</w:t>
      </w:r>
      <w:r>
        <w:rPr>
          <w:lang w:eastAsia="ko-KR"/>
        </w:rPr>
        <w:t xml:space="preserve"> </w:t>
      </w:r>
      <w:r>
        <w:rPr>
          <w:lang w:eastAsia="ko-KR"/>
        </w:rPr>
        <w:t>틀어박혀</w:t>
      </w:r>
      <w:r>
        <w:rPr>
          <w:lang w:eastAsia="ko-KR"/>
        </w:rPr>
        <w:t xml:space="preserve"> </w:t>
      </w:r>
      <w:r>
        <w:rPr>
          <w:lang w:eastAsia="ko-KR"/>
        </w:rPr>
        <w:t>지내는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벗어나는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종교적인</w:t>
      </w:r>
      <w:r>
        <w:rPr>
          <w:lang w:eastAsia="ko-KR"/>
        </w:rPr>
        <w:t xml:space="preserve"> </w:t>
      </w:r>
      <w:r>
        <w:rPr>
          <w:lang w:eastAsia="ko-KR"/>
        </w:rPr>
        <w:t>의무로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(CH, 173).</w:t>
      </w:r>
    </w:p>
    <w:p w14:paraId="19DC92B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공기는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선물이자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막지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가져다줍니다</w:t>
      </w:r>
      <w:r>
        <w:rPr>
          <w:lang w:eastAsia="ko-KR"/>
        </w:rPr>
        <w:t xml:space="preserve">. </w:t>
      </w:r>
      <w:r>
        <w:rPr>
          <w:lang w:eastAsia="ko-KR"/>
        </w:rPr>
        <w:t>마음껏</w:t>
      </w:r>
      <w:r>
        <w:rPr>
          <w:lang w:eastAsia="ko-KR"/>
        </w:rPr>
        <w:t xml:space="preserve"> </w:t>
      </w:r>
      <w:r>
        <w:rPr>
          <w:lang w:eastAsia="ko-KR"/>
        </w:rPr>
        <w:t>공기를</w:t>
      </w:r>
      <w:r>
        <w:rPr>
          <w:lang w:eastAsia="ko-KR"/>
        </w:rPr>
        <w:t xml:space="preserve"> </w:t>
      </w:r>
      <w:r>
        <w:rPr>
          <w:lang w:eastAsia="ko-KR"/>
        </w:rPr>
        <w:t>받아들이십시오</w:t>
      </w:r>
      <w:r>
        <w:rPr>
          <w:lang w:eastAsia="ko-KR"/>
        </w:rPr>
        <w:t xml:space="preserve">. </w:t>
      </w:r>
      <w:r>
        <w:rPr>
          <w:lang w:eastAsia="ko-KR"/>
        </w:rPr>
        <w:t>공기를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여기십시오</w:t>
      </w:r>
      <w:r>
        <w:rPr>
          <w:lang w:eastAsia="ko-KR"/>
        </w:rPr>
        <w:t xml:space="preserve">. </w:t>
      </w:r>
      <w:r>
        <w:rPr>
          <w:lang w:eastAsia="ko-KR"/>
        </w:rPr>
        <w:t>공기가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안정에</w:t>
      </w:r>
      <w:r>
        <w:rPr>
          <w:lang w:eastAsia="ko-KR"/>
        </w:rPr>
        <w:t xml:space="preserve"> </w:t>
      </w:r>
      <w:r>
        <w:rPr>
          <w:lang w:eastAsia="ko-KR"/>
        </w:rPr>
        <w:t>요긴하다는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깨끗하고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공기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혈액이</w:t>
      </w:r>
      <w:r>
        <w:rPr>
          <w:lang w:eastAsia="ko-KR"/>
        </w:rPr>
        <w:t xml:space="preserve">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건강하게</w:t>
      </w:r>
      <w:r>
        <w:rPr>
          <w:lang w:eastAsia="ko-KR"/>
        </w:rPr>
        <w:t xml:space="preserve"> </w:t>
      </w:r>
      <w:r>
        <w:rPr>
          <w:lang w:eastAsia="ko-KR"/>
        </w:rPr>
        <w:t>순환할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온몸이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튼튼하고</w:t>
      </w:r>
      <w:r>
        <w:rPr>
          <w:lang w:eastAsia="ko-KR"/>
        </w:rPr>
        <w:t xml:space="preserve"> </w:t>
      </w:r>
      <w:r>
        <w:rPr>
          <w:lang w:eastAsia="ko-KR"/>
        </w:rPr>
        <w:t>건강하게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마음에도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느껴지며</w:t>
      </w:r>
      <w:r>
        <w:rPr>
          <w:lang w:eastAsia="ko-KR"/>
        </w:rPr>
        <w:t xml:space="preserve"> </w:t>
      </w:r>
      <w:r>
        <w:rPr>
          <w:lang w:eastAsia="ko-KR"/>
        </w:rPr>
        <w:t>평정과</w:t>
      </w:r>
      <w:r>
        <w:rPr>
          <w:lang w:eastAsia="ko-KR"/>
        </w:rPr>
        <w:t xml:space="preserve"> </w:t>
      </w:r>
      <w:r>
        <w:rPr>
          <w:lang w:eastAsia="ko-KR"/>
        </w:rPr>
        <w:t>평온을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입맛이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, </w:t>
      </w:r>
      <w:r>
        <w:rPr>
          <w:lang w:eastAsia="ko-KR"/>
        </w:rPr>
        <w:t>음식물을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소화하고</w:t>
      </w:r>
      <w:r>
        <w:rPr>
          <w:lang w:eastAsia="ko-KR"/>
        </w:rPr>
        <w:t xml:space="preserve">, </w:t>
      </w:r>
      <w:r>
        <w:rPr>
          <w:lang w:eastAsia="ko-KR"/>
        </w:rPr>
        <w:t>숙면과</w:t>
      </w:r>
      <w:r>
        <w:rPr>
          <w:lang w:eastAsia="ko-KR"/>
        </w:rPr>
        <w:t xml:space="preserve"> </w:t>
      </w:r>
      <w:r>
        <w:rPr>
          <w:lang w:eastAsia="ko-KR"/>
        </w:rPr>
        <w:t>단잠을</w:t>
      </w:r>
      <w:r>
        <w:rPr>
          <w:lang w:eastAsia="ko-KR"/>
        </w:rPr>
        <w:t xml:space="preserve"> </w:t>
      </w:r>
      <w:r>
        <w:rPr>
          <w:lang w:eastAsia="ko-KR"/>
        </w:rPr>
        <w:t>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702).</w:t>
      </w:r>
    </w:p>
    <w:p w14:paraId="3DF463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깨끗하고</w:t>
      </w:r>
      <w:r>
        <w:rPr>
          <w:lang w:eastAsia="ko-KR"/>
        </w:rPr>
        <w:t xml:space="preserve"> </w:t>
      </w:r>
      <w:r>
        <w:rPr>
          <w:lang w:eastAsia="ko-KR"/>
        </w:rPr>
        <w:t>상쾌한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공기는</w:t>
      </w:r>
      <w:r>
        <w:rPr>
          <w:lang w:eastAsia="ko-KR"/>
        </w:rPr>
        <w:t xml:space="preserve"> </w:t>
      </w:r>
      <w:r>
        <w:rPr>
          <w:lang w:eastAsia="ko-KR"/>
        </w:rPr>
        <w:t>남녀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선물입니다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공기를</w:t>
      </w:r>
      <w:r>
        <w:rPr>
          <w:lang w:eastAsia="ko-KR"/>
        </w:rPr>
        <w:t xml:space="preserve"> </w:t>
      </w:r>
      <w:r>
        <w:rPr>
          <w:lang w:eastAsia="ko-KR"/>
        </w:rPr>
        <w:t>감사히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본래의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, </w:t>
      </w:r>
      <w:r>
        <w:rPr>
          <w:lang w:eastAsia="ko-KR"/>
        </w:rPr>
        <w:t>쾌활하고</w:t>
      </w:r>
      <w:r>
        <w:rPr>
          <w:lang w:eastAsia="ko-KR"/>
        </w:rPr>
        <w:t xml:space="preserve"> </w:t>
      </w:r>
      <w:r>
        <w:rPr>
          <w:lang w:eastAsia="ko-KR"/>
        </w:rPr>
        <w:t>건강하고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불가능합니다</w:t>
      </w:r>
      <w:r>
        <w:rPr>
          <w:lang w:eastAsia="ko-KR"/>
        </w:rPr>
        <w:t>(HR, 1872. 4.).</w:t>
      </w:r>
    </w:p>
    <w:p w14:paraId="639044A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공기는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즐길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>(CH, 60).</w:t>
      </w:r>
    </w:p>
    <w:p w14:paraId="30A6693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B1E9BA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60460C24" w14:textId="77777777" w:rsidR="00B21E16" w:rsidRDefault="00B21E16">
      <w:pPr>
        <w:rPr>
          <w:lang w:eastAsia="ko-KR"/>
        </w:rPr>
      </w:pPr>
    </w:p>
    <w:p w14:paraId="7A4C9D0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햇빛</w:t>
      </w:r>
    </w:p>
    <w:p w14:paraId="6830776B" w14:textId="77777777" w:rsidR="00B21E16" w:rsidRDefault="00B21E16">
      <w:pPr>
        <w:rPr>
          <w:lang w:eastAsia="ko-KR"/>
        </w:rPr>
      </w:pPr>
    </w:p>
    <w:p w14:paraId="2662437A" w14:textId="77777777" w:rsidR="00B21E16" w:rsidRDefault="00B21E16">
      <w:pPr>
        <w:rPr>
          <w:lang w:eastAsia="ko-KR"/>
        </w:rPr>
      </w:pPr>
    </w:p>
    <w:p w14:paraId="22C35F9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실로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일이로다</w:t>
      </w:r>
      <w:r>
        <w:rPr>
          <w:lang w:eastAsia="ko-KR"/>
        </w:rPr>
        <w:t>”(</w:t>
      </w:r>
      <w:r>
        <w:rPr>
          <w:lang w:eastAsia="ko-KR"/>
        </w:rPr>
        <w:t>전</w:t>
      </w:r>
      <w:r>
        <w:rPr>
          <w:lang w:eastAsia="ko-KR"/>
        </w:rPr>
        <w:t xml:space="preserve"> 11:7)</w:t>
      </w:r>
    </w:p>
    <w:p w14:paraId="3C37B7AB" w14:textId="77777777" w:rsidR="00B21E16" w:rsidRDefault="00B21E16">
      <w:pPr>
        <w:rPr>
          <w:lang w:eastAsia="ko-KR"/>
        </w:rPr>
      </w:pPr>
    </w:p>
    <w:p w14:paraId="408DE65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누리기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햇빛</w:t>
      </w:r>
      <w:r>
        <w:rPr>
          <w:lang w:eastAsia="ko-KR"/>
        </w:rPr>
        <w:t xml:space="preserve">,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공기</w:t>
      </w:r>
      <w:r>
        <w:rPr>
          <w:lang w:eastAsia="ko-KR"/>
        </w:rPr>
        <w:t xml:space="preserve">,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활동이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찬란하게</w:t>
      </w:r>
      <w:r>
        <w:rPr>
          <w:lang w:eastAsia="ko-KR"/>
        </w:rPr>
        <w:t xml:space="preserve"> </w:t>
      </w:r>
      <w:r>
        <w:rPr>
          <w:lang w:eastAsia="ko-KR"/>
        </w:rPr>
        <w:t>비추는데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갇혀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어린아이들은</w:t>
      </w:r>
      <w:r>
        <w:rPr>
          <w:lang w:eastAsia="ko-KR"/>
        </w:rPr>
        <w:t xml:space="preserve"> </w:t>
      </w:r>
      <w:r>
        <w:rPr>
          <w:lang w:eastAsia="ko-KR"/>
        </w:rPr>
        <w:t>불쌍하기</w:t>
      </w:r>
      <w:r>
        <w:rPr>
          <w:lang w:eastAsia="ko-KR"/>
        </w:rPr>
        <w:t xml:space="preserve"> </w:t>
      </w:r>
      <w:r>
        <w:rPr>
          <w:lang w:eastAsia="ko-KR"/>
        </w:rPr>
        <w:t>짝이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(HR, 1871. 4.).</w:t>
      </w:r>
    </w:p>
    <w:p w14:paraId="1ECACC4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아이들에게</w:t>
      </w:r>
      <w:r>
        <w:rPr>
          <w:lang w:eastAsia="ko-KR"/>
        </w:rPr>
        <w:t xml:space="preserve"> </w:t>
      </w:r>
      <w:r>
        <w:rPr>
          <w:lang w:eastAsia="ko-KR"/>
        </w:rPr>
        <w:t>편하고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입히십시오</w:t>
      </w:r>
      <w:r>
        <w:rPr>
          <w:lang w:eastAsia="ko-KR"/>
        </w:rPr>
        <w:t>. …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나가</w:t>
      </w:r>
      <w:r>
        <w:rPr>
          <w:lang w:eastAsia="ko-KR"/>
        </w:rPr>
        <w:t xml:space="preserve"> </w:t>
      </w:r>
      <w:r>
        <w:rPr>
          <w:lang w:eastAsia="ko-KR"/>
        </w:rPr>
        <w:t>야외에서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즐기는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(CTBH, 91).</w:t>
      </w:r>
    </w:p>
    <w:p w14:paraId="650AD75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봄의</w:t>
      </w:r>
      <w:r>
        <w:rPr>
          <w:lang w:eastAsia="ko-KR"/>
        </w:rPr>
        <w:t xml:space="preserve"> </w:t>
      </w:r>
      <w:r>
        <w:rPr>
          <w:lang w:eastAsia="ko-KR"/>
        </w:rPr>
        <w:t>추위에</w:t>
      </w:r>
      <w:r>
        <w:rPr>
          <w:lang w:eastAsia="ko-KR"/>
        </w:rPr>
        <w:t xml:space="preserve"> </w:t>
      </w:r>
      <w:r>
        <w:rPr>
          <w:lang w:eastAsia="ko-KR"/>
        </w:rPr>
        <w:t>시달린</w:t>
      </w:r>
      <w:r>
        <w:rPr>
          <w:lang w:eastAsia="ko-KR"/>
        </w:rPr>
        <w:t xml:space="preserve"> </w:t>
      </w:r>
      <w:r>
        <w:rPr>
          <w:lang w:eastAsia="ko-KR"/>
        </w:rPr>
        <w:t>가녀리고</w:t>
      </w:r>
      <w:r>
        <w:rPr>
          <w:lang w:eastAsia="ko-KR"/>
        </w:rPr>
        <w:t xml:space="preserve"> </w:t>
      </w:r>
      <w:r>
        <w:rPr>
          <w:lang w:eastAsia="ko-KR"/>
        </w:rPr>
        <w:t>옅은</w:t>
      </w:r>
      <w:r>
        <w:rPr>
          <w:lang w:eastAsia="ko-KR"/>
        </w:rPr>
        <w:t xml:space="preserve"> </w:t>
      </w:r>
      <w:r>
        <w:rPr>
          <w:lang w:eastAsia="ko-KR"/>
        </w:rPr>
        <w:t>이파리는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햇볕을</w:t>
      </w:r>
      <w:r>
        <w:rPr>
          <w:lang w:eastAsia="ko-KR"/>
        </w:rPr>
        <w:t xml:space="preserve"> </w:t>
      </w:r>
      <w:r>
        <w:rPr>
          <w:lang w:eastAsia="ko-KR"/>
        </w:rPr>
        <w:t>며칠만</w:t>
      </w:r>
      <w:r>
        <w:rPr>
          <w:lang w:eastAsia="ko-KR"/>
        </w:rPr>
        <w:t xml:space="preserve"> </w:t>
      </w:r>
      <w:r>
        <w:rPr>
          <w:lang w:eastAsia="ko-KR"/>
        </w:rPr>
        <w:t>쬐어도</w:t>
      </w:r>
      <w:r>
        <w:rPr>
          <w:lang w:eastAsia="ko-KR"/>
        </w:rPr>
        <w:t xml:space="preserve"> </w:t>
      </w:r>
      <w:r>
        <w:rPr>
          <w:lang w:eastAsia="ko-KR"/>
        </w:rPr>
        <w:t>자연스럽고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짙은</w:t>
      </w:r>
      <w:r>
        <w:rPr>
          <w:lang w:eastAsia="ko-KR"/>
        </w:rPr>
        <w:t xml:space="preserve"> </w:t>
      </w:r>
      <w:r>
        <w:rPr>
          <w:lang w:eastAsia="ko-KR"/>
        </w:rPr>
        <w:t>초록을</w:t>
      </w:r>
      <w:r>
        <w:rPr>
          <w:lang w:eastAsia="ko-KR"/>
        </w:rPr>
        <w:t xml:space="preserve"> </w:t>
      </w:r>
      <w:r>
        <w:rPr>
          <w:lang w:eastAsia="ko-KR"/>
        </w:rPr>
        <w:t>뽐냅니다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태양의</w:t>
      </w:r>
      <w:r>
        <w:rPr>
          <w:lang w:eastAsia="ko-KR"/>
        </w:rPr>
        <w:t xml:space="preserve"> </w:t>
      </w:r>
      <w:r>
        <w:rPr>
          <w:lang w:eastAsia="ko-KR"/>
        </w:rPr>
        <w:t>빛줄기와</w:t>
      </w:r>
      <w:r>
        <w:rPr>
          <w:lang w:eastAsia="ko-KR"/>
        </w:rPr>
        <w:t xml:space="preserve"> </w:t>
      </w:r>
      <w:r>
        <w:rPr>
          <w:lang w:eastAsia="ko-KR"/>
        </w:rPr>
        <w:t>따사로움</w:t>
      </w:r>
      <w:r>
        <w:rPr>
          <w:lang w:eastAsia="ko-KR"/>
        </w:rPr>
        <w:t xml:space="preserve"> </w:t>
      </w:r>
      <w:r>
        <w:rPr>
          <w:lang w:eastAsia="ko-KR"/>
        </w:rPr>
        <w:t>속으로</w:t>
      </w:r>
      <w:r>
        <w:rPr>
          <w:lang w:eastAsia="ko-KR"/>
        </w:rPr>
        <w:t xml:space="preserve"> </w:t>
      </w:r>
      <w:r>
        <w:rPr>
          <w:lang w:eastAsia="ko-KR"/>
        </w:rPr>
        <w:t>나가십시오</w:t>
      </w:r>
      <w:r>
        <w:rPr>
          <w:lang w:eastAsia="ko-KR"/>
        </w:rPr>
        <w:t>. …</w:t>
      </w:r>
      <w:r>
        <w:rPr>
          <w:lang w:eastAsia="ko-KR"/>
        </w:rPr>
        <w:t>태양의</w:t>
      </w:r>
      <w:r>
        <w:rPr>
          <w:lang w:eastAsia="ko-KR"/>
        </w:rPr>
        <w:t xml:space="preserve"> </w:t>
      </w:r>
      <w:r>
        <w:rPr>
          <w:lang w:eastAsia="ko-KR"/>
        </w:rPr>
        <w:t>생명력과</w:t>
      </w:r>
      <w:r>
        <w:rPr>
          <w:lang w:eastAsia="ko-KR"/>
        </w:rPr>
        <w:t xml:space="preserve"> </w:t>
      </w:r>
      <w:r>
        <w:rPr>
          <w:lang w:eastAsia="ko-KR"/>
        </w:rPr>
        <w:t>치유력을</w:t>
      </w:r>
      <w:r>
        <w:rPr>
          <w:lang w:eastAsia="ko-KR"/>
        </w:rPr>
        <w:t xml:space="preserve"> </w:t>
      </w:r>
      <w:r>
        <w:rPr>
          <w:lang w:eastAsia="ko-KR"/>
        </w:rPr>
        <w:t>식물들과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나누십시오</w:t>
      </w:r>
      <w:r>
        <w:rPr>
          <w:lang w:eastAsia="ko-KR"/>
        </w:rPr>
        <w:t>(HR, 1871. 5.).</w:t>
      </w:r>
    </w:p>
    <w:p w14:paraId="6BF41C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거저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선물인</w:t>
      </w:r>
      <w:r>
        <w:rPr>
          <w:lang w:eastAsia="ko-KR"/>
        </w:rPr>
        <w:t xml:space="preserve"> </w:t>
      </w:r>
      <w:r>
        <w:rPr>
          <w:lang w:eastAsia="ko-KR"/>
        </w:rPr>
        <w:t>상쾌하고</w:t>
      </w:r>
      <w:r>
        <w:rPr>
          <w:lang w:eastAsia="ko-KR"/>
        </w:rPr>
        <w:t xml:space="preserve"> </w:t>
      </w:r>
      <w:r>
        <w:rPr>
          <w:lang w:eastAsia="ko-KR"/>
        </w:rPr>
        <w:t>생기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햇빛이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들어오지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가구와</w:t>
      </w:r>
      <w:r>
        <w:rPr>
          <w:lang w:eastAsia="ko-KR"/>
        </w:rPr>
        <w:t xml:space="preserve"> </w:t>
      </w:r>
      <w:r>
        <w:rPr>
          <w:lang w:eastAsia="ko-KR"/>
        </w:rPr>
        <w:t>장식으로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버려서는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F0438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만드실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흑암이</w:t>
      </w:r>
      <w:r>
        <w:rPr>
          <w:lang w:eastAsia="ko-KR"/>
        </w:rPr>
        <w:t xml:space="preserve"> </w:t>
      </w:r>
      <w:r>
        <w:rPr>
          <w:lang w:eastAsia="ko-KR"/>
        </w:rPr>
        <w:t>깊음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‘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 xml:space="preserve">’ </w:t>
      </w:r>
      <w:r>
        <w:rPr>
          <w:lang w:eastAsia="ko-KR"/>
        </w:rPr>
        <w:t>하셨고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보고는</w:t>
      </w:r>
      <w:r>
        <w:rPr>
          <w:lang w:eastAsia="ko-KR"/>
        </w:rPr>
        <w:t xml:space="preserve"> ‘</w:t>
      </w:r>
      <w:r>
        <w:rPr>
          <w:lang w:eastAsia="ko-KR"/>
        </w:rPr>
        <w:t>좋다</w:t>
      </w:r>
      <w:r>
        <w:rPr>
          <w:lang w:eastAsia="ko-KR"/>
        </w:rPr>
        <w:t>’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닫고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보기에</w:t>
      </w:r>
      <w:r>
        <w:rPr>
          <w:lang w:eastAsia="ko-KR"/>
        </w:rPr>
        <w:t xml:space="preserve"> </w:t>
      </w:r>
      <w:r>
        <w:rPr>
          <w:lang w:eastAsia="ko-KR"/>
        </w:rPr>
        <w:t>좋았다고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차단해서야</w:t>
      </w:r>
      <w:r>
        <w:rPr>
          <w:lang w:eastAsia="ko-KR"/>
        </w:rPr>
        <w:t xml:space="preserve"> </w:t>
      </w:r>
      <w:r>
        <w:rPr>
          <w:lang w:eastAsia="ko-KR"/>
        </w:rPr>
        <w:t>되겠습니까</w:t>
      </w:r>
      <w:r>
        <w:rPr>
          <w:lang w:eastAsia="ko-KR"/>
        </w:rPr>
        <w:t>?(HR, 1871. 4.)</w:t>
      </w:r>
    </w:p>
    <w:p w14:paraId="2FFB6DF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유쾌하고</w:t>
      </w:r>
      <w:r>
        <w:rPr>
          <w:lang w:eastAsia="ko-KR"/>
        </w:rPr>
        <w:t xml:space="preserve"> </w:t>
      </w:r>
      <w:r>
        <w:rPr>
          <w:lang w:eastAsia="ko-KR"/>
        </w:rPr>
        <w:t>매력적인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공기가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통하고</w:t>
      </w:r>
      <w:r>
        <w:rPr>
          <w:lang w:eastAsia="ko-KR"/>
        </w:rPr>
        <w:t xml:space="preserve"> </w:t>
      </w:r>
      <w:r>
        <w:rPr>
          <w:lang w:eastAsia="ko-KR"/>
        </w:rPr>
        <w:t>햇빛이</w:t>
      </w:r>
      <w:r>
        <w:rPr>
          <w:lang w:eastAsia="ko-KR"/>
        </w:rPr>
        <w:t xml:space="preserve"> </w:t>
      </w:r>
      <w:r>
        <w:rPr>
          <w:lang w:eastAsia="ko-KR"/>
        </w:rPr>
        <w:t>환히</w:t>
      </w:r>
      <w:r>
        <w:rPr>
          <w:lang w:eastAsia="ko-KR"/>
        </w:rPr>
        <w:t xml:space="preserve"> </w:t>
      </w:r>
      <w:r>
        <w:rPr>
          <w:lang w:eastAsia="ko-KR"/>
        </w:rPr>
        <w:t>비추게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 …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햇빛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카펫이</w:t>
      </w:r>
      <w:r>
        <w:rPr>
          <w:lang w:eastAsia="ko-KR"/>
        </w:rPr>
        <w:t xml:space="preserve"> </w:t>
      </w:r>
      <w:r>
        <w:rPr>
          <w:lang w:eastAsia="ko-KR"/>
        </w:rPr>
        <w:t>바래기도</w:t>
      </w:r>
      <w:r>
        <w:rPr>
          <w:lang w:eastAsia="ko-KR"/>
        </w:rPr>
        <w:t xml:space="preserve"> </w:t>
      </w:r>
      <w:r>
        <w:rPr>
          <w:lang w:eastAsia="ko-KR"/>
        </w:rPr>
        <w:t>하겠지만</w:t>
      </w:r>
      <w:r>
        <w:rPr>
          <w:lang w:eastAsia="ko-KR"/>
        </w:rPr>
        <w:t xml:space="preserve"> </w:t>
      </w:r>
      <w:r>
        <w:rPr>
          <w:lang w:eastAsia="ko-KR"/>
        </w:rPr>
        <w:t>자녀들의</w:t>
      </w:r>
      <w:r>
        <w:rPr>
          <w:lang w:eastAsia="ko-KR"/>
        </w:rPr>
        <w:t xml:space="preserve"> </w:t>
      </w:r>
      <w:r>
        <w:rPr>
          <w:lang w:eastAsia="ko-KR"/>
        </w:rPr>
        <w:t>뺨에는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감돌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임하시고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애정이</w:t>
      </w:r>
      <w:r>
        <w:rPr>
          <w:lang w:eastAsia="ko-KR"/>
        </w:rPr>
        <w:t xml:space="preserve"> </w:t>
      </w:r>
      <w:r>
        <w:rPr>
          <w:lang w:eastAsia="ko-KR"/>
        </w:rPr>
        <w:t>깃든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, </w:t>
      </w:r>
      <w:r>
        <w:rPr>
          <w:lang w:eastAsia="ko-KR"/>
        </w:rPr>
        <w:t>변변치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않더라도</w:t>
      </w:r>
      <w:r>
        <w:rPr>
          <w:lang w:eastAsia="ko-KR"/>
        </w:rPr>
        <w:t xml:space="preserve"> </w:t>
      </w:r>
      <w:r>
        <w:rPr>
          <w:lang w:eastAsia="ko-KR"/>
        </w:rPr>
        <w:t>공기와</w:t>
      </w:r>
      <w:r>
        <w:rPr>
          <w:lang w:eastAsia="ko-KR"/>
        </w:rPr>
        <w:t xml:space="preserve"> </w:t>
      </w:r>
      <w:r>
        <w:rPr>
          <w:lang w:eastAsia="ko-KR"/>
        </w:rPr>
        <w:t>햇빛으로</w:t>
      </w:r>
      <w:r>
        <w:rPr>
          <w:lang w:eastAsia="ko-KR"/>
        </w:rPr>
        <w:t xml:space="preserve"> </w:t>
      </w:r>
      <w:r>
        <w:rPr>
          <w:lang w:eastAsia="ko-KR"/>
        </w:rPr>
        <w:t>환하여진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집은</w:t>
      </w:r>
      <w:r>
        <w:rPr>
          <w:lang w:eastAsia="ko-KR"/>
        </w:rPr>
        <w:t>…</w:t>
      </w:r>
      <w:r>
        <w:rPr>
          <w:lang w:eastAsia="ko-KR"/>
        </w:rPr>
        <w:t>가족들에게</w:t>
      </w: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하늘일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(CH, 196).</w:t>
      </w:r>
    </w:p>
    <w:p w14:paraId="5BB7762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움직이고</w:t>
      </w:r>
      <w:r>
        <w:rPr>
          <w:lang w:eastAsia="ko-KR"/>
        </w:rPr>
        <w:t xml:space="preserve">,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공기와</w:t>
      </w:r>
      <w:r>
        <w:rPr>
          <w:lang w:eastAsia="ko-KR"/>
        </w:rPr>
        <w:t xml:space="preserve"> </w:t>
      </w:r>
      <w:r>
        <w:rPr>
          <w:lang w:eastAsia="ko-KR"/>
        </w:rPr>
        <w:t>햇빛을</w:t>
      </w:r>
      <w:r>
        <w:rPr>
          <w:lang w:eastAsia="ko-KR"/>
        </w:rPr>
        <w:t xml:space="preserve"> </w:t>
      </w:r>
      <w:r>
        <w:rPr>
          <w:lang w:eastAsia="ko-KR"/>
        </w:rPr>
        <w:t>마음껏</w:t>
      </w:r>
      <w:r>
        <w:rPr>
          <w:lang w:eastAsia="ko-KR"/>
        </w:rPr>
        <w:t xml:space="preserve"> </w:t>
      </w:r>
      <w:r>
        <w:rPr>
          <w:lang w:eastAsia="ko-KR"/>
        </w:rPr>
        <w:t>누린다면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(CH, 54).</w:t>
      </w:r>
    </w:p>
    <w:p w14:paraId="283C779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2C4588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31864017" w14:textId="77777777" w:rsidR="00B21E16" w:rsidRDefault="00B21E16">
      <w:pPr>
        <w:rPr>
          <w:lang w:eastAsia="ko-KR"/>
        </w:rPr>
      </w:pPr>
    </w:p>
    <w:p w14:paraId="0655798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물</w:t>
      </w:r>
    </w:p>
    <w:p w14:paraId="18246C0A" w14:textId="77777777" w:rsidR="00B21E16" w:rsidRDefault="00B21E16">
      <w:pPr>
        <w:rPr>
          <w:lang w:eastAsia="ko-KR"/>
        </w:rPr>
      </w:pPr>
    </w:p>
    <w:p w14:paraId="48518B5B" w14:textId="77777777" w:rsidR="00B21E16" w:rsidRDefault="00B21E16">
      <w:pPr>
        <w:rPr>
          <w:lang w:eastAsia="ko-KR"/>
        </w:rPr>
      </w:pPr>
    </w:p>
    <w:p w14:paraId="7B5C061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대답하여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목마르려니와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목마르지</w:t>
      </w:r>
      <w:r>
        <w:rPr>
          <w:lang w:eastAsia="ko-KR"/>
        </w:rPr>
        <w:t xml:space="preserve"> </w:t>
      </w:r>
      <w:r>
        <w:rPr>
          <w:lang w:eastAsia="ko-KR"/>
        </w:rPr>
        <w:t>아니하리니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물은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영생하도록</w:t>
      </w:r>
      <w:r>
        <w:rPr>
          <w:lang w:eastAsia="ko-KR"/>
        </w:rPr>
        <w:t xml:space="preserve"> </w:t>
      </w:r>
      <w:r>
        <w:rPr>
          <w:lang w:eastAsia="ko-KR"/>
        </w:rPr>
        <w:t>솟아나는</w:t>
      </w:r>
      <w:r>
        <w:rPr>
          <w:lang w:eastAsia="ko-KR"/>
        </w:rPr>
        <w:t xml:space="preserve"> </w:t>
      </w:r>
      <w:r>
        <w:rPr>
          <w:lang w:eastAsia="ko-KR"/>
        </w:rPr>
        <w:t>샘물이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4:13-14)</w:t>
      </w:r>
    </w:p>
    <w:p w14:paraId="146266A4" w14:textId="77777777" w:rsidR="00B21E16" w:rsidRDefault="00B21E16">
      <w:pPr>
        <w:rPr>
          <w:lang w:eastAsia="ko-KR"/>
        </w:rPr>
      </w:pPr>
    </w:p>
    <w:p w14:paraId="1E0863B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건강할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아플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물은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적절히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</w:t>
      </w:r>
      <w:r>
        <w:rPr>
          <w:lang w:eastAsia="ko-KR"/>
        </w:rPr>
        <w:t>건강이</w:t>
      </w:r>
      <w:r>
        <w:rPr>
          <w:lang w:eastAsia="ko-KR"/>
        </w:rPr>
        <w:t xml:space="preserve"> </w:t>
      </w:r>
      <w:r>
        <w:rPr>
          <w:lang w:eastAsia="ko-KR"/>
        </w:rPr>
        <w:t>증진됩니다</w:t>
      </w:r>
      <w:r>
        <w:rPr>
          <w:lang w:eastAsia="ko-KR"/>
        </w:rPr>
        <w:t xml:space="preserve">. </w:t>
      </w:r>
      <w:r>
        <w:rPr>
          <w:lang w:eastAsia="ko-KR"/>
        </w:rPr>
        <w:t>물은</w:t>
      </w:r>
      <w:r>
        <w:rPr>
          <w:lang w:eastAsia="ko-KR"/>
        </w:rPr>
        <w:t xml:space="preserve"> </w:t>
      </w:r>
      <w:r>
        <w:rPr>
          <w:lang w:eastAsia="ko-KR"/>
        </w:rPr>
        <w:t>동물과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갈증</w:t>
      </w:r>
      <w:r>
        <w:rPr>
          <w:lang w:eastAsia="ko-KR"/>
        </w:rPr>
        <w:t xml:space="preserve"> </w:t>
      </w:r>
      <w:r>
        <w:rPr>
          <w:lang w:eastAsia="ko-KR"/>
        </w:rPr>
        <w:t>해소를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t>음료입니다</w:t>
      </w:r>
      <w:r>
        <w:rPr>
          <w:lang w:eastAsia="ko-KR"/>
        </w:rPr>
        <w:t xml:space="preserve">. </w:t>
      </w:r>
      <w:r>
        <w:rPr>
          <w:lang w:eastAsia="ko-KR"/>
        </w:rPr>
        <w:t>마음껏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마시면</w:t>
      </w:r>
      <w:r>
        <w:rPr>
          <w:lang w:eastAsia="ko-KR"/>
        </w:rPr>
        <w:t xml:space="preserve">, </w:t>
      </w:r>
      <w:r>
        <w:rPr>
          <w:lang w:eastAsia="ko-KR"/>
        </w:rPr>
        <w:t>신체에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요소들을</w:t>
      </w:r>
      <w:r>
        <w:rPr>
          <w:lang w:eastAsia="ko-KR"/>
        </w:rPr>
        <w:t xml:space="preserve"> </w:t>
      </w:r>
      <w:r>
        <w:rPr>
          <w:lang w:eastAsia="ko-KR"/>
        </w:rPr>
        <w:t>공급받고</w:t>
      </w:r>
      <w:r>
        <w:rPr>
          <w:lang w:eastAsia="ko-KR"/>
        </w:rPr>
        <w:t xml:space="preserve">,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질병에</w:t>
      </w:r>
      <w:r>
        <w:rPr>
          <w:lang w:eastAsia="ko-KR"/>
        </w:rPr>
        <w:t xml:space="preserve"> </w:t>
      </w:r>
      <w:r>
        <w:rPr>
          <w:lang w:eastAsia="ko-KR"/>
        </w:rPr>
        <w:t>저항하는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외부에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혈액</w:t>
      </w:r>
      <w:r>
        <w:rPr>
          <w:lang w:eastAsia="ko-KR"/>
        </w:rPr>
        <w:t xml:space="preserve"> </w:t>
      </w:r>
      <w:r>
        <w:rPr>
          <w:lang w:eastAsia="ko-KR"/>
        </w:rPr>
        <w:t>순환을</w:t>
      </w:r>
      <w:r>
        <w:rPr>
          <w:lang w:eastAsia="ko-KR"/>
        </w:rPr>
        <w:t xml:space="preserve"> </w:t>
      </w:r>
      <w:r>
        <w:rPr>
          <w:lang w:eastAsia="ko-KR"/>
        </w:rPr>
        <w:t>일정하게</w:t>
      </w:r>
      <w:r>
        <w:rPr>
          <w:lang w:eastAsia="ko-KR"/>
        </w:rPr>
        <w:t xml:space="preserve"> </w:t>
      </w:r>
      <w:r>
        <w:rPr>
          <w:lang w:eastAsia="ko-KR"/>
        </w:rPr>
        <w:t>조절하는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손쉽고도</w:t>
      </w:r>
      <w:r>
        <w:rPr>
          <w:lang w:eastAsia="ko-KR"/>
        </w:rPr>
        <w:t xml:space="preserve"> </w:t>
      </w:r>
      <w:r>
        <w:rPr>
          <w:lang w:eastAsia="ko-KR"/>
        </w:rPr>
        <w:t>만족스러운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237).</w:t>
      </w:r>
    </w:p>
    <w:p w14:paraId="42E7326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마시기에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물과</w:t>
      </w:r>
      <w:r>
        <w:rPr>
          <w:lang w:eastAsia="ko-KR"/>
        </w:rPr>
        <w:t xml:space="preserve"> </w:t>
      </w:r>
      <w:r>
        <w:rPr>
          <w:lang w:eastAsia="ko-KR"/>
        </w:rPr>
        <w:t>숨쉬기에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공기는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기관에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혈액을</w:t>
      </w:r>
      <w:r>
        <w:rPr>
          <w:lang w:eastAsia="ko-KR"/>
        </w:rPr>
        <w:t xml:space="preserve"> </w:t>
      </w:r>
      <w:r>
        <w:rPr>
          <w:lang w:eastAsia="ko-KR"/>
        </w:rPr>
        <w:t>정화하고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극복하는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치유를</w:t>
      </w:r>
      <w:r>
        <w:rPr>
          <w:lang w:eastAsia="ko-KR"/>
        </w:rPr>
        <w:t xml:space="preserve"> </w:t>
      </w:r>
      <w:r>
        <w:rPr>
          <w:lang w:eastAsia="ko-KR"/>
        </w:rPr>
        <w:t>돕습니다</w:t>
      </w:r>
      <w:r>
        <w:rPr>
          <w:lang w:eastAsia="ko-KR"/>
        </w:rPr>
        <w:t>(H to L, chap. 4, 55).</w:t>
      </w:r>
    </w:p>
    <w:p w14:paraId="3A85BD7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물은</w:t>
      </w:r>
      <w:r>
        <w:rPr>
          <w:lang w:eastAsia="ko-KR"/>
        </w:rPr>
        <w:t xml:space="preserve"> </w:t>
      </w:r>
      <w:r>
        <w:rPr>
          <w:lang w:eastAsia="ko-KR"/>
        </w:rPr>
        <w:t>조직을</w:t>
      </w:r>
      <w:r>
        <w:rPr>
          <w:lang w:eastAsia="ko-KR"/>
        </w:rPr>
        <w:t xml:space="preserve"> </w:t>
      </w:r>
      <w:r>
        <w:rPr>
          <w:lang w:eastAsia="ko-KR"/>
        </w:rPr>
        <w:t>정화하는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액체입니다</w:t>
      </w:r>
      <w:r>
        <w:rPr>
          <w:lang w:eastAsia="ko-KR"/>
        </w:rPr>
        <w:t>(RH, 1884. 7. 29.).</w:t>
      </w:r>
    </w:p>
    <w:p w14:paraId="37C13C9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물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단물을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치유력을</w:t>
      </w:r>
      <w:r>
        <w:rPr>
          <w:lang w:eastAsia="ko-KR"/>
        </w:rPr>
        <w:t xml:space="preserve"> </w:t>
      </w:r>
      <w:r>
        <w:rPr>
          <w:lang w:eastAsia="ko-KR"/>
        </w:rPr>
        <w:t>키우면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막을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(H to L, chap. 4, 60).</w:t>
      </w:r>
    </w:p>
    <w:p w14:paraId="0B3F457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지혜롭고</w:t>
      </w:r>
      <w:r>
        <w:rPr>
          <w:lang w:eastAsia="ko-KR"/>
        </w:rPr>
        <w:t xml:space="preserve"> </w:t>
      </w:r>
      <w:r>
        <w:rPr>
          <w:lang w:eastAsia="ko-KR"/>
        </w:rPr>
        <w:t>기술적인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치료는</w:t>
      </w:r>
      <w:r>
        <w:rPr>
          <w:lang w:eastAsia="ko-KR"/>
        </w:rPr>
        <w:t xml:space="preserve"> </w:t>
      </w:r>
      <w:r>
        <w:rPr>
          <w:lang w:eastAsia="ko-KR"/>
        </w:rPr>
        <w:t>숱한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부지런한</w:t>
      </w:r>
      <w:r>
        <w:rPr>
          <w:lang w:eastAsia="ko-KR"/>
        </w:rPr>
        <w:t xml:space="preserve"> </w:t>
      </w:r>
      <w:r>
        <w:rPr>
          <w:lang w:eastAsia="ko-KR"/>
        </w:rPr>
        <w:t>연구에</w:t>
      </w:r>
      <w:r>
        <w:rPr>
          <w:lang w:eastAsia="ko-KR"/>
        </w:rPr>
        <w:t xml:space="preserve"> </w:t>
      </w:r>
      <w:r>
        <w:rPr>
          <w:lang w:eastAsia="ko-KR"/>
        </w:rPr>
        <w:t>신중한</w:t>
      </w:r>
      <w:r>
        <w:rPr>
          <w:lang w:eastAsia="ko-KR"/>
        </w:rPr>
        <w:t xml:space="preserve"> </w:t>
      </w:r>
      <w:r>
        <w:rPr>
          <w:lang w:eastAsia="ko-KR"/>
        </w:rPr>
        <w:t>치료를</w:t>
      </w:r>
      <w:r>
        <w:rPr>
          <w:lang w:eastAsia="ko-KR"/>
        </w:rPr>
        <w:t xml:space="preserve"> </w:t>
      </w:r>
      <w:r>
        <w:rPr>
          <w:lang w:eastAsia="ko-KR"/>
        </w:rPr>
        <w:t>병행하십시오</w:t>
      </w:r>
      <w:r>
        <w:rPr>
          <w:lang w:eastAsia="ko-KR"/>
        </w:rPr>
        <w:t xml:space="preserve">. </w:t>
      </w:r>
      <w:r>
        <w:rPr>
          <w:lang w:eastAsia="ko-KR"/>
        </w:rPr>
        <w:t>환자의</w:t>
      </w:r>
      <w:r>
        <w:rPr>
          <w:lang w:eastAsia="ko-KR"/>
        </w:rPr>
        <w:t xml:space="preserve"> </w:t>
      </w:r>
      <w:r>
        <w:rPr>
          <w:lang w:eastAsia="ko-KR"/>
        </w:rPr>
        <w:t>병상</w:t>
      </w:r>
      <w:r>
        <w:rPr>
          <w:lang w:eastAsia="ko-KR"/>
        </w:rPr>
        <w:t xml:space="preserve"> </w:t>
      </w:r>
      <w:r>
        <w:rPr>
          <w:lang w:eastAsia="ko-KR"/>
        </w:rPr>
        <w:t>곁에서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드리십시오</w:t>
      </w:r>
      <w:r>
        <w:rPr>
          <w:lang w:eastAsia="ko-KR"/>
        </w:rPr>
        <w:t xml:space="preserve">. </w:t>
      </w:r>
      <w:r>
        <w:rPr>
          <w:lang w:eastAsia="ko-KR"/>
        </w:rPr>
        <w:t>환자들이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주장하도록</w:t>
      </w:r>
      <w:r>
        <w:rPr>
          <w:lang w:eastAsia="ko-KR"/>
        </w:rPr>
        <w:t xml:space="preserve"> </w:t>
      </w:r>
      <w:r>
        <w:rPr>
          <w:lang w:eastAsia="ko-KR"/>
        </w:rPr>
        <w:t>격려하십시오</w:t>
      </w:r>
      <w:r>
        <w:rPr>
          <w:lang w:eastAsia="ko-KR"/>
        </w:rPr>
        <w:t>(</w:t>
      </w:r>
      <w:r>
        <w:rPr>
          <w:lang w:eastAsia="ko-KR"/>
        </w:rPr>
        <w:t>의료</w:t>
      </w:r>
      <w:r>
        <w:rPr>
          <w:lang w:eastAsia="ko-KR"/>
        </w:rPr>
        <w:t>, 227).</w:t>
      </w:r>
    </w:p>
    <w:p w14:paraId="155834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바싹</w:t>
      </w:r>
      <w:r>
        <w:rPr>
          <w:lang w:eastAsia="ko-KR"/>
        </w:rPr>
        <w:t xml:space="preserve"> </w:t>
      </w:r>
      <w:r>
        <w:rPr>
          <w:lang w:eastAsia="ko-KR"/>
        </w:rPr>
        <w:t>마른</w:t>
      </w:r>
      <w:r>
        <w:rPr>
          <w:lang w:eastAsia="ko-KR"/>
        </w:rPr>
        <w:t xml:space="preserve"> </w:t>
      </w:r>
      <w:r>
        <w:rPr>
          <w:lang w:eastAsia="ko-KR"/>
        </w:rPr>
        <w:t>불모지에서</w:t>
      </w:r>
      <w:r>
        <w:rPr>
          <w:lang w:eastAsia="ko-KR"/>
        </w:rPr>
        <w:t xml:space="preserve"> </w:t>
      </w:r>
      <w:r>
        <w:rPr>
          <w:lang w:eastAsia="ko-KR"/>
        </w:rPr>
        <w:t>솟아나</w:t>
      </w:r>
      <w:r>
        <w:rPr>
          <w:lang w:eastAsia="ko-KR"/>
        </w:rPr>
        <w:t xml:space="preserve"> </w:t>
      </w:r>
      <w:r>
        <w:rPr>
          <w:lang w:eastAsia="ko-KR"/>
        </w:rPr>
        <w:t>사막에</w:t>
      </w:r>
      <w:r>
        <w:rPr>
          <w:lang w:eastAsia="ko-KR"/>
        </w:rPr>
        <w:t xml:space="preserve"> </w:t>
      </w:r>
      <w:r>
        <w:rPr>
          <w:lang w:eastAsia="ko-KR"/>
        </w:rPr>
        <w:t>꽃을</w:t>
      </w:r>
      <w:r>
        <w:rPr>
          <w:lang w:eastAsia="ko-KR"/>
        </w:rPr>
        <w:t xml:space="preserve"> </w:t>
      </w:r>
      <w:r>
        <w:rPr>
          <w:lang w:eastAsia="ko-KR"/>
        </w:rPr>
        <w:t>피우고</w:t>
      </w:r>
      <w:r>
        <w:rPr>
          <w:lang w:eastAsia="ko-KR"/>
        </w:rPr>
        <w:t xml:space="preserve">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물은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은혜이며</w:t>
      </w:r>
      <w:r>
        <w:rPr>
          <w:lang w:eastAsia="ko-KR"/>
        </w:rPr>
        <w:t xml:space="preserve"> </w:t>
      </w:r>
      <w:r>
        <w:rPr>
          <w:lang w:eastAsia="ko-KR"/>
        </w:rPr>
        <w:t>생명수처럼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맑고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북돋습니다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412).</w:t>
      </w:r>
    </w:p>
    <w:p w14:paraId="73E7D4E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***</w:t>
      </w:r>
    </w:p>
    <w:p w14:paraId="1FDEDE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동방에서는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‘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  <w:r>
        <w:rPr>
          <w:lang w:eastAsia="ko-KR"/>
        </w:rPr>
        <w:t>’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불렀습니다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183).</w:t>
      </w:r>
    </w:p>
    <w:p w14:paraId="440A029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F12B9B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1C6A9CC9" w14:textId="77777777" w:rsidR="00B21E16" w:rsidRDefault="00B21E16">
      <w:pPr>
        <w:rPr>
          <w:lang w:eastAsia="ko-KR"/>
        </w:rPr>
      </w:pPr>
    </w:p>
    <w:p w14:paraId="410D8A8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자연을</w:t>
      </w:r>
      <w:r>
        <w:rPr>
          <w:lang w:eastAsia="ko-KR"/>
        </w:rPr>
        <w:t xml:space="preserve"> </w:t>
      </w:r>
      <w:r>
        <w:rPr>
          <w:lang w:eastAsia="ko-KR"/>
        </w:rPr>
        <w:t>즐기라</w:t>
      </w:r>
    </w:p>
    <w:p w14:paraId="3F896AFD" w14:textId="77777777" w:rsidR="00B21E16" w:rsidRDefault="00B21E16">
      <w:pPr>
        <w:rPr>
          <w:lang w:eastAsia="ko-KR"/>
        </w:rPr>
      </w:pPr>
    </w:p>
    <w:p w14:paraId="15DA39FD" w14:textId="77777777" w:rsidR="00B21E16" w:rsidRDefault="00B21E16">
      <w:pPr>
        <w:rPr>
          <w:lang w:eastAsia="ko-KR"/>
        </w:rPr>
      </w:pPr>
    </w:p>
    <w:p w14:paraId="6FEF5CB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하시던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마치시니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하시던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그치고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안식하시니라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2:2-3)</w:t>
      </w:r>
    </w:p>
    <w:p w14:paraId="4CC51FCA" w14:textId="77777777" w:rsidR="00B21E16" w:rsidRDefault="00B21E16">
      <w:pPr>
        <w:rPr>
          <w:lang w:eastAsia="ko-KR"/>
        </w:rPr>
      </w:pPr>
    </w:p>
    <w:p w14:paraId="416168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쉬는</w:t>
      </w:r>
      <w:r>
        <w:rPr>
          <w:lang w:eastAsia="ko-KR"/>
        </w:rPr>
        <w:t xml:space="preserve"> </w:t>
      </w:r>
      <w:r>
        <w:rPr>
          <w:lang w:eastAsia="ko-KR"/>
        </w:rPr>
        <w:t>날로</w:t>
      </w:r>
      <w:r>
        <w:rPr>
          <w:lang w:eastAsia="ko-KR"/>
        </w:rPr>
        <w:t xml:space="preserve"> </w:t>
      </w:r>
      <w:r>
        <w:rPr>
          <w:lang w:eastAsia="ko-KR"/>
        </w:rPr>
        <w:t>정하셔서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영광뿐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추구하셨습니다</w:t>
      </w:r>
      <w:r>
        <w:rPr>
          <w:lang w:eastAsia="ko-KR"/>
        </w:rPr>
        <w:t xml:space="preserve">. </w:t>
      </w:r>
      <w:r>
        <w:rPr>
          <w:lang w:eastAsia="ko-KR"/>
        </w:rPr>
        <w:t>수고와</w:t>
      </w:r>
      <w:r>
        <w:rPr>
          <w:lang w:eastAsia="ko-KR"/>
        </w:rPr>
        <w:t xml:space="preserve"> </w:t>
      </w:r>
      <w:r>
        <w:rPr>
          <w:lang w:eastAsia="ko-KR"/>
        </w:rPr>
        <w:t>걱정에서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하루가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, </w:t>
      </w:r>
      <w:r>
        <w:rPr>
          <w:lang w:eastAsia="ko-KR"/>
        </w:rPr>
        <w:t>엿새</w:t>
      </w:r>
      <w:r>
        <w:rPr>
          <w:lang w:eastAsia="ko-KR"/>
        </w:rPr>
        <w:t xml:space="preserve"> </w:t>
      </w:r>
      <w:r>
        <w:rPr>
          <w:lang w:eastAsia="ko-KR"/>
        </w:rPr>
        <w:t>동안의</w:t>
      </w:r>
      <w:r>
        <w:rPr>
          <w:lang w:eastAsia="ko-KR"/>
        </w:rPr>
        <w:t xml:space="preserve"> </w:t>
      </w:r>
      <w:r>
        <w:rPr>
          <w:lang w:eastAsia="ko-KR"/>
        </w:rPr>
        <w:t>노동과</w:t>
      </w:r>
      <w:r>
        <w:rPr>
          <w:lang w:eastAsia="ko-KR"/>
        </w:rPr>
        <w:t xml:space="preserve"> </w:t>
      </w:r>
      <w:r>
        <w:rPr>
          <w:lang w:eastAsia="ko-KR"/>
        </w:rPr>
        <w:t>근심에서</w:t>
      </w:r>
      <w:r>
        <w:rPr>
          <w:lang w:eastAsia="ko-KR"/>
        </w:rPr>
        <w:t xml:space="preserve"> </w:t>
      </w:r>
      <w:r>
        <w:rPr>
          <w:lang w:eastAsia="ko-KR"/>
        </w:rPr>
        <w:t>벗어나는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생명에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lang w:eastAsia="ko-KR"/>
        </w:rPr>
        <w:t>받으리라는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532-533).</w:t>
      </w:r>
    </w:p>
    <w:p w14:paraId="50F36B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제정되었습니다</w:t>
      </w:r>
      <w:r>
        <w:rPr>
          <w:lang w:eastAsia="ko-KR"/>
        </w:rPr>
        <w:t>. …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피어나는</w:t>
      </w:r>
      <w:r>
        <w:rPr>
          <w:lang w:eastAsia="ko-KR"/>
        </w:rPr>
        <w:t xml:space="preserve"> </w:t>
      </w:r>
      <w:r>
        <w:rPr>
          <w:lang w:eastAsia="ko-KR"/>
        </w:rPr>
        <w:t>꽃과</w:t>
      </w:r>
      <w:r>
        <w:rPr>
          <w:lang w:eastAsia="ko-KR"/>
        </w:rPr>
        <w:t xml:space="preserve"> </w:t>
      </w:r>
      <w:r>
        <w:rPr>
          <w:lang w:eastAsia="ko-KR"/>
        </w:rPr>
        <w:t>움트는</w:t>
      </w:r>
      <w:r>
        <w:rPr>
          <w:lang w:eastAsia="ko-KR"/>
        </w:rPr>
        <w:t xml:space="preserve"> </w:t>
      </w:r>
      <w:r>
        <w:rPr>
          <w:lang w:eastAsia="ko-KR"/>
        </w:rPr>
        <w:t>새싹</w:t>
      </w:r>
      <w:r>
        <w:rPr>
          <w:lang w:eastAsia="ko-KR"/>
        </w:rPr>
        <w:t xml:space="preserve">,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솟은</w:t>
      </w:r>
      <w:r>
        <w:rPr>
          <w:lang w:eastAsia="ko-KR"/>
        </w:rPr>
        <w:t xml:space="preserve"> </w:t>
      </w:r>
      <w:r>
        <w:rPr>
          <w:lang w:eastAsia="ko-KR"/>
        </w:rPr>
        <w:t>나무와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잎줄기를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엿새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지으셨고</w:t>
      </w:r>
      <w:r>
        <w:rPr>
          <w:lang w:eastAsia="ko-KR"/>
        </w:rPr>
        <w:t xml:space="preserve">, 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날에는</w:t>
      </w:r>
      <w:r>
        <w:rPr>
          <w:lang w:eastAsia="ko-KR"/>
        </w:rPr>
        <w:t xml:space="preserve"> </w:t>
      </w:r>
      <w:r>
        <w:rPr>
          <w:lang w:eastAsia="ko-KR"/>
        </w:rPr>
        <w:t>쉬셨고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주셨음을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가르칠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모아서</w:t>
      </w:r>
      <w:r>
        <w:rPr>
          <w:lang w:eastAsia="ko-KR"/>
        </w:rPr>
        <w:t xml:space="preserve"> 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사물을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떠올리게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자연계를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하나님에게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안식일의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놓이고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찬양하던</w:t>
      </w:r>
      <w:r>
        <w:rPr>
          <w:lang w:eastAsia="ko-KR"/>
        </w:rPr>
        <w:t xml:space="preserve"> </w:t>
      </w:r>
      <w:r>
        <w:rPr>
          <w:lang w:eastAsia="ko-KR"/>
        </w:rPr>
        <w:t>그때를</w:t>
      </w:r>
      <w:r>
        <w:rPr>
          <w:lang w:eastAsia="ko-KR"/>
        </w:rPr>
        <w:t xml:space="preserve"> </w:t>
      </w:r>
      <w:r>
        <w:rPr>
          <w:lang w:eastAsia="ko-KR"/>
        </w:rPr>
        <w:t>되돌아보게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(MR 3, 1879.).</w:t>
      </w:r>
    </w:p>
    <w:p w14:paraId="25707F7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회당에</w:t>
      </w:r>
      <w:r>
        <w:rPr>
          <w:lang w:eastAsia="ko-KR"/>
        </w:rPr>
        <w:t xml:space="preserve"> </w:t>
      </w:r>
      <w:r>
        <w:rPr>
          <w:lang w:eastAsia="ko-KR"/>
        </w:rPr>
        <w:t>찾아갔듯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들판을</w:t>
      </w:r>
      <w:r>
        <w:rPr>
          <w:lang w:eastAsia="ko-KR"/>
        </w:rPr>
        <w:t xml:space="preserve"> </w:t>
      </w:r>
      <w:r>
        <w:rPr>
          <w:lang w:eastAsia="ko-KR"/>
        </w:rPr>
        <w:t>가로질러</w:t>
      </w:r>
      <w:r>
        <w:rPr>
          <w:lang w:eastAsia="ko-KR"/>
        </w:rPr>
        <w:t xml:space="preserve">, </w:t>
      </w:r>
      <w:r>
        <w:rPr>
          <w:lang w:eastAsia="ko-KR"/>
        </w:rPr>
        <w:t>호숫가를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, </w:t>
      </w:r>
      <w:r>
        <w:rPr>
          <w:lang w:eastAsia="ko-KR"/>
        </w:rPr>
        <w:t>수풀</w:t>
      </w:r>
      <w:r>
        <w:rPr>
          <w:lang w:eastAsia="ko-KR"/>
        </w:rPr>
        <w:t xml:space="preserve"> </w:t>
      </w:r>
      <w:r>
        <w:rPr>
          <w:lang w:eastAsia="ko-KR"/>
        </w:rPr>
        <w:t>사이를</w:t>
      </w:r>
      <w:r>
        <w:rPr>
          <w:lang w:eastAsia="ko-KR"/>
        </w:rPr>
        <w:t xml:space="preserve"> </w:t>
      </w:r>
      <w:r>
        <w:rPr>
          <w:lang w:eastAsia="ko-KR"/>
        </w:rPr>
        <w:t>지나서</w:t>
      </w:r>
      <w:r>
        <w:rPr>
          <w:lang w:eastAsia="ko-KR"/>
        </w:rPr>
        <w:t xml:space="preserve"> </w:t>
      </w:r>
      <w:r>
        <w:rPr>
          <w:lang w:eastAsia="ko-KR"/>
        </w:rPr>
        <w:t>예배하는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가족입니다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251).</w:t>
      </w:r>
    </w:p>
    <w:p w14:paraId="67D5FFB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작품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깃든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그러기를</w:t>
      </w:r>
      <w:r>
        <w:rPr>
          <w:lang w:eastAsia="ko-KR"/>
        </w:rPr>
        <w:t xml:space="preserve"> </w:t>
      </w:r>
      <w:r>
        <w:rPr>
          <w:lang w:eastAsia="ko-KR"/>
        </w:rPr>
        <w:t>바라셨기에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사물들과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엮으신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날보다도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휴식의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자연계에</w:t>
      </w:r>
      <w:r>
        <w:rPr>
          <w:lang w:eastAsia="ko-KR"/>
        </w:rPr>
        <w:t xml:space="preserve"> </w:t>
      </w:r>
      <w:r>
        <w:rPr>
          <w:lang w:eastAsia="ko-KR"/>
        </w:rPr>
        <w:t>기록하신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탐구해야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들판이나</w:t>
      </w:r>
      <w:r>
        <w:rPr>
          <w:lang w:eastAsia="ko-KR"/>
        </w:rPr>
        <w:t xml:space="preserve"> </w:t>
      </w:r>
      <w:r>
        <w:rPr>
          <w:lang w:eastAsia="ko-KR"/>
        </w:rPr>
        <w:t>과수원에서</w:t>
      </w:r>
      <w:r>
        <w:rPr>
          <w:lang w:eastAsia="ko-KR"/>
        </w:rPr>
        <w:t xml:space="preserve">,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, </w:t>
      </w:r>
      <w:r>
        <w:rPr>
          <w:lang w:eastAsia="ko-KR"/>
        </w:rPr>
        <w:t>수풀과</w:t>
      </w:r>
      <w:r>
        <w:rPr>
          <w:lang w:eastAsia="ko-KR"/>
        </w:rPr>
        <w:t xml:space="preserve"> </w:t>
      </w:r>
      <w:r>
        <w:rPr>
          <w:lang w:eastAsia="ko-KR"/>
        </w:rPr>
        <w:t>꽃들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비유들을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한가운데로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다가갈수록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실제적으로</w:t>
      </w:r>
      <w:r>
        <w:rPr>
          <w:lang w:eastAsia="ko-KR"/>
        </w:rPr>
        <w:t xml:space="preserve"> </w:t>
      </w:r>
      <w:r>
        <w:rPr>
          <w:lang w:eastAsia="ko-KR"/>
        </w:rPr>
        <w:t>임하시고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들려주십니다</w:t>
      </w:r>
      <w:r>
        <w:rPr>
          <w:lang w:eastAsia="ko-KR"/>
        </w:rPr>
        <w:t>(CH, 165).</w:t>
      </w:r>
    </w:p>
    <w:p w14:paraId="17C1193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5F1B3E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048FFCCA" w14:textId="77777777" w:rsidR="00B21E16" w:rsidRDefault="00B21E16">
      <w:pPr>
        <w:rPr>
          <w:lang w:eastAsia="ko-KR"/>
        </w:rPr>
      </w:pPr>
    </w:p>
    <w:p w14:paraId="22E190A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</w:p>
    <w:p w14:paraId="4276094A" w14:textId="77777777" w:rsidR="00B21E16" w:rsidRDefault="00B21E16">
      <w:pPr>
        <w:rPr>
          <w:lang w:eastAsia="ko-KR"/>
        </w:rPr>
      </w:pPr>
    </w:p>
    <w:p w14:paraId="454F3A71" w14:textId="77777777" w:rsidR="00B21E16" w:rsidRDefault="00B21E16">
      <w:pPr>
        <w:rPr>
          <w:lang w:eastAsia="ko-KR"/>
        </w:rPr>
      </w:pPr>
    </w:p>
    <w:p w14:paraId="0B81E3B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먹든지</w:t>
      </w:r>
      <w:r>
        <w:rPr>
          <w:lang w:eastAsia="ko-KR"/>
        </w:rPr>
        <w:t xml:space="preserve"> </w:t>
      </w:r>
      <w:r>
        <w:rPr>
          <w:lang w:eastAsia="ko-KR"/>
        </w:rPr>
        <w:t>마시든지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하든지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10:31)</w:t>
      </w:r>
    </w:p>
    <w:p w14:paraId="110A5F3E" w14:textId="77777777" w:rsidR="00B21E16" w:rsidRDefault="00B21E16">
      <w:pPr>
        <w:rPr>
          <w:lang w:eastAsia="ko-KR"/>
        </w:rPr>
      </w:pPr>
    </w:p>
    <w:p w14:paraId="55F48CF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유지하려면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절제가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개혁이라는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>…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성결을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분별력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, </w:t>
      </w:r>
      <w:r>
        <w:rPr>
          <w:lang w:eastAsia="ko-KR"/>
        </w:rPr>
        <w:t>일상에서</w:t>
      </w:r>
      <w:r>
        <w:rPr>
          <w:lang w:eastAsia="ko-KR"/>
        </w:rPr>
        <w:t xml:space="preserve"> </w:t>
      </w:r>
      <w:r>
        <w:rPr>
          <w:lang w:eastAsia="ko-KR"/>
        </w:rPr>
        <w:t>절제를</w:t>
      </w:r>
      <w:r>
        <w:rPr>
          <w:lang w:eastAsia="ko-KR"/>
        </w:rPr>
        <w:t xml:space="preserve"> </w:t>
      </w:r>
      <w:r>
        <w:rPr>
          <w:lang w:eastAsia="ko-KR"/>
        </w:rPr>
        <w:t>실천하며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거룩해지게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(CTBH, 52).</w:t>
      </w:r>
    </w:p>
    <w:p w14:paraId="21D199F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기르기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섭취한</w:t>
      </w:r>
      <w:r>
        <w:rPr>
          <w:lang w:eastAsia="ko-KR"/>
        </w:rPr>
        <w:t xml:space="preserve"> </w:t>
      </w:r>
      <w:r>
        <w:rPr>
          <w:lang w:eastAsia="ko-KR"/>
        </w:rPr>
        <w:t>음식이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혈액을</w:t>
      </w:r>
      <w:r>
        <w:rPr>
          <w:lang w:eastAsia="ko-KR"/>
        </w:rPr>
        <w:t xml:space="preserve"> </w:t>
      </w:r>
      <w:r>
        <w:rPr>
          <w:lang w:eastAsia="ko-KR"/>
        </w:rPr>
        <w:t>만들어야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섬세한</w:t>
      </w:r>
      <w:r>
        <w:rPr>
          <w:lang w:eastAsia="ko-KR"/>
        </w:rPr>
        <w:t xml:space="preserve"> </w:t>
      </w:r>
      <w:r>
        <w:rPr>
          <w:lang w:eastAsia="ko-KR"/>
        </w:rPr>
        <w:t>소화</w:t>
      </w:r>
      <w:r>
        <w:rPr>
          <w:lang w:eastAsia="ko-KR"/>
        </w:rPr>
        <w:t xml:space="preserve"> </w:t>
      </w:r>
      <w:r>
        <w:rPr>
          <w:lang w:eastAsia="ko-KR"/>
        </w:rPr>
        <w:t>기관들을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절제하면서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수행하라고</w:t>
      </w:r>
      <w:r>
        <w:rPr>
          <w:lang w:eastAsia="ko-KR"/>
        </w:rPr>
        <w:t xml:space="preserve"> </w:t>
      </w:r>
      <w:r>
        <w:rPr>
          <w:lang w:eastAsia="ko-KR"/>
        </w:rPr>
        <w:t>당부하십니다</w:t>
      </w:r>
      <w:r>
        <w:rPr>
          <w:lang w:eastAsia="ko-KR"/>
        </w:rPr>
        <w:t>. …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위장을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다루느냐에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마실수록</w:t>
      </w:r>
      <w:r>
        <w:rPr>
          <w:lang w:eastAsia="ko-KR"/>
        </w:rPr>
        <w:t xml:space="preserve"> </w:t>
      </w:r>
      <w:r>
        <w:rPr>
          <w:lang w:eastAsia="ko-KR"/>
        </w:rPr>
        <w:t>도덕적으로</w:t>
      </w:r>
      <w:r>
        <w:rPr>
          <w:lang w:eastAsia="ko-KR"/>
        </w:rPr>
        <w:t xml:space="preserve"> </w:t>
      </w:r>
      <w:r>
        <w:rPr>
          <w:lang w:eastAsia="ko-KR"/>
        </w:rPr>
        <w:t>행동하려는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>(RH, 1902. 5. 27.).</w:t>
      </w:r>
    </w:p>
    <w:p w14:paraId="010D046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입맛이나</w:t>
      </w:r>
      <w:r>
        <w:rPr>
          <w:lang w:eastAsia="ko-KR"/>
        </w:rPr>
        <w:t xml:space="preserve"> </w:t>
      </w:r>
      <w:r>
        <w:rPr>
          <w:lang w:eastAsia="ko-KR"/>
        </w:rPr>
        <w:t>기호가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성실하다는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종사하는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소유로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재능이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있기를</w:t>
      </w:r>
      <w:r>
        <w:rPr>
          <w:lang w:eastAsia="ko-KR"/>
        </w:rPr>
        <w:t xml:space="preserve">, </w:t>
      </w:r>
      <w:r>
        <w:rPr>
          <w:lang w:eastAsia="ko-KR"/>
        </w:rPr>
        <w:t>철저한</w:t>
      </w:r>
      <w:r>
        <w:rPr>
          <w:lang w:eastAsia="ko-KR"/>
        </w:rPr>
        <w:t xml:space="preserve"> </w:t>
      </w:r>
      <w:r>
        <w:rPr>
          <w:lang w:eastAsia="ko-KR"/>
        </w:rPr>
        <w:t>절제</w:t>
      </w:r>
      <w:r>
        <w:rPr>
          <w:lang w:eastAsia="ko-KR"/>
        </w:rPr>
        <w:t xml:space="preserve"> </w:t>
      </w:r>
      <w:r>
        <w:rPr>
          <w:lang w:eastAsia="ko-KR"/>
        </w:rPr>
        <w:t>습관으로</w:t>
      </w:r>
      <w:r>
        <w:rPr>
          <w:lang w:eastAsia="ko-KR"/>
        </w:rPr>
        <w:t xml:space="preserve"> </w:t>
      </w:r>
      <w:r>
        <w:rPr>
          <w:lang w:eastAsia="ko-KR"/>
        </w:rPr>
        <w:t>활력과</w:t>
      </w:r>
      <w:r>
        <w:rPr>
          <w:lang w:eastAsia="ko-KR"/>
        </w:rPr>
        <w:t xml:space="preserve"> </w:t>
      </w:r>
      <w:r>
        <w:rPr>
          <w:lang w:eastAsia="ko-KR"/>
        </w:rPr>
        <w:t>신중함이</w:t>
      </w:r>
      <w:r>
        <w:rPr>
          <w:lang w:eastAsia="ko-KR"/>
        </w:rPr>
        <w:t xml:space="preserve"> </w:t>
      </w:r>
      <w:r>
        <w:rPr>
          <w:lang w:eastAsia="ko-KR"/>
        </w:rPr>
        <w:t>겸비되기를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 …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마시고</w:t>
      </w:r>
      <w:r>
        <w:rPr>
          <w:lang w:eastAsia="ko-KR"/>
        </w:rPr>
        <w:t xml:space="preserve"> </w:t>
      </w:r>
      <w:r>
        <w:rPr>
          <w:lang w:eastAsia="ko-KR"/>
        </w:rPr>
        <w:t>잠자고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절제하는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신앙생활의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들어오면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다루어야</w:t>
      </w:r>
      <w:r>
        <w:rPr>
          <w:lang w:eastAsia="ko-KR"/>
        </w:rPr>
        <w:t xml:space="preserve"> </w:t>
      </w:r>
      <w:r>
        <w:rPr>
          <w:lang w:eastAsia="ko-KR"/>
        </w:rPr>
        <w:t>할지를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374-375).</w:t>
      </w:r>
    </w:p>
    <w:p w14:paraId="6B6DE1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준수할수록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가려내고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도움으로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기회와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잘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거두고</w:t>
      </w:r>
      <w:r>
        <w:rPr>
          <w:lang w:eastAsia="ko-KR"/>
        </w:rPr>
        <w:t xml:space="preserve">,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피와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증언으로</w:t>
      </w:r>
      <w:r>
        <w:rPr>
          <w:lang w:eastAsia="ko-KR"/>
        </w:rPr>
        <w:t xml:space="preserve"> </w:t>
      </w:r>
      <w:r>
        <w:rPr>
          <w:lang w:eastAsia="ko-KR"/>
        </w:rPr>
        <w:t>승리하여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있기를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(YI, 1886. 8. 25.).</w:t>
      </w:r>
    </w:p>
    <w:p w14:paraId="715F3AB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D5D3E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2D3945FD" w14:textId="77777777" w:rsidR="00B21E16" w:rsidRDefault="00B21E16">
      <w:pPr>
        <w:rPr>
          <w:lang w:eastAsia="ko-KR"/>
        </w:rPr>
      </w:pPr>
    </w:p>
    <w:p w14:paraId="093ED31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노동</w:t>
      </w:r>
    </w:p>
    <w:p w14:paraId="4A355E44" w14:textId="77777777" w:rsidR="00B21E16" w:rsidRDefault="00B21E16">
      <w:pPr>
        <w:rPr>
          <w:lang w:eastAsia="ko-KR"/>
        </w:rPr>
      </w:pPr>
    </w:p>
    <w:p w14:paraId="7C6E3E07" w14:textId="77777777" w:rsidR="00B21E16" w:rsidRDefault="00B21E16">
      <w:pPr>
        <w:rPr>
          <w:lang w:eastAsia="ko-KR"/>
        </w:rPr>
      </w:pPr>
    </w:p>
    <w:p w14:paraId="2C4E7EE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일평생에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마시며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아래에서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수고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낙을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보았나니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몫이로다</w:t>
      </w:r>
      <w:r>
        <w:rPr>
          <w:lang w:eastAsia="ko-KR"/>
        </w:rPr>
        <w:t>”(</w:t>
      </w:r>
      <w:r>
        <w:rPr>
          <w:lang w:eastAsia="ko-KR"/>
        </w:rPr>
        <w:t>전</w:t>
      </w:r>
      <w:r>
        <w:rPr>
          <w:lang w:eastAsia="ko-KR"/>
        </w:rPr>
        <w:t xml:space="preserve"> 5:18)</w:t>
      </w:r>
    </w:p>
    <w:p w14:paraId="5A66BD7A" w14:textId="77777777" w:rsidR="00B21E16" w:rsidRDefault="00B21E16">
      <w:pPr>
        <w:rPr>
          <w:lang w:eastAsia="ko-KR"/>
        </w:rPr>
      </w:pPr>
    </w:p>
    <w:p w14:paraId="327FEA8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신체와</w:t>
      </w:r>
      <w:r>
        <w:rPr>
          <w:lang w:eastAsia="ko-KR"/>
        </w:rPr>
        <w:t xml:space="preserve"> </w:t>
      </w:r>
      <w:r>
        <w:rPr>
          <w:lang w:eastAsia="ko-KR"/>
        </w:rPr>
        <w:t>정신의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확립하고</w:t>
      </w:r>
      <w:r>
        <w:rPr>
          <w:lang w:eastAsia="ko-KR"/>
        </w:rPr>
        <w:t xml:space="preserve"> </w:t>
      </w:r>
      <w:r>
        <w:rPr>
          <w:lang w:eastAsia="ko-KR"/>
        </w:rPr>
        <w:t>유지하기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매시간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잃기는</w:t>
      </w:r>
      <w:r>
        <w:rPr>
          <w:lang w:eastAsia="ko-KR"/>
        </w:rPr>
        <w:t xml:space="preserve"> </w:t>
      </w:r>
      <w:r>
        <w:rPr>
          <w:lang w:eastAsia="ko-KR"/>
        </w:rPr>
        <w:t>쉽지만</w:t>
      </w:r>
      <w:r>
        <w:rPr>
          <w:lang w:eastAsia="ko-KR"/>
        </w:rPr>
        <w:t xml:space="preserve"> </w:t>
      </w:r>
      <w:r>
        <w:rPr>
          <w:lang w:eastAsia="ko-KR"/>
        </w:rPr>
        <w:t>회복하기는</w:t>
      </w:r>
      <w:r>
        <w:rPr>
          <w:lang w:eastAsia="ko-KR"/>
        </w:rPr>
        <w:t xml:space="preserve"> </w:t>
      </w:r>
      <w:r>
        <w:rPr>
          <w:lang w:eastAsia="ko-KR"/>
        </w:rPr>
        <w:t>쉽지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기계와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부분이든</w:t>
      </w:r>
      <w:r>
        <w:rPr>
          <w:lang w:eastAsia="ko-KR"/>
        </w:rPr>
        <w:t xml:space="preserve"> </w:t>
      </w:r>
      <w:r>
        <w:rPr>
          <w:lang w:eastAsia="ko-KR"/>
        </w:rPr>
        <w:t>과로나</w:t>
      </w:r>
      <w:r>
        <w:rPr>
          <w:lang w:eastAsia="ko-KR"/>
        </w:rPr>
        <w:t xml:space="preserve"> </w:t>
      </w:r>
      <w:r>
        <w:rPr>
          <w:lang w:eastAsia="ko-KR"/>
        </w:rPr>
        <w:t>혹사로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위축시키거나</w:t>
      </w:r>
      <w:r>
        <w:rPr>
          <w:lang w:eastAsia="ko-KR"/>
        </w:rPr>
        <w:t xml:space="preserve"> </w:t>
      </w:r>
      <w:r>
        <w:rPr>
          <w:lang w:eastAsia="ko-KR"/>
        </w:rPr>
        <w:t>훼손해서는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(HR, 1877. 4.).</w:t>
      </w:r>
    </w:p>
    <w:p w14:paraId="70561F6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산적한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완수하려고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기울이면서</w:t>
      </w:r>
      <w:r>
        <w:rPr>
          <w:lang w:eastAsia="ko-KR"/>
        </w:rPr>
        <w:t xml:space="preserve"> </w:t>
      </w:r>
      <w:r>
        <w:rPr>
          <w:lang w:eastAsia="ko-KR"/>
        </w:rPr>
        <w:t>휴식이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여겨지는</w:t>
      </w:r>
      <w:r>
        <w:rPr>
          <w:lang w:eastAsia="ko-KR"/>
        </w:rPr>
        <w:t xml:space="preserve"> </w:t>
      </w:r>
      <w:r>
        <w:rPr>
          <w:lang w:eastAsia="ko-KR"/>
        </w:rPr>
        <w:t>순간에도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승자가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당겨쓴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장래에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소진하고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무모하게</w:t>
      </w:r>
      <w:r>
        <w:rPr>
          <w:lang w:eastAsia="ko-KR"/>
        </w:rPr>
        <w:t xml:space="preserve"> </w:t>
      </w:r>
      <w:r>
        <w:rPr>
          <w:lang w:eastAsia="ko-KR"/>
        </w:rPr>
        <w:t>써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부족하여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 …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시기가</w:t>
      </w:r>
      <w:r>
        <w:rPr>
          <w:lang w:eastAsia="ko-KR"/>
        </w:rPr>
        <w:t xml:space="preserve"> </w:t>
      </w:r>
      <w:r>
        <w:rPr>
          <w:lang w:eastAsia="ko-KR"/>
        </w:rPr>
        <w:t>와도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자원은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고갈되어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어기는</w:t>
      </w:r>
      <w:r>
        <w:rPr>
          <w:lang w:eastAsia="ko-KR"/>
        </w:rPr>
        <w:t xml:space="preserve">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정도의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있을지언정</w:t>
      </w:r>
      <w:r>
        <w:rPr>
          <w:lang w:eastAsia="ko-KR"/>
        </w:rPr>
        <w:t xml:space="preserve"> </w:t>
      </w:r>
      <w:r>
        <w:rPr>
          <w:lang w:eastAsia="ko-KR"/>
        </w:rPr>
        <w:t>언젠가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(CH, 99).</w:t>
      </w:r>
    </w:p>
    <w:p w14:paraId="32FEA5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피로와</w:t>
      </w:r>
      <w:r>
        <w:rPr>
          <w:lang w:eastAsia="ko-KR"/>
        </w:rPr>
        <w:t xml:space="preserve"> </w:t>
      </w:r>
      <w:r>
        <w:rPr>
          <w:lang w:eastAsia="ko-KR"/>
        </w:rPr>
        <w:t>노동으로</w:t>
      </w:r>
      <w:r>
        <w:rPr>
          <w:lang w:eastAsia="ko-KR"/>
        </w:rPr>
        <w:t xml:space="preserve"> </w:t>
      </w:r>
      <w:r>
        <w:rPr>
          <w:lang w:eastAsia="ko-KR"/>
        </w:rPr>
        <w:t>쇠하고</w:t>
      </w:r>
      <w:r>
        <w:rPr>
          <w:lang w:eastAsia="ko-KR"/>
        </w:rPr>
        <w:t xml:space="preserve"> </w:t>
      </w:r>
      <w:r>
        <w:rPr>
          <w:lang w:eastAsia="ko-KR"/>
        </w:rPr>
        <w:t>늙는</w:t>
      </w:r>
      <w:r>
        <w:rPr>
          <w:lang w:eastAsia="ko-KR"/>
        </w:rPr>
        <w:t xml:space="preserve"> </w:t>
      </w:r>
      <w:r>
        <w:rPr>
          <w:lang w:eastAsia="ko-KR"/>
        </w:rPr>
        <w:t>이유의</w:t>
      </w:r>
      <w:r>
        <w:rPr>
          <w:lang w:eastAsia="ko-KR"/>
        </w:rPr>
        <w:t xml:space="preserve"> </w:t>
      </w:r>
      <w:r>
        <w:rPr>
          <w:lang w:eastAsia="ko-KR"/>
        </w:rPr>
        <w:t>대부분은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지우신</w:t>
      </w:r>
      <w:r>
        <w:rPr>
          <w:lang w:eastAsia="ko-KR"/>
        </w:rPr>
        <w:t xml:space="preserve"> </w:t>
      </w:r>
      <w:r>
        <w:rPr>
          <w:lang w:eastAsia="ko-KR"/>
        </w:rPr>
        <w:t>탓이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금하는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떠맡은</w:t>
      </w:r>
      <w:r>
        <w:rPr>
          <w:lang w:eastAsia="ko-KR"/>
        </w:rPr>
        <w:t xml:space="preserve"> </w:t>
      </w:r>
      <w:r>
        <w:rPr>
          <w:lang w:eastAsia="ko-KR"/>
        </w:rPr>
        <w:t>탓입니다</w:t>
      </w:r>
      <w:r>
        <w:rPr>
          <w:lang w:eastAsia="ko-KR"/>
        </w:rPr>
        <w:t>(HR, 1877. 1.).</w:t>
      </w:r>
    </w:p>
    <w:p w14:paraId="6E1680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과로하는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과중한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예외로</w:t>
      </w:r>
      <w:r>
        <w:rPr>
          <w:lang w:eastAsia="ko-KR"/>
        </w:rPr>
        <w:t xml:space="preserve"> </w:t>
      </w:r>
      <w:r>
        <w:rPr>
          <w:lang w:eastAsia="ko-KR"/>
        </w:rPr>
        <w:t>여겨야지</w:t>
      </w:r>
      <w:r>
        <w:rPr>
          <w:lang w:eastAsia="ko-KR"/>
        </w:rPr>
        <w:t xml:space="preserve"> </w:t>
      </w:r>
      <w:r>
        <w:rPr>
          <w:lang w:eastAsia="ko-KR"/>
        </w:rPr>
        <w:t>당연하게</w:t>
      </w:r>
      <w:r>
        <w:rPr>
          <w:lang w:eastAsia="ko-KR"/>
        </w:rPr>
        <w:t xml:space="preserve"> </w:t>
      </w:r>
      <w:r>
        <w:rPr>
          <w:lang w:eastAsia="ko-KR"/>
        </w:rPr>
        <w:t>여기면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몫을</w:t>
      </w:r>
      <w:r>
        <w:rPr>
          <w:lang w:eastAsia="ko-KR"/>
        </w:rPr>
        <w:t xml:space="preserve"> </w:t>
      </w:r>
      <w:r>
        <w:rPr>
          <w:lang w:eastAsia="ko-KR"/>
        </w:rPr>
        <w:t>감당해</w:t>
      </w:r>
      <w:r>
        <w:rPr>
          <w:lang w:eastAsia="ko-KR"/>
        </w:rPr>
        <w:t xml:space="preserve"> </w:t>
      </w:r>
      <w:r>
        <w:rPr>
          <w:lang w:eastAsia="ko-KR"/>
        </w:rPr>
        <w:t>내면서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돌린다면</w:t>
      </w:r>
      <w:r>
        <w:rPr>
          <w:lang w:eastAsia="ko-KR"/>
        </w:rPr>
        <w:t xml:space="preserve">,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몫을</w:t>
      </w:r>
      <w:r>
        <w:rPr>
          <w:lang w:eastAsia="ko-KR"/>
        </w:rPr>
        <w:t xml:space="preserve"> </w:t>
      </w:r>
      <w:r>
        <w:rPr>
          <w:lang w:eastAsia="ko-KR"/>
        </w:rPr>
        <w:t>행하면서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마시고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노동하는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절제를</w:t>
      </w:r>
      <w:r>
        <w:rPr>
          <w:lang w:eastAsia="ko-KR"/>
        </w:rPr>
        <w:t xml:space="preserve"> </w:t>
      </w:r>
      <w:r>
        <w:rPr>
          <w:lang w:eastAsia="ko-KR"/>
        </w:rPr>
        <w:t>실천한다면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의사도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절제</w:t>
      </w:r>
      <w:r>
        <w:rPr>
          <w:lang w:eastAsia="ko-KR"/>
        </w:rPr>
        <w:t>, 139).</w:t>
      </w:r>
    </w:p>
    <w:p w14:paraId="704729C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***</w:t>
      </w:r>
    </w:p>
    <w:p w14:paraId="751AA7E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이틀에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끝내려고</w:t>
      </w:r>
      <w:r>
        <w:rPr>
          <w:lang w:eastAsia="ko-KR"/>
        </w:rPr>
        <w:t xml:space="preserve"> </w:t>
      </w:r>
      <w:r>
        <w:rPr>
          <w:lang w:eastAsia="ko-KR"/>
        </w:rPr>
        <w:t>애쓰지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244).</w:t>
      </w:r>
    </w:p>
    <w:p w14:paraId="1AA86FC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AD5394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710328AA" w14:textId="77777777" w:rsidR="00B21E16" w:rsidRDefault="00B21E16">
      <w:pPr>
        <w:rPr>
          <w:lang w:eastAsia="ko-KR"/>
        </w:rPr>
      </w:pPr>
    </w:p>
    <w:p w14:paraId="213BF3B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낮과</w:t>
      </w:r>
      <w:r>
        <w:rPr>
          <w:lang w:eastAsia="ko-KR"/>
        </w:rPr>
        <w:t xml:space="preserve"> </w:t>
      </w:r>
      <w:r>
        <w:rPr>
          <w:lang w:eastAsia="ko-KR"/>
        </w:rPr>
        <w:t>밤을</w:t>
      </w:r>
      <w:r>
        <w:rPr>
          <w:lang w:eastAsia="ko-KR"/>
        </w:rPr>
        <w:t xml:space="preserve"> </w:t>
      </w:r>
      <w:r>
        <w:rPr>
          <w:lang w:eastAsia="ko-KR"/>
        </w:rPr>
        <w:t>바꾸지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</w:p>
    <w:p w14:paraId="1401E4B0" w14:textId="77777777" w:rsidR="00B21E16" w:rsidRDefault="00B21E16">
      <w:pPr>
        <w:rPr>
          <w:lang w:eastAsia="ko-KR"/>
        </w:rPr>
      </w:pPr>
    </w:p>
    <w:p w14:paraId="27AEFDAB" w14:textId="77777777" w:rsidR="00B21E16" w:rsidRDefault="00B21E16">
      <w:pPr>
        <w:rPr>
          <w:lang w:eastAsia="ko-KR"/>
        </w:rPr>
      </w:pPr>
    </w:p>
    <w:p w14:paraId="7F4658C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게으른</w:t>
      </w:r>
      <w:r>
        <w:rPr>
          <w:lang w:eastAsia="ko-KR"/>
        </w:rPr>
        <w:t xml:space="preserve"> </w:t>
      </w:r>
      <w:r>
        <w:rPr>
          <w:lang w:eastAsia="ko-KR"/>
        </w:rPr>
        <w:t>자여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누워</w:t>
      </w:r>
      <w:r>
        <w:rPr>
          <w:lang w:eastAsia="ko-KR"/>
        </w:rPr>
        <w:t xml:space="preserve"> </w:t>
      </w:r>
      <w:r>
        <w:rPr>
          <w:lang w:eastAsia="ko-KR"/>
        </w:rPr>
        <w:t>있겠느냐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잠이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일어나겠느냐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6:9)</w:t>
      </w:r>
    </w:p>
    <w:p w14:paraId="48C85AA1" w14:textId="77777777" w:rsidR="00B21E16" w:rsidRDefault="00B21E16">
      <w:pPr>
        <w:rPr>
          <w:lang w:eastAsia="ko-KR"/>
        </w:rPr>
      </w:pPr>
    </w:p>
    <w:p w14:paraId="49499D0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보물입니다</w:t>
      </w:r>
      <w:r>
        <w:rPr>
          <w:lang w:eastAsia="ko-KR"/>
        </w:rPr>
        <w:t xml:space="preserve">.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지닐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자산입니다</w:t>
      </w:r>
      <w:r>
        <w:rPr>
          <w:lang w:eastAsia="ko-KR"/>
        </w:rPr>
        <w:t xml:space="preserve">. </w:t>
      </w:r>
      <w:r>
        <w:rPr>
          <w:lang w:eastAsia="ko-KR"/>
        </w:rPr>
        <w:t>활기찬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잃어버리면서도</w:t>
      </w:r>
      <w:r>
        <w:rPr>
          <w:lang w:eastAsia="ko-KR"/>
        </w:rPr>
        <w:t xml:space="preserve"> </w:t>
      </w:r>
      <w:r>
        <w:rPr>
          <w:lang w:eastAsia="ko-KR"/>
        </w:rPr>
        <w:t>부와</w:t>
      </w:r>
      <w:r>
        <w:rPr>
          <w:lang w:eastAsia="ko-KR"/>
        </w:rPr>
        <w:t xml:space="preserve"> </w:t>
      </w:r>
      <w:r>
        <w:rPr>
          <w:lang w:eastAsia="ko-KR"/>
        </w:rPr>
        <w:t>명예와</w:t>
      </w:r>
      <w:r>
        <w:rPr>
          <w:lang w:eastAsia="ko-KR"/>
        </w:rPr>
        <w:t xml:space="preserve"> </w:t>
      </w:r>
      <w:r>
        <w:rPr>
          <w:lang w:eastAsia="ko-KR"/>
        </w:rPr>
        <w:t>학식은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얻으려고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잃어버린다면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성취로도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보장받지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헛되이</w:t>
      </w:r>
      <w:r>
        <w:rPr>
          <w:lang w:eastAsia="ko-KR"/>
        </w:rPr>
        <w:t xml:space="preserve"> </w:t>
      </w:r>
      <w:r>
        <w:rPr>
          <w:lang w:eastAsia="ko-KR"/>
        </w:rPr>
        <w:t>써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죄입니다</w:t>
      </w:r>
      <w:r>
        <w:rPr>
          <w:lang w:eastAsia="ko-KR"/>
        </w:rPr>
        <w:t xml:space="preserve">.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오용하면</w:t>
      </w:r>
      <w:r>
        <w:rPr>
          <w:lang w:eastAsia="ko-KR"/>
        </w:rPr>
        <w:t xml:space="preserve"> </w:t>
      </w:r>
      <w:r>
        <w:rPr>
          <w:lang w:eastAsia="ko-KR"/>
        </w:rPr>
        <w:t>평생</w:t>
      </w:r>
      <w:r>
        <w:rPr>
          <w:lang w:eastAsia="ko-KR"/>
        </w:rPr>
        <w:t xml:space="preserve"> </w:t>
      </w:r>
      <w:r>
        <w:rPr>
          <w:lang w:eastAsia="ko-KR"/>
        </w:rPr>
        <w:t>연약하고</w:t>
      </w:r>
      <w:r>
        <w:rPr>
          <w:lang w:eastAsia="ko-KR"/>
        </w:rPr>
        <w:t xml:space="preserve"> </w:t>
      </w:r>
      <w:r>
        <w:rPr>
          <w:lang w:eastAsia="ko-KR"/>
        </w:rPr>
        <w:t>실패자가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(CH, 186).</w:t>
      </w:r>
    </w:p>
    <w:p w14:paraId="281A7E9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밤낮이</w:t>
      </w:r>
      <w:r>
        <w:rPr>
          <w:lang w:eastAsia="ko-KR"/>
        </w:rPr>
        <w:t xml:space="preserve"> </w:t>
      </w:r>
      <w:r>
        <w:rPr>
          <w:lang w:eastAsia="ko-KR"/>
        </w:rPr>
        <w:t>바뀐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아침에도</w:t>
      </w:r>
      <w:r>
        <w:rPr>
          <w:lang w:eastAsia="ko-KR"/>
        </w:rPr>
        <w:t xml:space="preserve"> </w:t>
      </w:r>
      <w:r>
        <w:rPr>
          <w:lang w:eastAsia="ko-KR"/>
        </w:rPr>
        <w:t>콜콜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젊은이가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노래하는</w:t>
      </w:r>
      <w:r>
        <w:rPr>
          <w:lang w:eastAsia="ko-KR"/>
        </w:rPr>
        <w:t xml:space="preserve"> </w:t>
      </w:r>
      <w:r>
        <w:rPr>
          <w:lang w:eastAsia="ko-KR"/>
        </w:rPr>
        <w:t>새들과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일어나서</w:t>
      </w:r>
      <w:r>
        <w:rPr>
          <w:lang w:eastAsia="ko-KR"/>
        </w:rPr>
        <w:t xml:space="preserve"> </w:t>
      </w:r>
      <w:r>
        <w:rPr>
          <w:lang w:eastAsia="ko-KR"/>
        </w:rPr>
        <w:t>움직여야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자연이</w:t>
      </w:r>
      <w:r>
        <w:rPr>
          <w:lang w:eastAsia="ko-KR"/>
        </w:rPr>
        <w:t xml:space="preserve"> </w:t>
      </w:r>
      <w:r>
        <w:rPr>
          <w:lang w:eastAsia="ko-KR"/>
        </w:rPr>
        <w:t>잠에서</w:t>
      </w:r>
      <w:r>
        <w:rPr>
          <w:lang w:eastAsia="ko-KR"/>
        </w:rPr>
        <w:t xml:space="preserve"> </w:t>
      </w:r>
      <w:r>
        <w:rPr>
          <w:lang w:eastAsia="ko-KR"/>
        </w:rPr>
        <w:t>깨어난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시절부터</w:t>
      </w:r>
      <w:r>
        <w:rPr>
          <w:lang w:eastAsia="ko-KR"/>
        </w:rPr>
        <w:t xml:space="preserve"> </w:t>
      </w:r>
      <w:r>
        <w:rPr>
          <w:lang w:eastAsia="ko-KR"/>
        </w:rPr>
        <w:t>규칙적으로</w:t>
      </w:r>
      <w:r>
        <w:rPr>
          <w:lang w:eastAsia="ko-KR"/>
        </w:rPr>
        <w:t xml:space="preserve"> </w:t>
      </w:r>
      <w:r>
        <w:rPr>
          <w:lang w:eastAsia="ko-KR"/>
        </w:rPr>
        <w:t>잠자리에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들여야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단련하고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규율에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생활하기로</w:t>
      </w:r>
      <w:r>
        <w:rPr>
          <w:lang w:eastAsia="ko-KR"/>
        </w:rPr>
        <w:t xml:space="preserve"> </w:t>
      </w:r>
      <w:r>
        <w:rPr>
          <w:lang w:eastAsia="ko-KR"/>
        </w:rPr>
        <w:t>결심해야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질서의</w:t>
      </w:r>
      <w:r>
        <w:rPr>
          <w:lang w:eastAsia="ko-KR"/>
        </w:rPr>
        <w:t xml:space="preserve"> </w:t>
      </w:r>
      <w:r>
        <w:rPr>
          <w:lang w:eastAsia="ko-KR"/>
        </w:rPr>
        <w:t>하나님이시며</w:t>
      </w:r>
      <w:r>
        <w:rPr>
          <w:lang w:eastAsia="ko-KR"/>
        </w:rPr>
        <w:t xml:space="preserve"> </w:t>
      </w:r>
      <w:r>
        <w:rPr>
          <w:lang w:eastAsia="ko-KR"/>
        </w:rPr>
        <w:t>청소년에게는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준수가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유익하기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(YI, 1893. 9. 7.).</w:t>
      </w:r>
    </w:p>
    <w:p w14:paraId="1B767D2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성장은</w:t>
      </w:r>
      <w:r>
        <w:rPr>
          <w:lang w:eastAsia="ko-KR"/>
        </w:rPr>
        <w:t xml:space="preserve"> </w:t>
      </w:r>
      <w:r>
        <w:rPr>
          <w:lang w:eastAsia="ko-KR"/>
        </w:rPr>
        <w:t>휴식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이루어지기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청소년기에는</w:t>
      </w:r>
      <w:r>
        <w:rPr>
          <w:lang w:eastAsia="ko-KR"/>
        </w:rPr>
        <w:t xml:space="preserve"> </w:t>
      </w:r>
      <w:r>
        <w:rPr>
          <w:lang w:eastAsia="ko-KR"/>
        </w:rPr>
        <w:t>규칙적이고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수면이</w:t>
      </w:r>
      <w:r>
        <w:rPr>
          <w:lang w:eastAsia="ko-KR"/>
        </w:rPr>
        <w:t xml:space="preserve"> </w:t>
      </w:r>
      <w:r>
        <w:rPr>
          <w:lang w:eastAsia="ko-KR"/>
        </w:rPr>
        <w:t>필수적입니다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205).</w:t>
      </w:r>
    </w:p>
    <w:p w14:paraId="2BAB4FE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대다수는</w:t>
      </w:r>
      <w:r>
        <w:rPr>
          <w:lang w:eastAsia="ko-KR"/>
        </w:rPr>
        <w:t xml:space="preserve"> </w:t>
      </w:r>
      <w:r>
        <w:rPr>
          <w:lang w:eastAsia="ko-KR"/>
        </w:rPr>
        <w:t>밤에</w:t>
      </w:r>
      <w:r>
        <w:rPr>
          <w:lang w:eastAsia="ko-KR"/>
        </w:rPr>
        <w:t xml:space="preserve"> </w:t>
      </w:r>
      <w:r>
        <w:rPr>
          <w:lang w:eastAsia="ko-KR"/>
        </w:rPr>
        <w:t>열리는</w:t>
      </w:r>
      <w:r>
        <w:rPr>
          <w:lang w:eastAsia="ko-KR"/>
        </w:rPr>
        <w:t xml:space="preserve"> </w:t>
      </w:r>
      <w:r>
        <w:rPr>
          <w:lang w:eastAsia="ko-KR"/>
        </w:rPr>
        <w:t>사교</w:t>
      </w:r>
      <w:r>
        <w:rPr>
          <w:lang w:eastAsia="ko-KR"/>
        </w:rPr>
        <w:t xml:space="preserve"> </w:t>
      </w:r>
      <w:r>
        <w:rPr>
          <w:lang w:eastAsia="ko-KR"/>
        </w:rPr>
        <w:t>모임에</w:t>
      </w:r>
      <w:r>
        <w:rPr>
          <w:lang w:eastAsia="ko-KR"/>
        </w:rPr>
        <w:t xml:space="preserve"> </w:t>
      </w:r>
      <w:r>
        <w:rPr>
          <w:lang w:eastAsia="ko-KR"/>
        </w:rPr>
        <w:t>참석하고</w:t>
      </w:r>
      <w:r>
        <w:rPr>
          <w:lang w:eastAsia="ko-KR"/>
        </w:rPr>
        <w:t xml:space="preserve">,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쉬고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신나는</w:t>
      </w:r>
      <w:r>
        <w:rPr>
          <w:lang w:eastAsia="ko-KR"/>
        </w:rPr>
        <w:t xml:space="preserve"> </w:t>
      </w:r>
      <w:r>
        <w:rPr>
          <w:lang w:eastAsia="ko-KR"/>
        </w:rPr>
        <w:t>오락으로</w:t>
      </w:r>
      <w:r>
        <w:rPr>
          <w:lang w:eastAsia="ko-KR"/>
        </w:rPr>
        <w:t xml:space="preserve"> </w:t>
      </w:r>
      <w:r>
        <w:rPr>
          <w:lang w:eastAsia="ko-KR"/>
        </w:rPr>
        <w:t>허송합니다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건강미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결핍을</w:t>
      </w:r>
      <w:r>
        <w:rPr>
          <w:lang w:eastAsia="ko-KR"/>
        </w:rPr>
        <w:t xml:space="preserve"> </w:t>
      </w:r>
      <w:r>
        <w:rPr>
          <w:lang w:eastAsia="ko-KR"/>
        </w:rPr>
        <w:t>화장품으로</w:t>
      </w:r>
      <w:r>
        <w:rPr>
          <w:lang w:eastAsia="ko-KR"/>
        </w:rPr>
        <w:t xml:space="preserve"> </w:t>
      </w:r>
      <w:r>
        <w:rPr>
          <w:lang w:eastAsia="ko-KR"/>
        </w:rPr>
        <w:t>때웁니다</w:t>
      </w:r>
      <w:r>
        <w:rPr>
          <w:lang w:eastAsia="ko-KR"/>
        </w:rPr>
        <w:t>(HR, 1871. 10.).</w:t>
      </w:r>
    </w:p>
    <w:p w14:paraId="66242C0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주야가</w:t>
      </w:r>
      <w:r>
        <w:rPr>
          <w:lang w:eastAsia="ko-KR"/>
        </w:rPr>
        <w:t xml:space="preserve"> </w:t>
      </w:r>
      <w:r>
        <w:rPr>
          <w:lang w:eastAsia="ko-KR"/>
        </w:rPr>
        <w:t>뒤바뀌고</w:t>
      </w:r>
      <w:r>
        <w:rPr>
          <w:lang w:eastAsia="ko-KR"/>
        </w:rPr>
        <w:t xml:space="preserve">,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밤으로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깨뜨리는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낫지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 xml:space="preserve">? </w:t>
      </w:r>
      <w:r>
        <w:rPr>
          <w:lang w:eastAsia="ko-KR"/>
        </w:rPr>
        <w:t>청소년들이</w:t>
      </w:r>
      <w:r>
        <w:rPr>
          <w:lang w:eastAsia="ko-KR"/>
        </w:rPr>
        <w:t xml:space="preserve"> </w:t>
      </w:r>
      <w:r>
        <w:rPr>
          <w:lang w:eastAsia="ko-KR"/>
        </w:rPr>
        <w:t>규칙적이고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  <w:r>
        <w:rPr>
          <w:lang w:eastAsia="ko-KR"/>
        </w:rPr>
        <w:t xml:space="preserve"> </w:t>
      </w:r>
      <w:r>
        <w:rPr>
          <w:lang w:eastAsia="ko-KR"/>
        </w:rPr>
        <w:t>정연한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기른다면</w:t>
      </w:r>
      <w:r>
        <w:rPr>
          <w:lang w:eastAsia="ko-KR"/>
        </w:rPr>
        <w:t xml:space="preserve"> </w:t>
      </w:r>
      <w:r>
        <w:rPr>
          <w:lang w:eastAsia="ko-KR"/>
        </w:rPr>
        <w:t>건강은</w:t>
      </w:r>
      <w:r>
        <w:rPr>
          <w:lang w:eastAsia="ko-KR"/>
        </w:rPr>
        <w:t xml:space="preserve">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정신력과</w:t>
      </w:r>
      <w:r>
        <w:rPr>
          <w:lang w:eastAsia="ko-KR"/>
        </w:rPr>
        <w:t xml:space="preserve"> </w:t>
      </w:r>
      <w:r>
        <w:rPr>
          <w:lang w:eastAsia="ko-KR"/>
        </w:rPr>
        <w:t>기억력과</w:t>
      </w:r>
      <w:r>
        <w:rPr>
          <w:lang w:eastAsia="ko-KR"/>
        </w:rPr>
        <w:t xml:space="preserve"> </w:t>
      </w:r>
      <w:r>
        <w:rPr>
          <w:lang w:eastAsia="ko-KR"/>
        </w:rPr>
        <w:t>성격이</w:t>
      </w:r>
      <w:r>
        <w:rPr>
          <w:lang w:eastAsia="ko-KR"/>
        </w:rPr>
        <w:t xml:space="preserve"> </w:t>
      </w:r>
      <w:r>
        <w:rPr>
          <w:lang w:eastAsia="ko-KR"/>
        </w:rPr>
        <w:t>좋아질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1897. 1. 28.).</w:t>
      </w:r>
    </w:p>
    <w:p w14:paraId="14B8DDDC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1323FCF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66AB6FFB" w14:textId="77777777" w:rsidR="00B21E16" w:rsidRDefault="00B21E16">
      <w:pPr>
        <w:rPr>
          <w:lang w:eastAsia="ko-KR"/>
        </w:rPr>
      </w:pPr>
    </w:p>
    <w:p w14:paraId="59F3E67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공부에도</w:t>
      </w:r>
      <w:r>
        <w:rPr>
          <w:lang w:eastAsia="ko-KR"/>
        </w:rPr>
        <w:t xml:space="preserve"> </w:t>
      </w:r>
      <w:r>
        <w:rPr>
          <w:lang w:eastAsia="ko-KR"/>
        </w:rPr>
        <w:t>절제를</w:t>
      </w:r>
    </w:p>
    <w:p w14:paraId="7CDE68B4" w14:textId="77777777" w:rsidR="00B21E16" w:rsidRDefault="00B21E16">
      <w:pPr>
        <w:rPr>
          <w:lang w:eastAsia="ko-KR"/>
        </w:rPr>
      </w:pPr>
    </w:p>
    <w:p w14:paraId="7B63C809" w14:textId="77777777" w:rsidR="00B21E16" w:rsidRDefault="00B21E16">
      <w:pPr>
        <w:rPr>
          <w:lang w:eastAsia="ko-KR"/>
        </w:rPr>
      </w:pPr>
    </w:p>
    <w:p w14:paraId="3DFDEAD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아들아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이것들로부터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받으라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책들을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공부하는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피곤하게</w:t>
      </w:r>
      <w:r>
        <w:rPr>
          <w:lang w:eastAsia="ko-KR"/>
        </w:rPr>
        <w:t xml:space="preserve"> </w:t>
      </w:r>
      <w:r>
        <w:rPr>
          <w:lang w:eastAsia="ko-KR"/>
        </w:rPr>
        <w:t>하느니라</w:t>
      </w:r>
      <w:r>
        <w:rPr>
          <w:lang w:eastAsia="ko-KR"/>
        </w:rPr>
        <w:t>”(</w:t>
      </w:r>
      <w:r>
        <w:rPr>
          <w:lang w:eastAsia="ko-KR"/>
        </w:rPr>
        <w:t>전</w:t>
      </w:r>
      <w:r>
        <w:rPr>
          <w:lang w:eastAsia="ko-KR"/>
        </w:rPr>
        <w:t xml:space="preserve"> 12:12)</w:t>
      </w:r>
    </w:p>
    <w:p w14:paraId="512737C2" w14:textId="77777777" w:rsidR="00B21E16" w:rsidRDefault="00B21E16">
      <w:pPr>
        <w:rPr>
          <w:lang w:eastAsia="ko-KR"/>
        </w:rPr>
      </w:pPr>
    </w:p>
    <w:p w14:paraId="6892FEC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노력은</w:t>
      </w:r>
      <w:r>
        <w:rPr>
          <w:lang w:eastAsia="ko-KR"/>
        </w:rPr>
        <w:t xml:space="preserve"> </w:t>
      </w:r>
      <w:r>
        <w:rPr>
          <w:lang w:eastAsia="ko-KR"/>
        </w:rPr>
        <w:t>두뇌에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혈액을</w:t>
      </w:r>
      <w:r>
        <w:rPr>
          <w:lang w:eastAsia="ko-KR"/>
        </w:rPr>
        <w:t xml:space="preserve"> </w:t>
      </w:r>
      <w:r>
        <w:rPr>
          <w:lang w:eastAsia="ko-KR"/>
        </w:rPr>
        <w:t>요구하므로</w:t>
      </w:r>
      <w:r>
        <w:rPr>
          <w:lang w:eastAsia="ko-KR"/>
        </w:rPr>
        <w:t xml:space="preserve">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상응하는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운동이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순환에</w:t>
      </w:r>
      <w:r>
        <w:rPr>
          <w:lang w:eastAsia="ko-KR"/>
        </w:rPr>
        <w:t xml:space="preserve"> </w:t>
      </w:r>
      <w:r>
        <w:rPr>
          <w:lang w:eastAsia="ko-KR"/>
        </w:rPr>
        <w:t>불균형이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 xml:space="preserve">. </w:t>
      </w:r>
      <w:r>
        <w:rPr>
          <w:lang w:eastAsia="ko-KR"/>
        </w:rPr>
        <w:t>두뇌에는</w:t>
      </w:r>
      <w:r>
        <w:rPr>
          <w:lang w:eastAsia="ko-KR"/>
        </w:rPr>
        <w:t xml:space="preserve"> </w:t>
      </w:r>
      <w:r>
        <w:rPr>
          <w:lang w:eastAsia="ko-KR"/>
        </w:rPr>
        <w:t>혈액이</w:t>
      </w:r>
      <w:r>
        <w:rPr>
          <w:lang w:eastAsia="ko-KR"/>
        </w:rPr>
        <w:t xml:space="preserve"> </w:t>
      </w:r>
      <w:r>
        <w:rPr>
          <w:lang w:eastAsia="ko-KR"/>
        </w:rPr>
        <w:t>과하게</w:t>
      </w:r>
      <w:r>
        <w:rPr>
          <w:lang w:eastAsia="ko-KR"/>
        </w:rPr>
        <w:t xml:space="preserve"> </w:t>
      </w:r>
      <w:r>
        <w:rPr>
          <w:lang w:eastAsia="ko-KR"/>
        </w:rPr>
        <w:t>몰리지만</w:t>
      </w:r>
      <w:r>
        <w:rPr>
          <w:lang w:eastAsia="ko-KR"/>
        </w:rPr>
        <w:t xml:space="preserve"> </w:t>
      </w:r>
      <w:r>
        <w:rPr>
          <w:lang w:eastAsia="ko-KR"/>
        </w:rPr>
        <w:t>심장에서</w:t>
      </w:r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부위에는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발생하기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6A44979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야외에서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마련해</w:t>
      </w:r>
      <w:r>
        <w:rPr>
          <w:lang w:eastAsia="ko-KR"/>
        </w:rPr>
        <w:t xml:space="preserve"> </w:t>
      </w:r>
      <w:r>
        <w:rPr>
          <w:lang w:eastAsia="ko-KR"/>
        </w:rPr>
        <w:t>근육</w:t>
      </w:r>
      <w:r>
        <w:rPr>
          <w:lang w:eastAsia="ko-KR"/>
        </w:rPr>
        <w:t xml:space="preserve"> </w:t>
      </w:r>
      <w:r>
        <w:rPr>
          <w:lang w:eastAsia="ko-KR"/>
        </w:rPr>
        <w:t>운동을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종류가</w:t>
      </w:r>
      <w:r>
        <w:rPr>
          <w:lang w:eastAsia="ko-KR"/>
        </w:rPr>
        <w:t xml:space="preserve"> </w:t>
      </w:r>
      <w:r>
        <w:rPr>
          <w:lang w:eastAsia="ko-KR"/>
        </w:rPr>
        <w:t>되었든지</w:t>
      </w:r>
      <w:r>
        <w:rPr>
          <w:lang w:eastAsia="ko-KR"/>
        </w:rPr>
        <w:t xml:space="preserve">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놓아야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균형지게</w:t>
      </w:r>
      <w:r>
        <w:rPr>
          <w:lang w:eastAsia="ko-KR"/>
        </w:rPr>
        <w:t xml:space="preserve"> </w:t>
      </w:r>
      <w:r>
        <w:rPr>
          <w:lang w:eastAsia="ko-KR"/>
        </w:rPr>
        <w:t>사용하십시오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>…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(CTBH, 82-83).</w:t>
      </w:r>
    </w:p>
    <w:p w14:paraId="647970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두뇌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지나치게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혹사합니다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정신력을</w:t>
      </w:r>
      <w:r>
        <w:rPr>
          <w:lang w:eastAsia="ko-KR"/>
        </w:rPr>
        <w:t xml:space="preserve"> </w:t>
      </w:r>
      <w:r>
        <w:rPr>
          <w:lang w:eastAsia="ko-KR"/>
        </w:rPr>
        <w:t>탕진합니다</w:t>
      </w:r>
      <w:r>
        <w:rPr>
          <w:lang w:eastAsia="ko-KR"/>
        </w:rPr>
        <w:t xml:space="preserve">.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육체적</w:t>
      </w:r>
      <w:r>
        <w:rPr>
          <w:lang w:eastAsia="ko-KR"/>
        </w:rPr>
        <w:t xml:space="preserve"> </w:t>
      </w:r>
      <w:r>
        <w:rPr>
          <w:lang w:eastAsia="ko-KR"/>
        </w:rPr>
        <w:t>노동을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부류도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후자에</w:t>
      </w:r>
      <w:r>
        <w:rPr>
          <w:lang w:eastAsia="ko-KR"/>
        </w:rPr>
        <w:t xml:space="preserve"> </w:t>
      </w:r>
      <w:r>
        <w:rPr>
          <w:lang w:eastAsia="ko-KR"/>
        </w:rPr>
        <w:t>속하는</w:t>
      </w:r>
      <w:r>
        <w:rPr>
          <w:lang w:eastAsia="ko-KR"/>
        </w:rPr>
        <w:t xml:space="preserve"> </w:t>
      </w:r>
      <w:r>
        <w:rPr>
          <w:lang w:eastAsia="ko-KR"/>
        </w:rPr>
        <w:t>부류는</w:t>
      </w:r>
      <w:r>
        <w:rPr>
          <w:lang w:eastAsia="ko-KR"/>
        </w:rPr>
        <w:t xml:space="preserve"> </w:t>
      </w:r>
      <w:r>
        <w:rPr>
          <w:lang w:eastAsia="ko-KR"/>
        </w:rPr>
        <w:t>사고력을</w:t>
      </w:r>
      <w:r>
        <w:rPr>
          <w:lang w:eastAsia="ko-KR"/>
        </w:rPr>
        <w:t xml:space="preserve"> </w:t>
      </w:r>
      <w:r>
        <w:rPr>
          <w:lang w:eastAsia="ko-KR"/>
        </w:rPr>
        <w:t>발휘하지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근육만</w:t>
      </w:r>
      <w:r>
        <w:rPr>
          <w:lang w:eastAsia="ko-KR"/>
        </w:rPr>
        <w:t xml:space="preserve"> </w:t>
      </w:r>
      <w:r>
        <w:rPr>
          <w:lang w:eastAsia="ko-KR"/>
        </w:rPr>
        <w:t>키우고</w:t>
      </w:r>
      <w:r>
        <w:rPr>
          <w:lang w:eastAsia="ko-KR"/>
        </w:rPr>
        <w:t xml:space="preserve"> </w:t>
      </w:r>
      <w:r>
        <w:rPr>
          <w:lang w:eastAsia="ko-KR"/>
        </w:rPr>
        <w:t>두뇌의</w:t>
      </w:r>
      <w:r>
        <w:rPr>
          <w:lang w:eastAsia="ko-KR"/>
        </w:rPr>
        <w:t xml:space="preserve"> </w:t>
      </w:r>
      <w:r>
        <w:rPr>
          <w:lang w:eastAsia="ko-KR"/>
        </w:rPr>
        <w:t>지적인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빼앗깁니다</w:t>
      </w:r>
      <w:r>
        <w:rPr>
          <w:lang w:eastAsia="ko-KR"/>
        </w:rPr>
        <w:t xml:space="preserve">. </w:t>
      </w:r>
      <w:r>
        <w:rPr>
          <w:lang w:eastAsia="ko-KR"/>
        </w:rPr>
        <w:t>두뇌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활발하지만</w:t>
      </w:r>
      <w:r>
        <w:rPr>
          <w:lang w:eastAsia="ko-KR"/>
        </w:rPr>
        <w:t xml:space="preserve"> </w:t>
      </w:r>
      <w:r>
        <w:rPr>
          <w:lang w:eastAsia="ko-KR"/>
        </w:rPr>
        <w:t>근육</w:t>
      </w:r>
      <w:r>
        <w:rPr>
          <w:lang w:eastAsia="ko-KR"/>
        </w:rPr>
        <w:t xml:space="preserve"> </w:t>
      </w:r>
      <w:r>
        <w:rPr>
          <w:lang w:eastAsia="ko-KR"/>
        </w:rPr>
        <w:t>운동을</w:t>
      </w:r>
      <w:r>
        <w:rPr>
          <w:lang w:eastAsia="ko-KR"/>
        </w:rPr>
        <w:t xml:space="preserve"> </w:t>
      </w:r>
      <w:r>
        <w:rPr>
          <w:lang w:eastAsia="ko-KR"/>
        </w:rPr>
        <w:t>무시하여</w:t>
      </w:r>
      <w:r>
        <w:rPr>
          <w:lang w:eastAsia="ko-KR"/>
        </w:rPr>
        <w:t xml:space="preserve">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빼앗기는</w:t>
      </w:r>
      <w:r>
        <w:rPr>
          <w:lang w:eastAsia="ko-KR"/>
        </w:rPr>
        <w:t xml:space="preserve"> </w:t>
      </w:r>
      <w:r>
        <w:rPr>
          <w:lang w:eastAsia="ko-KR"/>
        </w:rPr>
        <w:t>경우와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>. …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장려하여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활동과</w:t>
      </w:r>
      <w:r>
        <w:rPr>
          <w:lang w:eastAsia="ko-KR"/>
        </w:rPr>
        <w:t xml:space="preserve"> 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활동이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이루도록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1D417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남자든</w:t>
      </w:r>
      <w:r>
        <w:rPr>
          <w:lang w:eastAsia="ko-KR"/>
        </w:rPr>
        <w:t xml:space="preserve"> </w:t>
      </w:r>
      <w:r>
        <w:rPr>
          <w:lang w:eastAsia="ko-KR"/>
        </w:rPr>
        <w:t>여자든</w:t>
      </w:r>
      <w:r>
        <w:rPr>
          <w:lang w:eastAsia="ko-KR"/>
        </w:rPr>
        <w:t xml:space="preserve"> </w:t>
      </w:r>
      <w:r>
        <w:rPr>
          <w:lang w:eastAsia="ko-KR"/>
        </w:rPr>
        <w:t>균형지게</w:t>
      </w:r>
      <w:r>
        <w:rPr>
          <w:lang w:eastAsia="ko-KR"/>
        </w:rPr>
        <w:t xml:space="preserve"> </w:t>
      </w:r>
      <w:r>
        <w:rPr>
          <w:lang w:eastAsia="ko-KR"/>
        </w:rPr>
        <w:t>발달하려면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>·</w:t>
      </w:r>
      <w:r>
        <w:rPr>
          <w:lang w:eastAsia="ko-KR"/>
        </w:rPr>
        <w:t>정신적</w:t>
      </w:r>
      <w:r>
        <w:rPr>
          <w:lang w:eastAsia="ko-KR"/>
        </w:rPr>
        <w:t>·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병행해야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발휘하는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좋아하고</w:t>
      </w:r>
      <w:r>
        <w:rPr>
          <w:lang w:eastAsia="ko-KR"/>
        </w:rPr>
        <w:t xml:space="preserve"> </w:t>
      </w:r>
      <w:r>
        <w:rPr>
          <w:lang w:eastAsia="ko-KR"/>
        </w:rPr>
        <w:t>즐기는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부류는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개선하여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전부를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제물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예배로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290-291).</w:t>
      </w:r>
    </w:p>
    <w:p w14:paraId="609C115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건강은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기울여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(CTBH, 83).</w:t>
      </w:r>
    </w:p>
    <w:p w14:paraId="5E5164B5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73915F7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2B0992FC" w14:textId="77777777" w:rsidR="00B21E16" w:rsidRDefault="00B21E16">
      <w:pPr>
        <w:rPr>
          <w:lang w:eastAsia="ko-KR"/>
        </w:rPr>
      </w:pPr>
    </w:p>
    <w:p w14:paraId="29588D2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옷차림</w:t>
      </w:r>
    </w:p>
    <w:p w14:paraId="452C3FE7" w14:textId="77777777" w:rsidR="00B21E16" w:rsidRDefault="00B21E16">
      <w:pPr>
        <w:rPr>
          <w:lang w:eastAsia="ko-KR"/>
        </w:rPr>
      </w:pPr>
    </w:p>
    <w:p w14:paraId="4D9C4ADF" w14:textId="77777777" w:rsidR="00B21E16" w:rsidRDefault="00B21E16">
      <w:pPr>
        <w:rPr>
          <w:lang w:eastAsia="ko-KR"/>
        </w:rPr>
      </w:pPr>
    </w:p>
    <w:p w14:paraId="7FF1319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홍색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입었으므로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와도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염려하지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31:21)</w:t>
      </w:r>
    </w:p>
    <w:p w14:paraId="6307585F" w14:textId="77777777" w:rsidR="00B21E16" w:rsidRDefault="00B21E16">
      <w:pPr>
        <w:rPr>
          <w:lang w:eastAsia="ko-KR"/>
        </w:rPr>
      </w:pPr>
    </w:p>
    <w:p w14:paraId="2BD6267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의복은</w:t>
      </w:r>
      <w:r>
        <w:rPr>
          <w:lang w:eastAsia="ko-KR"/>
        </w:rPr>
        <w:t xml:space="preserve"> </w:t>
      </w:r>
      <w:r>
        <w:rPr>
          <w:lang w:eastAsia="ko-KR"/>
        </w:rPr>
        <w:t>수수하고</w:t>
      </w:r>
      <w:r>
        <w:rPr>
          <w:lang w:eastAsia="ko-KR"/>
        </w:rPr>
        <w:t xml:space="preserve"> </w:t>
      </w:r>
      <w:r>
        <w:rPr>
          <w:lang w:eastAsia="ko-KR"/>
        </w:rPr>
        <w:t>단순하면서도</w:t>
      </w:r>
      <w:r>
        <w:rPr>
          <w:lang w:eastAsia="ko-KR"/>
        </w:rPr>
        <w:t xml:space="preserve"> </w:t>
      </w:r>
      <w:r>
        <w:rPr>
          <w:lang w:eastAsia="ko-KR"/>
        </w:rPr>
        <w:t>질이</w:t>
      </w:r>
      <w:r>
        <w:rPr>
          <w:lang w:eastAsia="ko-KR"/>
        </w:rPr>
        <w:t xml:space="preserve"> </w:t>
      </w:r>
      <w:r>
        <w:rPr>
          <w:lang w:eastAsia="ko-KR"/>
        </w:rPr>
        <w:t>좋고</w:t>
      </w:r>
      <w:r>
        <w:rPr>
          <w:lang w:eastAsia="ko-KR"/>
        </w:rPr>
        <w:t xml:space="preserve">, </w:t>
      </w:r>
      <w:r>
        <w:rPr>
          <w:lang w:eastAsia="ko-KR"/>
        </w:rPr>
        <w:t>색상이</w:t>
      </w:r>
      <w:r>
        <w:rPr>
          <w:lang w:eastAsia="ko-KR"/>
        </w:rPr>
        <w:t xml:space="preserve"> </w:t>
      </w:r>
      <w:r>
        <w:rPr>
          <w:lang w:eastAsia="ko-KR"/>
        </w:rPr>
        <w:t>적절하고</w:t>
      </w:r>
      <w:r>
        <w:rPr>
          <w:lang w:eastAsia="ko-KR"/>
        </w:rPr>
        <w:t xml:space="preserve">, </w:t>
      </w:r>
      <w:r>
        <w:rPr>
          <w:lang w:eastAsia="ko-KR"/>
        </w:rPr>
        <w:t>봉사하기에</w:t>
      </w:r>
      <w:r>
        <w:rPr>
          <w:lang w:eastAsia="ko-KR"/>
        </w:rPr>
        <w:t xml:space="preserve"> </w:t>
      </w:r>
      <w:r>
        <w:rPr>
          <w:lang w:eastAsia="ko-KR"/>
        </w:rPr>
        <w:t>적합해야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과시보다는</w:t>
      </w:r>
      <w:r>
        <w:rPr>
          <w:lang w:eastAsia="ko-KR"/>
        </w:rPr>
        <w:t xml:space="preserve"> </w:t>
      </w:r>
      <w:r>
        <w:rPr>
          <w:lang w:eastAsia="ko-KR"/>
        </w:rPr>
        <w:t>내구성을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선택해야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따뜻하게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적절히</w:t>
      </w:r>
      <w:r>
        <w:rPr>
          <w:lang w:eastAsia="ko-KR"/>
        </w:rPr>
        <w:t xml:space="preserve"> </w:t>
      </w:r>
      <w:r>
        <w:rPr>
          <w:lang w:eastAsia="ko-KR"/>
        </w:rPr>
        <w:t>보호해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잠언에</w:t>
      </w:r>
      <w:r>
        <w:rPr>
          <w:lang w:eastAsia="ko-KR"/>
        </w:rPr>
        <w:t xml:space="preserve"> </w:t>
      </w:r>
      <w:r>
        <w:rPr>
          <w:lang w:eastAsia="ko-KR"/>
        </w:rPr>
        <w:t>묘사된</w:t>
      </w:r>
      <w:r>
        <w:rPr>
          <w:lang w:eastAsia="ko-KR"/>
        </w:rPr>
        <w:t xml:space="preserve"> </w:t>
      </w:r>
      <w:r>
        <w:rPr>
          <w:lang w:eastAsia="ko-KR"/>
        </w:rPr>
        <w:t>현숙한</w:t>
      </w:r>
      <w:r>
        <w:rPr>
          <w:lang w:eastAsia="ko-KR"/>
        </w:rPr>
        <w:t xml:space="preserve"> </w:t>
      </w:r>
      <w:r>
        <w:rPr>
          <w:lang w:eastAsia="ko-KR"/>
        </w:rPr>
        <w:t>여인은</w:t>
      </w:r>
      <w:r>
        <w:rPr>
          <w:lang w:eastAsia="ko-KR"/>
        </w:rPr>
        <w:t xml:space="preserve">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홍색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입었으므로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와도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염려하지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31:21)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518EFAB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복장은</w:t>
      </w:r>
      <w:r>
        <w:rPr>
          <w:lang w:eastAsia="ko-KR"/>
        </w:rPr>
        <w:t xml:space="preserve"> </w:t>
      </w:r>
      <w:r>
        <w:rPr>
          <w:lang w:eastAsia="ko-KR"/>
        </w:rPr>
        <w:t>깨끗해야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불결한</w:t>
      </w:r>
      <w:r>
        <w:rPr>
          <w:lang w:eastAsia="ko-KR"/>
        </w:rPr>
        <w:t xml:space="preserve"> </w:t>
      </w:r>
      <w:r>
        <w:rPr>
          <w:lang w:eastAsia="ko-KR"/>
        </w:rPr>
        <w:t>옷은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해롭습니다</w:t>
      </w:r>
      <w:r>
        <w:rPr>
          <w:lang w:eastAsia="ko-KR"/>
        </w:rPr>
        <w:t xml:space="preserve">.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마음까지</w:t>
      </w:r>
      <w:r>
        <w:rPr>
          <w:lang w:eastAsia="ko-KR"/>
        </w:rPr>
        <w:t xml:space="preserve"> </w:t>
      </w:r>
      <w:r>
        <w:rPr>
          <w:lang w:eastAsia="ko-KR"/>
        </w:rPr>
        <w:t>더러워집니다</w:t>
      </w:r>
      <w:r>
        <w:rPr>
          <w:lang w:eastAsia="ko-KR"/>
        </w:rPr>
        <w:t>.</w:t>
      </w:r>
    </w:p>
    <w:p w14:paraId="7535745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의복은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이로워야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“</w:t>
      </w:r>
      <w:r>
        <w:rPr>
          <w:lang w:eastAsia="ko-KR"/>
        </w:rPr>
        <w:t>무엇보다도</w:t>
      </w:r>
      <w:r>
        <w:rPr>
          <w:lang w:eastAsia="ko-KR"/>
        </w:rPr>
        <w:t xml:space="preserve">”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영육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건강하기를</w:t>
      </w:r>
      <w:r>
        <w:rPr>
          <w:lang w:eastAsia="ko-KR"/>
        </w:rPr>
        <w:t xml:space="preserve"> </w:t>
      </w:r>
      <w:r>
        <w:rPr>
          <w:lang w:eastAsia="ko-KR"/>
        </w:rPr>
        <w:t>바라시므로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복장이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1EBCB4A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품위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아름답고</w:t>
      </w:r>
      <w:r>
        <w:rPr>
          <w:lang w:eastAsia="ko-KR"/>
        </w:rPr>
        <w:t xml:space="preserve">,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자연미와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의복을</w:t>
      </w:r>
      <w:r>
        <w:rPr>
          <w:lang w:eastAsia="ko-KR"/>
        </w:rPr>
        <w:t xml:space="preserve"> </w:t>
      </w:r>
      <w:r>
        <w:rPr>
          <w:lang w:eastAsia="ko-KR"/>
        </w:rPr>
        <w:t>입어야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이생의</w:t>
      </w:r>
      <w:r>
        <w:rPr>
          <w:lang w:eastAsia="ko-KR"/>
        </w:rPr>
        <w:t xml:space="preserve"> </w:t>
      </w:r>
      <w:r>
        <w:rPr>
          <w:lang w:eastAsia="ko-KR"/>
        </w:rPr>
        <w:t>자랑에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경고하셨지만</w:t>
      </w:r>
      <w:r>
        <w:rPr>
          <w:lang w:eastAsia="ko-KR"/>
        </w:rPr>
        <w:t xml:space="preserve"> </w:t>
      </w:r>
      <w:r>
        <w:rPr>
          <w:lang w:eastAsia="ko-KR"/>
        </w:rPr>
        <w:t>품위와</w:t>
      </w:r>
      <w:r>
        <w:rPr>
          <w:lang w:eastAsia="ko-KR"/>
        </w:rPr>
        <w:t xml:space="preserve"> </w:t>
      </w:r>
      <w:r>
        <w:rPr>
          <w:lang w:eastAsia="ko-KR"/>
        </w:rPr>
        <w:t>자연미에</w:t>
      </w:r>
      <w:r>
        <w:rPr>
          <w:lang w:eastAsia="ko-KR"/>
        </w:rPr>
        <w:t xml:space="preserve"> </w:t>
      </w:r>
      <w:r>
        <w:rPr>
          <w:lang w:eastAsia="ko-KR"/>
        </w:rPr>
        <w:t>대해서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들에</w:t>
      </w:r>
      <w:r>
        <w:rPr>
          <w:lang w:eastAsia="ko-KR"/>
        </w:rPr>
        <w:t xml:space="preserve"> </w:t>
      </w:r>
      <w:r>
        <w:rPr>
          <w:lang w:eastAsia="ko-KR"/>
        </w:rPr>
        <w:t>핀</w:t>
      </w:r>
      <w:r>
        <w:rPr>
          <w:lang w:eastAsia="ko-KR"/>
        </w:rPr>
        <w:t xml:space="preserve"> </w:t>
      </w:r>
      <w:r>
        <w:rPr>
          <w:lang w:eastAsia="ko-KR"/>
        </w:rPr>
        <w:t>꽃들을</w:t>
      </w:r>
      <w:r>
        <w:rPr>
          <w:lang w:eastAsia="ko-KR"/>
        </w:rPr>
        <w:t xml:space="preserve"> </w:t>
      </w:r>
      <w:r>
        <w:rPr>
          <w:lang w:eastAsia="ko-KR"/>
        </w:rPr>
        <w:t>가리키면서</w:t>
      </w:r>
      <w:r>
        <w:rPr>
          <w:lang w:eastAsia="ko-KR"/>
        </w:rPr>
        <w:t xml:space="preserve">, </w:t>
      </w:r>
      <w:r>
        <w:rPr>
          <w:lang w:eastAsia="ko-KR"/>
        </w:rPr>
        <w:t>특히나</w:t>
      </w:r>
      <w:r>
        <w:rPr>
          <w:lang w:eastAsia="ko-KR"/>
        </w:rPr>
        <w:t xml:space="preserve"> </w:t>
      </w:r>
      <w:r>
        <w:rPr>
          <w:lang w:eastAsia="ko-KR"/>
        </w:rPr>
        <w:t>꽃망울을</w:t>
      </w:r>
      <w:r>
        <w:rPr>
          <w:lang w:eastAsia="ko-KR"/>
        </w:rPr>
        <w:t xml:space="preserve"> </w:t>
      </w:r>
      <w:r>
        <w:rPr>
          <w:lang w:eastAsia="ko-KR"/>
        </w:rPr>
        <w:t>터뜨린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백합화를</w:t>
      </w:r>
      <w:r>
        <w:rPr>
          <w:lang w:eastAsia="ko-KR"/>
        </w:rPr>
        <w:t xml:space="preserve"> </w:t>
      </w:r>
      <w:r>
        <w:rPr>
          <w:lang w:eastAsia="ko-KR"/>
        </w:rPr>
        <w:t>가리키면서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솔로몬의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영광으로도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꽃</w:t>
      </w:r>
      <w:r>
        <w:rPr>
          <w:lang w:eastAsia="ko-KR"/>
        </w:rPr>
        <w:t xml:space="preserve">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못하였느니라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6:29).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사물들을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값지게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아름다움</w:t>
      </w:r>
      <w:r>
        <w:rPr>
          <w:lang w:eastAsia="ko-KR"/>
        </w:rPr>
        <w:t xml:space="preserve">, </w:t>
      </w:r>
      <w:r>
        <w:rPr>
          <w:lang w:eastAsia="ko-KR"/>
        </w:rPr>
        <w:t>수수한</w:t>
      </w:r>
      <w:r>
        <w:rPr>
          <w:lang w:eastAsia="ko-KR"/>
        </w:rPr>
        <w:t xml:space="preserve"> </w:t>
      </w:r>
      <w:r>
        <w:rPr>
          <w:lang w:eastAsia="ko-KR"/>
        </w:rPr>
        <w:t>품격</w:t>
      </w:r>
      <w:r>
        <w:rPr>
          <w:lang w:eastAsia="ko-KR"/>
        </w:rPr>
        <w:t xml:space="preserve">, </w:t>
      </w:r>
      <w:r>
        <w:rPr>
          <w:lang w:eastAsia="ko-KR"/>
        </w:rPr>
        <w:t>단순성</w:t>
      </w:r>
      <w:r>
        <w:rPr>
          <w:lang w:eastAsia="ko-KR"/>
        </w:rPr>
        <w:t xml:space="preserve">, </w:t>
      </w:r>
      <w:r>
        <w:rPr>
          <w:lang w:eastAsia="ko-KR"/>
        </w:rPr>
        <w:t>순결</w:t>
      </w:r>
      <w:r>
        <w:rPr>
          <w:lang w:eastAsia="ko-KR"/>
        </w:rPr>
        <w:t xml:space="preserve">, </w:t>
      </w:r>
      <w:r>
        <w:rPr>
          <w:lang w:eastAsia="ko-KR"/>
        </w:rPr>
        <w:t>적합성을</w:t>
      </w:r>
      <w:r>
        <w:rPr>
          <w:lang w:eastAsia="ko-KR"/>
        </w:rPr>
        <w:t xml:space="preserve"> </w:t>
      </w:r>
      <w:r>
        <w:rPr>
          <w:lang w:eastAsia="ko-KR"/>
        </w:rPr>
        <w:t>설명해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복장에서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288-289).</w:t>
      </w:r>
    </w:p>
    <w:p w14:paraId="486B212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건강은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혈액</w:t>
      </w:r>
      <w:r>
        <w:rPr>
          <w:lang w:eastAsia="ko-KR"/>
        </w:rPr>
        <w:t xml:space="preserve"> </w:t>
      </w:r>
      <w:r>
        <w:rPr>
          <w:lang w:eastAsia="ko-KR"/>
        </w:rPr>
        <w:t>순환에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가슴과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부위가</w:t>
      </w:r>
      <w:r>
        <w:rPr>
          <w:lang w:eastAsia="ko-KR"/>
        </w:rPr>
        <w:t xml:space="preserve"> </w:t>
      </w:r>
      <w:r>
        <w:rPr>
          <w:lang w:eastAsia="ko-KR"/>
        </w:rPr>
        <w:t>심장을</w:t>
      </w:r>
      <w:r>
        <w:rPr>
          <w:lang w:eastAsia="ko-KR"/>
        </w:rPr>
        <w:t xml:space="preserve"> </w:t>
      </w:r>
      <w:r>
        <w:rPr>
          <w:lang w:eastAsia="ko-KR"/>
        </w:rPr>
        <w:t>둘러싸고</w:t>
      </w:r>
      <w:r>
        <w:rPr>
          <w:lang w:eastAsia="ko-KR"/>
        </w:rPr>
        <w:t xml:space="preserve"> </w:t>
      </w:r>
      <w:r>
        <w:rPr>
          <w:lang w:eastAsia="ko-KR"/>
        </w:rPr>
        <w:t>있듯</w:t>
      </w:r>
      <w:r>
        <w:rPr>
          <w:lang w:eastAsia="ko-KR"/>
        </w:rPr>
        <w:t xml:space="preserve">, </w:t>
      </w:r>
      <w:r>
        <w:rPr>
          <w:lang w:eastAsia="ko-KR"/>
        </w:rPr>
        <w:t>사지의</w:t>
      </w:r>
      <w:r>
        <w:rPr>
          <w:lang w:eastAsia="ko-KR"/>
        </w:rPr>
        <w:t xml:space="preserve"> </w:t>
      </w:r>
      <w:r>
        <w:rPr>
          <w:lang w:eastAsia="ko-KR"/>
        </w:rPr>
        <w:t>말단까지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감싸야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531).</w:t>
      </w:r>
    </w:p>
    <w:p w14:paraId="50E33DF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***</w:t>
      </w:r>
    </w:p>
    <w:p w14:paraId="38CC148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자매들도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소재로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질기고</w:t>
      </w:r>
      <w:r>
        <w:rPr>
          <w:lang w:eastAsia="ko-KR"/>
        </w:rPr>
        <w:t xml:space="preserve"> </w:t>
      </w:r>
      <w:r>
        <w:rPr>
          <w:lang w:eastAsia="ko-KR"/>
        </w:rPr>
        <w:t>단정하고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옷에만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사로잡혀서는</w:t>
      </w:r>
      <w:r>
        <w:rPr>
          <w:lang w:eastAsia="ko-KR"/>
        </w:rPr>
        <w:t xml:space="preserve"> </w:t>
      </w:r>
      <w:r>
        <w:rPr>
          <w:lang w:eastAsia="ko-KR"/>
        </w:rPr>
        <w:t>안됩니다</w:t>
      </w:r>
      <w:r>
        <w:rPr>
          <w:lang w:eastAsia="ko-KR"/>
        </w:rPr>
        <w:t>(Letter 19, 1897.).</w:t>
      </w:r>
    </w:p>
    <w:p w14:paraId="083D427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12A74A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44CA7D84" w14:textId="77777777" w:rsidR="00B21E16" w:rsidRDefault="00B21E16">
      <w:pPr>
        <w:rPr>
          <w:lang w:eastAsia="ko-KR"/>
        </w:rPr>
      </w:pPr>
    </w:p>
    <w:p w14:paraId="273E10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규칙적인</w:t>
      </w:r>
      <w:r>
        <w:rPr>
          <w:lang w:eastAsia="ko-KR"/>
        </w:rPr>
        <w:t xml:space="preserve"> </w:t>
      </w:r>
      <w:r>
        <w:rPr>
          <w:lang w:eastAsia="ko-KR"/>
        </w:rPr>
        <w:t>식사</w:t>
      </w:r>
    </w:p>
    <w:p w14:paraId="12FA165E" w14:textId="77777777" w:rsidR="00B21E16" w:rsidRDefault="00B21E16">
      <w:pPr>
        <w:rPr>
          <w:lang w:eastAsia="ko-KR"/>
        </w:rPr>
      </w:pPr>
    </w:p>
    <w:p w14:paraId="1F38D99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절제를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. (</w:t>
      </w:r>
      <w:r>
        <w:rPr>
          <w:lang w:eastAsia="ko-KR"/>
        </w:rPr>
        <w:t>주</w:t>
      </w:r>
      <w:r>
        <w:rPr>
          <w:lang w:eastAsia="ko-KR"/>
        </w:rPr>
        <w:t>)</w:t>
      </w:r>
      <w:r>
        <w:rPr>
          <w:lang w:eastAsia="ko-KR"/>
        </w:rPr>
        <w:t>께서</w:t>
      </w:r>
      <w:r>
        <w:rPr>
          <w:lang w:eastAsia="ko-KR"/>
        </w:rPr>
        <w:t xml:space="preserve"> </w:t>
      </w:r>
      <w:r>
        <w:rPr>
          <w:lang w:eastAsia="ko-KR"/>
        </w:rPr>
        <w:t>가까우시니라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4:5, </w:t>
      </w:r>
      <w:r>
        <w:rPr>
          <w:lang w:eastAsia="ko-KR"/>
        </w:rPr>
        <w:t>킹흠정역성경</w:t>
      </w:r>
      <w:r>
        <w:rPr>
          <w:lang w:eastAsia="ko-KR"/>
        </w:rPr>
        <w:t>).</w:t>
      </w:r>
    </w:p>
    <w:p w14:paraId="6300F7C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규칙적인</w:t>
      </w:r>
      <w:r>
        <w:rPr>
          <w:lang w:eastAsia="ko-KR"/>
        </w:rPr>
        <w:t xml:space="preserve"> </w:t>
      </w:r>
      <w:r>
        <w:rPr>
          <w:lang w:eastAsia="ko-KR"/>
        </w:rPr>
        <w:t>식사는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평정에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>(CH, 118).</w:t>
      </w:r>
    </w:p>
    <w:p w14:paraId="372DAF4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언제</w:t>
      </w:r>
      <w:r>
        <w:rPr>
          <w:lang w:eastAsia="ko-KR"/>
        </w:rPr>
        <w:t xml:space="preserve">, </w:t>
      </w:r>
      <w:r>
        <w:rPr>
          <w:lang w:eastAsia="ko-KR"/>
        </w:rPr>
        <w:t>어떻게</w:t>
      </w:r>
      <w:r>
        <w:rPr>
          <w:lang w:eastAsia="ko-KR"/>
        </w:rPr>
        <w:t xml:space="preserve">,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먹어야</w:t>
      </w:r>
      <w:r>
        <w:rPr>
          <w:lang w:eastAsia="ko-KR"/>
        </w:rPr>
        <w:t xml:space="preserve"> </w:t>
      </w:r>
      <w:r>
        <w:rPr>
          <w:lang w:eastAsia="ko-KR"/>
        </w:rPr>
        <w:t>하는지의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배우지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아이가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입맛대로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,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,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과일이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맘대로</w:t>
      </w:r>
      <w:r>
        <w:rPr>
          <w:lang w:eastAsia="ko-KR"/>
        </w:rPr>
        <w:t xml:space="preserve"> </w:t>
      </w:r>
      <w:r>
        <w:rPr>
          <w:lang w:eastAsia="ko-KR"/>
        </w:rPr>
        <w:t>먹도록</w:t>
      </w:r>
      <w:r>
        <w:rPr>
          <w:lang w:eastAsia="ko-KR"/>
        </w:rPr>
        <w:t xml:space="preserve"> </w:t>
      </w:r>
      <w:r>
        <w:rPr>
          <w:lang w:eastAsia="ko-KR"/>
        </w:rPr>
        <w:t>방치되며</w:t>
      </w:r>
      <w:r>
        <w:rPr>
          <w:lang w:eastAsia="ko-KR"/>
        </w:rPr>
        <w:t xml:space="preserve"> </w:t>
      </w:r>
      <w:r>
        <w:rPr>
          <w:lang w:eastAsia="ko-KR"/>
        </w:rPr>
        <w:t>거기에다</w:t>
      </w:r>
      <w:r>
        <w:rPr>
          <w:lang w:eastAsia="ko-KR"/>
        </w:rPr>
        <w:t xml:space="preserve"> </w:t>
      </w:r>
      <w:r>
        <w:rPr>
          <w:lang w:eastAsia="ko-KR"/>
        </w:rPr>
        <w:t>파이</w:t>
      </w:r>
      <w:r>
        <w:rPr>
          <w:lang w:eastAsia="ko-KR"/>
        </w:rPr>
        <w:t xml:space="preserve">, </w:t>
      </w:r>
      <w:r>
        <w:rPr>
          <w:lang w:eastAsia="ko-KR"/>
        </w:rPr>
        <w:t>케이크</w:t>
      </w:r>
      <w:r>
        <w:rPr>
          <w:lang w:eastAsia="ko-KR"/>
        </w:rPr>
        <w:t xml:space="preserve">, </w:t>
      </w:r>
      <w:r>
        <w:rPr>
          <w:lang w:eastAsia="ko-KR"/>
        </w:rPr>
        <w:t>버터와</w:t>
      </w:r>
      <w:r>
        <w:rPr>
          <w:lang w:eastAsia="ko-KR"/>
        </w:rPr>
        <w:t xml:space="preserve"> </w:t>
      </w:r>
      <w:r>
        <w:rPr>
          <w:lang w:eastAsia="ko-KR"/>
        </w:rPr>
        <w:t>빵</w:t>
      </w:r>
      <w:r>
        <w:rPr>
          <w:lang w:eastAsia="ko-KR"/>
        </w:rPr>
        <w:t xml:space="preserve">, </w:t>
      </w:r>
      <w:r>
        <w:rPr>
          <w:lang w:eastAsia="ko-KR"/>
        </w:rPr>
        <w:t>설탕</w:t>
      </w:r>
      <w:r>
        <w:rPr>
          <w:lang w:eastAsia="ko-KR"/>
        </w:rPr>
        <w:t xml:space="preserve"> </w:t>
      </w:r>
      <w:r>
        <w:rPr>
          <w:lang w:eastAsia="ko-KR"/>
        </w:rPr>
        <w:t>절임까지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먹어</w:t>
      </w:r>
      <w:r>
        <w:rPr>
          <w:lang w:eastAsia="ko-KR"/>
        </w:rPr>
        <w:t xml:space="preserve"> 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폭식으로</w:t>
      </w:r>
      <w:r>
        <w:rPr>
          <w:lang w:eastAsia="ko-KR"/>
        </w:rPr>
        <w:t xml:space="preserve"> </w:t>
      </w:r>
      <w:r>
        <w:rPr>
          <w:lang w:eastAsia="ko-KR"/>
        </w:rPr>
        <w:t>소화</w:t>
      </w:r>
      <w:r>
        <w:rPr>
          <w:lang w:eastAsia="ko-KR"/>
        </w:rPr>
        <w:t xml:space="preserve"> </w:t>
      </w:r>
      <w:r>
        <w:rPr>
          <w:lang w:eastAsia="ko-KR"/>
        </w:rPr>
        <w:t>불량에</w:t>
      </w:r>
      <w:r>
        <w:rPr>
          <w:lang w:eastAsia="ko-KR"/>
        </w:rPr>
        <w:t xml:space="preserve"> </w:t>
      </w:r>
      <w:r>
        <w:rPr>
          <w:lang w:eastAsia="ko-KR"/>
        </w:rPr>
        <w:t>시달립니다</w:t>
      </w:r>
      <w:r>
        <w:rPr>
          <w:lang w:eastAsia="ko-KR"/>
        </w:rPr>
        <w:t xml:space="preserve">. </w:t>
      </w:r>
      <w:r>
        <w:rPr>
          <w:lang w:eastAsia="ko-KR"/>
        </w:rPr>
        <w:t>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방앗간처럼</w:t>
      </w:r>
      <w:r>
        <w:rPr>
          <w:lang w:eastAsia="ko-KR"/>
        </w:rPr>
        <w:t xml:space="preserve"> </w:t>
      </w:r>
      <w:r>
        <w:rPr>
          <w:lang w:eastAsia="ko-KR"/>
        </w:rPr>
        <w:t>소화</w:t>
      </w:r>
      <w:r>
        <w:rPr>
          <w:lang w:eastAsia="ko-KR"/>
        </w:rPr>
        <w:t xml:space="preserve"> </w:t>
      </w:r>
      <w:r>
        <w:rPr>
          <w:lang w:eastAsia="ko-KR"/>
        </w:rPr>
        <w:t>기관은</w:t>
      </w:r>
      <w:r>
        <w:rPr>
          <w:lang w:eastAsia="ko-KR"/>
        </w:rPr>
        <w:t xml:space="preserve"> </w:t>
      </w:r>
      <w:r>
        <w:rPr>
          <w:lang w:eastAsia="ko-KR"/>
        </w:rPr>
        <w:t>쇠약해지고</w:t>
      </w:r>
      <w:r>
        <w:rPr>
          <w:lang w:eastAsia="ko-KR"/>
        </w:rPr>
        <w:t xml:space="preserve">, </w:t>
      </w:r>
      <w:r>
        <w:rPr>
          <w:lang w:eastAsia="ko-KR"/>
        </w:rPr>
        <w:t>무리하게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위장이</w:t>
      </w:r>
      <w:r>
        <w:rPr>
          <w:lang w:eastAsia="ko-KR"/>
        </w:rPr>
        <w:t xml:space="preserve"> </w:t>
      </w:r>
      <w:r>
        <w:rPr>
          <w:lang w:eastAsia="ko-KR"/>
        </w:rPr>
        <w:t>뇌의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당겨써서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능력도</w:t>
      </w:r>
      <w:r>
        <w:rPr>
          <w:lang w:eastAsia="ko-KR"/>
        </w:rPr>
        <w:t xml:space="preserve"> </w:t>
      </w:r>
      <w:r>
        <w:rPr>
          <w:lang w:eastAsia="ko-KR"/>
        </w:rPr>
        <w:t>약해집니다</w:t>
      </w:r>
      <w:r>
        <w:rPr>
          <w:lang w:eastAsia="ko-KR"/>
        </w:rPr>
        <w:t xml:space="preserve">. </w:t>
      </w:r>
      <w:r>
        <w:rPr>
          <w:lang w:eastAsia="ko-KR"/>
        </w:rPr>
        <w:t>비정상적인</w:t>
      </w:r>
      <w:r>
        <w:rPr>
          <w:lang w:eastAsia="ko-KR"/>
        </w:rPr>
        <w:t xml:space="preserve"> </w:t>
      </w:r>
      <w:r>
        <w:rPr>
          <w:lang w:eastAsia="ko-KR"/>
        </w:rPr>
        <w:t>자극과</w:t>
      </w:r>
      <w:r>
        <w:rPr>
          <w:lang w:eastAsia="ko-KR"/>
        </w:rPr>
        <w:t xml:space="preserve"> </w:t>
      </w:r>
      <w:r>
        <w:rPr>
          <w:lang w:eastAsia="ko-KR"/>
        </w:rPr>
        <w:t>활력의</w:t>
      </w:r>
      <w:r>
        <w:rPr>
          <w:lang w:eastAsia="ko-KR"/>
        </w:rPr>
        <w:t xml:space="preserve"> </w:t>
      </w:r>
      <w:r>
        <w:rPr>
          <w:lang w:eastAsia="ko-KR"/>
        </w:rPr>
        <w:t>소모로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예민해지고</w:t>
      </w:r>
      <w:r>
        <w:rPr>
          <w:lang w:eastAsia="ko-KR"/>
        </w:rPr>
        <w:t xml:space="preserve"> </w:t>
      </w:r>
      <w:r>
        <w:rPr>
          <w:lang w:eastAsia="ko-KR"/>
        </w:rPr>
        <w:t>자제력을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고집과</w:t>
      </w:r>
      <w:r>
        <w:rPr>
          <w:lang w:eastAsia="ko-KR"/>
        </w:rPr>
        <w:t xml:space="preserve"> </w:t>
      </w:r>
      <w:r>
        <w:rPr>
          <w:lang w:eastAsia="ko-KR"/>
        </w:rPr>
        <w:t>짜증이</w:t>
      </w:r>
      <w:r>
        <w:rPr>
          <w:lang w:eastAsia="ko-KR"/>
        </w:rPr>
        <w:t xml:space="preserve"> </w:t>
      </w:r>
      <w:r>
        <w:rPr>
          <w:lang w:eastAsia="ko-KR"/>
        </w:rPr>
        <w:t>늘어납니다</w:t>
      </w:r>
      <w:r>
        <w:rPr>
          <w:lang w:eastAsia="ko-KR"/>
        </w:rPr>
        <w:t>. …</w:t>
      </w:r>
      <w:r>
        <w:rPr>
          <w:lang w:eastAsia="ko-KR"/>
        </w:rPr>
        <w:t>이러면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부끄러움과</w:t>
      </w:r>
      <w:r>
        <w:rPr>
          <w:lang w:eastAsia="ko-KR"/>
        </w:rPr>
        <w:t xml:space="preserve"> </w:t>
      </w:r>
      <w:r>
        <w:rPr>
          <w:lang w:eastAsia="ko-KR"/>
        </w:rPr>
        <w:t>심각성도</w:t>
      </w:r>
      <w:r>
        <w:rPr>
          <w:lang w:eastAsia="ko-KR"/>
        </w:rPr>
        <w:t xml:space="preserve"> </w:t>
      </w:r>
      <w:r>
        <w:rPr>
          <w:lang w:eastAsia="ko-KR"/>
        </w:rPr>
        <w:t>깨닫기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>(HR, 1877. 5.).</w:t>
      </w:r>
    </w:p>
    <w:p w14:paraId="6EA9526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과자</w:t>
      </w:r>
      <w:r>
        <w:rPr>
          <w:lang w:eastAsia="ko-KR"/>
        </w:rPr>
        <w:t xml:space="preserve">, </w:t>
      </w:r>
      <w:r>
        <w:rPr>
          <w:lang w:eastAsia="ko-KR"/>
        </w:rPr>
        <w:t>견과</w:t>
      </w:r>
      <w:r>
        <w:rPr>
          <w:lang w:eastAsia="ko-KR"/>
        </w:rPr>
        <w:t xml:space="preserve">, </w:t>
      </w:r>
      <w:r>
        <w:rPr>
          <w:lang w:eastAsia="ko-KR"/>
        </w:rPr>
        <w:t>과일</w:t>
      </w:r>
      <w:r>
        <w:rPr>
          <w:lang w:eastAsia="ko-KR"/>
        </w:rPr>
        <w:t xml:space="preserve">, </w:t>
      </w:r>
      <w:r>
        <w:rPr>
          <w:lang w:eastAsia="ko-KR"/>
        </w:rPr>
        <w:t>무엇으로든</w:t>
      </w:r>
      <w:r>
        <w:rPr>
          <w:lang w:eastAsia="ko-KR"/>
        </w:rPr>
        <w:t xml:space="preserve"> </w:t>
      </w:r>
      <w:r>
        <w:rPr>
          <w:lang w:eastAsia="ko-KR"/>
        </w:rPr>
        <w:t>간식을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불규칙한</w:t>
      </w:r>
      <w:r>
        <w:rPr>
          <w:lang w:eastAsia="ko-KR"/>
        </w:rPr>
        <w:t xml:space="preserve"> </w:t>
      </w:r>
      <w:r>
        <w:rPr>
          <w:lang w:eastAsia="ko-KR"/>
        </w:rPr>
        <w:t>식사로</w:t>
      </w:r>
      <w:r>
        <w:rPr>
          <w:lang w:eastAsia="ko-KR"/>
        </w:rPr>
        <w:t xml:space="preserve"> </w:t>
      </w:r>
      <w:r>
        <w:rPr>
          <w:lang w:eastAsia="ko-KR"/>
        </w:rPr>
        <w:t>소화</w:t>
      </w:r>
      <w:r>
        <w:rPr>
          <w:lang w:eastAsia="ko-KR"/>
        </w:rPr>
        <w:t xml:space="preserve"> </w:t>
      </w:r>
      <w:r>
        <w:rPr>
          <w:lang w:eastAsia="ko-KR"/>
        </w:rPr>
        <w:t>기관의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무너져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활기를</w:t>
      </w:r>
      <w:r>
        <w:rPr>
          <w:lang w:eastAsia="ko-KR"/>
        </w:rPr>
        <w:t xml:space="preserve"> </w:t>
      </w:r>
      <w:r>
        <w:rPr>
          <w:lang w:eastAsia="ko-KR"/>
        </w:rPr>
        <w:t>잃습니다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384).</w:t>
      </w:r>
    </w:p>
    <w:p w14:paraId="70CA90E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습관은</w:t>
      </w:r>
      <w:r>
        <w:rPr>
          <w:lang w:eastAsia="ko-KR"/>
        </w:rPr>
        <w:t xml:space="preserve"> </w:t>
      </w:r>
      <w:r>
        <w:rPr>
          <w:lang w:eastAsia="ko-KR"/>
        </w:rPr>
        <w:t>취침</w:t>
      </w:r>
      <w:r>
        <w:rPr>
          <w:lang w:eastAsia="ko-KR"/>
        </w:rPr>
        <w:t xml:space="preserve"> </w:t>
      </w:r>
      <w:r>
        <w:rPr>
          <w:lang w:eastAsia="ko-KR"/>
        </w:rPr>
        <w:t>직전에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불쾌한</w:t>
      </w:r>
      <w:r>
        <w:rPr>
          <w:lang w:eastAsia="ko-KR"/>
        </w:rPr>
        <w:t xml:space="preserve"> </w:t>
      </w:r>
      <w:r>
        <w:rPr>
          <w:lang w:eastAsia="ko-KR"/>
        </w:rPr>
        <w:t>꿈으로</w:t>
      </w:r>
      <w:r>
        <w:rPr>
          <w:lang w:eastAsia="ko-KR"/>
        </w:rPr>
        <w:t xml:space="preserve"> </w:t>
      </w:r>
      <w:r>
        <w:rPr>
          <w:lang w:eastAsia="ko-KR"/>
        </w:rPr>
        <w:t>수면이</w:t>
      </w:r>
      <w:r>
        <w:rPr>
          <w:lang w:eastAsia="ko-KR"/>
        </w:rPr>
        <w:t xml:space="preserve"> </w:t>
      </w:r>
      <w:r>
        <w:rPr>
          <w:lang w:eastAsia="ko-KR"/>
        </w:rPr>
        <w:t>방해받을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,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개운하지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겨우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입맛도</w:t>
      </w:r>
      <w:r>
        <w:rPr>
          <w:lang w:eastAsia="ko-KR"/>
        </w:rPr>
        <w:t xml:space="preserve"> </w:t>
      </w:r>
      <w:r>
        <w:rPr>
          <w:lang w:eastAsia="ko-KR"/>
        </w:rPr>
        <w:t>생기지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잠자리에</w:t>
      </w:r>
      <w:r>
        <w:rPr>
          <w:lang w:eastAsia="ko-KR"/>
        </w:rPr>
        <w:t xml:space="preserve"> </w:t>
      </w:r>
      <w:r>
        <w:rPr>
          <w:lang w:eastAsia="ko-KR"/>
        </w:rPr>
        <w:t>누워</w:t>
      </w:r>
      <w:r>
        <w:rPr>
          <w:lang w:eastAsia="ko-KR"/>
        </w:rPr>
        <w:t xml:space="preserve"> </w:t>
      </w:r>
      <w:r>
        <w:rPr>
          <w:lang w:eastAsia="ko-KR"/>
        </w:rPr>
        <w:t>쉴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위장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끝내고</w:t>
      </w:r>
      <w:r>
        <w:rPr>
          <w:lang w:eastAsia="ko-KR"/>
        </w:rPr>
        <w:t xml:space="preserve">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기관처럼</w:t>
      </w:r>
      <w:r>
        <w:rPr>
          <w:lang w:eastAsia="ko-KR"/>
        </w:rPr>
        <w:t xml:space="preserve"> </w:t>
      </w:r>
      <w:r>
        <w:rPr>
          <w:lang w:eastAsia="ko-KR"/>
        </w:rPr>
        <w:t>쉬어야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303-304).</w:t>
      </w:r>
    </w:p>
    <w:p w14:paraId="2624FDC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금하신</w:t>
      </w:r>
      <w:r>
        <w:rPr>
          <w:lang w:eastAsia="ko-KR"/>
        </w:rPr>
        <w:t xml:space="preserve"> </w:t>
      </w:r>
      <w:r>
        <w:rPr>
          <w:lang w:eastAsia="ko-KR"/>
        </w:rPr>
        <w:t>사항은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복락을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1875. 2. 11.).</w:t>
      </w:r>
    </w:p>
    <w:p w14:paraId="74278BE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그들</w:t>
      </w:r>
      <w:r>
        <w:rPr>
          <w:lang w:eastAsia="ko-KR"/>
        </w:rPr>
        <w:t>[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>]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망치는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방종에서</w:t>
      </w:r>
      <w:r>
        <w:rPr>
          <w:lang w:eastAsia="ko-KR"/>
        </w:rPr>
        <w:t xml:space="preserve"> </w:t>
      </w:r>
      <w:r>
        <w:rPr>
          <w:lang w:eastAsia="ko-KR"/>
        </w:rPr>
        <w:t>벗어난다면</w:t>
      </w:r>
      <w:r>
        <w:rPr>
          <w:lang w:eastAsia="ko-KR"/>
        </w:rPr>
        <w:t xml:space="preserve">,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경건이란</w:t>
      </w:r>
      <w:r>
        <w:rPr>
          <w:lang w:eastAsia="ko-KR"/>
        </w:rPr>
        <w:t xml:space="preserve"> </w:t>
      </w:r>
      <w:r>
        <w:rPr>
          <w:lang w:eastAsia="ko-KR"/>
        </w:rPr>
        <w:t>무엇으로</w:t>
      </w:r>
      <w:r>
        <w:rPr>
          <w:lang w:eastAsia="ko-KR"/>
        </w:rPr>
        <w:t xml:space="preserve"> </w:t>
      </w:r>
      <w:r>
        <w:rPr>
          <w:lang w:eastAsia="ko-KR"/>
        </w:rPr>
        <w:t>이루어지는지를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신앙생활에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1902. 5. 27.).</w:t>
      </w:r>
    </w:p>
    <w:p w14:paraId="2C2E54D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87979C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37416737" w14:textId="77777777" w:rsidR="00B21E16" w:rsidRDefault="00B21E16">
      <w:pPr>
        <w:rPr>
          <w:lang w:eastAsia="ko-KR"/>
        </w:rPr>
      </w:pPr>
    </w:p>
    <w:p w14:paraId="63216AF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절제의</w:t>
      </w:r>
      <w:r>
        <w:rPr>
          <w:lang w:eastAsia="ko-KR"/>
        </w:rPr>
        <w:t xml:space="preserve"> </w:t>
      </w:r>
      <w:r>
        <w:rPr>
          <w:lang w:eastAsia="ko-KR"/>
        </w:rPr>
        <w:t>모본인</w:t>
      </w:r>
      <w:r>
        <w:rPr>
          <w:lang w:eastAsia="ko-KR"/>
        </w:rPr>
        <w:t xml:space="preserve"> </w:t>
      </w:r>
      <w:r>
        <w:rPr>
          <w:lang w:eastAsia="ko-KR"/>
        </w:rPr>
        <w:t>다니엘</w:t>
      </w:r>
    </w:p>
    <w:p w14:paraId="14126D17" w14:textId="77777777" w:rsidR="00B21E16" w:rsidRDefault="00B21E16">
      <w:pPr>
        <w:rPr>
          <w:lang w:eastAsia="ko-KR"/>
        </w:rPr>
      </w:pPr>
    </w:p>
    <w:p w14:paraId="21EFC487" w14:textId="77777777" w:rsidR="00B21E16" w:rsidRDefault="00B21E16">
      <w:pPr>
        <w:rPr>
          <w:lang w:eastAsia="ko-KR"/>
        </w:rPr>
      </w:pPr>
    </w:p>
    <w:p w14:paraId="0653393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말하여</w:t>
      </w:r>
      <w:r>
        <w:rPr>
          <w:lang w:eastAsia="ko-KR"/>
        </w:rPr>
        <w:t xml:space="preserve"> </w:t>
      </w:r>
      <w:r>
        <w:rPr>
          <w:lang w:eastAsia="ko-KR"/>
        </w:rPr>
        <w:t>보매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다니엘과</w:t>
      </w:r>
      <w:r>
        <w:rPr>
          <w:lang w:eastAsia="ko-KR"/>
        </w:rPr>
        <w:t xml:space="preserve"> </w:t>
      </w:r>
      <w:r>
        <w:rPr>
          <w:lang w:eastAsia="ko-KR"/>
        </w:rPr>
        <w:t>하나냐와</w:t>
      </w:r>
      <w:r>
        <w:rPr>
          <w:lang w:eastAsia="ko-KR"/>
        </w:rPr>
        <w:t xml:space="preserve"> </w:t>
      </w:r>
      <w:r>
        <w:rPr>
          <w:lang w:eastAsia="ko-KR"/>
        </w:rPr>
        <w:t>미사엘과</w:t>
      </w:r>
      <w:r>
        <w:rPr>
          <w:lang w:eastAsia="ko-KR"/>
        </w:rPr>
        <w:t xml:space="preserve"> </w:t>
      </w:r>
      <w:r>
        <w:rPr>
          <w:lang w:eastAsia="ko-KR"/>
        </w:rPr>
        <w:t>아사랴와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묻는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총명이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 </w:t>
      </w:r>
      <w:r>
        <w:rPr>
          <w:lang w:eastAsia="ko-KR"/>
        </w:rPr>
        <w:t>박수와</w:t>
      </w:r>
      <w:r>
        <w:rPr>
          <w:lang w:eastAsia="ko-KR"/>
        </w:rPr>
        <w:t xml:space="preserve"> </w:t>
      </w:r>
      <w:r>
        <w:rPr>
          <w:lang w:eastAsia="ko-KR"/>
        </w:rPr>
        <w:t>술객보다</w:t>
      </w:r>
      <w:r>
        <w:rPr>
          <w:lang w:eastAsia="ko-KR"/>
        </w:rPr>
        <w:t xml:space="preserve"> </w:t>
      </w:r>
      <w:r>
        <w:rPr>
          <w:lang w:eastAsia="ko-KR"/>
        </w:rPr>
        <w:t>십</w:t>
      </w:r>
      <w:r>
        <w:rPr>
          <w:lang w:eastAsia="ko-KR"/>
        </w:rPr>
        <w:t xml:space="preserve"> </w:t>
      </w:r>
      <w:r>
        <w:rPr>
          <w:lang w:eastAsia="ko-KR"/>
        </w:rPr>
        <w:t>배나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1:19-20)</w:t>
      </w:r>
    </w:p>
    <w:p w14:paraId="41C712CD" w14:textId="77777777" w:rsidR="00B21E16" w:rsidRDefault="00B21E16">
      <w:pPr>
        <w:rPr>
          <w:lang w:eastAsia="ko-KR"/>
        </w:rPr>
      </w:pPr>
    </w:p>
    <w:p w14:paraId="0D292D2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다니엘과</w:t>
      </w:r>
      <w:r>
        <w:rPr>
          <w:lang w:eastAsia="ko-KR"/>
        </w:rPr>
        <w:t xml:space="preserve"> </w:t>
      </w:r>
      <w:r>
        <w:rPr>
          <w:lang w:eastAsia="ko-KR"/>
        </w:rPr>
        <w:t>친구들은</w:t>
      </w:r>
      <w:r>
        <w:rPr>
          <w:lang w:eastAsia="ko-KR"/>
        </w:rPr>
        <w:t xml:space="preserve"> </w:t>
      </w:r>
      <w:r>
        <w:rPr>
          <w:lang w:eastAsia="ko-KR"/>
        </w:rPr>
        <w:t>훈련받는</w:t>
      </w:r>
      <w:r>
        <w:rPr>
          <w:lang w:eastAsia="ko-KR"/>
        </w:rPr>
        <w:t xml:space="preserve"> 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절제의</w:t>
      </w:r>
      <w:r>
        <w:rPr>
          <w:lang w:eastAsia="ko-KR"/>
        </w:rPr>
        <w:t xml:space="preserve"> </w:t>
      </w:r>
      <w:r>
        <w:rPr>
          <w:lang w:eastAsia="ko-KR"/>
        </w:rPr>
        <w:t>습관과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충성심을</w:t>
      </w:r>
      <w:r>
        <w:rPr>
          <w:lang w:eastAsia="ko-KR"/>
        </w:rPr>
        <w:t xml:space="preserve"> </w:t>
      </w:r>
      <w:r>
        <w:rPr>
          <w:lang w:eastAsia="ko-KR"/>
        </w:rPr>
        <w:t>유지했고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의지했습니다</w:t>
      </w:r>
      <w:r>
        <w:rPr>
          <w:lang w:eastAsia="ko-KR"/>
        </w:rPr>
        <w:t xml:space="preserve">.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학식을</w:t>
      </w:r>
      <w:r>
        <w:rPr>
          <w:lang w:eastAsia="ko-KR"/>
        </w:rPr>
        <w:t xml:space="preserve"> </w:t>
      </w:r>
      <w:r>
        <w:rPr>
          <w:lang w:eastAsia="ko-KR"/>
        </w:rPr>
        <w:t>검증할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이르렀고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제국을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봉사하기로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후보들과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치렀습니다</w:t>
      </w:r>
      <w:r>
        <w:rPr>
          <w:lang w:eastAsia="ko-KR"/>
        </w:rPr>
        <w:t>. …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명민한</w:t>
      </w:r>
      <w:r>
        <w:rPr>
          <w:lang w:eastAsia="ko-KR"/>
        </w:rPr>
        <w:t xml:space="preserve"> </w:t>
      </w:r>
      <w:r>
        <w:rPr>
          <w:lang w:eastAsia="ko-KR"/>
        </w:rPr>
        <w:t>이해력</w:t>
      </w:r>
      <w:r>
        <w:rPr>
          <w:lang w:eastAsia="ko-KR"/>
        </w:rPr>
        <w:t xml:space="preserve">, </w:t>
      </w:r>
      <w:r>
        <w:rPr>
          <w:lang w:eastAsia="ko-KR"/>
        </w:rPr>
        <w:t>정확하고</w:t>
      </w:r>
      <w:r>
        <w:rPr>
          <w:lang w:eastAsia="ko-KR"/>
        </w:rPr>
        <w:t xml:space="preserve"> </w:t>
      </w:r>
      <w:r>
        <w:rPr>
          <w:lang w:eastAsia="ko-KR"/>
        </w:rPr>
        <w:t>고급스러운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구사력</w:t>
      </w:r>
      <w:r>
        <w:rPr>
          <w:lang w:eastAsia="ko-KR"/>
        </w:rPr>
        <w:t xml:space="preserve">, </w:t>
      </w:r>
      <w:r>
        <w:rPr>
          <w:lang w:eastAsia="ko-KR"/>
        </w:rPr>
        <w:t>폭넓은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건재한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왕성한</w:t>
      </w:r>
      <w:r>
        <w:rPr>
          <w:lang w:eastAsia="ko-KR"/>
        </w:rPr>
        <w:t xml:space="preserve"> </w:t>
      </w:r>
      <w:r>
        <w:rPr>
          <w:lang w:eastAsia="ko-KR"/>
        </w:rPr>
        <w:t>정신력을</w:t>
      </w:r>
      <w:r>
        <w:rPr>
          <w:lang w:eastAsia="ko-KR"/>
        </w:rPr>
        <w:t xml:space="preserve"> </w:t>
      </w:r>
      <w:r>
        <w:rPr>
          <w:lang w:eastAsia="ko-KR"/>
        </w:rPr>
        <w:t>입증했습니다</w:t>
      </w:r>
      <w:r>
        <w:rPr>
          <w:lang w:eastAsia="ko-KR"/>
        </w:rPr>
        <w:t>.</w:t>
      </w:r>
    </w:p>
    <w:p w14:paraId="7FB6BD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올바름을</w:t>
      </w:r>
      <w:r>
        <w:rPr>
          <w:lang w:eastAsia="ko-KR"/>
        </w:rPr>
        <w:t xml:space="preserve"> </w:t>
      </w:r>
      <w:r>
        <w:rPr>
          <w:lang w:eastAsia="ko-KR"/>
        </w:rPr>
        <w:t>존중하십니다</w:t>
      </w:r>
      <w:r>
        <w:rPr>
          <w:lang w:eastAsia="ko-KR"/>
        </w:rPr>
        <w:t xml:space="preserve">. </w:t>
      </w:r>
      <w:r>
        <w:rPr>
          <w:lang w:eastAsia="ko-KR"/>
        </w:rPr>
        <w:t>대정복자에게</w:t>
      </w:r>
      <w:r>
        <w:rPr>
          <w:lang w:eastAsia="ko-KR"/>
        </w:rPr>
        <w:t xml:space="preserve"> </w:t>
      </w:r>
      <w:r>
        <w:rPr>
          <w:lang w:eastAsia="ko-KR"/>
        </w:rPr>
        <w:t>굴복한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곳곳에서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촉망받는</w:t>
      </w:r>
      <w:r>
        <w:rPr>
          <w:lang w:eastAsia="ko-KR"/>
        </w:rPr>
        <w:t xml:space="preserve"> </w:t>
      </w:r>
      <w:r>
        <w:rPr>
          <w:lang w:eastAsia="ko-KR"/>
        </w:rPr>
        <w:t>젊은이가</w:t>
      </w:r>
      <w:r>
        <w:rPr>
          <w:lang w:eastAsia="ko-KR"/>
        </w:rPr>
        <w:t xml:space="preserve"> </w:t>
      </w:r>
      <w:r>
        <w:rPr>
          <w:lang w:eastAsia="ko-KR"/>
        </w:rPr>
        <w:t>모여들었지만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히브리</w:t>
      </w:r>
      <w:r>
        <w:rPr>
          <w:lang w:eastAsia="ko-KR"/>
        </w:rPr>
        <w:t xml:space="preserve"> </w:t>
      </w:r>
      <w:r>
        <w:rPr>
          <w:lang w:eastAsia="ko-KR"/>
        </w:rPr>
        <w:t>포로들에</w:t>
      </w:r>
      <w:r>
        <w:rPr>
          <w:lang w:eastAsia="ko-KR"/>
        </w:rPr>
        <w:t xml:space="preserve"> </w:t>
      </w:r>
      <w:r>
        <w:rPr>
          <w:lang w:eastAsia="ko-KR"/>
        </w:rPr>
        <w:t>필적할</w:t>
      </w:r>
      <w:r>
        <w:rPr>
          <w:lang w:eastAsia="ko-KR"/>
        </w:rPr>
        <w:t xml:space="preserve"> </w:t>
      </w:r>
      <w:r>
        <w:rPr>
          <w:lang w:eastAsia="ko-KR"/>
        </w:rPr>
        <w:t>상대는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당당한</w:t>
      </w:r>
      <w:r>
        <w:rPr>
          <w:lang w:eastAsia="ko-KR"/>
        </w:rPr>
        <w:t xml:space="preserve"> </w:t>
      </w:r>
      <w:r>
        <w:rPr>
          <w:lang w:eastAsia="ko-KR"/>
        </w:rPr>
        <w:t>자세</w:t>
      </w:r>
      <w:r>
        <w:rPr>
          <w:lang w:eastAsia="ko-KR"/>
        </w:rPr>
        <w:t xml:space="preserve">, </w:t>
      </w:r>
      <w:r>
        <w:rPr>
          <w:lang w:eastAsia="ko-KR"/>
        </w:rPr>
        <w:t>단호하면서도</w:t>
      </w:r>
      <w:r>
        <w:rPr>
          <w:lang w:eastAsia="ko-KR"/>
        </w:rPr>
        <w:t xml:space="preserve"> </w:t>
      </w:r>
      <w:r>
        <w:rPr>
          <w:lang w:eastAsia="ko-KR"/>
        </w:rPr>
        <w:t>쾌활한</w:t>
      </w:r>
      <w:r>
        <w:rPr>
          <w:lang w:eastAsia="ko-KR"/>
        </w:rPr>
        <w:t xml:space="preserve"> </w:t>
      </w:r>
      <w:r>
        <w:rPr>
          <w:lang w:eastAsia="ko-KR"/>
        </w:rPr>
        <w:t>발걸음</w:t>
      </w:r>
      <w:r>
        <w:rPr>
          <w:lang w:eastAsia="ko-KR"/>
        </w:rPr>
        <w:t xml:space="preserve">, </w:t>
      </w:r>
      <w:r>
        <w:rPr>
          <w:lang w:eastAsia="ko-KR"/>
        </w:rPr>
        <w:t>말쑥한</w:t>
      </w:r>
      <w:r>
        <w:rPr>
          <w:lang w:eastAsia="ko-KR"/>
        </w:rPr>
        <w:t xml:space="preserve"> </w:t>
      </w:r>
      <w:r>
        <w:rPr>
          <w:lang w:eastAsia="ko-KR"/>
        </w:rPr>
        <w:t>용모</w:t>
      </w:r>
      <w:r>
        <w:rPr>
          <w:lang w:eastAsia="ko-KR"/>
        </w:rPr>
        <w:t xml:space="preserve">, </w:t>
      </w:r>
      <w:r>
        <w:rPr>
          <w:lang w:eastAsia="ko-KR"/>
        </w:rPr>
        <w:t>명민한</w:t>
      </w:r>
      <w:r>
        <w:rPr>
          <w:lang w:eastAsia="ko-KR"/>
        </w:rPr>
        <w:t xml:space="preserve"> </w:t>
      </w:r>
      <w:r>
        <w:rPr>
          <w:lang w:eastAsia="ko-KR"/>
        </w:rPr>
        <w:t>감각</w:t>
      </w:r>
      <w:r>
        <w:rPr>
          <w:lang w:eastAsia="ko-KR"/>
        </w:rPr>
        <w:t xml:space="preserve">, </w:t>
      </w:r>
      <w:r>
        <w:rPr>
          <w:lang w:eastAsia="ko-KR"/>
        </w:rPr>
        <w:t>맑은</w:t>
      </w:r>
      <w:r>
        <w:rPr>
          <w:lang w:eastAsia="ko-KR"/>
        </w:rPr>
        <w:t xml:space="preserve"> </w:t>
      </w:r>
      <w:r>
        <w:rPr>
          <w:lang w:eastAsia="ko-KR"/>
        </w:rPr>
        <w:t>숨소리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존중하는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훈장이었습니다</w:t>
      </w:r>
      <w:r>
        <w:rPr>
          <w:lang w:eastAsia="ko-KR"/>
        </w:rPr>
        <w:t>. …</w:t>
      </w:r>
    </w:p>
    <w:p w14:paraId="2095E91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호화스러운</w:t>
      </w:r>
      <w:r>
        <w:rPr>
          <w:lang w:eastAsia="ko-KR"/>
        </w:rPr>
        <w:t xml:space="preserve"> </w:t>
      </w:r>
      <w:r>
        <w:rPr>
          <w:lang w:eastAsia="ko-KR"/>
        </w:rPr>
        <w:t>바벨론</w:t>
      </w:r>
      <w:r>
        <w:rPr>
          <w:lang w:eastAsia="ko-KR"/>
        </w:rPr>
        <w:t xml:space="preserve"> </w:t>
      </w:r>
      <w:r>
        <w:rPr>
          <w:lang w:eastAsia="ko-KR"/>
        </w:rPr>
        <w:t>궁정의</w:t>
      </w:r>
      <w:r>
        <w:rPr>
          <w:lang w:eastAsia="ko-KR"/>
        </w:rPr>
        <w:t xml:space="preserve"> </w:t>
      </w:r>
      <w:r>
        <w:rPr>
          <w:lang w:eastAsia="ko-KR"/>
        </w:rPr>
        <w:t>매혹적인</w:t>
      </w:r>
      <w:r>
        <w:rPr>
          <w:lang w:eastAsia="ko-KR"/>
        </w:rPr>
        <w:t xml:space="preserve"> </w:t>
      </w:r>
      <w:r>
        <w:rPr>
          <w:lang w:eastAsia="ko-KR"/>
        </w:rPr>
        <w:t>영향에도</w:t>
      </w:r>
      <w:r>
        <w:rPr>
          <w:lang w:eastAsia="ko-KR"/>
        </w:rPr>
        <w:t xml:space="preserve"> </w:t>
      </w:r>
      <w:r>
        <w:rPr>
          <w:lang w:eastAsia="ko-KR"/>
        </w:rPr>
        <w:t>불구하고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섰습니다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청소년들은</w:t>
      </w:r>
      <w:r>
        <w:rPr>
          <w:lang w:eastAsia="ko-KR"/>
        </w:rPr>
        <w:t xml:space="preserve"> </w:t>
      </w:r>
      <w:r>
        <w:rPr>
          <w:lang w:eastAsia="ko-KR"/>
        </w:rPr>
        <w:t>방종으로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둘러싸여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대도시에서는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관능적인</w:t>
      </w:r>
      <w:r>
        <w:rPr>
          <w:lang w:eastAsia="ko-KR"/>
        </w:rPr>
        <w:t xml:space="preserve"> </w:t>
      </w:r>
      <w:r>
        <w:rPr>
          <w:lang w:eastAsia="ko-KR"/>
        </w:rPr>
        <w:t>희열을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다니엘과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더럽히지</w:t>
      </w:r>
      <w:r>
        <w:rPr>
          <w:lang w:eastAsia="ko-KR"/>
        </w:rPr>
        <w:t xml:space="preserve"> </w:t>
      </w:r>
      <w:r>
        <w:rPr>
          <w:lang w:eastAsia="ko-KR"/>
        </w:rPr>
        <w:t>않기로</w:t>
      </w:r>
      <w:r>
        <w:rPr>
          <w:lang w:eastAsia="ko-KR"/>
        </w:rPr>
        <w:t xml:space="preserve"> </w:t>
      </w:r>
      <w:r>
        <w:rPr>
          <w:lang w:eastAsia="ko-KR"/>
        </w:rPr>
        <w:t>작정한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절제</w:t>
      </w:r>
      <w:r>
        <w:rPr>
          <w:lang w:eastAsia="ko-KR"/>
        </w:rPr>
        <w:t xml:space="preserve"> </w:t>
      </w:r>
      <w:r>
        <w:rPr>
          <w:lang w:eastAsia="ko-KR"/>
        </w:rPr>
        <w:t>습관의</w:t>
      </w:r>
      <w:r>
        <w:rPr>
          <w:lang w:eastAsia="ko-KR"/>
        </w:rPr>
        <w:t xml:space="preserve"> </w:t>
      </w:r>
      <w:r>
        <w:rPr>
          <w:lang w:eastAsia="ko-KR"/>
        </w:rPr>
        <w:t>상급을</w:t>
      </w:r>
      <w:r>
        <w:rPr>
          <w:lang w:eastAsia="ko-KR"/>
        </w:rPr>
        <w:t xml:space="preserve"> </w:t>
      </w:r>
      <w:r>
        <w:rPr>
          <w:lang w:eastAsia="ko-KR"/>
        </w:rPr>
        <w:t>거둘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21BC6F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다니엘의</w:t>
      </w:r>
      <w:r>
        <w:rPr>
          <w:lang w:eastAsia="ko-KR"/>
        </w:rPr>
        <w:t xml:space="preserve"> </w:t>
      </w:r>
      <w:r>
        <w:rPr>
          <w:lang w:eastAsia="ko-KR"/>
        </w:rPr>
        <w:t>명료한</w:t>
      </w:r>
      <w:r>
        <w:rPr>
          <w:lang w:eastAsia="ko-KR"/>
        </w:rPr>
        <w:t xml:space="preserve"> </w:t>
      </w:r>
      <w:r>
        <w:rPr>
          <w:lang w:eastAsia="ko-KR"/>
        </w:rPr>
        <w:t>지성</w:t>
      </w:r>
      <w:r>
        <w:rPr>
          <w:lang w:eastAsia="ko-KR"/>
        </w:rPr>
        <w:t xml:space="preserve">,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  <w:r>
        <w:rPr>
          <w:lang w:eastAsia="ko-KR"/>
        </w:rPr>
        <w:t xml:space="preserve">,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습득하고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맞서는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 </w:t>
      </w:r>
      <w:r>
        <w:rPr>
          <w:lang w:eastAsia="ko-KR"/>
        </w:rPr>
        <w:t>생활과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식습관에서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비결을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EABA5C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남성다움과</w:t>
      </w:r>
      <w:r>
        <w:rPr>
          <w:lang w:eastAsia="ko-KR"/>
        </w:rPr>
        <w:t xml:space="preserve"> </w:t>
      </w:r>
      <w:r>
        <w:rPr>
          <w:lang w:eastAsia="ko-KR"/>
        </w:rPr>
        <w:t>여성다움을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키워</w:t>
      </w:r>
      <w:r>
        <w:rPr>
          <w:lang w:eastAsia="ko-KR"/>
        </w:rPr>
        <w:t xml:space="preserve"> </w:t>
      </w:r>
      <w:r>
        <w:rPr>
          <w:lang w:eastAsia="ko-KR"/>
        </w:rPr>
        <w:t>나가십시오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안정된</w:t>
      </w:r>
      <w:r>
        <w:rPr>
          <w:lang w:eastAsia="ko-KR"/>
        </w:rPr>
        <w:t xml:space="preserve"> </w:t>
      </w:r>
      <w:r>
        <w:rPr>
          <w:lang w:eastAsia="ko-KR"/>
        </w:rPr>
        <w:t>신경과</w:t>
      </w:r>
      <w:r>
        <w:rPr>
          <w:lang w:eastAsia="ko-KR"/>
        </w:rPr>
        <w:t xml:space="preserve"> </w:t>
      </w:r>
      <w:r>
        <w:rPr>
          <w:lang w:eastAsia="ko-KR"/>
        </w:rPr>
        <w:t>냉철한</w:t>
      </w:r>
      <w:r>
        <w:rPr>
          <w:lang w:eastAsia="ko-KR"/>
        </w:rPr>
        <w:t xml:space="preserve"> </w:t>
      </w:r>
      <w:r>
        <w:rPr>
          <w:lang w:eastAsia="ko-KR"/>
        </w:rPr>
        <w:t>두뇌</w:t>
      </w:r>
      <w:r>
        <w:rPr>
          <w:lang w:eastAsia="ko-KR"/>
        </w:rPr>
        <w:t xml:space="preserve">, </w:t>
      </w:r>
      <w:r>
        <w:rPr>
          <w:lang w:eastAsia="ko-KR"/>
        </w:rPr>
        <w:t>강인한</w:t>
      </w:r>
      <w:r>
        <w:rPr>
          <w:lang w:eastAsia="ko-KR"/>
        </w:rPr>
        <w:t xml:space="preserve"> </w:t>
      </w:r>
      <w:r>
        <w:rPr>
          <w:lang w:eastAsia="ko-KR"/>
        </w:rPr>
        <w:t>판단력</w:t>
      </w:r>
      <w:r>
        <w:rPr>
          <w:lang w:eastAsia="ko-KR"/>
        </w:rPr>
        <w:t xml:space="preserve">, </w:t>
      </w:r>
      <w:r>
        <w:rPr>
          <w:lang w:eastAsia="ko-KR"/>
        </w:rPr>
        <w:t>예민한</w:t>
      </w:r>
      <w:r>
        <w:rPr>
          <w:lang w:eastAsia="ko-KR"/>
        </w:rPr>
        <w:t xml:space="preserve"> </w:t>
      </w:r>
      <w:r>
        <w:rPr>
          <w:lang w:eastAsia="ko-KR"/>
        </w:rPr>
        <w:t>지각력을</w:t>
      </w:r>
      <w:r>
        <w:rPr>
          <w:lang w:eastAsia="ko-KR"/>
        </w:rPr>
        <w:t xml:space="preserve"> </w:t>
      </w:r>
      <w:r>
        <w:rPr>
          <w:lang w:eastAsia="ko-KR"/>
        </w:rPr>
        <w:t>보상으로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확고하고</w:t>
      </w:r>
      <w:r>
        <w:rPr>
          <w:lang w:eastAsia="ko-KR"/>
        </w:rPr>
        <w:t xml:space="preserve"> </w:t>
      </w:r>
      <w:r>
        <w:rPr>
          <w:lang w:eastAsia="ko-KR"/>
        </w:rPr>
        <w:t>굳센</w:t>
      </w:r>
      <w:r>
        <w:rPr>
          <w:lang w:eastAsia="ko-KR"/>
        </w:rPr>
        <w:t xml:space="preserve">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육의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복으로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A038CC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Youth’s Instructor</w:t>
      </w:r>
      <w:r>
        <w:rPr>
          <w:lang w:eastAsia="ko-KR"/>
        </w:rPr>
        <w:t>』</w:t>
      </w:r>
      <w:r>
        <w:rPr>
          <w:lang w:eastAsia="ko-KR"/>
        </w:rPr>
        <w:t>, 1903</w:t>
      </w:r>
      <w:r>
        <w:rPr>
          <w:lang w:eastAsia="ko-KR"/>
        </w:rPr>
        <w:t>년</w:t>
      </w:r>
      <w:r>
        <w:rPr>
          <w:lang w:eastAsia="ko-KR"/>
        </w:rPr>
        <w:t xml:space="preserve"> 7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053D4F4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C17BA4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5551FAF3" w14:textId="77777777" w:rsidR="00B21E16" w:rsidRDefault="00B21E16">
      <w:pPr>
        <w:rPr>
          <w:lang w:eastAsia="ko-KR"/>
        </w:rPr>
      </w:pPr>
    </w:p>
    <w:p w14:paraId="45152F3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</w:p>
    <w:p w14:paraId="58C1433F" w14:textId="77777777" w:rsidR="00B21E16" w:rsidRDefault="00B21E16">
      <w:pPr>
        <w:rPr>
          <w:lang w:eastAsia="ko-KR"/>
        </w:rPr>
      </w:pPr>
    </w:p>
    <w:p w14:paraId="093DA1CE" w14:textId="77777777" w:rsidR="00B21E16" w:rsidRDefault="00B21E16">
      <w:pPr>
        <w:rPr>
          <w:lang w:eastAsia="ko-KR"/>
        </w:rPr>
      </w:pPr>
    </w:p>
    <w:p w14:paraId="1C750E1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절제하는</w:t>
      </w:r>
      <w:r>
        <w:rPr>
          <w:lang w:eastAsia="ko-KR"/>
        </w:rPr>
        <w:t xml:space="preserve"> </w:t>
      </w:r>
      <w:r>
        <w:rPr>
          <w:lang w:eastAsia="ko-KR"/>
        </w:rPr>
        <w:t>마음이니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1:7)</w:t>
      </w:r>
    </w:p>
    <w:p w14:paraId="51AB43CE" w14:textId="77777777" w:rsidR="00B21E16" w:rsidRDefault="00B21E16">
      <w:pPr>
        <w:rPr>
          <w:lang w:eastAsia="ko-KR"/>
        </w:rPr>
      </w:pPr>
    </w:p>
    <w:p w14:paraId="3255047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기관은</w:t>
      </w:r>
      <w:r>
        <w:rPr>
          <w:lang w:eastAsia="ko-KR"/>
        </w:rPr>
        <w:t xml:space="preserve"> </w:t>
      </w:r>
      <w:r>
        <w:rPr>
          <w:lang w:eastAsia="ko-KR"/>
        </w:rPr>
        <w:t>정신에</w:t>
      </w:r>
      <w:r>
        <w:rPr>
          <w:lang w:eastAsia="ko-KR"/>
        </w:rPr>
        <w:t xml:space="preserve"> </w:t>
      </w:r>
      <w:r>
        <w:rPr>
          <w:lang w:eastAsia="ko-KR"/>
        </w:rPr>
        <w:t>예속되도록</w:t>
      </w:r>
      <w:r>
        <w:rPr>
          <w:lang w:eastAsia="ko-KR"/>
        </w:rPr>
        <w:t xml:space="preserve"> </w:t>
      </w:r>
      <w:r>
        <w:rPr>
          <w:lang w:eastAsia="ko-KR"/>
        </w:rPr>
        <w:t>만들어졌습니다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 xml:space="preserve">, 136). </w:t>
      </w:r>
      <w:r>
        <w:rPr>
          <w:lang w:eastAsia="ko-KR"/>
        </w:rPr>
        <w:t>두뇌는</w:t>
      </w:r>
      <w:r>
        <w:rPr>
          <w:lang w:eastAsia="ko-KR"/>
        </w:rPr>
        <w:t xml:space="preserve">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핵심부이자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작용과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활동이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곳입니다</w:t>
      </w:r>
      <w:r>
        <w:rPr>
          <w:lang w:eastAsia="ko-KR"/>
        </w:rPr>
        <w:t xml:space="preserve">. </w:t>
      </w:r>
      <w:r>
        <w:rPr>
          <w:lang w:eastAsia="ko-KR"/>
        </w:rPr>
        <w:t>두뇌로부터</w:t>
      </w:r>
      <w:r>
        <w:rPr>
          <w:lang w:eastAsia="ko-KR"/>
        </w:rPr>
        <w:t xml:space="preserve"> </w:t>
      </w:r>
      <w:r>
        <w:rPr>
          <w:lang w:eastAsia="ko-KR"/>
        </w:rPr>
        <w:t>뻗어</w:t>
      </w:r>
      <w:r>
        <w:rPr>
          <w:lang w:eastAsia="ko-KR"/>
        </w:rPr>
        <w:t xml:space="preserve"> </w:t>
      </w:r>
      <w:r>
        <w:rPr>
          <w:lang w:eastAsia="ko-KR"/>
        </w:rPr>
        <w:t>나간</w:t>
      </w:r>
      <w:r>
        <w:rPr>
          <w:lang w:eastAsia="ko-KR"/>
        </w:rPr>
        <w:t xml:space="preserve"> </w:t>
      </w:r>
      <w:r>
        <w:rPr>
          <w:lang w:eastAsia="ko-KR"/>
        </w:rPr>
        <w:t>신경들이</w:t>
      </w:r>
      <w:r>
        <w:rPr>
          <w:lang w:eastAsia="ko-KR"/>
        </w:rPr>
        <w:t xml:space="preserve"> </w:t>
      </w:r>
      <w:r>
        <w:rPr>
          <w:lang w:eastAsia="ko-KR"/>
        </w:rPr>
        <w:t>신체를</w:t>
      </w:r>
      <w:r>
        <w:rPr>
          <w:lang w:eastAsia="ko-KR"/>
        </w:rPr>
        <w:t xml:space="preserve"> </w:t>
      </w:r>
      <w:r>
        <w:rPr>
          <w:lang w:eastAsia="ko-KR"/>
        </w:rPr>
        <w:t>통제합니다</w:t>
      </w:r>
      <w:r>
        <w:rPr>
          <w:lang w:eastAsia="ko-KR"/>
        </w:rPr>
        <w:t xml:space="preserve">. </w:t>
      </w:r>
      <w:r>
        <w:rPr>
          <w:lang w:eastAsia="ko-KR"/>
        </w:rPr>
        <w:t>정신적인</w:t>
      </w:r>
      <w:r>
        <w:rPr>
          <w:lang w:eastAsia="ko-KR"/>
        </w:rPr>
        <w:t xml:space="preserve"> </w:t>
      </w:r>
      <w:r>
        <w:rPr>
          <w:lang w:eastAsia="ko-KR"/>
        </w:rPr>
        <w:t>인상은</w:t>
      </w:r>
      <w:r>
        <w:rPr>
          <w:lang w:eastAsia="ko-KR"/>
        </w:rPr>
        <w:t xml:space="preserve"> </w:t>
      </w:r>
      <w:r>
        <w:rPr>
          <w:lang w:eastAsia="ko-KR"/>
        </w:rPr>
        <w:t>통신망처럼</w:t>
      </w:r>
      <w:r>
        <w:rPr>
          <w:lang w:eastAsia="ko-KR"/>
        </w:rPr>
        <w:t xml:space="preserve"> </w:t>
      </w:r>
      <w:r>
        <w:rPr>
          <w:lang w:eastAsia="ko-KR"/>
        </w:rPr>
        <w:t>두뇌의</w:t>
      </w:r>
      <w:r>
        <w:rPr>
          <w:lang w:eastAsia="ko-KR"/>
        </w:rPr>
        <w:t xml:space="preserve"> </w:t>
      </w:r>
      <w:r>
        <w:rPr>
          <w:lang w:eastAsia="ko-KR"/>
        </w:rPr>
        <w:t>신경에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신경으로</w:t>
      </w:r>
      <w:r>
        <w:rPr>
          <w:lang w:eastAsia="ko-KR"/>
        </w:rPr>
        <w:t xml:space="preserve"> </w:t>
      </w:r>
      <w:r>
        <w:rPr>
          <w:lang w:eastAsia="ko-KR"/>
        </w:rPr>
        <w:t>전달되며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부분의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움직임을</w:t>
      </w:r>
      <w:r>
        <w:rPr>
          <w:lang w:eastAsia="ko-KR"/>
        </w:rPr>
        <w:t xml:space="preserve"> </w:t>
      </w:r>
      <w:r>
        <w:rPr>
          <w:lang w:eastAsia="ko-KR"/>
        </w:rPr>
        <w:t>통제합니다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기관은</w:t>
      </w:r>
      <w:r>
        <w:rPr>
          <w:lang w:eastAsia="ko-KR"/>
        </w:rPr>
        <w:t xml:space="preserve"> </w:t>
      </w:r>
      <w:r>
        <w:rPr>
          <w:lang w:eastAsia="ko-KR"/>
        </w:rPr>
        <w:t>뇌에서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통신에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지배됩니다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69).</w:t>
      </w:r>
    </w:p>
    <w:p w14:paraId="029804E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체계와</w:t>
      </w:r>
      <w:r>
        <w:rPr>
          <w:lang w:eastAsia="ko-KR"/>
        </w:rPr>
        <w:t xml:space="preserve"> </w:t>
      </w:r>
      <w:r>
        <w:rPr>
          <w:lang w:eastAsia="ko-KR"/>
        </w:rPr>
        <w:t>교통하는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신경은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소통하면서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깊숙한</w:t>
      </w:r>
      <w:r>
        <w:rPr>
          <w:lang w:eastAsia="ko-KR"/>
        </w:rPr>
        <w:t xml:space="preserve"> </w:t>
      </w:r>
      <w:r>
        <w:rPr>
          <w:lang w:eastAsia="ko-KR"/>
        </w:rPr>
        <w:t>내면생활에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매체입니다</w:t>
      </w:r>
      <w:r>
        <w:rPr>
          <w:lang w:eastAsia="ko-KR"/>
        </w:rPr>
        <w:t xml:space="preserve">. </w:t>
      </w:r>
      <w:r>
        <w:rPr>
          <w:lang w:eastAsia="ko-KR"/>
        </w:rPr>
        <w:t>신경계의</w:t>
      </w:r>
      <w:r>
        <w:rPr>
          <w:lang w:eastAsia="ko-KR"/>
        </w:rPr>
        <w:t xml:space="preserve"> </w:t>
      </w:r>
      <w:r>
        <w:rPr>
          <w:lang w:eastAsia="ko-KR"/>
        </w:rPr>
        <w:t>전류를</w:t>
      </w:r>
      <w:r>
        <w:rPr>
          <w:lang w:eastAsia="ko-KR"/>
        </w:rPr>
        <w:t xml:space="preserve"> </w:t>
      </w:r>
      <w:r>
        <w:rPr>
          <w:lang w:eastAsia="ko-KR"/>
        </w:rPr>
        <w:t>방해하는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생명력을</w:t>
      </w:r>
      <w:r>
        <w:rPr>
          <w:lang w:eastAsia="ko-KR"/>
        </w:rPr>
        <w:t xml:space="preserve"> </w:t>
      </w:r>
      <w:r>
        <w:rPr>
          <w:lang w:eastAsia="ko-KR"/>
        </w:rPr>
        <w:t>감소시키며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감수성이</w:t>
      </w:r>
      <w:r>
        <w:rPr>
          <w:lang w:eastAsia="ko-KR"/>
        </w:rPr>
        <w:t xml:space="preserve"> </w:t>
      </w:r>
      <w:r>
        <w:rPr>
          <w:lang w:eastAsia="ko-KR"/>
        </w:rPr>
        <w:t>약해집니다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347).</w:t>
      </w:r>
    </w:p>
    <w:p w14:paraId="1D01891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부분이라도</w:t>
      </w:r>
      <w:r>
        <w:rPr>
          <w:lang w:eastAsia="ko-KR"/>
        </w:rPr>
        <w:t xml:space="preserve"> </w:t>
      </w:r>
      <w:r>
        <w:rPr>
          <w:lang w:eastAsia="ko-KR"/>
        </w:rPr>
        <w:t>세심하게</w:t>
      </w:r>
      <w:r>
        <w:rPr>
          <w:lang w:eastAsia="ko-KR"/>
        </w:rPr>
        <w:t xml:space="preserve"> </w:t>
      </w:r>
      <w:r>
        <w:rPr>
          <w:lang w:eastAsia="ko-KR"/>
        </w:rPr>
        <w:t>다루지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손상이</w:t>
      </w:r>
      <w:r>
        <w:rPr>
          <w:lang w:eastAsia="ko-KR"/>
        </w:rPr>
        <w:t xml:space="preserve"> </w:t>
      </w:r>
      <w:r>
        <w:rPr>
          <w:lang w:eastAsia="ko-KR"/>
        </w:rPr>
        <w:t>뇌에</w:t>
      </w:r>
      <w:r>
        <w:rPr>
          <w:lang w:eastAsia="ko-KR"/>
        </w:rPr>
        <w:t xml:space="preserve"> </w:t>
      </w:r>
      <w:r>
        <w:rPr>
          <w:lang w:eastAsia="ko-KR"/>
        </w:rPr>
        <w:t>전달됩니다</w:t>
      </w:r>
      <w:r>
        <w:rPr>
          <w:lang w:eastAsia="ko-KR"/>
        </w:rPr>
        <w:t>(Ch. Ed, 125).</w:t>
      </w:r>
    </w:p>
    <w:p w14:paraId="5EF5B39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작용하게</w:t>
      </w:r>
      <w:r>
        <w:rPr>
          <w:lang w:eastAsia="ko-KR"/>
        </w:rPr>
        <w:t xml:space="preserve"> </w:t>
      </w:r>
      <w:r>
        <w:rPr>
          <w:lang w:eastAsia="ko-KR"/>
        </w:rPr>
        <w:t>제정하신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특권일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>. …</w:t>
      </w:r>
      <w:r>
        <w:rPr>
          <w:lang w:eastAsia="ko-KR"/>
        </w:rPr>
        <w:t>인체를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이해할수록</w:t>
      </w:r>
      <w:r>
        <w:rPr>
          <w:lang w:eastAsia="ko-KR"/>
        </w:rPr>
        <w:t>…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두려고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설계자가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여길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가닥의</w:t>
      </w:r>
      <w:r>
        <w:rPr>
          <w:lang w:eastAsia="ko-KR"/>
        </w:rPr>
        <w:t xml:space="preserve"> </w:t>
      </w:r>
      <w:r>
        <w:rPr>
          <w:lang w:eastAsia="ko-KR"/>
        </w:rPr>
        <w:t>현으로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하프와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작동시켜야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책임감을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(HR, 1871. 9.).</w:t>
      </w:r>
    </w:p>
    <w:p w14:paraId="12F69B9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성공적인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살려면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신체에</w:t>
      </w:r>
      <w:r>
        <w:rPr>
          <w:lang w:eastAsia="ko-KR"/>
        </w:rPr>
        <w:t xml:space="preserve"> </w:t>
      </w: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계발해야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(HR, 1871. 11.).</w:t>
      </w:r>
    </w:p>
    <w:p w14:paraId="19BBC88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조화롭고</w:t>
      </w:r>
      <w:r>
        <w:rPr>
          <w:lang w:eastAsia="ko-KR"/>
        </w:rPr>
        <w:t xml:space="preserve"> </w:t>
      </w:r>
      <w:r>
        <w:rPr>
          <w:lang w:eastAsia="ko-KR"/>
        </w:rPr>
        <w:t>건강하게</w:t>
      </w:r>
      <w:r>
        <w:rPr>
          <w:lang w:eastAsia="ko-KR"/>
        </w:rPr>
        <w:t xml:space="preserve"> </w:t>
      </w:r>
      <w:r>
        <w:rPr>
          <w:lang w:eastAsia="ko-KR"/>
        </w:rPr>
        <w:t>작용할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행복이</w:t>
      </w:r>
      <w:r>
        <w:rPr>
          <w:lang w:eastAsia="ko-KR"/>
        </w:rPr>
        <w:t xml:space="preserve"> </w:t>
      </w:r>
      <w:r>
        <w:rPr>
          <w:lang w:eastAsia="ko-KR"/>
        </w:rPr>
        <w:t>찾아옵니다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다듬어질수록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1884. 7. 29.).</w:t>
      </w:r>
    </w:p>
    <w:p w14:paraId="5407856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F95B56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6D5C38D4" w14:textId="77777777" w:rsidR="00B21E16" w:rsidRDefault="00B21E16">
      <w:pPr>
        <w:rPr>
          <w:lang w:eastAsia="ko-KR"/>
        </w:rPr>
      </w:pPr>
    </w:p>
    <w:p w14:paraId="05FD211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건강해진다</w:t>
      </w:r>
    </w:p>
    <w:p w14:paraId="5AEC385D" w14:textId="77777777" w:rsidR="00B21E16" w:rsidRDefault="00B21E16">
      <w:pPr>
        <w:rPr>
          <w:lang w:eastAsia="ko-KR"/>
        </w:rPr>
      </w:pPr>
    </w:p>
    <w:p w14:paraId="333B3807" w14:textId="77777777" w:rsidR="00B21E16" w:rsidRDefault="00B21E16">
      <w:pPr>
        <w:rPr>
          <w:lang w:eastAsia="ko-KR"/>
        </w:rPr>
      </w:pPr>
    </w:p>
    <w:p w14:paraId="01E1422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경외하면</w:t>
      </w:r>
      <w:r>
        <w:rPr>
          <w:lang w:eastAsia="ko-KR"/>
        </w:rPr>
        <w:t xml:space="preserve"> </w:t>
      </w:r>
      <w:r>
        <w:rPr>
          <w:lang w:eastAsia="ko-KR"/>
        </w:rPr>
        <w:t>장수하느니라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10:27)</w:t>
      </w:r>
    </w:p>
    <w:p w14:paraId="39B2C0CF" w14:textId="77777777" w:rsidR="00B21E16" w:rsidRDefault="00B21E16">
      <w:pPr>
        <w:rPr>
          <w:lang w:eastAsia="ko-KR"/>
        </w:rPr>
      </w:pPr>
    </w:p>
    <w:p w14:paraId="199B905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단련받는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, </w:t>
      </w:r>
      <w:r>
        <w:rPr>
          <w:lang w:eastAsia="ko-KR"/>
        </w:rPr>
        <w:t>자연</w:t>
      </w:r>
      <w:r>
        <w:rPr>
          <w:lang w:eastAsia="ko-KR"/>
        </w:rPr>
        <w:t xml:space="preserve">,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교제할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마련해야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말씀하시는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목소리가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잠잠해져서</w:t>
      </w:r>
      <w:r>
        <w:rPr>
          <w:lang w:eastAsia="ko-KR"/>
        </w:rPr>
        <w:t xml:space="preserve"> </w:t>
      </w:r>
      <w:r>
        <w:rPr>
          <w:lang w:eastAsia="ko-KR"/>
        </w:rPr>
        <w:t>고요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기다릴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침묵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뚜렷이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가만히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됨을</w:t>
      </w:r>
      <w:r>
        <w:rPr>
          <w:lang w:eastAsia="ko-KR"/>
        </w:rPr>
        <w:t xml:space="preserve"> </w:t>
      </w:r>
      <w:r>
        <w:rPr>
          <w:lang w:eastAsia="ko-KR"/>
        </w:rPr>
        <w:t>알지어다</w:t>
      </w:r>
      <w:r>
        <w:rPr>
          <w:lang w:eastAsia="ko-KR"/>
        </w:rPr>
        <w:t>.” …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찾은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분주한</w:t>
      </w:r>
      <w:r>
        <w:rPr>
          <w:lang w:eastAsia="ko-KR"/>
        </w:rPr>
        <w:t xml:space="preserve"> </w:t>
      </w:r>
      <w:r>
        <w:rPr>
          <w:lang w:eastAsia="ko-KR"/>
        </w:rPr>
        <w:t>군중</w:t>
      </w:r>
      <w:r>
        <w:rPr>
          <w:lang w:eastAsia="ko-KR"/>
        </w:rPr>
        <w:t xml:space="preserve"> </w:t>
      </w:r>
      <w:r>
        <w:rPr>
          <w:lang w:eastAsia="ko-KR"/>
        </w:rPr>
        <w:t>틈에서도</w:t>
      </w:r>
      <w:r>
        <w:rPr>
          <w:lang w:eastAsia="ko-KR"/>
        </w:rPr>
        <w:t xml:space="preserve">,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격렬한</w:t>
      </w:r>
      <w:r>
        <w:rPr>
          <w:lang w:eastAsia="ko-KR"/>
        </w:rPr>
        <w:t xml:space="preserve"> </w:t>
      </w:r>
      <w:r>
        <w:rPr>
          <w:lang w:eastAsia="ko-KR"/>
        </w:rPr>
        <w:t>투쟁으로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긴장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분위기에</w:t>
      </w:r>
      <w:r>
        <w:rPr>
          <w:lang w:eastAsia="ko-KR"/>
        </w:rPr>
        <w:t xml:space="preserve"> </w:t>
      </w:r>
      <w:r>
        <w:rPr>
          <w:lang w:eastAsia="ko-KR"/>
        </w:rPr>
        <w:t>감싸일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>·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(CH, 163).</w:t>
      </w:r>
    </w:p>
    <w:p w14:paraId="7FFDC4A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병이</w:t>
      </w:r>
      <w:r>
        <w:rPr>
          <w:lang w:eastAsia="ko-KR"/>
        </w:rPr>
        <w:t xml:space="preserve"> </w:t>
      </w:r>
      <w:r>
        <w:rPr>
          <w:lang w:eastAsia="ko-KR"/>
        </w:rPr>
        <w:t>어디에나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질병의</w:t>
      </w:r>
      <w:r>
        <w:rPr>
          <w:lang w:eastAsia="ko-KR"/>
        </w:rPr>
        <w:t xml:space="preserve"> 10</w:t>
      </w:r>
      <w:r>
        <w:rPr>
          <w:lang w:eastAsia="ko-KR"/>
        </w:rPr>
        <w:t>분의</w:t>
      </w:r>
      <w:r>
        <w:rPr>
          <w:lang w:eastAsia="ko-KR"/>
        </w:rPr>
        <w:t xml:space="preserve"> 9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비롯합니다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종교는</w:t>
      </w:r>
      <w:r>
        <w:rPr>
          <w:lang w:eastAsia="ko-KR"/>
        </w:rPr>
        <w:t>…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병에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치료제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신경을</w:t>
      </w:r>
      <w:r>
        <w:rPr>
          <w:lang w:eastAsia="ko-KR"/>
        </w:rPr>
        <w:t xml:space="preserve"> </w:t>
      </w:r>
      <w:r>
        <w:rPr>
          <w:lang w:eastAsia="ko-KR"/>
        </w:rPr>
        <w:t>강력히</w:t>
      </w:r>
      <w:r>
        <w:rPr>
          <w:lang w:eastAsia="ko-KR"/>
        </w:rPr>
        <w:t xml:space="preserve"> </w:t>
      </w:r>
      <w:r>
        <w:rPr>
          <w:lang w:eastAsia="ko-KR"/>
        </w:rPr>
        <w:t>진정시키기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444).</w:t>
      </w:r>
    </w:p>
    <w:p w14:paraId="456E337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인식할수록</w:t>
      </w:r>
      <w:r>
        <w:rPr>
          <w:lang w:eastAsia="ko-KR"/>
        </w:rPr>
        <w:t xml:space="preserve"> </w:t>
      </w:r>
      <w:r>
        <w:rPr>
          <w:lang w:eastAsia="ko-KR"/>
        </w:rPr>
        <w:t>회복이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확실해집니다</w:t>
      </w:r>
      <w:r>
        <w:rPr>
          <w:lang w:eastAsia="ko-KR"/>
        </w:rPr>
        <w:t>. …</w:t>
      </w:r>
      <w:r>
        <w:rPr>
          <w:lang w:eastAsia="ko-KR"/>
        </w:rPr>
        <w:t>경건은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법칙과</w:t>
      </w:r>
      <w:r>
        <w:rPr>
          <w:lang w:eastAsia="ko-KR"/>
        </w:rPr>
        <w:t xml:space="preserve"> </w:t>
      </w:r>
      <w:r>
        <w:rPr>
          <w:lang w:eastAsia="ko-KR"/>
        </w:rPr>
        <w:t>충돌하지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번영의</w:t>
      </w:r>
      <w:r>
        <w:rPr>
          <w:lang w:eastAsia="ko-KR"/>
        </w:rPr>
        <w:t xml:space="preserve"> </w:t>
      </w:r>
      <w:r>
        <w:rPr>
          <w:lang w:eastAsia="ko-KR"/>
        </w:rPr>
        <w:t>기초입니다</w:t>
      </w:r>
      <w:r>
        <w:rPr>
          <w:lang w:eastAsia="ko-KR"/>
        </w:rPr>
        <w:t>(CTBH, 13).</w:t>
      </w:r>
    </w:p>
    <w:p w14:paraId="2FB8BB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돌보는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필수입니다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필수입니다</w:t>
      </w:r>
      <w:r>
        <w:rPr>
          <w:lang w:eastAsia="ko-KR"/>
        </w:rPr>
        <w:t xml:space="preserve">.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가득해야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1901. 4. 9.).</w:t>
      </w:r>
    </w:p>
    <w:p w14:paraId="5CFD75C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29C95E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4C2ECE3A" w14:textId="77777777" w:rsidR="00B21E16" w:rsidRDefault="00B21E16">
      <w:pPr>
        <w:rPr>
          <w:lang w:eastAsia="ko-KR"/>
        </w:rPr>
      </w:pPr>
    </w:p>
    <w:p w14:paraId="3AAA59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평안</w:t>
      </w:r>
    </w:p>
    <w:p w14:paraId="3440BFBC" w14:textId="77777777" w:rsidR="00B21E16" w:rsidRDefault="00B21E16">
      <w:pPr>
        <w:rPr>
          <w:lang w:eastAsia="ko-KR"/>
        </w:rPr>
      </w:pPr>
    </w:p>
    <w:p w14:paraId="33086B9C" w14:textId="77777777" w:rsidR="00B21E16" w:rsidRDefault="00B21E16">
      <w:pPr>
        <w:rPr>
          <w:lang w:eastAsia="ko-KR"/>
        </w:rPr>
      </w:pPr>
    </w:p>
    <w:p w14:paraId="6515111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평안이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장애물이</w:t>
      </w:r>
      <w:r>
        <w:rPr>
          <w:lang w:eastAsia="ko-KR"/>
        </w:rPr>
        <w:t xml:space="preserve"> </w:t>
      </w:r>
      <w:r>
        <w:rPr>
          <w:lang w:eastAsia="ko-KR"/>
        </w:rPr>
        <w:t>없으리이다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119:165)</w:t>
      </w:r>
    </w:p>
    <w:p w14:paraId="743E96BE" w14:textId="77777777" w:rsidR="00B21E16" w:rsidRDefault="00B21E16">
      <w:pPr>
        <w:rPr>
          <w:lang w:eastAsia="ko-KR"/>
        </w:rPr>
      </w:pPr>
    </w:p>
    <w:p w14:paraId="2029F7F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자각과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만족감으로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자유롭고</w:t>
      </w:r>
      <w:r>
        <w:rPr>
          <w:lang w:eastAsia="ko-KR"/>
        </w:rPr>
        <w:t xml:space="preserve"> </w:t>
      </w:r>
      <w:r>
        <w:rPr>
          <w:lang w:eastAsia="ko-KR"/>
        </w:rPr>
        <w:t>행복하다면</w:t>
      </w:r>
      <w:r>
        <w:rPr>
          <w:lang w:eastAsia="ko-KR"/>
        </w:rPr>
        <w:t xml:space="preserve">, </w:t>
      </w:r>
      <w:r>
        <w:rPr>
          <w:lang w:eastAsia="ko-KR"/>
        </w:rPr>
        <w:t>유쾌함이</w:t>
      </w:r>
      <w:r>
        <w:rPr>
          <w:lang w:eastAsia="ko-KR"/>
        </w:rPr>
        <w:t xml:space="preserve"> </w:t>
      </w:r>
      <w:r>
        <w:rPr>
          <w:lang w:eastAsia="ko-KR"/>
        </w:rPr>
        <w:t>온몸을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흐르고</w:t>
      </w:r>
      <w:r>
        <w:rPr>
          <w:lang w:eastAsia="ko-KR"/>
        </w:rPr>
        <w:t xml:space="preserve"> </w:t>
      </w:r>
      <w:r>
        <w:rPr>
          <w:lang w:eastAsia="ko-KR"/>
        </w:rPr>
        <w:t>혈액</w:t>
      </w:r>
      <w:r>
        <w:rPr>
          <w:lang w:eastAsia="ko-KR"/>
        </w:rPr>
        <w:t xml:space="preserve"> </w:t>
      </w:r>
      <w:r>
        <w:rPr>
          <w:lang w:eastAsia="ko-KR"/>
        </w:rPr>
        <w:t>순환이</w:t>
      </w:r>
      <w:r>
        <w:rPr>
          <w:lang w:eastAsia="ko-KR"/>
        </w:rPr>
        <w:t xml:space="preserve"> </w:t>
      </w:r>
      <w:r>
        <w:rPr>
          <w:lang w:eastAsia="ko-KR"/>
        </w:rPr>
        <w:t>원활해지고</w:t>
      </w:r>
      <w:r>
        <w:rPr>
          <w:lang w:eastAsia="ko-KR"/>
        </w:rPr>
        <w:t xml:space="preserve"> </w:t>
      </w:r>
      <w:r>
        <w:rPr>
          <w:lang w:eastAsia="ko-KR"/>
        </w:rPr>
        <w:t>몸</w:t>
      </w:r>
      <w:r>
        <w:rPr>
          <w:lang w:eastAsia="ko-KR"/>
        </w:rPr>
        <w:t xml:space="preserve"> </w:t>
      </w:r>
      <w:r>
        <w:rPr>
          <w:lang w:eastAsia="ko-KR"/>
        </w:rPr>
        <w:t>전체에</w:t>
      </w:r>
      <w:r>
        <w:rPr>
          <w:lang w:eastAsia="ko-KR"/>
        </w:rPr>
        <w:t xml:space="preserve"> 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치유하는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타인에게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(CTBH, 13).</w:t>
      </w:r>
    </w:p>
    <w:p w14:paraId="051AFC8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성결의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허망한</w:t>
      </w:r>
      <w:r>
        <w:rPr>
          <w:lang w:eastAsia="ko-KR"/>
        </w:rPr>
        <w:t xml:space="preserve"> </w:t>
      </w:r>
      <w:r>
        <w:rPr>
          <w:lang w:eastAsia="ko-KR"/>
        </w:rPr>
        <w:t>후회로</w:t>
      </w:r>
      <w:r>
        <w:rPr>
          <w:lang w:eastAsia="ko-KR"/>
        </w:rPr>
        <w:t xml:space="preserve"> </w:t>
      </w:r>
      <w:r>
        <w:rPr>
          <w:lang w:eastAsia="ko-KR"/>
        </w:rPr>
        <w:t>괴로움을</w:t>
      </w:r>
      <w:r>
        <w:rPr>
          <w:lang w:eastAsia="ko-KR"/>
        </w:rPr>
        <w:t xml:space="preserve"> </w:t>
      </w:r>
      <w:r>
        <w:rPr>
          <w:lang w:eastAsia="ko-KR"/>
        </w:rPr>
        <w:t>겪지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헛되고</w:t>
      </w:r>
      <w:r>
        <w:rPr>
          <w:lang w:eastAsia="ko-KR"/>
        </w:rPr>
        <w:t xml:space="preserve"> </w:t>
      </w:r>
      <w:r>
        <w:rPr>
          <w:lang w:eastAsia="ko-KR"/>
        </w:rPr>
        <w:t>하찮은</w:t>
      </w:r>
      <w:r>
        <w:rPr>
          <w:lang w:eastAsia="ko-KR"/>
        </w:rPr>
        <w:t xml:space="preserve"> </w:t>
      </w:r>
      <w:r>
        <w:rPr>
          <w:lang w:eastAsia="ko-KR"/>
        </w:rPr>
        <w:t>오락에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우울과</w:t>
      </w:r>
      <w:r>
        <w:rPr>
          <w:lang w:eastAsia="ko-KR"/>
        </w:rPr>
        <w:t xml:space="preserve"> </w:t>
      </w:r>
      <w:r>
        <w:rPr>
          <w:lang w:eastAsia="ko-KR"/>
        </w:rPr>
        <w:t>공포로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7567E3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오락은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흥분시킵니다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좌절이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노동과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활동은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끼치고</w:t>
      </w:r>
      <w:r>
        <w:rPr>
          <w:lang w:eastAsia="ko-KR"/>
        </w:rPr>
        <w:t xml:space="preserve"> </w:t>
      </w:r>
      <w:r>
        <w:rPr>
          <w:lang w:eastAsia="ko-KR"/>
        </w:rPr>
        <w:t>근육을</w:t>
      </w:r>
      <w:r>
        <w:rPr>
          <w:lang w:eastAsia="ko-KR"/>
        </w:rPr>
        <w:t xml:space="preserve"> </w:t>
      </w:r>
      <w:r>
        <w:rPr>
          <w:lang w:eastAsia="ko-KR"/>
        </w:rPr>
        <w:t>강화하고</w:t>
      </w:r>
      <w:r>
        <w:rPr>
          <w:lang w:eastAsia="ko-KR"/>
        </w:rPr>
        <w:t xml:space="preserve"> </w:t>
      </w:r>
      <w:r>
        <w:rPr>
          <w:lang w:eastAsia="ko-KR"/>
        </w:rPr>
        <w:t>순환을</w:t>
      </w:r>
      <w:r>
        <w:rPr>
          <w:lang w:eastAsia="ko-KR"/>
        </w:rPr>
        <w:t xml:space="preserve"> </w:t>
      </w:r>
      <w:r>
        <w:rPr>
          <w:lang w:eastAsia="ko-KR"/>
        </w:rPr>
        <w:t>증진합니다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회복의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도구임이</w:t>
      </w:r>
      <w:r>
        <w:rPr>
          <w:lang w:eastAsia="ko-KR"/>
        </w:rPr>
        <w:t xml:space="preserve"> </w:t>
      </w:r>
      <w:r>
        <w:rPr>
          <w:lang w:eastAsia="ko-KR"/>
        </w:rPr>
        <w:t>입증될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</w:p>
    <w:p w14:paraId="4C33EBA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자각은</w:t>
      </w:r>
      <w:r>
        <w:rPr>
          <w:lang w:eastAsia="ko-KR"/>
        </w:rPr>
        <w:t xml:space="preserve">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특효약입니다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(HR, 1872. 3.).</w:t>
      </w:r>
    </w:p>
    <w:p w14:paraId="7EE4350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선행은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사람이나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유익합니다</w:t>
      </w:r>
      <w:r>
        <w:rPr>
          <w:lang w:eastAsia="ko-KR"/>
        </w:rPr>
        <w:t xml:space="preserve">. </w:t>
      </w: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관심으로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잃어버리는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극복하고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만족감을</w:t>
      </w:r>
      <w:r>
        <w:rPr>
          <w:lang w:eastAsia="ko-KR"/>
        </w:rPr>
        <w:t xml:space="preserve"> </w:t>
      </w:r>
      <w:r>
        <w:rPr>
          <w:lang w:eastAsia="ko-KR"/>
        </w:rPr>
        <w:t>느끼면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회복하는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느끼면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온몸이</w:t>
      </w:r>
      <w:r>
        <w:rPr>
          <w:lang w:eastAsia="ko-KR"/>
        </w:rPr>
        <w:t xml:space="preserve"> </w:t>
      </w:r>
      <w:r>
        <w:rPr>
          <w:lang w:eastAsia="ko-KR"/>
        </w:rPr>
        <w:t>전율합니다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534).</w:t>
      </w:r>
    </w:p>
    <w:p w14:paraId="13D2C20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17697B6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평온하고</w:t>
      </w:r>
      <w:r>
        <w:rPr>
          <w:lang w:eastAsia="ko-KR"/>
        </w:rPr>
        <w:t xml:space="preserve"> </w:t>
      </w:r>
      <w:r>
        <w:rPr>
          <w:lang w:eastAsia="ko-KR"/>
        </w:rPr>
        <w:t>하나님으로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오솔길을</w:t>
      </w:r>
      <w:r>
        <w:rPr>
          <w:lang w:eastAsia="ko-KR"/>
        </w:rPr>
        <w:t xml:space="preserve"> </w:t>
      </w:r>
      <w:r>
        <w:rPr>
          <w:lang w:eastAsia="ko-KR"/>
        </w:rPr>
        <w:t>걷고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1880. 3. 11.).</w:t>
      </w:r>
    </w:p>
    <w:p w14:paraId="44AFEC7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1081F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105641DD" w14:textId="77777777" w:rsidR="00B21E16" w:rsidRDefault="00B21E16">
      <w:pPr>
        <w:rPr>
          <w:lang w:eastAsia="ko-KR"/>
        </w:rPr>
      </w:pPr>
    </w:p>
    <w:p w14:paraId="5829750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즐거움은</w:t>
      </w:r>
      <w:r>
        <w:rPr>
          <w:lang w:eastAsia="ko-KR"/>
        </w:rPr>
        <w:t xml:space="preserve"> </w:t>
      </w:r>
      <w:r>
        <w:rPr>
          <w:lang w:eastAsia="ko-KR"/>
        </w:rPr>
        <w:t>양약</w:t>
      </w:r>
    </w:p>
    <w:p w14:paraId="497C75A6" w14:textId="77777777" w:rsidR="00B21E16" w:rsidRDefault="00B21E16">
      <w:pPr>
        <w:rPr>
          <w:lang w:eastAsia="ko-KR"/>
        </w:rPr>
      </w:pPr>
    </w:p>
    <w:p w14:paraId="46BA39CB" w14:textId="77777777" w:rsidR="00B21E16" w:rsidRDefault="00B21E16">
      <w:pPr>
        <w:rPr>
          <w:lang w:eastAsia="ko-KR"/>
        </w:rPr>
      </w:pPr>
    </w:p>
    <w:p w14:paraId="71480E7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즐거움은</w:t>
      </w:r>
      <w:r>
        <w:rPr>
          <w:lang w:eastAsia="ko-KR"/>
        </w:rPr>
        <w:t xml:space="preserve"> </w:t>
      </w:r>
      <w:r>
        <w:rPr>
          <w:lang w:eastAsia="ko-KR"/>
        </w:rPr>
        <w:t>양약이라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17:22)</w:t>
      </w:r>
    </w:p>
    <w:p w14:paraId="745EDBE4" w14:textId="77777777" w:rsidR="00B21E16" w:rsidRDefault="00B21E16">
      <w:pPr>
        <w:rPr>
          <w:lang w:eastAsia="ko-KR"/>
        </w:rPr>
      </w:pPr>
    </w:p>
    <w:p w14:paraId="7626A7B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관계는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밀접합니다</w:t>
      </w:r>
      <w:r>
        <w:rPr>
          <w:lang w:eastAsia="ko-KR"/>
        </w:rPr>
        <w:t xml:space="preserve">.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병에</w:t>
      </w:r>
      <w:r>
        <w:rPr>
          <w:lang w:eastAsia="ko-KR"/>
        </w:rPr>
        <w:t xml:space="preserve"> </w:t>
      </w:r>
      <w:r>
        <w:rPr>
          <w:lang w:eastAsia="ko-KR"/>
        </w:rPr>
        <w:t>걸리면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생각보다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미칩니다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질병은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우울하기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슬픔</w:t>
      </w:r>
      <w:r>
        <w:rPr>
          <w:lang w:eastAsia="ko-KR"/>
        </w:rPr>
        <w:t xml:space="preserve">, </w:t>
      </w:r>
      <w:r>
        <w:rPr>
          <w:lang w:eastAsia="ko-KR"/>
        </w:rPr>
        <w:t>걱정</w:t>
      </w:r>
      <w:r>
        <w:rPr>
          <w:lang w:eastAsia="ko-KR"/>
        </w:rPr>
        <w:t xml:space="preserve">, </w:t>
      </w:r>
      <w:r>
        <w:rPr>
          <w:lang w:eastAsia="ko-KR"/>
        </w:rPr>
        <w:t>불만</w:t>
      </w:r>
      <w:r>
        <w:rPr>
          <w:lang w:eastAsia="ko-KR"/>
        </w:rPr>
        <w:t xml:space="preserve">, </w:t>
      </w:r>
      <w:r>
        <w:rPr>
          <w:lang w:eastAsia="ko-KR"/>
        </w:rPr>
        <w:t>후회</w:t>
      </w:r>
      <w:r>
        <w:rPr>
          <w:lang w:eastAsia="ko-KR"/>
        </w:rPr>
        <w:t xml:space="preserve">, </w:t>
      </w:r>
      <w:r>
        <w:rPr>
          <w:lang w:eastAsia="ko-KR"/>
        </w:rPr>
        <w:t>죄책감</w:t>
      </w:r>
      <w:r>
        <w:rPr>
          <w:lang w:eastAsia="ko-KR"/>
        </w:rPr>
        <w:t xml:space="preserve">, </w:t>
      </w:r>
      <w:r>
        <w:rPr>
          <w:lang w:eastAsia="ko-KR"/>
        </w:rPr>
        <w:t>불신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생명력을</w:t>
      </w:r>
      <w:r>
        <w:rPr>
          <w:lang w:eastAsia="ko-KR"/>
        </w:rPr>
        <w:t xml:space="preserve"> </w:t>
      </w:r>
      <w:r>
        <w:rPr>
          <w:lang w:eastAsia="ko-KR"/>
        </w:rPr>
        <w:t>저하시킵니다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쇠약해지고</w:t>
      </w:r>
      <w:r>
        <w:rPr>
          <w:lang w:eastAsia="ko-KR"/>
        </w:rPr>
        <w:t xml:space="preserve"> </w:t>
      </w:r>
      <w:r>
        <w:rPr>
          <w:lang w:eastAsia="ko-KR"/>
        </w:rPr>
        <w:t>죽음에</w:t>
      </w:r>
      <w:r>
        <w:rPr>
          <w:lang w:eastAsia="ko-KR"/>
        </w:rPr>
        <w:t xml:space="preserve"> </w:t>
      </w:r>
      <w:r>
        <w:rPr>
          <w:lang w:eastAsia="ko-KR"/>
        </w:rPr>
        <w:t>이릅니다</w:t>
      </w:r>
      <w:r>
        <w:rPr>
          <w:lang w:eastAsia="ko-KR"/>
        </w:rPr>
        <w:t>.</w:t>
      </w:r>
    </w:p>
    <w:p w14:paraId="43FE363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질병은</w:t>
      </w:r>
      <w:r>
        <w:rPr>
          <w:lang w:eastAsia="ko-KR"/>
        </w:rPr>
        <w:t xml:space="preserve"> </w:t>
      </w:r>
      <w:r>
        <w:rPr>
          <w:lang w:eastAsia="ko-KR"/>
        </w:rPr>
        <w:t>상상력</w:t>
      </w:r>
      <w:r>
        <w:rPr>
          <w:lang w:eastAsia="ko-KR"/>
        </w:rPr>
        <w:t xml:space="preserve"> </w:t>
      </w:r>
      <w:r>
        <w:rPr>
          <w:lang w:eastAsia="ko-KR"/>
        </w:rPr>
        <w:t>탓에</w:t>
      </w:r>
      <w:r>
        <w:rPr>
          <w:lang w:eastAsia="ko-KR"/>
        </w:rPr>
        <w:t xml:space="preserve"> </w:t>
      </w:r>
      <w:r>
        <w:rPr>
          <w:lang w:eastAsia="ko-KR"/>
        </w:rPr>
        <w:t>발생하고</w:t>
      </w:r>
      <w:r>
        <w:rPr>
          <w:lang w:eastAsia="ko-KR"/>
        </w:rPr>
        <w:t xml:space="preserve"> </w:t>
      </w:r>
      <w:r>
        <w:rPr>
          <w:lang w:eastAsia="ko-KR"/>
        </w:rPr>
        <w:t>악화되는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건강하다는</w:t>
      </w:r>
      <w:r>
        <w:rPr>
          <w:lang w:eastAsia="ko-KR"/>
        </w:rPr>
        <w:t xml:space="preserve"> </w:t>
      </w:r>
      <w:r>
        <w:rPr>
          <w:lang w:eastAsia="ko-KR"/>
        </w:rPr>
        <w:t>생각만으로도</w:t>
      </w:r>
      <w:r>
        <w:rPr>
          <w:lang w:eastAsia="ko-KR"/>
        </w:rPr>
        <w:t xml:space="preserve"> </w:t>
      </w:r>
      <w:r>
        <w:rPr>
          <w:lang w:eastAsia="ko-KR"/>
        </w:rPr>
        <w:t>건강하게</w:t>
      </w:r>
      <w:r>
        <w:rPr>
          <w:lang w:eastAsia="ko-KR"/>
        </w:rPr>
        <w:t xml:space="preserve"> </w:t>
      </w:r>
      <w:r>
        <w:rPr>
          <w:lang w:eastAsia="ko-KR"/>
        </w:rPr>
        <w:t>지낼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평생을</w:t>
      </w:r>
      <w:r>
        <w:rPr>
          <w:lang w:eastAsia="ko-KR"/>
        </w:rPr>
        <w:t xml:space="preserve"> </w:t>
      </w:r>
      <w:r>
        <w:rPr>
          <w:lang w:eastAsia="ko-KR"/>
        </w:rPr>
        <w:t>병약하게</w:t>
      </w:r>
      <w:r>
        <w:rPr>
          <w:lang w:eastAsia="ko-KR"/>
        </w:rPr>
        <w:t xml:space="preserve"> </w:t>
      </w:r>
      <w:r>
        <w:rPr>
          <w:lang w:eastAsia="ko-KR"/>
        </w:rPr>
        <w:t>지냅니다</w:t>
      </w:r>
      <w:r>
        <w:rPr>
          <w:lang w:eastAsia="ko-KR"/>
        </w:rPr>
        <w:t>.</w:t>
      </w:r>
    </w:p>
    <w:p w14:paraId="0A7277C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용기</w:t>
      </w:r>
      <w:r>
        <w:rPr>
          <w:lang w:eastAsia="ko-KR"/>
        </w:rPr>
        <w:t xml:space="preserve">, </w:t>
      </w:r>
      <w:r>
        <w:rPr>
          <w:lang w:eastAsia="ko-KR"/>
        </w:rPr>
        <w:t>희망</w:t>
      </w:r>
      <w:r>
        <w:rPr>
          <w:lang w:eastAsia="ko-KR"/>
        </w:rPr>
        <w:t xml:space="preserve">,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동정</w:t>
      </w:r>
      <w:r>
        <w:rPr>
          <w:lang w:eastAsia="ko-KR"/>
        </w:rPr>
        <w:t xml:space="preserve">,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증진하고</w:t>
      </w:r>
      <w:r>
        <w:rPr>
          <w:lang w:eastAsia="ko-KR"/>
        </w:rPr>
        <w:t xml:space="preserve"> </w:t>
      </w:r>
      <w:r>
        <w:rPr>
          <w:lang w:eastAsia="ko-KR"/>
        </w:rPr>
        <w:t>수명을</w:t>
      </w:r>
      <w:r>
        <w:rPr>
          <w:lang w:eastAsia="ko-KR"/>
        </w:rPr>
        <w:t xml:space="preserve"> </w:t>
      </w:r>
      <w:r>
        <w:rPr>
          <w:lang w:eastAsia="ko-KR"/>
        </w:rPr>
        <w:t>연장합니다</w:t>
      </w:r>
      <w:r>
        <w:rPr>
          <w:lang w:eastAsia="ko-KR"/>
        </w:rPr>
        <w:t xml:space="preserve">.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,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더합니다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241).</w:t>
      </w:r>
    </w:p>
    <w:p w14:paraId="6469F6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감사</w:t>
      </w:r>
      <w:r>
        <w:rPr>
          <w:lang w:eastAsia="ko-KR"/>
        </w:rPr>
        <w:t xml:space="preserve">, </w:t>
      </w:r>
      <w:r>
        <w:rPr>
          <w:lang w:eastAsia="ko-KR"/>
        </w:rPr>
        <w:t>기쁨</w:t>
      </w:r>
      <w:r>
        <w:rPr>
          <w:lang w:eastAsia="ko-KR"/>
        </w:rPr>
        <w:t xml:space="preserve">,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보호에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,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요소들은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수단입니다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281).</w:t>
      </w:r>
    </w:p>
    <w:p w14:paraId="5010DB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의지력과</w:t>
      </w:r>
      <w:r>
        <w:rPr>
          <w:lang w:eastAsia="ko-KR"/>
        </w:rPr>
        <w:t xml:space="preserve"> </w:t>
      </w:r>
      <w:r>
        <w:rPr>
          <w:lang w:eastAsia="ko-KR"/>
        </w:rPr>
        <w:t>자제력이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유지와</w:t>
      </w:r>
      <w:r>
        <w:rPr>
          <w:lang w:eastAsia="ko-KR"/>
        </w:rPr>
        <w:t xml:space="preserve"> </w:t>
      </w:r>
      <w:r>
        <w:rPr>
          <w:lang w:eastAsia="ko-KR"/>
        </w:rPr>
        <w:t>회복에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끼친다는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, </w:t>
      </w:r>
      <w:r>
        <w:rPr>
          <w:lang w:eastAsia="ko-KR"/>
        </w:rPr>
        <w:t>분노</w:t>
      </w:r>
      <w:r>
        <w:rPr>
          <w:lang w:eastAsia="ko-KR"/>
        </w:rPr>
        <w:t xml:space="preserve">, </w:t>
      </w:r>
      <w:r>
        <w:rPr>
          <w:lang w:eastAsia="ko-KR"/>
        </w:rPr>
        <w:t>불만</w:t>
      </w:r>
      <w:r>
        <w:rPr>
          <w:lang w:eastAsia="ko-KR"/>
        </w:rPr>
        <w:t xml:space="preserve">,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불순함이</w:t>
      </w:r>
      <w:r>
        <w:rPr>
          <w:lang w:eastAsia="ko-KR"/>
        </w:rPr>
        <w:t xml:space="preserve"> </w:t>
      </w:r>
      <w:r>
        <w:rPr>
          <w:lang w:eastAsia="ko-KR"/>
        </w:rPr>
        <w:t>암울하고</w:t>
      </w:r>
      <w:r>
        <w:rPr>
          <w:lang w:eastAsia="ko-KR"/>
        </w:rPr>
        <w:t xml:space="preserve"> </w:t>
      </w:r>
      <w:r>
        <w:rPr>
          <w:lang w:eastAsia="ko-KR"/>
        </w:rPr>
        <w:t>파괴적인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반면에</w:t>
      </w:r>
      <w:r>
        <w:rPr>
          <w:lang w:eastAsia="ko-KR"/>
        </w:rPr>
        <w:t xml:space="preserve"> </w:t>
      </w:r>
      <w:r>
        <w:rPr>
          <w:lang w:eastAsia="ko-KR"/>
        </w:rPr>
        <w:t>유쾌함</w:t>
      </w:r>
      <w:r>
        <w:rPr>
          <w:lang w:eastAsia="ko-KR"/>
        </w:rPr>
        <w:t xml:space="preserve">, </w:t>
      </w:r>
      <w:r>
        <w:rPr>
          <w:lang w:eastAsia="ko-KR"/>
        </w:rPr>
        <w:t>이타심</w:t>
      </w:r>
      <w:r>
        <w:rPr>
          <w:lang w:eastAsia="ko-KR"/>
        </w:rPr>
        <w:t xml:space="preserve">, </w:t>
      </w:r>
      <w:r>
        <w:rPr>
          <w:lang w:eastAsia="ko-KR"/>
        </w:rPr>
        <w:t>감사에는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생명력이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가르쳐야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1B970D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즐거움은</w:t>
      </w:r>
      <w:r>
        <w:rPr>
          <w:lang w:eastAsia="ko-KR"/>
        </w:rPr>
        <w:t xml:space="preserve"> </w:t>
      </w:r>
      <w:r>
        <w:rPr>
          <w:lang w:eastAsia="ko-KR"/>
        </w:rPr>
        <w:t>양약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17:22)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말씀에는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생리학적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197).</w:t>
      </w:r>
    </w:p>
    <w:p w14:paraId="3229A79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근원이</w:t>
      </w:r>
      <w:r>
        <w:rPr>
          <w:lang w:eastAsia="ko-KR"/>
        </w:rPr>
        <w:t xml:space="preserve"> </w:t>
      </w:r>
      <w:r>
        <w:rPr>
          <w:lang w:eastAsia="ko-KR"/>
        </w:rPr>
        <w:t>기독교의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원칙들을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만인에게</w:t>
      </w:r>
      <w:r>
        <w:rPr>
          <w:lang w:eastAsia="ko-KR"/>
        </w:rPr>
        <w:t xml:space="preserve"> </w:t>
      </w:r>
      <w:r>
        <w:rPr>
          <w:lang w:eastAsia="ko-KR"/>
        </w:rPr>
        <w:t>공개되어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건강</w:t>
      </w:r>
      <w:r>
        <w:rPr>
          <w:lang w:eastAsia="ko-KR"/>
        </w:rPr>
        <w:t>, 28).</w:t>
      </w:r>
    </w:p>
    <w:p w14:paraId="031019E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기쁘고</w:t>
      </w:r>
      <w:r>
        <w:rPr>
          <w:lang w:eastAsia="ko-KR"/>
        </w:rPr>
        <w:t xml:space="preserve"> </w:t>
      </w:r>
      <w:r>
        <w:rPr>
          <w:lang w:eastAsia="ko-KR"/>
        </w:rPr>
        <w:t>희망적이고</w:t>
      </w:r>
      <w:r>
        <w:rPr>
          <w:lang w:eastAsia="ko-KR"/>
        </w:rPr>
        <w:t xml:space="preserve"> </w:t>
      </w:r>
      <w:r>
        <w:rPr>
          <w:lang w:eastAsia="ko-KR"/>
        </w:rPr>
        <w:t>평안한</w:t>
      </w:r>
      <w:r>
        <w:rPr>
          <w:lang w:eastAsia="ko-KR"/>
        </w:rPr>
        <w:t xml:space="preserve"> </w:t>
      </w:r>
      <w:r>
        <w:rPr>
          <w:lang w:eastAsia="ko-KR"/>
        </w:rPr>
        <w:t>마음가짐을</w:t>
      </w:r>
      <w:r>
        <w:rPr>
          <w:lang w:eastAsia="ko-KR"/>
        </w:rPr>
        <w:t xml:space="preserve"> </w:t>
      </w:r>
      <w:r>
        <w:rPr>
          <w:lang w:eastAsia="ko-KR"/>
        </w:rPr>
        <w:t>지니도록</w:t>
      </w:r>
      <w:r>
        <w:rPr>
          <w:lang w:eastAsia="ko-KR"/>
        </w:rPr>
        <w:t xml:space="preserve"> </w:t>
      </w:r>
      <w:r>
        <w:rPr>
          <w:lang w:eastAsia="ko-KR"/>
        </w:rPr>
        <w:t>격려해야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건강이</w:t>
      </w:r>
      <w:r>
        <w:rPr>
          <w:lang w:eastAsia="ko-KR"/>
        </w:rPr>
        <w:t xml:space="preserve"> </w:t>
      </w:r>
      <w:r>
        <w:rPr>
          <w:lang w:eastAsia="ko-KR"/>
        </w:rPr>
        <w:t>보장되기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13).</w:t>
      </w:r>
    </w:p>
    <w:p w14:paraId="1BBDE9D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C1994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212323E6" w14:textId="77777777" w:rsidR="00B21E16" w:rsidRDefault="00B21E16">
      <w:pPr>
        <w:rPr>
          <w:lang w:eastAsia="ko-KR"/>
        </w:rPr>
      </w:pPr>
    </w:p>
    <w:p w14:paraId="5C24EAD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증진한다</w:t>
      </w:r>
    </w:p>
    <w:p w14:paraId="0F534F52" w14:textId="77777777" w:rsidR="00B21E16" w:rsidRDefault="00B21E16">
      <w:pPr>
        <w:rPr>
          <w:lang w:eastAsia="ko-KR"/>
        </w:rPr>
      </w:pPr>
    </w:p>
    <w:p w14:paraId="0A16BC42" w14:textId="77777777" w:rsidR="00B21E16" w:rsidRDefault="00B21E16">
      <w:pPr>
        <w:rPr>
          <w:lang w:eastAsia="ko-KR"/>
        </w:rPr>
      </w:pPr>
    </w:p>
    <w:p w14:paraId="2540DDA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꿀송이</w:t>
      </w:r>
      <w:r>
        <w:rPr>
          <w:lang w:eastAsia="ko-KR"/>
        </w:rPr>
        <w:t xml:space="preserve"> </w:t>
      </w:r>
      <w:r>
        <w:rPr>
          <w:lang w:eastAsia="ko-KR"/>
        </w:rPr>
        <w:t>같아서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달고</w:t>
      </w:r>
      <w:r>
        <w:rPr>
          <w:lang w:eastAsia="ko-KR"/>
        </w:rPr>
        <w:t xml:space="preserve"> </w:t>
      </w:r>
      <w:r>
        <w:rPr>
          <w:lang w:eastAsia="ko-KR"/>
        </w:rPr>
        <w:t>뼈에</w:t>
      </w:r>
      <w:r>
        <w:rPr>
          <w:lang w:eastAsia="ko-KR"/>
        </w:rPr>
        <w:t xml:space="preserve"> </w:t>
      </w:r>
      <w:r>
        <w:rPr>
          <w:lang w:eastAsia="ko-KR"/>
        </w:rPr>
        <w:t>양약이</w:t>
      </w:r>
      <w:r>
        <w:rPr>
          <w:lang w:eastAsia="ko-KR"/>
        </w:rPr>
        <w:t xml:space="preserve"> </w:t>
      </w:r>
      <w:r>
        <w:rPr>
          <w:lang w:eastAsia="ko-KR"/>
        </w:rPr>
        <w:t>되느니라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16:24)</w:t>
      </w:r>
    </w:p>
    <w:p w14:paraId="448554C5" w14:textId="77777777" w:rsidR="00B21E16" w:rsidRDefault="00B21E16">
      <w:pPr>
        <w:rPr>
          <w:lang w:eastAsia="ko-KR"/>
        </w:rPr>
      </w:pPr>
    </w:p>
    <w:p w14:paraId="4A11ED5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유쾌하고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치료제보다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좋다는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증명될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비관적이고</w:t>
      </w:r>
      <w:r>
        <w:rPr>
          <w:lang w:eastAsia="ko-KR"/>
        </w:rPr>
        <w:t xml:space="preserve"> </w:t>
      </w:r>
      <w:r>
        <w:rPr>
          <w:lang w:eastAsia="ko-KR"/>
        </w:rPr>
        <w:t>낙심에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행동과</w:t>
      </w:r>
      <w:r>
        <w:rPr>
          <w:lang w:eastAsia="ko-KR"/>
        </w:rPr>
        <w:t xml:space="preserve"> </w:t>
      </w:r>
      <w:r>
        <w:rPr>
          <w:lang w:eastAsia="ko-KR"/>
        </w:rPr>
        <w:t>격려로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들어가면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노력은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배나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교육의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어머니들이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형성에</w:t>
      </w:r>
      <w:r>
        <w:rPr>
          <w:lang w:eastAsia="ko-KR"/>
        </w:rPr>
        <w:t xml:space="preserve"> </w:t>
      </w:r>
      <w:r>
        <w:rPr>
          <w:lang w:eastAsia="ko-KR"/>
        </w:rPr>
        <w:t>아내의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크다는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남편들은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염두에</w:t>
      </w:r>
      <w:r>
        <w:rPr>
          <w:lang w:eastAsia="ko-KR"/>
        </w:rPr>
        <w:t xml:space="preserve"> </w:t>
      </w:r>
      <w:r>
        <w:rPr>
          <w:lang w:eastAsia="ko-KR"/>
        </w:rPr>
        <w:t>두고서</w:t>
      </w:r>
      <w:r>
        <w:rPr>
          <w:lang w:eastAsia="ko-KR"/>
        </w:rPr>
        <w:t xml:space="preserve"> </w:t>
      </w:r>
      <w:r>
        <w:rPr>
          <w:lang w:eastAsia="ko-KR"/>
        </w:rPr>
        <w:t>남편들은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아내의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배려를</w:t>
      </w:r>
      <w:r>
        <w:rPr>
          <w:lang w:eastAsia="ko-KR"/>
        </w:rPr>
        <w:t xml:space="preserve"> </w:t>
      </w:r>
      <w:r>
        <w:rPr>
          <w:lang w:eastAsia="ko-KR"/>
        </w:rPr>
        <w:t>보여야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아내가</w:t>
      </w:r>
      <w:r>
        <w:rPr>
          <w:lang w:eastAsia="ko-KR"/>
        </w:rPr>
        <w:t xml:space="preserve"> </w:t>
      </w:r>
      <w:r>
        <w:rPr>
          <w:lang w:eastAsia="ko-KR"/>
        </w:rPr>
        <w:t>남편의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기대어</w:t>
      </w:r>
      <w:r>
        <w:rPr>
          <w:lang w:eastAsia="ko-KR"/>
        </w:rPr>
        <w:t xml:space="preserve">, </w:t>
      </w:r>
      <w:r>
        <w:rPr>
          <w:lang w:eastAsia="ko-KR"/>
        </w:rPr>
        <w:t>피곤한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306-307).</w:t>
      </w:r>
    </w:p>
    <w:p w14:paraId="2CCC2D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남편의</w:t>
      </w:r>
      <w:r>
        <w:rPr>
          <w:lang w:eastAsia="ko-KR"/>
        </w:rPr>
        <w:t xml:space="preserve"> </w:t>
      </w:r>
      <w:r>
        <w:rPr>
          <w:lang w:eastAsia="ko-KR"/>
        </w:rPr>
        <w:t>친절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정중함에서</w:t>
      </w:r>
      <w:r>
        <w:rPr>
          <w:lang w:eastAsia="ko-KR"/>
        </w:rPr>
        <w:t xml:space="preserve"> </w:t>
      </w:r>
      <w:r>
        <w:rPr>
          <w:lang w:eastAsia="ko-KR"/>
        </w:rPr>
        <w:t>아내는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남편</w:t>
      </w:r>
      <w:r>
        <w:rPr>
          <w:lang w:eastAsia="ko-KR"/>
        </w:rPr>
        <w:t xml:space="preserve">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선사하면서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374).</w:t>
      </w:r>
    </w:p>
    <w:p w14:paraId="2FF0E4F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달콤한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모형은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함께하는</w:t>
      </w:r>
      <w:r>
        <w:rPr>
          <w:lang w:eastAsia="ko-KR"/>
        </w:rPr>
        <w:t xml:space="preserve"> </w:t>
      </w:r>
      <w:r>
        <w:rPr>
          <w:lang w:eastAsia="ko-KR"/>
        </w:rPr>
        <w:t>가정입니다</w:t>
      </w:r>
      <w:r>
        <w:rPr>
          <w:lang w:eastAsia="ko-KR"/>
        </w:rPr>
        <w:t>. …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연합을</w:t>
      </w:r>
      <w:r>
        <w:rPr>
          <w:lang w:eastAsia="ko-KR"/>
        </w:rPr>
        <w:t xml:space="preserve"> </w:t>
      </w:r>
      <w:r>
        <w:rPr>
          <w:lang w:eastAsia="ko-KR"/>
        </w:rPr>
        <w:t>해치는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모조리</w:t>
      </w:r>
      <w:r>
        <w:rPr>
          <w:lang w:eastAsia="ko-KR"/>
        </w:rPr>
        <w:t xml:space="preserve"> </w:t>
      </w:r>
      <w:r>
        <w:rPr>
          <w:lang w:eastAsia="ko-KR"/>
        </w:rPr>
        <w:t>단호하게</w:t>
      </w:r>
      <w:r>
        <w:rPr>
          <w:lang w:eastAsia="ko-KR"/>
        </w:rPr>
        <w:t xml:space="preserve"> </w:t>
      </w:r>
      <w:r>
        <w:rPr>
          <w:lang w:eastAsia="ko-KR"/>
        </w:rPr>
        <w:t>제거하고</w:t>
      </w:r>
      <w:r>
        <w:rPr>
          <w:lang w:eastAsia="ko-KR"/>
        </w:rPr>
        <w:t xml:space="preserve">,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(ST, 1911. 6. 20.).</w:t>
      </w:r>
    </w:p>
    <w:p w14:paraId="478D979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유쾌하고</w:t>
      </w:r>
      <w:r>
        <w:rPr>
          <w:lang w:eastAsia="ko-KR"/>
        </w:rPr>
        <w:t xml:space="preserve"> </w:t>
      </w:r>
      <w:r>
        <w:rPr>
          <w:lang w:eastAsia="ko-KR"/>
        </w:rPr>
        <w:t>예모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깃든</w:t>
      </w:r>
      <w:r>
        <w:rPr>
          <w:lang w:eastAsia="ko-KR"/>
        </w:rPr>
        <w:t xml:space="preserve"> </w:t>
      </w:r>
      <w:r>
        <w:rPr>
          <w:lang w:eastAsia="ko-KR"/>
        </w:rPr>
        <w:t>곳이라야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미덕이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곳에는</w:t>
      </w:r>
      <w:r>
        <w:rPr>
          <w:lang w:eastAsia="ko-KR"/>
        </w:rPr>
        <w:t xml:space="preserve">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393).</w:t>
      </w:r>
    </w:p>
    <w:p w14:paraId="1DFDB2A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커다란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벌이는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푼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관심만으로도</w:t>
      </w:r>
      <w:r>
        <w:rPr>
          <w:lang w:eastAsia="ko-KR"/>
        </w:rPr>
        <w:t xml:space="preserve"> </w:t>
      </w:r>
      <w:r>
        <w:rPr>
          <w:lang w:eastAsia="ko-KR"/>
        </w:rPr>
        <w:t>활력과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소박하나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수면에</w:t>
      </w:r>
      <w:r>
        <w:rPr>
          <w:lang w:eastAsia="ko-KR"/>
        </w:rPr>
        <w:t xml:space="preserve"> </w:t>
      </w:r>
      <w:r>
        <w:rPr>
          <w:lang w:eastAsia="ko-KR"/>
        </w:rPr>
        <w:t>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몰아낼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(MS 61, 1900.).</w:t>
      </w:r>
    </w:p>
    <w:p w14:paraId="28BC9ED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상냥한</w:t>
      </w:r>
      <w:r>
        <w:rPr>
          <w:lang w:eastAsia="ko-KR"/>
        </w:rPr>
        <w:t xml:space="preserve"> </w:t>
      </w:r>
      <w:r>
        <w:rPr>
          <w:lang w:eastAsia="ko-KR"/>
        </w:rPr>
        <w:t>감화력</w:t>
      </w:r>
      <w:r>
        <w:rPr>
          <w:lang w:eastAsia="ko-KR"/>
        </w:rPr>
        <w:t xml:space="preserve"> </w:t>
      </w:r>
      <w:r>
        <w:rPr>
          <w:lang w:eastAsia="ko-KR"/>
        </w:rPr>
        <w:t>아래에서는</w:t>
      </w:r>
      <w:r>
        <w:rPr>
          <w:lang w:eastAsia="ko-KR"/>
        </w:rPr>
        <w:t xml:space="preserve"> </w:t>
      </w:r>
      <w:r>
        <w:rPr>
          <w:lang w:eastAsia="ko-KR"/>
        </w:rPr>
        <w:t>파괴가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치유의</w:t>
      </w:r>
      <w:r>
        <w:rPr>
          <w:lang w:eastAsia="ko-KR"/>
        </w:rPr>
        <w:t xml:space="preserve"> </w:t>
      </w:r>
      <w:r>
        <w:rPr>
          <w:lang w:eastAsia="ko-KR"/>
        </w:rPr>
        <w:t>분위기가</w:t>
      </w:r>
      <w:r>
        <w:rPr>
          <w:lang w:eastAsia="ko-KR"/>
        </w:rPr>
        <w:t xml:space="preserve"> </w:t>
      </w:r>
      <w:r>
        <w:rPr>
          <w:lang w:eastAsia="ko-KR"/>
        </w:rPr>
        <w:t>조성됩니다</w:t>
      </w:r>
      <w:r>
        <w:rPr>
          <w:lang w:eastAsia="ko-KR"/>
        </w:rPr>
        <w:t>(Letter 320, 1906.).</w:t>
      </w:r>
    </w:p>
    <w:p w14:paraId="672691F1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B9C3B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6A95EBF1" w14:textId="77777777" w:rsidR="00B21E16" w:rsidRDefault="00B21E16">
      <w:pPr>
        <w:rPr>
          <w:lang w:eastAsia="ko-KR"/>
        </w:rPr>
      </w:pPr>
    </w:p>
    <w:p w14:paraId="148959B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행복</w:t>
      </w:r>
    </w:p>
    <w:p w14:paraId="7442864F" w14:textId="77777777" w:rsidR="00B21E16" w:rsidRDefault="00B21E16">
      <w:pPr>
        <w:rPr>
          <w:lang w:eastAsia="ko-KR"/>
        </w:rPr>
      </w:pPr>
    </w:p>
    <w:p w14:paraId="37276894" w14:textId="77777777" w:rsidR="00B21E16" w:rsidRDefault="00B21E16">
      <w:pPr>
        <w:rPr>
          <w:lang w:eastAsia="ko-KR"/>
        </w:rPr>
      </w:pPr>
    </w:p>
    <w:p w14:paraId="7DE3D48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모심이여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오른쪽에</w:t>
      </w:r>
      <w:r>
        <w:rPr>
          <w:lang w:eastAsia="ko-KR"/>
        </w:rPr>
        <w:t xml:space="preserve"> </w:t>
      </w:r>
      <w:r>
        <w:rPr>
          <w:lang w:eastAsia="ko-KR"/>
        </w:rPr>
        <w:t>계시므로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아니하리로다</w:t>
      </w:r>
      <w:r>
        <w:rPr>
          <w:lang w:eastAsia="ko-KR"/>
        </w:rPr>
        <w:t xml:space="preserve"> </w:t>
      </w:r>
      <w:r>
        <w:rPr>
          <w:lang w:eastAsia="ko-KR"/>
        </w:rPr>
        <w:t>이러므로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기쁘고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영도</w:t>
      </w:r>
      <w:r>
        <w:rPr>
          <w:lang w:eastAsia="ko-KR"/>
        </w:rPr>
        <w:t xml:space="preserve"> </w:t>
      </w:r>
      <w:r>
        <w:rPr>
          <w:lang w:eastAsia="ko-KR"/>
        </w:rPr>
        <w:t>즐거워하며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육체도</w:t>
      </w:r>
      <w:r>
        <w:rPr>
          <w:lang w:eastAsia="ko-KR"/>
        </w:rPr>
        <w:t xml:space="preserve"> </w:t>
      </w:r>
      <w:r>
        <w:rPr>
          <w:lang w:eastAsia="ko-KR"/>
        </w:rPr>
        <w:t>안전히</w:t>
      </w:r>
      <w:r>
        <w:rPr>
          <w:lang w:eastAsia="ko-KR"/>
        </w:rPr>
        <w:t xml:space="preserve"> </w:t>
      </w:r>
      <w:r>
        <w:rPr>
          <w:lang w:eastAsia="ko-KR"/>
        </w:rPr>
        <w:t>살리니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16:8-9)</w:t>
      </w:r>
    </w:p>
    <w:p w14:paraId="285DF672" w14:textId="77777777" w:rsidR="00B21E16" w:rsidRDefault="00B21E16">
      <w:pPr>
        <w:rPr>
          <w:lang w:eastAsia="ko-KR"/>
        </w:rPr>
      </w:pPr>
    </w:p>
    <w:p w14:paraId="37C449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모시고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“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가득하여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찬송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1:11)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감사와</w:t>
      </w:r>
      <w:r>
        <w:rPr>
          <w:lang w:eastAsia="ko-KR"/>
        </w:rPr>
        <w:t xml:space="preserve"> </w:t>
      </w:r>
      <w:r>
        <w:rPr>
          <w:lang w:eastAsia="ko-KR"/>
        </w:rPr>
        <w:t>찬송에</w:t>
      </w:r>
      <w:r>
        <w:rPr>
          <w:lang w:eastAsia="ko-KR"/>
        </w:rPr>
        <w:t xml:space="preserve"> </w:t>
      </w:r>
      <w:r>
        <w:rPr>
          <w:lang w:eastAsia="ko-KR"/>
        </w:rPr>
        <w:t>익숙해야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인정할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“</w:t>
      </w:r>
      <w:r>
        <w:rPr>
          <w:lang w:eastAsia="ko-KR"/>
        </w:rPr>
        <w:t>감사로</w:t>
      </w:r>
      <w:r>
        <w:rPr>
          <w:lang w:eastAsia="ko-KR"/>
        </w:rPr>
        <w:t xml:space="preserve"> </w:t>
      </w:r>
      <w:r>
        <w:rPr>
          <w:lang w:eastAsia="ko-KR"/>
        </w:rPr>
        <w:t>제사를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하나니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50:23)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누구인지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03F0F0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곱씹지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명랑한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기르는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비참하게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병을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상상력으로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희생시키는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살다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일들이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찡그리는</w:t>
      </w:r>
      <w:r>
        <w:rPr>
          <w:lang w:eastAsia="ko-KR"/>
        </w:rPr>
        <w:t xml:space="preserve"> </w:t>
      </w:r>
      <w:r>
        <w:rPr>
          <w:lang w:eastAsia="ko-KR"/>
        </w:rPr>
        <w:t>표정에서는</w:t>
      </w:r>
      <w:r>
        <w:rPr>
          <w:lang w:eastAsia="ko-KR"/>
        </w:rPr>
        <w:t xml:space="preserve"> </w:t>
      </w:r>
      <w:r>
        <w:rPr>
          <w:lang w:eastAsia="ko-KR"/>
        </w:rPr>
        <w:t>말보다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불만이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좌절감은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손해를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 xml:space="preserve">. </w:t>
      </w:r>
      <w:r>
        <w:rPr>
          <w:lang w:eastAsia="ko-KR"/>
        </w:rPr>
        <w:t>소화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방해를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영양</w:t>
      </w:r>
      <w:r>
        <w:rPr>
          <w:lang w:eastAsia="ko-KR"/>
        </w:rPr>
        <w:t xml:space="preserve"> </w:t>
      </w:r>
      <w:r>
        <w:rPr>
          <w:lang w:eastAsia="ko-KR"/>
        </w:rPr>
        <w:t>공급에도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불안은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해결하지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쾌활한</w:t>
      </w:r>
      <w:r>
        <w:rPr>
          <w:lang w:eastAsia="ko-KR"/>
        </w:rPr>
        <w:t xml:space="preserve"> </w:t>
      </w:r>
      <w:r>
        <w:rPr>
          <w:lang w:eastAsia="ko-KR"/>
        </w:rPr>
        <w:t>희망은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“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육체의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4:22)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E2FAF9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망가진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본래의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회복하러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. …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땅에는</w:t>
      </w:r>
      <w:r>
        <w:rPr>
          <w:lang w:eastAsia="ko-KR"/>
        </w:rPr>
        <w:t xml:space="preserve"> </w:t>
      </w:r>
      <w:r>
        <w:rPr>
          <w:lang w:eastAsia="ko-KR"/>
        </w:rPr>
        <w:t>죄도</w:t>
      </w:r>
      <w:r>
        <w:rPr>
          <w:lang w:eastAsia="ko-KR"/>
        </w:rPr>
        <w:t xml:space="preserve"> </w:t>
      </w:r>
      <w:r>
        <w:rPr>
          <w:lang w:eastAsia="ko-KR"/>
        </w:rPr>
        <w:t>질병도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원래의</w:t>
      </w:r>
      <w:r>
        <w:rPr>
          <w:lang w:eastAsia="ko-KR"/>
        </w:rPr>
        <w:t xml:space="preserve"> </w:t>
      </w:r>
      <w:r>
        <w:rPr>
          <w:lang w:eastAsia="ko-KR"/>
        </w:rPr>
        <w:t>완전함으로</w:t>
      </w:r>
      <w:r>
        <w:rPr>
          <w:lang w:eastAsia="ko-KR"/>
        </w:rPr>
        <w:t xml:space="preserve"> </w:t>
      </w:r>
      <w:r>
        <w:rPr>
          <w:lang w:eastAsia="ko-KR"/>
        </w:rPr>
        <w:t>회복될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입게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</w:p>
    <w:p w14:paraId="56703B5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계발하는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자라납니다</w:t>
      </w:r>
      <w:r>
        <w:rPr>
          <w:lang w:eastAsia="ko-KR"/>
        </w:rPr>
        <w:t>. …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얼굴에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새겨질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우아함</w:t>
      </w:r>
      <w:r>
        <w:rPr>
          <w:lang w:eastAsia="ko-KR"/>
        </w:rPr>
        <w:t xml:space="preserve">, </w:t>
      </w:r>
      <w:r>
        <w:rPr>
          <w:lang w:eastAsia="ko-KR"/>
        </w:rPr>
        <w:t>섬세함</w:t>
      </w:r>
      <w:r>
        <w:rPr>
          <w:lang w:eastAsia="ko-KR"/>
        </w:rPr>
        <w:t xml:space="preserve">, </w:t>
      </w:r>
      <w:r>
        <w:rPr>
          <w:lang w:eastAsia="ko-KR"/>
        </w:rPr>
        <w:t>평화</w:t>
      </w:r>
      <w:r>
        <w:rPr>
          <w:lang w:eastAsia="ko-KR"/>
        </w:rPr>
        <w:t xml:space="preserve">,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AA0D6F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7762CE4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5:20)</w:t>
      </w:r>
      <w:r>
        <w:rPr>
          <w:lang w:eastAsia="ko-KR"/>
        </w:rPr>
        <w:t>하십시오</w:t>
      </w:r>
      <w:r>
        <w:rPr>
          <w:lang w:eastAsia="ko-KR"/>
        </w:rPr>
        <w:t>.</w:t>
      </w:r>
    </w:p>
    <w:p w14:paraId="248FE41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Signs of the Times</w:t>
      </w:r>
      <w:r>
        <w:rPr>
          <w:lang w:eastAsia="ko-KR"/>
        </w:rPr>
        <w:t>』</w:t>
      </w:r>
      <w:r>
        <w:rPr>
          <w:lang w:eastAsia="ko-KR"/>
        </w:rPr>
        <w:t>, 1885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3F2D203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13AA99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0289C3A1" w14:textId="77777777" w:rsidR="00B21E16" w:rsidRDefault="00B21E16">
      <w:pPr>
        <w:rPr>
          <w:lang w:eastAsia="ko-KR"/>
        </w:rPr>
      </w:pPr>
    </w:p>
    <w:p w14:paraId="7A22B7E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치유를</w:t>
      </w:r>
      <w:r>
        <w:rPr>
          <w:lang w:eastAsia="ko-KR"/>
        </w:rPr>
        <w:t xml:space="preserve"> </w:t>
      </w:r>
      <w:r>
        <w:rPr>
          <w:lang w:eastAsia="ko-KR"/>
        </w:rPr>
        <w:t>경험한다</w:t>
      </w:r>
    </w:p>
    <w:p w14:paraId="20F6E109" w14:textId="77777777" w:rsidR="00B21E16" w:rsidRDefault="00B21E16">
      <w:pPr>
        <w:rPr>
          <w:lang w:eastAsia="ko-KR"/>
        </w:rPr>
      </w:pPr>
    </w:p>
    <w:p w14:paraId="3A23C9E5" w14:textId="77777777" w:rsidR="00B21E16" w:rsidRDefault="00B21E16">
      <w:pPr>
        <w:rPr>
          <w:lang w:eastAsia="ko-KR"/>
        </w:rPr>
      </w:pPr>
    </w:p>
    <w:p w14:paraId="0A0535C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영혼아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송축하며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은택을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말지어다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사하시며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병을</w:t>
      </w:r>
      <w:r>
        <w:rPr>
          <w:lang w:eastAsia="ko-KR"/>
        </w:rPr>
        <w:t xml:space="preserve"> </w:t>
      </w:r>
      <w:r>
        <w:rPr>
          <w:lang w:eastAsia="ko-KR"/>
        </w:rPr>
        <w:t>고치시며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103:2-3)</w:t>
      </w:r>
    </w:p>
    <w:p w14:paraId="04EDCAA0" w14:textId="77777777" w:rsidR="00B21E16" w:rsidRDefault="00B21E16">
      <w:pPr>
        <w:rPr>
          <w:lang w:eastAsia="ko-KR"/>
        </w:rPr>
      </w:pPr>
    </w:p>
    <w:p w14:paraId="318304B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영혼과</w:t>
      </w:r>
      <w:r>
        <w:rPr>
          <w:lang w:eastAsia="ko-KR"/>
        </w:rPr>
        <w:t xml:space="preserve"> </w:t>
      </w:r>
      <w:r>
        <w:rPr>
          <w:lang w:eastAsia="ko-KR"/>
        </w:rPr>
        <w:t>육신을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보살피셨습니다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가르치신</w:t>
      </w:r>
      <w:r>
        <w:rPr>
          <w:lang w:eastAsia="ko-KR"/>
        </w:rPr>
        <w:t xml:space="preserve">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회복에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기별이었습니다</w:t>
      </w:r>
      <w:r>
        <w:rPr>
          <w:lang w:eastAsia="ko-KR"/>
        </w:rPr>
        <w:t xml:space="preserve">.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벗어나는</w:t>
      </w:r>
      <w:r>
        <w:rPr>
          <w:lang w:eastAsia="ko-KR"/>
        </w:rPr>
        <w:t xml:space="preserve"> </w:t>
      </w:r>
      <w:r>
        <w:rPr>
          <w:lang w:eastAsia="ko-KR"/>
        </w:rPr>
        <w:t>구원과</w:t>
      </w:r>
      <w:r>
        <w:rPr>
          <w:lang w:eastAsia="ko-KR"/>
        </w:rPr>
        <w:t xml:space="preserve"> </w:t>
      </w:r>
      <w:r>
        <w:rPr>
          <w:lang w:eastAsia="ko-KR"/>
        </w:rPr>
        <w:t>질병의</w:t>
      </w:r>
      <w:r>
        <w:rPr>
          <w:lang w:eastAsia="ko-KR"/>
        </w:rPr>
        <w:t xml:space="preserve"> </w:t>
      </w:r>
      <w:r>
        <w:rPr>
          <w:lang w:eastAsia="ko-KR"/>
        </w:rPr>
        <w:t>치료는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의사는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위탁받은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인간들의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필요와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해결해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아픈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기별꾼이</w:t>
      </w:r>
      <w:r>
        <w:rPr>
          <w:lang w:eastAsia="ko-KR"/>
        </w:rPr>
        <w:t xml:space="preserve"> </w:t>
      </w:r>
      <w:r>
        <w:rPr>
          <w:lang w:eastAsia="ko-KR"/>
        </w:rPr>
        <w:t>되어서</w:t>
      </w:r>
      <w:r>
        <w:rPr>
          <w:lang w:eastAsia="ko-KR"/>
        </w:rPr>
        <w:t xml:space="preserve">,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눌린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치유해야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111).</w:t>
      </w:r>
    </w:p>
    <w:p w14:paraId="0A598B5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불쌍한</w:t>
      </w:r>
      <w:r>
        <w:rPr>
          <w:lang w:eastAsia="ko-KR"/>
        </w:rPr>
        <w:t xml:space="preserve"> </w:t>
      </w:r>
      <w:r>
        <w:rPr>
          <w:lang w:eastAsia="ko-KR"/>
        </w:rPr>
        <w:t>중풍병자를</w:t>
      </w:r>
      <w:r>
        <w:rPr>
          <w:lang w:eastAsia="ko-KR"/>
        </w:rPr>
        <w:t xml:space="preserve"> </w:t>
      </w:r>
      <w:r>
        <w:rPr>
          <w:lang w:eastAsia="ko-KR"/>
        </w:rPr>
        <w:t>데려왔을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꽉</w:t>
      </w:r>
      <w:r>
        <w:rPr>
          <w:lang w:eastAsia="ko-KR"/>
        </w:rPr>
        <w:t xml:space="preserve"> </w:t>
      </w:r>
      <w:r>
        <w:rPr>
          <w:lang w:eastAsia="ko-KR"/>
        </w:rPr>
        <w:t>들어찬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둘러싸고</w:t>
      </w:r>
      <w:r>
        <w:rPr>
          <w:lang w:eastAsia="ko-KR"/>
        </w:rPr>
        <w:t xml:space="preserve">,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죄다</w:t>
      </w:r>
      <w:r>
        <w:rPr>
          <w:lang w:eastAsia="ko-KR"/>
        </w:rPr>
        <w:t xml:space="preserve"> </w:t>
      </w:r>
      <w:r>
        <w:rPr>
          <w:lang w:eastAsia="ko-KR"/>
        </w:rPr>
        <w:t>가로막고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가련한</w:t>
      </w:r>
      <w:r>
        <w:rPr>
          <w:lang w:eastAsia="ko-KR"/>
        </w:rPr>
        <w:t xml:space="preserve"> </w:t>
      </w:r>
      <w:r>
        <w:rPr>
          <w:lang w:eastAsia="ko-KR"/>
        </w:rPr>
        <w:t>환자의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불타올랐습니다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친구들에게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뒤쪽으로</w:t>
      </w:r>
      <w:r>
        <w:rPr>
          <w:lang w:eastAsia="ko-KR"/>
        </w:rPr>
        <w:t xml:space="preserve"> </w:t>
      </w:r>
      <w:r>
        <w:rPr>
          <w:lang w:eastAsia="ko-KR"/>
        </w:rPr>
        <w:t>돌아가</w:t>
      </w:r>
      <w:r>
        <w:rPr>
          <w:lang w:eastAsia="ko-KR"/>
        </w:rPr>
        <w:t xml:space="preserve"> </w:t>
      </w:r>
      <w:r>
        <w:rPr>
          <w:lang w:eastAsia="ko-KR"/>
        </w:rPr>
        <w:t>지붕을</w:t>
      </w:r>
      <w:r>
        <w:rPr>
          <w:lang w:eastAsia="ko-KR"/>
        </w:rPr>
        <w:t xml:space="preserve"> </w:t>
      </w:r>
      <w:r>
        <w:rPr>
          <w:lang w:eastAsia="ko-KR"/>
        </w:rPr>
        <w:t>뚫고서라도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부탁했습니다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제안은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옮겨졌습니다</w:t>
      </w:r>
      <w:r>
        <w:rPr>
          <w:lang w:eastAsia="ko-KR"/>
        </w:rPr>
        <w:t xml:space="preserve">.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치료자의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내려놓았을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환자가</w:t>
      </w:r>
      <w:r>
        <w:rPr>
          <w:lang w:eastAsia="ko-KR"/>
        </w:rPr>
        <w:t xml:space="preserve"> </w:t>
      </w:r>
      <w:r>
        <w:rPr>
          <w:lang w:eastAsia="ko-KR"/>
        </w:rPr>
        <w:t>죄책감으로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짐에서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풀려나야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동정심이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표정으로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이방인이나</w:t>
      </w:r>
      <w:r>
        <w:rPr>
          <w:lang w:eastAsia="ko-KR"/>
        </w:rPr>
        <w:t xml:space="preserve"> </w:t>
      </w:r>
      <w:r>
        <w:rPr>
          <w:lang w:eastAsia="ko-KR"/>
        </w:rPr>
        <w:t>친구</w:t>
      </w:r>
      <w:r>
        <w:rPr>
          <w:lang w:eastAsia="ko-KR"/>
        </w:rPr>
        <w:t xml:space="preserve"> </w:t>
      </w:r>
      <w:r>
        <w:rPr>
          <w:lang w:eastAsia="ko-KR"/>
        </w:rPr>
        <w:t>정도가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일원으로</w:t>
      </w:r>
      <w:r>
        <w:rPr>
          <w:lang w:eastAsia="ko-KR"/>
        </w:rPr>
        <w:t xml:space="preserve"> </w:t>
      </w:r>
      <w:r>
        <w:rPr>
          <w:lang w:eastAsia="ko-KR"/>
        </w:rPr>
        <w:t>대하면서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아들아</w:t>
      </w:r>
      <w:r>
        <w:rPr>
          <w:lang w:eastAsia="ko-KR"/>
        </w:rPr>
        <w:t xml:space="preserve">,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내라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죄들이</w:t>
      </w:r>
      <w:r>
        <w:rPr>
          <w:lang w:eastAsia="ko-KR"/>
        </w:rPr>
        <w:t xml:space="preserve"> </w:t>
      </w:r>
      <w:r>
        <w:rPr>
          <w:lang w:eastAsia="ko-KR"/>
        </w:rPr>
        <w:t>용서받았느니라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9:2, </w:t>
      </w:r>
      <w:r>
        <w:rPr>
          <w:lang w:eastAsia="ko-KR"/>
        </w:rPr>
        <w:t>한글킹제임스</w:t>
      </w:r>
      <w:r>
        <w:rPr>
          <w:lang w:eastAsia="ko-KR"/>
        </w:rPr>
        <w:t>)(RH, 1883. 10. 16.).</w:t>
      </w:r>
    </w:p>
    <w:p w14:paraId="284484A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질병보다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질병으로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샘이신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나와야만</w:t>
      </w:r>
      <w:r>
        <w:rPr>
          <w:lang w:eastAsia="ko-KR"/>
        </w:rPr>
        <w:t xml:space="preserve"> </w:t>
      </w:r>
      <w:r>
        <w:rPr>
          <w:lang w:eastAsia="ko-KR"/>
        </w:rPr>
        <w:t>회복될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지치고</w:t>
      </w:r>
      <w:r>
        <w:rPr>
          <w:lang w:eastAsia="ko-KR"/>
        </w:rPr>
        <w:t xml:space="preserve"> </w:t>
      </w:r>
      <w:r>
        <w:rPr>
          <w:lang w:eastAsia="ko-KR"/>
        </w:rPr>
        <w:t>외롭고</w:t>
      </w:r>
      <w:r>
        <w:rPr>
          <w:lang w:eastAsia="ko-KR"/>
        </w:rPr>
        <w:t xml:space="preserve"> </w:t>
      </w:r>
      <w:r>
        <w:rPr>
          <w:lang w:eastAsia="ko-KR"/>
        </w:rPr>
        <w:t>불만스러운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모든</w:t>
      </w:r>
      <w:r>
        <w:rPr>
          <w:lang w:eastAsia="ko-KR"/>
        </w:rPr>
        <w:t xml:space="preserve"> </w:t>
      </w:r>
      <w:r>
        <w:rPr>
          <w:lang w:eastAsia="ko-KR"/>
        </w:rPr>
        <w:t>불평이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그칠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흡족한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생기가</w:t>
      </w:r>
      <w:r>
        <w:rPr>
          <w:lang w:eastAsia="ko-KR"/>
        </w:rPr>
        <w:t xml:space="preserve"> </w:t>
      </w:r>
      <w:r>
        <w:rPr>
          <w:lang w:eastAsia="ko-KR"/>
        </w:rPr>
        <w:t>돌고</w:t>
      </w:r>
      <w:r>
        <w:rPr>
          <w:lang w:eastAsia="ko-KR"/>
        </w:rPr>
        <w:t xml:space="preserve"> </w:t>
      </w:r>
      <w:r>
        <w:rPr>
          <w:lang w:eastAsia="ko-KR"/>
        </w:rPr>
        <w:t>육신에는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넘칠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579).</w:t>
      </w:r>
    </w:p>
    <w:p w14:paraId="67A16C3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오늘도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비애를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 …“</w:t>
      </w:r>
      <w:r>
        <w:rPr>
          <w:lang w:eastAsia="ko-KR"/>
        </w:rPr>
        <w:t>나으라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선포해야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,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“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명령해야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>(YI, 1898. 12. 29.).</w:t>
      </w:r>
    </w:p>
    <w:p w14:paraId="36C104E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5E6992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5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1A8DD7E4" w14:textId="77777777" w:rsidR="00B21E16" w:rsidRDefault="00B21E16">
      <w:pPr>
        <w:rPr>
          <w:lang w:eastAsia="ko-KR"/>
        </w:rPr>
      </w:pPr>
    </w:p>
    <w:p w14:paraId="4EA0093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질병을</w:t>
      </w:r>
      <w:r>
        <w:rPr>
          <w:lang w:eastAsia="ko-KR"/>
        </w:rPr>
        <w:t xml:space="preserve"> </w:t>
      </w:r>
      <w:r>
        <w:rPr>
          <w:lang w:eastAsia="ko-KR"/>
        </w:rPr>
        <w:t>치유하는</w:t>
      </w:r>
      <w:r>
        <w:rPr>
          <w:lang w:eastAsia="ko-KR"/>
        </w:rPr>
        <w:t xml:space="preserve"> </w:t>
      </w:r>
      <w:r>
        <w:rPr>
          <w:lang w:eastAsia="ko-KR"/>
        </w:rPr>
        <w:t>처방</w:t>
      </w:r>
    </w:p>
    <w:p w14:paraId="6C8D5B97" w14:textId="77777777" w:rsidR="00B21E16" w:rsidRDefault="00B21E16">
      <w:pPr>
        <w:rPr>
          <w:lang w:eastAsia="ko-KR"/>
        </w:rPr>
      </w:pPr>
    </w:p>
    <w:p w14:paraId="05FF91F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수고하고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쉬게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11:28).</w:t>
      </w:r>
    </w:p>
    <w:p w14:paraId="388E753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치유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자연계에</w:t>
      </w:r>
      <w:r>
        <w:rPr>
          <w:lang w:eastAsia="ko-KR"/>
        </w:rPr>
        <w:t xml:space="preserve"> </w:t>
      </w:r>
      <w:r>
        <w:rPr>
          <w:lang w:eastAsia="ko-KR"/>
        </w:rPr>
        <w:t>곳곳에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나무가</w:t>
      </w:r>
      <w:r>
        <w:rPr>
          <w:lang w:eastAsia="ko-KR"/>
        </w:rPr>
        <w:t xml:space="preserve"> </w:t>
      </w:r>
      <w:r>
        <w:rPr>
          <w:lang w:eastAsia="ko-KR"/>
        </w:rPr>
        <w:t>잘리거나</w:t>
      </w:r>
      <w:r>
        <w:rPr>
          <w:lang w:eastAsia="ko-KR"/>
        </w:rPr>
        <w:t xml:space="preserve">,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다치거나</w:t>
      </w:r>
      <w:r>
        <w:rPr>
          <w:lang w:eastAsia="ko-KR"/>
        </w:rPr>
        <w:t xml:space="preserve"> </w:t>
      </w:r>
      <w:r>
        <w:rPr>
          <w:lang w:eastAsia="ko-KR"/>
        </w:rPr>
        <w:t>뼈가</w:t>
      </w:r>
      <w:r>
        <w:rPr>
          <w:lang w:eastAsia="ko-KR"/>
        </w:rPr>
        <w:t xml:space="preserve"> </w:t>
      </w:r>
      <w:r>
        <w:rPr>
          <w:lang w:eastAsia="ko-KR"/>
        </w:rPr>
        <w:t>부러지면</w:t>
      </w:r>
      <w:r>
        <w:rPr>
          <w:lang w:eastAsia="ko-KR"/>
        </w:rPr>
        <w:t xml:space="preserve"> </w:t>
      </w:r>
      <w:r>
        <w:rPr>
          <w:lang w:eastAsia="ko-KR"/>
        </w:rPr>
        <w:t>상처의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치유력이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작용하기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 xml:space="preserve">. </w:t>
      </w:r>
      <w:r>
        <w:rPr>
          <w:lang w:eastAsia="ko-KR"/>
        </w:rPr>
        <w:t>치료</w:t>
      </w:r>
      <w:r>
        <w:rPr>
          <w:lang w:eastAsia="ko-KR"/>
        </w:rPr>
        <w:t xml:space="preserve"> </w:t>
      </w:r>
      <w:r>
        <w:rPr>
          <w:lang w:eastAsia="ko-KR"/>
        </w:rPr>
        <w:t>수단은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생기기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상하면</w:t>
      </w:r>
      <w:r>
        <w:rPr>
          <w:lang w:eastAsia="ko-KR"/>
        </w:rPr>
        <w:t xml:space="preserve"> </w:t>
      </w:r>
      <w:r>
        <w:rPr>
          <w:lang w:eastAsia="ko-KR"/>
        </w:rPr>
        <w:t>그것의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몰립니다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세계에서도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발생하기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해결책을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 xml:space="preserve">.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굴복하는</w:t>
      </w:r>
      <w:r>
        <w:rPr>
          <w:lang w:eastAsia="ko-KR"/>
        </w:rPr>
        <w:t xml:space="preserve"> </w:t>
      </w:r>
      <w:r>
        <w:rPr>
          <w:lang w:eastAsia="ko-KR"/>
        </w:rPr>
        <w:t>영혼마다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멍이</w:t>
      </w:r>
      <w:r>
        <w:rPr>
          <w:lang w:eastAsia="ko-KR"/>
        </w:rPr>
        <w:t xml:space="preserve"> </w:t>
      </w:r>
      <w:r>
        <w:rPr>
          <w:lang w:eastAsia="ko-KR"/>
        </w:rPr>
        <w:t>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113).</w:t>
      </w:r>
    </w:p>
    <w:p w14:paraId="4C32737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질병의</w:t>
      </w:r>
      <w:r>
        <w:rPr>
          <w:lang w:eastAsia="ko-KR"/>
        </w:rPr>
        <w:t xml:space="preserve"> </w:t>
      </w:r>
      <w:r>
        <w:rPr>
          <w:lang w:eastAsia="ko-KR"/>
        </w:rPr>
        <w:t>치료제가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태양은</w:t>
      </w:r>
      <w:r>
        <w:rPr>
          <w:lang w:eastAsia="ko-KR"/>
        </w:rPr>
        <w:t xml:space="preserve"> “</w:t>
      </w:r>
      <w:r>
        <w:rPr>
          <w:lang w:eastAsia="ko-KR"/>
        </w:rPr>
        <w:t>치료하는</w:t>
      </w:r>
      <w:r>
        <w:rPr>
          <w:lang w:eastAsia="ko-KR"/>
        </w:rPr>
        <w:t xml:space="preserve"> </w:t>
      </w:r>
      <w:r>
        <w:rPr>
          <w:lang w:eastAsia="ko-KR"/>
        </w:rPr>
        <w:t>광선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비추며</w:t>
      </w:r>
      <w:r>
        <w:rPr>
          <w:lang w:eastAsia="ko-KR"/>
        </w:rPr>
        <w:t xml:space="preserve"> </w:t>
      </w:r>
      <w:r>
        <w:rPr>
          <w:lang w:eastAsia="ko-KR"/>
        </w:rPr>
        <w:t>떠오릅니다</w:t>
      </w:r>
      <w:r>
        <w:rPr>
          <w:lang w:eastAsia="ko-KR"/>
        </w:rPr>
        <w:t>.</w:t>
      </w:r>
    </w:p>
    <w:p w14:paraId="4684DC4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발산하시는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, </w:t>
      </w:r>
      <w:r>
        <w:rPr>
          <w:lang w:eastAsia="ko-KR"/>
        </w:rPr>
        <w:t>심장</w:t>
      </w:r>
      <w:r>
        <w:rPr>
          <w:lang w:eastAsia="ko-KR"/>
        </w:rPr>
        <w:t xml:space="preserve">,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기관을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어루만지며</w:t>
      </w:r>
      <w:r>
        <w:rPr>
          <w:lang w:eastAsia="ko-KR"/>
        </w:rPr>
        <w:t xml:space="preserve"> </w:t>
      </w:r>
      <w:r>
        <w:rPr>
          <w:lang w:eastAsia="ko-KR"/>
        </w:rPr>
        <w:t>치유합니다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발휘됩니다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슬픔에서</w:t>
      </w:r>
      <w:r>
        <w:rPr>
          <w:lang w:eastAsia="ko-KR"/>
        </w:rPr>
        <w:t xml:space="preserve">, </w:t>
      </w:r>
      <w:r>
        <w:rPr>
          <w:lang w:eastAsia="ko-KR"/>
        </w:rPr>
        <w:t>생명력을</w:t>
      </w:r>
      <w:r>
        <w:rPr>
          <w:lang w:eastAsia="ko-KR"/>
        </w:rPr>
        <w:t xml:space="preserve"> </w:t>
      </w:r>
      <w:r>
        <w:rPr>
          <w:lang w:eastAsia="ko-KR"/>
        </w:rPr>
        <w:t>짓이기는</w:t>
      </w:r>
      <w:r>
        <w:rPr>
          <w:lang w:eastAsia="ko-KR"/>
        </w:rPr>
        <w:t xml:space="preserve"> </w:t>
      </w:r>
      <w:r>
        <w:rPr>
          <w:lang w:eastAsia="ko-KR"/>
        </w:rPr>
        <w:t>근심과</w:t>
      </w:r>
      <w:r>
        <w:rPr>
          <w:lang w:eastAsia="ko-KR"/>
        </w:rPr>
        <w:t xml:space="preserve"> </w:t>
      </w:r>
      <w:r>
        <w:rPr>
          <w:lang w:eastAsia="ko-KR"/>
        </w:rPr>
        <w:t>두려움에서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잔잔하고</w:t>
      </w:r>
      <w:r>
        <w:rPr>
          <w:lang w:eastAsia="ko-KR"/>
        </w:rPr>
        <w:t xml:space="preserve"> </w:t>
      </w:r>
      <w:r>
        <w:rPr>
          <w:lang w:eastAsia="ko-KR"/>
        </w:rPr>
        <w:t>평온해집니다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무엇도</w:t>
      </w:r>
      <w:r>
        <w:rPr>
          <w:lang w:eastAsia="ko-KR"/>
        </w:rPr>
        <w:t xml:space="preserve"> </w:t>
      </w:r>
      <w:r>
        <w:rPr>
          <w:lang w:eastAsia="ko-KR"/>
        </w:rPr>
        <w:t>파괴할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찾아옵니다</w:t>
      </w:r>
      <w:r>
        <w:rPr>
          <w:lang w:eastAsia="ko-KR"/>
        </w:rPr>
        <w:t xml:space="preserve">.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성령님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기쁨</w:t>
      </w:r>
      <w:r>
        <w:rPr>
          <w:lang w:eastAsia="ko-KR"/>
        </w:rPr>
        <w:t xml:space="preserve">,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기쁨입니다</w:t>
      </w:r>
      <w:r>
        <w:rPr>
          <w:lang w:eastAsia="ko-KR"/>
        </w:rPr>
        <w:t>.</w:t>
      </w:r>
    </w:p>
    <w:p w14:paraId="720331C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쉬게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>·</w:t>
      </w:r>
      <w:r>
        <w:rPr>
          <w:lang w:eastAsia="ko-KR"/>
        </w:rPr>
        <w:t>정신적</w:t>
      </w:r>
      <w:r>
        <w:rPr>
          <w:lang w:eastAsia="ko-KR"/>
        </w:rPr>
        <w:t>·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질병을</w:t>
      </w:r>
      <w:r>
        <w:rPr>
          <w:lang w:eastAsia="ko-KR"/>
        </w:rPr>
        <w:t xml:space="preserve"> </w:t>
      </w:r>
      <w:r>
        <w:rPr>
          <w:lang w:eastAsia="ko-KR"/>
        </w:rPr>
        <w:t>치료하는</w:t>
      </w:r>
      <w:r>
        <w:rPr>
          <w:lang w:eastAsia="ko-KR"/>
        </w:rPr>
        <w:t xml:space="preserve"> </w:t>
      </w:r>
      <w:r>
        <w:rPr>
          <w:lang w:eastAsia="ko-KR"/>
        </w:rPr>
        <w:t>처방전입니다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잘못으로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초래했더라도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해내십니다</w:t>
      </w:r>
      <w:r>
        <w:rPr>
          <w:lang w:eastAsia="ko-KR"/>
        </w:rPr>
        <w:t>.</w:t>
      </w:r>
    </w:p>
    <w:p w14:paraId="7F9ABDD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선물에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창을</w:t>
      </w:r>
      <w:r>
        <w:rPr>
          <w:lang w:eastAsia="ko-KR"/>
        </w:rPr>
        <w:t xml:space="preserve"> </w:t>
      </w:r>
      <w:r>
        <w:rPr>
          <w:lang w:eastAsia="ko-KR"/>
        </w:rPr>
        <w:t>연다면</w:t>
      </w:r>
      <w:r>
        <w:rPr>
          <w:lang w:eastAsia="ko-KR"/>
        </w:rPr>
        <w:t xml:space="preserve">, </w:t>
      </w:r>
      <w:r>
        <w:rPr>
          <w:lang w:eastAsia="ko-KR"/>
        </w:rPr>
        <w:t>치료의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홍수처럼</w:t>
      </w:r>
      <w:r>
        <w:rPr>
          <w:lang w:eastAsia="ko-KR"/>
        </w:rPr>
        <w:t xml:space="preserve"> </w:t>
      </w:r>
      <w:r>
        <w:rPr>
          <w:lang w:eastAsia="ko-KR"/>
        </w:rPr>
        <w:t>쏟아질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115-116).</w:t>
      </w:r>
    </w:p>
    <w:p w14:paraId="6E72EE9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</w:p>
    <w:p w14:paraId="4A3854A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1441E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1A309CA6" w14:textId="77777777" w:rsidR="00B21E16" w:rsidRDefault="00B21E16">
      <w:pPr>
        <w:rPr>
          <w:lang w:eastAsia="ko-KR"/>
        </w:rPr>
      </w:pPr>
    </w:p>
    <w:p w14:paraId="55F6577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어려서부터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기억하라</w:t>
      </w:r>
    </w:p>
    <w:p w14:paraId="66860476" w14:textId="77777777" w:rsidR="00B21E16" w:rsidRDefault="00B21E16">
      <w:pPr>
        <w:rPr>
          <w:lang w:eastAsia="ko-KR"/>
        </w:rPr>
      </w:pPr>
    </w:p>
    <w:p w14:paraId="3E65FE5B" w14:textId="77777777" w:rsidR="00B21E16" w:rsidRDefault="00B21E16">
      <w:pPr>
        <w:rPr>
          <w:lang w:eastAsia="ko-KR"/>
        </w:rPr>
      </w:pPr>
    </w:p>
    <w:p w14:paraId="69DBBA9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청년의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곤고한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이르기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낙이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가깝기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창조자를</w:t>
      </w:r>
      <w:r>
        <w:rPr>
          <w:lang w:eastAsia="ko-KR"/>
        </w:rPr>
        <w:t xml:space="preserve"> </w:t>
      </w:r>
      <w:r>
        <w:rPr>
          <w:lang w:eastAsia="ko-KR"/>
        </w:rPr>
        <w:t>기억하라</w:t>
      </w:r>
      <w:r>
        <w:rPr>
          <w:lang w:eastAsia="ko-KR"/>
        </w:rPr>
        <w:t>”(</w:t>
      </w:r>
      <w:r>
        <w:rPr>
          <w:lang w:eastAsia="ko-KR"/>
        </w:rPr>
        <w:t>전</w:t>
      </w:r>
      <w:r>
        <w:rPr>
          <w:lang w:eastAsia="ko-KR"/>
        </w:rPr>
        <w:t xml:space="preserve"> 12:1, </w:t>
      </w:r>
      <w:r>
        <w:rPr>
          <w:lang w:eastAsia="ko-KR"/>
        </w:rPr>
        <w:t>개역</w:t>
      </w:r>
      <w:r>
        <w:rPr>
          <w:lang w:eastAsia="ko-KR"/>
        </w:rPr>
        <w:t>)</w:t>
      </w:r>
    </w:p>
    <w:p w14:paraId="2D91B195" w14:textId="77777777" w:rsidR="00B21E16" w:rsidRDefault="00B21E16">
      <w:pPr>
        <w:rPr>
          <w:lang w:eastAsia="ko-KR"/>
        </w:rPr>
      </w:pPr>
    </w:p>
    <w:p w14:paraId="4956779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필설로</w:t>
      </w:r>
      <w:r>
        <w:rPr>
          <w:lang w:eastAsia="ko-KR"/>
        </w:rPr>
        <w:t xml:space="preserve"> </w:t>
      </w:r>
      <w:r>
        <w:rPr>
          <w:lang w:eastAsia="ko-KR"/>
        </w:rPr>
        <w:t>묘사할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좋겠습니까</w:t>
      </w:r>
      <w:r>
        <w:rPr>
          <w:lang w:eastAsia="ko-KR"/>
        </w:rPr>
        <w:t xml:space="preserve">?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법칙과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시작되면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앞을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,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전진하며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다가갑니다</w:t>
      </w:r>
      <w:r>
        <w:rPr>
          <w:lang w:eastAsia="ko-KR"/>
        </w:rPr>
        <w:t xml:space="preserve">. </w:t>
      </w:r>
      <w:r>
        <w:rPr>
          <w:lang w:eastAsia="ko-KR"/>
        </w:rPr>
        <w:t>거기는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면류관과</w:t>
      </w:r>
      <w:r>
        <w:rPr>
          <w:lang w:eastAsia="ko-KR"/>
        </w:rPr>
        <w:t xml:space="preserve"> “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이외에는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계속하여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행복하고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해마다</w:t>
      </w:r>
      <w:r>
        <w:rPr>
          <w:lang w:eastAsia="ko-KR"/>
        </w:rPr>
        <w:t xml:space="preserve"> </w:t>
      </w:r>
      <w:r>
        <w:rPr>
          <w:lang w:eastAsia="ko-KR"/>
        </w:rPr>
        <w:t>향상합니다</w:t>
      </w:r>
      <w:r>
        <w:rPr>
          <w:lang w:eastAsia="ko-KR"/>
        </w:rPr>
        <w:t>.</w:t>
      </w:r>
    </w:p>
    <w:p w14:paraId="1536F39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젊은이들에게</w:t>
      </w:r>
      <w:r>
        <w:rPr>
          <w:lang w:eastAsia="ko-KR"/>
        </w:rPr>
        <w:t xml:space="preserve"> </w:t>
      </w:r>
      <w:r>
        <w:rPr>
          <w:lang w:eastAsia="ko-KR"/>
        </w:rPr>
        <w:t>올라야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사다리를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맞닿은</w:t>
      </w:r>
      <w:r>
        <w:rPr>
          <w:lang w:eastAsia="ko-KR"/>
        </w:rPr>
        <w:t xml:space="preserve"> </w:t>
      </w:r>
      <w:r>
        <w:rPr>
          <w:lang w:eastAsia="ko-KR"/>
        </w:rPr>
        <w:t>사다리입니다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사다리</w:t>
      </w:r>
      <w:r>
        <w:rPr>
          <w:lang w:eastAsia="ko-KR"/>
        </w:rPr>
        <w:t xml:space="preserve"> </w:t>
      </w:r>
      <w:r>
        <w:rPr>
          <w:lang w:eastAsia="ko-KR"/>
        </w:rPr>
        <w:t>위에는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계시고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발판에는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빛줄기가</w:t>
      </w:r>
      <w:r>
        <w:rPr>
          <w:lang w:eastAsia="ko-KR"/>
        </w:rPr>
        <w:t xml:space="preserve"> </w:t>
      </w:r>
      <w:r>
        <w:rPr>
          <w:lang w:eastAsia="ko-KR"/>
        </w:rPr>
        <w:t>내려옵니다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사다리를</w:t>
      </w:r>
      <w:r>
        <w:rPr>
          <w:lang w:eastAsia="ko-KR"/>
        </w:rPr>
        <w:t xml:space="preserve"> </w:t>
      </w:r>
      <w:r>
        <w:rPr>
          <w:lang w:eastAsia="ko-KR"/>
        </w:rPr>
        <w:t>오르는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주시하십니다</w:t>
      </w:r>
      <w:r>
        <w:rPr>
          <w:lang w:eastAsia="ko-KR"/>
        </w:rPr>
        <w:t xml:space="preserve">. </w:t>
      </w:r>
      <w:r>
        <w:rPr>
          <w:lang w:eastAsia="ko-KR"/>
        </w:rPr>
        <w:t>붙잡은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빠지거나</w:t>
      </w:r>
      <w:r>
        <w:rPr>
          <w:lang w:eastAsia="ko-KR"/>
        </w:rPr>
        <w:t xml:space="preserve"> </w:t>
      </w:r>
      <w:r>
        <w:rPr>
          <w:lang w:eastAsia="ko-KR"/>
        </w:rPr>
        <w:t>오르는</w:t>
      </w:r>
      <w:r>
        <w:rPr>
          <w:lang w:eastAsia="ko-KR"/>
        </w:rPr>
        <w:t xml:space="preserve"> </w:t>
      </w:r>
      <w:r>
        <w:rPr>
          <w:lang w:eastAsia="ko-KR"/>
        </w:rPr>
        <w:t>발이</w:t>
      </w:r>
      <w:r>
        <w:rPr>
          <w:lang w:eastAsia="ko-KR"/>
        </w:rPr>
        <w:t xml:space="preserve"> </w:t>
      </w:r>
      <w:r>
        <w:rPr>
          <w:lang w:eastAsia="ko-KR"/>
        </w:rPr>
        <w:t>삐끗하기라도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베풀기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그렇습니다</w:t>
      </w:r>
      <w:r>
        <w:rPr>
          <w:lang w:eastAsia="ko-KR"/>
        </w:rPr>
        <w:t xml:space="preserve">.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목소리로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전하십시오</w:t>
      </w:r>
      <w:r>
        <w:rPr>
          <w:lang w:eastAsia="ko-KR"/>
        </w:rPr>
        <w:t xml:space="preserve">. </w:t>
      </w:r>
      <w:r>
        <w:rPr>
          <w:lang w:eastAsia="ko-KR"/>
        </w:rPr>
        <w:t>인내하며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사다리를</w:t>
      </w:r>
      <w:r>
        <w:rPr>
          <w:lang w:eastAsia="ko-KR"/>
        </w:rPr>
        <w:t xml:space="preserve"> </w:t>
      </w:r>
      <w:r>
        <w:rPr>
          <w:lang w:eastAsia="ko-KR"/>
        </w:rPr>
        <w:t>오르는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실패하지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(YI, 1898. 6. 26.).</w:t>
      </w:r>
    </w:p>
    <w:p w14:paraId="782B948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야곱이</w:t>
      </w:r>
      <w:r>
        <w:rPr>
          <w:lang w:eastAsia="ko-KR"/>
        </w:rPr>
        <w:t xml:space="preserve"> </w:t>
      </w:r>
      <w:r>
        <w:rPr>
          <w:lang w:eastAsia="ko-KR"/>
        </w:rPr>
        <w:t>환상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목격한</w:t>
      </w:r>
      <w:r>
        <w:rPr>
          <w:lang w:eastAsia="ko-KR"/>
        </w:rPr>
        <w:t xml:space="preserve"> </w:t>
      </w:r>
      <w:r>
        <w:rPr>
          <w:lang w:eastAsia="ko-KR"/>
        </w:rPr>
        <w:t>사다리를</w:t>
      </w:r>
      <w:r>
        <w:rPr>
          <w:lang w:eastAsia="ko-KR"/>
        </w:rPr>
        <w:t xml:space="preserve"> </w:t>
      </w:r>
      <w:r>
        <w:rPr>
          <w:lang w:eastAsia="ko-KR"/>
        </w:rPr>
        <w:t>오르내리는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곳까지</w:t>
      </w:r>
      <w:r>
        <w:rPr>
          <w:lang w:eastAsia="ko-KR"/>
        </w:rPr>
        <w:t xml:space="preserve"> </w:t>
      </w:r>
      <w:r>
        <w:rPr>
          <w:lang w:eastAsia="ko-KR"/>
        </w:rPr>
        <w:t>오르고자</w:t>
      </w:r>
      <w:r>
        <w:rPr>
          <w:lang w:eastAsia="ko-KR"/>
        </w:rPr>
        <w:t xml:space="preserve"> </w:t>
      </w:r>
      <w:r>
        <w:rPr>
          <w:lang w:eastAsia="ko-KR"/>
        </w:rPr>
        <w:t>결심한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보호하고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계단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계단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오르는지</w:t>
      </w:r>
      <w:r>
        <w:rPr>
          <w:lang w:eastAsia="ko-KR"/>
        </w:rPr>
        <w:t xml:space="preserve"> </w:t>
      </w:r>
      <w:r>
        <w:rPr>
          <w:lang w:eastAsia="ko-KR"/>
        </w:rPr>
        <w:t>지켜보고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오르는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기쁨에</w:t>
      </w:r>
      <w:r>
        <w:rPr>
          <w:lang w:eastAsia="ko-KR"/>
        </w:rPr>
        <w:t xml:space="preserve"> </w:t>
      </w:r>
      <w:r>
        <w:rPr>
          <w:lang w:eastAsia="ko-KR"/>
        </w:rPr>
        <w:t>참여합니다</w:t>
      </w:r>
      <w:r>
        <w:rPr>
          <w:lang w:eastAsia="ko-KR"/>
        </w:rPr>
        <w:t>(RH, 1884. 8. 19.).</w:t>
      </w:r>
    </w:p>
    <w:p w14:paraId="3AED495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어려서부터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살면</w:t>
      </w:r>
      <w:r>
        <w:rPr>
          <w:lang w:eastAsia="ko-KR"/>
        </w:rPr>
        <w:t xml:space="preserve"> </w:t>
      </w:r>
      <w:r>
        <w:rPr>
          <w:lang w:eastAsia="ko-KR"/>
        </w:rPr>
        <w:t>인생을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인생이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끝나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상실한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추구할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행복입니다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알고</w:t>
      </w:r>
      <w:r>
        <w:rPr>
          <w:lang w:eastAsia="ko-KR"/>
        </w:rPr>
        <w:t xml:space="preserve">, </w:t>
      </w:r>
      <w:r>
        <w:rPr>
          <w:lang w:eastAsia="ko-KR"/>
        </w:rPr>
        <w:t>어려서부터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샘에서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길어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1900. 10. 25.).</w:t>
      </w:r>
    </w:p>
    <w:p w14:paraId="3C229FA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5309A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67A72D67" w14:textId="77777777" w:rsidR="00B21E16" w:rsidRDefault="00B21E16">
      <w:pPr>
        <w:rPr>
          <w:lang w:eastAsia="ko-KR"/>
        </w:rPr>
      </w:pPr>
    </w:p>
    <w:p w14:paraId="1385B66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근원이신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</w:p>
    <w:p w14:paraId="0BB3CCDD" w14:textId="77777777" w:rsidR="00B21E16" w:rsidRDefault="00B21E16">
      <w:pPr>
        <w:rPr>
          <w:lang w:eastAsia="ko-KR"/>
        </w:rPr>
      </w:pPr>
    </w:p>
    <w:p w14:paraId="0BC6F149" w14:textId="77777777" w:rsidR="00B21E16" w:rsidRDefault="00B21E16">
      <w:pPr>
        <w:rPr>
          <w:lang w:eastAsia="ko-KR"/>
        </w:rPr>
      </w:pPr>
    </w:p>
    <w:p w14:paraId="6A233D6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성호를</w:t>
      </w:r>
      <w:r>
        <w:rPr>
          <w:lang w:eastAsia="ko-KR"/>
        </w:rPr>
        <w:t xml:space="preserve"> </w:t>
      </w:r>
      <w:r>
        <w:rPr>
          <w:lang w:eastAsia="ko-KR"/>
        </w:rPr>
        <w:t>자랑하라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즐거울지로다</w:t>
      </w:r>
      <w:r>
        <w:rPr>
          <w:lang w:eastAsia="ko-KR"/>
        </w:rPr>
        <w:t>”(</w:t>
      </w:r>
      <w:r>
        <w:rPr>
          <w:lang w:eastAsia="ko-KR"/>
        </w:rPr>
        <w:t>대상</w:t>
      </w:r>
      <w:r>
        <w:rPr>
          <w:lang w:eastAsia="ko-KR"/>
        </w:rPr>
        <w:t xml:space="preserve"> 16:10)</w:t>
      </w:r>
    </w:p>
    <w:p w14:paraId="64F8A2D7" w14:textId="77777777" w:rsidR="00B21E16" w:rsidRDefault="00B21E16">
      <w:pPr>
        <w:rPr>
          <w:lang w:eastAsia="ko-KR"/>
        </w:rPr>
      </w:pPr>
    </w:p>
    <w:p w14:paraId="318BF1F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사람들은</w:t>
      </w:r>
      <w:r>
        <w:rPr>
          <w:lang w:eastAsia="ko-KR"/>
        </w:rPr>
        <w:t>…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갈망합니다</w:t>
      </w:r>
      <w:r>
        <w:rPr>
          <w:lang w:eastAsia="ko-KR"/>
        </w:rPr>
        <w:t xml:space="preserve">. </w:t>
      </w:r>
      <w:r>
        <w:rPr>
          <w:lang w:eastAsia="ko-KR"/>
        </w:rPr>
        <w:t>양식이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만족을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애를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 xml:space="preserve">. </w:t>
      </w:r>
      <w:r>
        <w:rPr>
          <w:lang w:eastAsia="ko-KR"/>
        </w:rPr>
        <w:t>굶주리고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만족을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굶주림과</w:t>
      </w:r>
      <w:r>
        <w:rPr>
          <w:lang w:eastAsia="ko-KR"/>
        </w:rPr>
        <w:t xml:space="preserve"> </w:t>
      </w:r>
      <w:r>
        <w:rPr>
          <w:lang w:eastAsia="ko-KR"/>
        </w:rPr>
        <w:t>갈증은</w:t>
      </w:r>
      <w:r>
        <w:rPr>
          <w:lang w:eastAsia="ko-KR"/>
        </w:rPr>
        <w:t xml:space="preserve"> </w:t>
      </w:r>
      <w:r>
        <w:rPr>
          <w:lang w:eastAsia="ko-KR"/>
        </w:rPr>
        <w:t>계속될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좋을까요</w:t>
      </w:r>
      <w:r>
        <w:rPr>
          <w:lang w:eastAsia="ko-KR"/>
        </w:rPr>
        <w:t>! 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목마르거든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마시라</w:t>
      </w:r>
      <w:r>
        <w:rPr>
          <w:lang w:eastAsia="ko-KR"/>
        </w:rPr>
        <w:t xml:space="preserve">.” </w:t>
      </w:r>
      <w:r>
        <w:rPr>
          <w:lang w:eastAsia="ko-KR"/>
        </w:rPr>
        <w:t>생명수를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목마르지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원천이신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샘입니다</w:t>
      </w:r>
      <w:r>
        <w:rPr>
          <w:lang w:eastAsia="ko-KR"/>
        </w:rPr>
        <w:t>.</w:t>
      </w:r>
    </w:p>
    <w:p w14:paraId="60CD6A3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선하시고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자비가</w:t>
      </w:r>
      <w:r>
        <w:rPr>
          <w:lang w:eastAsia="ko-KR"/>
        </w:rPr>
        <w:t xml:space="preserve"> </w:t>
      </w:r>
      <w:r>
        <w:rPr>
          <w:lang w:eastAsia="ko-KR"/>
        </w:rPr>
        <w:t>넘치시고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동정심을</w:t>
      </w:r>
      <w:r>
        <w:rPr>
          <w:lang w:eastAsia="ko-KR"/>
        </w:rPr>
        <w:t xml:space="preserve"> </w:t>
      </w:r>
      <w:r>
        <w:rPr>
          <w:lang w:eastAsia="ko-KR"/>
        </w:rPr>
        <w:t>지니신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찬양해야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  <w:r>
        <w:rPr>
          <w:lang w:eastAsia="ko-KR"/>
        </w:rPr>
        <w:t xml:space="preserve"> </w:t>
      </w:r>
      <w:r>
        <w:rPr>
          <w:lang w:eastAsia="ko-KR"/>
        </w:rPr>
        <w:t>정연한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드러냄으로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드높일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기질은</w:t>
      </w:r>
      <w:r>
        <w:rPr>
          <w:lang w:eastAsia="ko-KR"/>
        </w:rPr>
        <w:t xml:space="preserve"> </w:t>
      </w:r>
      <w:r>
        <w:rPr>
          <w:lang w:eastAsia="ko-KR"/>
        </w:rPr>
        <w:t>부드러워지고</w:t>
      </w:r>
      <w:r>
        <w:rPr>
          <w:lang w:eastAsia="ko-KR"/>
        </w:rPr>
        <w:t xml:space="preserve">, </w:t>
      </w:r>
      <w:r>
        <w:rPr>
          <w:lang w:eastAsia="ko-KR"/>
        </w:rPr>
        <w:t>급한</w:t>
      </w:r>
      <w:r>
        <w:rPr>
          <w:lang w:eastAsia="ko-KR"/>
        </w:rPr>
        <w:t xml:space="preserve"> </w:t>
      </w:r>
      <w:r>
        <w:rPr>
          <w:lang w:eastAsia="ko-KR"/>
        </w:rPr>
        <w:t>성미는</w:t>
      </w:r>
      <w:r>
        <w:rPr>
          <w:lang w:eastAsia="ko-KR"/>
        </w:rPr>
        <w:t xml:space="preserve"> </w:t>
      </w:r>
      <w:r>
        <w:rPr>
          <w:lang w:eastAsia="ko-KR"/>
        </w:rPr>
        <w:t>사라집니다</w:t>
      </w:r>
      <w:r>
        <w:rPr>
          <w:lang w:eastAsia="ko-KR"/>
        </w:rPr>
        <w:t>(YI, 1902. 11. 6.).</w:t>
      </w:r>
    </w:p>
    <w:p w14:paraId="43718F2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내빈으로</w:t>
      </w:r>
      <w:r>
        <w:rPr>
          <w:lang w:eastAsia="ko-KR"/>
        </w:rPr>
        <w:t xml:space="preserve"> </w:t>
      </w:r>
      <w:r>
        <w:rPr>
          <w:lang w:eastAsia="ko-KR"/>
        </w:rPr>
        <w:t>모신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마음입니다</w:t>
      </w:r>
      <w:r>
        <w:rPr>
          <w:lang w:eastAsia="ko-KR"/>
        </w:rPr>
        <w:t xml:space="preserve">.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가정입니다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평강과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임재가</w:t>
      </w:r>
      <w:r>
        <w:rPr>
          <w:lang w:eastAsia="ko-KR"/>
        </w:rPr>
        <w:t xml:space="preserve"> </w:t>
      </w:r>
      <w:r>
        <w:rPr>
          <w:lang w:eastAsia="ko-KR"/>
        </w:rPr>
        <w:t>깃든</w:t>
      </w:r>
      <w:r>
        <w:rPr>
          <w:lang w:eastAsia="ko-KR"/>
        </w:rPr>
        <w:t xml:space="preserve"> </w:t>
      </w:r>
      <w:r>
        <w:rPr>
          <w:lang w:eastAsia="ko-KR"/>
        </w:rPr>
        <w:t>일터에서</w:t>
      </w:r>
      <w:r>
        <w:rPr>
          <w:lang w:eastAsia="ko-KR"/>
        </w:rPr>
        <w:t xml:space="preserve"> </w:t>
      </w:r>
      <w:r>
        <w:rPr>
          <w:lang w:eastAsia="ko-KR"/>
        </w:rPr>
        <w:t>일꾼들은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믿음직하고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충실하고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효율적일</w:t>
      </w:r>
      <w:r>
        <w:rPr>
          <w:lang w:eastAsia="ko-KR"/>
        </w:rPr>
        <w:t xml:space="preserve">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경외와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48, 1897.).</w:t>
      </w:r>
    </w:p>
    <w:p w14:paraId="768CF78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위로와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친구이자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인정합시다</w:t>
      </w:r>
      <w:r>
        <w:rPr>
          <w:lang w:eastAsia="ko-KR"/>
        </w:rPr>
        <w:t>. …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매력이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노릇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1903. 2. 12.).</w:t>
      </w:r>
    </w:p>
    <w:p w14:paraId="19019AC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6D9C04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모시면</w:t>
      </w:r>
      <w:r>
        <w:rPr>
          <w:lang w:eastAsia="ko-KR"/>
        </w:rPr>
        <w:t>…</w:t>
      </w:r>
      <w:r>
        <w:rPr>
          <w:lang w:eastAsia="ko-KR"/>
        </w:rPr>
        <w:t>행복하고</w:t>
      </w:r>
      <w:r>
        <w:rPr>
          <w:lang w:eastAsia="ko-KR"/>
        </w:rPr>
        <w:t xml:space="preserve"> </w:t>
      </w:r>
      <w:r>
        <w:rPr>
          <w:lang w:eastAsia="ko-KR"/>
        </w:rPr>
        <w:t>찬양과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>(YI, 1892. 10. 13.).</w:t>
      </w:r>
    </w:p>
    <w:p w14:paraId="156A9F1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66AA2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1B9A3764" w14:textId="77777777" w:rsidR="00B21E16" w:rsidRDefault="00B21E16">
      <w:pPr>
        <w:rPr>
          <w:lang w:eastAsia="ko-KR"/>
        </w:rPr>
      </w:pPr>
    </w:p>
    <w:p w14:paraId="064BCB0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기쁨은</w:t>
      </w:r>
      <w:r>
        <w:rPr>
          <w:lang w:eastAsia="ko-KR"/>
        </w:rPr>
        <w:t xml:space="preserve"> </w:t>
      </w:r>
      <w:r>
        <w:rPr>
          <w:lang w:eastAsia="ko-KR"/>
        </w:rPr>
        <w:t>그리스도로부터</w:t>
      </w:r>
    </w:p>
    <w:p w14:paraId="24B87AE6" w14:textId="77777777" w:rsidR="00B21E16" w:rsidRDefault="00B21E16">
      <w:pPr>
        <w:rPr>
          <w:lang w:eastAsia="ko-KR"/>
        </w:rPr>
      </w:pPr>
    </w:p>
    <w:p w14:paraId="544F9B9A" w14:textId="77777777" w:rsidR="00B21E16" w:rsidRDefault="00B21E16">
      <w:pPr>
        <w:rPr>
          <w:lang w:eastAsia="ko-KR"/>
        </w:rPr>
      </w:pPr>
    </w:p>
    <w:p w14:paraId="0D1138D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즐거움에</w:t>
      </w:r>
      <w:r>
        <w:rPr>
          <w:lang w:eastAsia="ko-KR"/>
        </w:rPr>
        <w:t xml:space="preserve"> </w:t>
      </w:r>
      <w:r>
        <w:rPr>
          <w:lang w:eastAsia="ko-KR"/>
        </w:rPr>
        <w:t>참여할지어다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25:23)</w:t>
      </w:r>
    </w:p>
    <w:p w14:paraId="68BD638B" w14:textId="77777777" w:rsidR="00B21E16" w:rsidRDefault="00B21E16">
      <w:pPr>
        <w:rPr>
          <w:lang w:eastAsia="ko-KR"/>
        </w:rPr>
      </w:pPr>
    </w:p>
    <w:p w14:paraId="44A0BF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불안해하는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유일하고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근원을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찾으려고</w:t>
      </w:r>
      <w:r>
        <w:rPr>
          <w:lang w:eastAsia="ko-KR"/>
        </w:rPr>
        <w:t xml:space="preserve"> </w:t>
      </w:r>
      <w:r>
        <w:rPr>
          <w:lang w:eastAsia="ko-KR"/>
        </w:rPr>
        <w:t>애쓰지만</w:t>
      </w:r>
      <w:r>
        <w:rPr>
          <w:lang w:eastAsia="ko-KR"/>
        </w:rPr>
        <w:t xml:space="preserve"> </w:t>
      </w:r>
      <w:r>
        <w:rPr>
          <w:lang w:eastAsia="ko-KR"/>
        </w:rPr>
        <w:t>즐거움은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안에서만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실망으로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</w:t>
      </w:r>
      <w:r>
        <w:rPr>
          <w:lang w:eastAsia="ko-KR"/>
        </w:rPr>
        <w:t>희망이란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기도라는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무시하는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많은지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>! …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힘입니다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혼자가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“</w:t>
      </w:r>
      <w:r>
        <w:rPr>
          <w:lang w:eastAsia="ko-KR"/>
        </w:rPr>
        <w:t>볼지어다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느낍니다</w:t>
      </w:r>
      <w:r>
        <w:rPr>
          <w:lang w:eastAsia="ko-KR"/>
        </w:rPr>
        <w:t>.</w:t>
      </w:r>
    </w:p>
    <w:p w14:paraId="65DED8C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결여된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말하자면</w:t>
      </w:r>
      <w:r>
        <w:rPr>
          <w:lang w:eastAsia="ko-KR"/>
        </w:rPr>
        <w:t xml:space="preserve"> </w:t>
      </w:r>
      <w:r>
        <w:rPr>
          <w:lang w:eastAsia="ko-KR"/>
        </w:rPr>
        <w:t>신앙이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대신할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(RH, 1880. 3. 11.).</w:t>
      </w:r>
    </w:p>
    <w:p w14:paraId="312F373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신앙은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위로이자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샘으로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안내하는</w:t>
      </w:r>
      <w:r>
        <w:rPr>
          <w:lang w:eastAsia="ko-KR"/>
        </w:rPr>
        <w:t xml:space="preserve"> </w:t>
      </w:r>
      <w:r>
        <w:rPr>
          <w:lang w:eastAsia="ko-KR"/>
        </w:rPr>
        <w:t>인도자임이</w:t>
      </w:r>
      <w:r>
        <w:rPr>
          <w:lang w:eastAsia="ko-KR"/>
        </w:rPr>
        <w:t xml:space="preserve"> </w:t>
      </w:r>
      <w:r>
        <w:rPr>
          <w:lang w:eastAsia="ko-KR"/>
        </w:rPr>
        <w:t>입증될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1907. 1. 1.).</w:t>
      </w:r>
    </w:p>
    <w:p w14:paraId="7B66FD0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기쁨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기쁨은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없이도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착각하는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잿더미에</w:t>
      </w:r>
      <w:r>
        <w:rPr>
          <w:lang w:eastAsia="ko-KR"/>
        </w:rPr>
        <w:t xml:space="preserve"> </w:t>
      </w:r>
      <w:r>
        <w:rPr>
          <w:lang w:eastAsia="ko-KR"/>
        </w:rPr>
        <w:t>불과하고</w:t>
      </w:r>
      <w:r>
        <w:rPr>
          <w:lang w:eastAsia="ko-KR"/>
        </w:rPr>
        <w:t xml:space="preserve"> </w:t>
      </w:r>
      <w:r>
        <w:rPr>
          <w:lang w:eastAsia="ko-KR"/>
        </w:rPr>
        <w:t>실망뿐임이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아예</w:t>
      </w:r>
      <w:r>
        <w:rPr>
          <w:lang w:eastAsia="ko-KR"/>
        </w:rPr>
        <w:t xml:space="preserve"> </w:t>
      </w:r>
      <w:r>
        <w:rPr>
          <w:lang w:eastAsia="ko-KR"/>
        </w:rPr>
        <w:t>하지도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(Letter 15, 1899.).</w:t>
      </w:r>
    </w:p>
    <w:p w14:paraId="39067FB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인생을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취향과</w:t>
      </w:r>
      <w:r>
        <w:rPr>
          <w:lang w:eastAsia="ko-KR"/>
        </w:rPr>
        <w:t xml:space="preserve"> </w:t>
      </w:r>
      <w:r>
        <w:rPr>
          <w:lang w:eastAsia="ko-KR"/>
        </w:rPr>
        <w:t>열망이</w:t>
      </w:r>
      <w:r>
        <w:rPr>
          <w:lang w:eastAsia="ko-KR"/>
        </w:rPr>
        <w:t xml:space="preserve"> </w:t>
      </w:r>
      <w:r>
        <w:rPr>
          <w:lang w:eastAsia="ko-KR"/>
        </w:rPr>
        <w:t>깨끗하고</w:t>
      </w:r>
      <w:r>
        <w:rPr>
          <w:lang w:eastAsia="ko-KR"/>
        </w:rPr>
        <w:t xml:space="preserve"> </w:t>
      </w:r>
      <w:r>
        <w:rPr>
          <w:lang w:eastAsia="ko-KR"/>
        </w:rPr>
        <w:t>고상해지고</w:t>
      </w:r>
      <w:r>
        <w:rPr>
          <w:lang w:eastAsia="ko-KR"/>
        </w:rPr>
        <w:t xml:space="preserve"> </w:t>
      </w:r>
      <w:r>
        <w:rPr>
          <w:lang w:eastAsia="ko-KR"/>
        </w:rPr>
        <w:t>애정이</w:t>
      </w:r>
      <w:r>
        <w:rPr>
          <w:lang w:eastAsia="ko-KR"/>
        </w:rPr>
        <w:t xml:space="preserve"> </w:t>
      </w:r>
      <w:r>
        <w:rPr>
          <w:lang w:eastAsia="ko-KR"/>
        </w:rPr>
        <w:t>깊어지며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즐거움이</w:t>
      </w:r>
      <w:r>
        <w:rPr>
          <w:lang w:eastAsia="ko-KR"/>
        </w:rPr>
        <w:t xml:space="preserve"> </w:t>
      </w:r>
      <w:r>
        <w:rPr>
          <w:lang w:eastAsia="ko-KR"/>
        </w:rPr>
        <w:t>찾아옵니다</w:t>
      </w:r>
      <w:r>
        <w:rPr>
          <w:lang w:eastAsia="ko-KR"/>
        </w:rPr>
        <w:t xml:space="preserve">. </w:t>
      </w:r>
      <w:r>
        <w:rPr>
          <w:lang w:eastAsia="ko-KR"/>
        </w:rPr>
        <w:t>참되고</w:t>
      </w:r>
      <w:r>
        <w:rPr>
          <w:lang w:eastAsia="ko-KR"/>
        </w:rPr>
        <w:t xml:space="preserve"> </w:t>
      </w: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헤아리고</w:t>
      </w:r>
      <w:r>
        <w:rPr>
          <w:lang w:eastAsia="ko-KR"/>
        </w:rPr>
        <w:t xml:space="preserve"> </w:t>
      </w:r>
      <w:r>
        <w:rPr>
          <w:lang w:eastAsia="ko-KR"/>
        </w:rPr>
        <w:t>좋아하게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(GH, 1882. 8.).</w:t>
      </w:r>
    </w:p>
    <w:p w14:paraId="495D63F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그리스도인에게서는</w:t>
      </w:r>
      <w:r>
        <w:rPr>
          <w:lang w:eastAsia="ko-KR"/>
        </w:rPr>
        <w:t xml:space="preserve"> </w:t>
      </w:r>
      <w:r>
        <w:rPr>
          <w:lang w:eastAsia="ko-KR"/>
        </w:rPr>
        <w:t>쾌활함</w:t>
      </w:r>
      <w:r>
        <w:rPr>
          <w:lang w:eastAsia="ko-KR"/>
        </w:rPr>
        <w:t xml:space="preserve">,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확신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섭리에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순종이</w:t>
      </w:r>
      <w:r>
        <w:rPr>
          <w:lang w:eastAsia="ko-KR"/>
        </w:rPr>
        <w:t xml:space="preserve"> </w:t>
      </w:r>
      <w:r>
        <w:rPr>
          <w:lang w:eastAsia="ko-KR"/>
        </w:rPr>
        <w:t>돋보입니다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377).</w:t>
      </w:r>
    </w:p>
    <w:p w14:paraId="1ED1038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섭리를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 </w:t>
      </w:r>
      <w:r>
        <w:rPr>
          <w:lang w:eastAsia="ko-KR"/>
        </w:rPr>
        <w:t>걱정과</w:t>
      </w:r>
      <w:r>
        <w:rPr>
          <w:lang w:eastAsia="ko-KR"/>
        </w:rPr>
        <w:t xml:space="preserve"> </w:t>
      </w:r>
      <w:r>
        <w:rPr>
          <w:lang w:eastAsia="ko-KR"/>
        </w:rPr>
        <w:t>근심이</w:t>
      </w:r>
      <w:r>
        <w:rPr>
          <w:lang w:eastAsia="ko-KR"/>
        </w:rPr>
        <w:t xml:space="preserve"> </w:t>
      </w:r>
      <w:r>
        <w:rPr>
          <w:lang w:eastAsia="ko-KR"/>
        </w:rPr>
        <w:t>누그러집니다</w:t>
      </w:r>
      <w:r>
        <w:rPr>
          <w:lang w:eastAsia="ko-KR"/>
        </w:rPr>
        <w:t xml:space="preserve">.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풀릴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만족이</w:t>
      </w:r>
      <w:r>
        <w:rPr>
          <w:lang w:eastAsia="ko-KR"/>
        </w:rPr>
        <w:t xml:space="preserve"> </w:t>
      </w:r>
      <w:r>
        <w:rPr>
          <w:lang w:eastAsia="ko-KR"/>
        </w:rPr>
        <w:t>넘칩니다</w:t>
      </w:r>
      <w:r>
        <w:rPr>
          <w:lang w:eastAsia="ko-KR"/>
        </w:rPr>
        <w:t xml:space="preserve">. </w:t>
      </w:r>
      <w:r>
        <w:rPr>
          <w:lang w:eastAsia="ko-KR"/>
        </w:rPr>
        <w:t>신앙이</w:t>
      </w:r>
      <w:r>
        <w:rPr>
          <w:lang w:eastAsia="ko-KR"/>
        </w:rPr>
        <w:t xml:space="preserve"> </w:t>
      </w:r>
      <w:r>
        <w:rPr>
          <w:lang w:eastAsia="ko-KR"/>
        </w:rPr>
        <w:t>생기면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수명도</w:t>
      </w:r>
      <w:r>
        <w:rPr>
          <w:lang w:eastAsia="ko-KR"/>
        </w:rPr>
        <w:t xml:space="preserve"> </w:t>
      </w:r>
      <w:r>
        <w:rPr>
          <w:lang w:eastAsia="ko-KR"/>
        </w:rPr>
        <w:t>늘고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마르지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샘이</w:t>
      </w:r>
      <w:r>
        <w:rPr>
          <w:lang w:eastAsia="ko-KR"/>
        </w:rPr>
        <w:t xml:space="preserve"> </w:t>
      </w:r>
      <w:r>
        <w:rPr>
          <w:lang w:eastAsia="ko-KR"/>
        </w:rPr>
        <w:t>열립니다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600).</w:t>
      </w:r>
    </w:p>
    <w:p w14:paraId="5382059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E1E96F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3691E196" w14:textId="77777777" w:rsidR="00B21E16" w:rsidRDefault="00B21E16">
      <w:pPr>
        <w:rPr>
          <w:lang w:eastAsia="ko-KR"/>
        </w:rPr>
      </w:pPr>
    </w:p>
    <w:p w14:paraId="1588144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명철</w:t>
      </w:r>
    </w:p>
    <w:p w14:paraId="207DD682" w14:textId="77777777" w:rsidR="00B21E16" w:rsidRDefault="00B21E16">
      <w:pPr>
        <w:rPr>
          <w:lang w:eastAsia="ko-KR"/>
        </w:rPr>
      </w:pPr>
    </w:p>
    <w:p w14:paraId="169B0B5A" w14:textId="77777777" w:rsidR="00B21E16" w:rsidRDefault="00B21E16">
      <w:pPr>
        <w:rPr>
          <w:lang w:eastAsia="ko-KR"/>
        </w:rPr>
      </w:pPr>
    </w:p>
    <w:p w14:paraId="550F322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명철을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3:13)</w:t>
      </w:r>
    </w:p>
    <w:p w14:paraId="4304777C" w14:textId="77777777" w:rsidR="00B21E16" w:rsidRDefault="00B21E16">
      <w:pPr>
        <w:rPr>
          <w:lang w:eastAsia="ko-KR"/>
        </w:rPr>
      </w:pPr>
    </w:p>
    <w:p w14:paraId="1D689E0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다윗에게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붓는</w:t>
      </w:r>
      <w:r>
        <w:rPr>
          <w:lang w:eastAsia="ko-KR"/>
        </w:rPr>
        <w:t xml:space="preserve"> </w:t>
      </w:r>
      <w:r>
        <w:rPr>
          <w:lang w:eastAsia="ko-KR"/>
        </w:rPr>
        <w:t>의식은</w:t>
      </w: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젊은이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임무가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예고였습니다</w:t>
      </w:r>
      <w:r>
        <w:rPr>
          <w:lang w:eastAsia="ko-KR"/>
        </w:rPr>
        <w:t>.</w:t>
      </w:r>
    </w:p>
    <w:p w14:paraId="51840F9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차지하게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지위에도</w:t>
      </w:r>
      <w:r>
        <w:rPr>
          <w:lang w:eastAsia="ko-KR"/>
        </w:rPr>
        <w:t xml:space="preserve"> </w:t>
      </w:r>
      <w:r>
        <w:rPr>
          <w:lang w:eastAsia="ko-KR"/>
        </w:rPr>
        <w:t>불구하고</w:t>
      </w:r>
      <w:r>
        <w:rPr>
          <w:lang w:eastAsia="ko-KR"/>
        </w:rPr>
        <w:t xml:space="preserve"> </w:t>
      </w:r>
      <w:r>
        <w:rPr>
          <w:lang w:eastAsia="ko-KR"/>
        </w:rPr>
        <w:t>다윗은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생업을</w:t>
      </w:r>
      <w:r>
        <w:rPr>
          <w:lang w:eastAsia="ko-KR"/>
        </w:rPr>
        <w:t xml:space="preserve"> </w:t>
      </w:r>
      <w:r>
        <w:rPr>
          <w:lang w:eastAsia="ko-KR"/>
        </w:rPr>
        <w:t>계속하였습니다</w:t>
      </w:r>
      <w:r>
        <w:rPr>
          <w:lang w:eastAsia="ko-KR"/>
        </w:rPr>
        <w:t xml:space="preserve">.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방법대로</w:t>
      </w:r>
      <w:r>
        <w:rPr>
          <w:lang w:eastAsia="ko-KR"/>
        </w:rPr>
        <w:t xml:space="preserve"> </w:t>
      </w:r>
      <w:r>
        <w:rPr>
          <w:lang w:eastAsia="ko-KR"/>
        </w:rPr>
        <w:t>이루어지기를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기다렸습니다</w:t>
      </w:r>
      <w:r>
        <w:rPr>
          <w:lang w:eastAsia="ko-KR"/>
        </w:rPr>
        <w:t xml:space="preserve">. </w:t>
      </w:r>
      <w:r>
        <w:rPr>
          <w:lang w:eastAsia="ko-KR"/>
        </w:rPr>
        <w:t>양치기</w:t>
      </w:r>
      <w:r>
        <w:rPr>
          <w:lang w:eastAsia="ko-KR"/>
        </w:rPr>
        <w:t xml:space="preserve"> </w:t>
      </w:r>
      <w:r>
        <w:rPr>
          <w:lang w:eastAsia="ko-KR"/>
        </w:rPr>
        <w:t>소년은</w:t>
      </w:r>
      <w:r>
        <w:rPr>
          <w:lang w:eastAsia="ko-KR"/>
        </w:rPr>
        <w:t xml:space="preserve"> </w:t>
      </w:r>
      <w:r>
        <w:rPr>
          <w:lang w:eastAsia="ko-KR"/>
        </w:rPr>
        <w:t>기름</w:t>
      </w:r>
      <w:r>
        <w:rPr>
          <w:lang w:eastAsia="ko-KR"/>
        </w:rPr>
        <w:t xml:space="preserve"> </w:t>
      </w:r>
      <w:r>
        <w:rPr>
          <w:lang w:eastAsia="ko-KR"/>
        </w:rPr>
        <w:t>부음을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전처럼</w:t>
      </w:r>
      <w:r>
        <w:rPr>
          <w:lang w:eastAsia="ko-KR"/>
        </w:rPr>
        <w:t xml:space="preserve"> 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담담하게</w:t>
      </w:r>
      <w:r>
        <w:rPr>
          <w:lang w:eastAsia="ko-KR"/>
        </w:rPr>
        <w:t xml:space="preserve"> </w:t>
      </w:r>
      <w:r>
        <w:rPr>
          <w:lang w:eastAsia="ko-KR"/>
        </w:rPr>
        <w:t>들판으로</w:t>
      </w:r>
      <w:r>
        <w:rPr>
          <w:lang w:eastAsia="ko-KR"/>
        </w:rPr>
        <w:t xml:space="preserve"> </w:t>
      </w:r>
      <w:r>
        <w:rPr>
          <w:lang w:eastAsia="ko-KR"/>
        </w:rPr>
        <w:t>돌아가</w:t>
      </w:r>
      <w:r>
        <w:rPr>
          <w:lang w:eastAsia="ko-KR"/>
        </w:rPr>
        <w:t xml:space="preserve"> </w:t>
      </w:r>
      <w:r>
        <w:rPr>
          <w:lang w:eastAsia="ko-KR"/>
        </w:rPr>
        <w:t>세심하게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떼를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보살폈습니다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영감으로</w:t>
      </w:r>
      <w:r>
        <w:rPr>
          <w:lang w:eastAsia="ko-KR"/>
        </w:rPr>
        <w:t xml:space="preserve"> </w:t>
      </w:r>
      <w:r>
        <w:rPr>
          <w:lang w:eastAsia="ko-KR"/>
        </w:rPr>
        <w:t>음악을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탔습니다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앞에는</w:t>
      </w:r>
      <w:r>
        <w:rPr>
          <w:lang w:eastAsia="ko-KR"/>
        </w:rPr>
        <w:t xml:space="preserve"> </w:t>
      </w:r>
      <w:r>
        <w:rPr>
          <w:lang w:eastAsia="ko-KR"/>
        </w:rPr>
        <w:t>각양각색의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풍경이</w:t>
      </w:r>
      <w:r>
        <w:rPr>
          <w:lang w:eastAsia="ko-KR"/>
        </w:rPr>
        <w:t xml:space="preserve"> </w:t>
      </w:r>
      <w:r>
        <w:rPr>
          <w:lang w:eastAsia="ko-KR"/>
        </w:rPr>
        <w:t>펼쳐졌습니다</w:t>
      </w:r>
      <w:r>
        <w:rPr>
          <w:lang w:eastAsia="ko-KR"/>
        </w:rPr>
        <w:t>.</w:t>
      </w:r>
    </w:p>
    <w:p w14:paraId="52562C6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다윗은</w:t>
      </w:r>
      <w:r>
        <w:rPr>
          <w:lang w:eastAsia="ko-KR"/>
        </w:rPr>
        <w:t xml:space="preserve"> </w:t>
      </w:r>
      <w:r>
        <w:rPr>
          <w:lang w:eastAsia="ko-KR"/>
        </w:rPr>
        <w:t>멋지고</w:t>
      </w:r>
      <w:r>
        <w:rPr>
          <w:lang w:eastAsia="ko-KR"/>
        </w:rPr>
        <w:t xml:space="preserve"> </w:t>
      </w:r>
      <w:r>
        <w:rPr>
          <w:lang w:eastAsia="ko-KR"/>
        </w:rPr>
        <w:t>활기찬</w:t>
      </w:r>
      <w:r>
        <w:rPr>
          <w:lang w:eastAsia="ko-KR"/>
        </w:rPr>
        <w:t xml:space="preserve"> </w:t>
      </w:r>
      <w:r>
        <w:rPr>
          <w:lang w:eastAsia="ko-KR"/>
        </w:rPr>
        <w:t>청년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오를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존재들과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말이지요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선물인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주인이신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찬양했습니다</w:t>
      </w:r>
      <w:r>
        <w:rPr>
          <w:lang w:eastAsia="ko-KR"/>
        </w:rPr>
        <w:t xml:space="preserve">. </w:t>
      </w:r>
      <w:r>
        <w:rPr>
          <w:lang w:eastAsia="ko-KR"/>
        </w:rPr>
        <w:t>명상하고</w:t>
      </w:r>
      <w:r>
        <w:rPr>
          <w:lang w:eastAsia="ko-KR"/>
        </w:rPr>
        <w:t xml:space="preserve"> </w:t>
      </w:r>
      <w:r>
        <w:rPr>
          <w:lang w:eastAsia="ko-KR"/>
        </w:rPr>
        <w:t>묵상하는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흡족히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경건을</w:t>
      </w:r>
      <w:r>
        <w:rPr>
          <w:lang w:eastAsia="ko-KR"/>
        </w:rPr>
        <w:t xml:space="preserve"> </w:t>
      </w:r>
      <w:r>
        <w:rPr>
          <w:lang w:eastAsia="ko-KR"/>
        </w:rPr>
        <w:t>익혔습니다</w:t>
      </w:r>
      <w:r>
        <w:rPr>
          <w:lang w:eastAsia="ko-KR"/>
        </w:rPr>
        <w:t xml:space="preserve">.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완전하심을</w:t>
      </w:r>
      <w:r>
        <w:rPr>
          <w:lang w:eastAsia="ko-KR"/>
        </w:rPr>
        <w:t xml:space="preserve"> </w:t>
      </w:r>
      <w:r>
        <w:rPr>
          <w:lang w:eastAsia="ko-KR"/>
        </w:rPr>
        <w:t>명상할수록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lang w:eastAsia="ko-KR"/>
        </w:rPr>
        <w:t>모호한</w:t>
      </w:r>
      <w:r>
        <w:rPr>
          <w:lang w:eastAsia="ko-KR"/>
        </w:rPr>
        <w:t xml:space="preserve"> </w:t>
      </w:r>
      <w:r>
        <w:rPr>
          <w:lang w:eastAsia="ko-KR"/>
        </w:rPr>
        <w:t>주제들이</w:t>
      </w:r>
      <w:r>
        <w:rPr>
          <w:lang w:eastAsia="ko-KR"/>
        </w:rPr>
        <w:t xml:space="preserve"> </w:t>
      </w:r>
      <w:r>
        <w:rPr>
          <w:lang w:eastAsia="ko-KR"/>
        </w:rPr>
        <w:t>뚜렷해지고</w:t>
      </w:r>
      <w:r>
        <w:rPr>
          <w:lang w:eastAsia="ko-KR"/>
        </w:rPr>
        <w:t xml:space="preserve">, </w:t>
      </w:r>
      <w:r>
        <w:rPr>
          <w:lang w:eastAsia="ko-KR"/>
        </w:rPr>
        <w:t>난제들이</w:t>
      </w:r>
      <w:r>
        <w:rPr>
          <w:lang w:eastAsia="ko-KR"/>
        </w:rPr>
        <w:t xml:space="preserve"> </w:t>
      </w:r>
      <w:r>
        <w:rPr>
          <w:lang w:eastAsia="ko-KR"/>
        </w:rPr>
        <w:t>풀리고</w:t>
      </w:r>
      <w:r>
        <w:rPr>
          <w:lang w:eastAsia="ko-KR"/>
        </w:rPr>
        <w:t xml:space="preserve">, </w:t>
      </w:r>
      <w:r>
        <w:rPr>
          <w:lang w:eastAsia="ko-KR"/>
        </w:rPr>
        <w:t>혼란했던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일목요연해졌습니다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신선하고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감미로운</w:t>
      </w:r>
      <w:r>
        <w:rPr>
          <w:lang w:eastAsia="ko-KR"/>
        </w:rPr>
        <w:t xml:space="preserve"> </w:t>
      </w:r>
      <w:r>
        <w:rPr>
          <w:lang w:eastAsia="ko-KR"/>
        </w:rPr>
        <w:t>헌신의</w:t>
      </w:r>
      <w:r>
        <w:rPr>
          <w:lang w:eastAsia="ko-KR"/>
        </w:rPr>
        <w:t xml:space="preserve"> </w:t>
      </w:r>
      <w:r>
        <w:rPr>
          <w:lang w:eastAsia="ko-KR"/>
        </w:rPr>
        <w:t>환희와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감미로운</w:t>
      </w:r>
      <w:r>
        <w:rPr>
          <w:lang w:eastAsia="ko-KR"/>
        </w:rPr>
        <w:t xml:space="preserve"> </w:t>
      </w:r>
      <w:r>
        <w:rPr>
          <w:lang w:eastAsia="ko-KR"/>
        </w:rPr>
        <w:t>찬송으로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구주에게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돌렸습니다</w:t>
      </w:r>
      <w:r>
        <w:rPr>
          <w:lang w:eastAsia="ko-KR"/>
        </w:rPr>
        <w:t xml:space="preserve">. </w:t>
      </w:r>
      <w:r>
        <w:rPr>
          <w:lang w:eastAsia="ko-KR"/>
        </w:rPr>
        <w:t>감동적인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슬픔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승리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숙고했습니다</w:t>
      </w:r>
      <w:r>
        <w:rPr>
          <w:lang w:eastAsia="ko-KR"/>
        </w:rPr>
        <w:t xml:space="preserve">.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함께한</w:t>
      </w:r>
      <w:r>
        <w:rPr>
          <w:lang w:eastAsia="ko-KR"/>
        </w:rPr>
        <w:t xml:space="preserve"> </w:t>
      </w:r>
      <w:r>
        <w:rPr>
          <w:lang w:eastAsia="ko-KR"/>
        </w:rPr>
        <w:t>섭리</w:t>
      </w:r>
      <w:r>
        <w:rPr>
          <w:lang w:eastAsia="ko-KR"/>
        </w:rPr>
        <w:t xml:space="preserve"> </w:t>
      </w:r>
      <w:r>
        <w:rPr>
          <w:lang w:eastAsia="ko-KR"/>
        </w:rPr>
        <w:t>하나하나에서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확인하면서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뜨거운</w:t>
      </w:r>
      <w:r>
        <w:rPr>
          <w:lang w:eastAsia="ko-KR"/>
        </w:rPr>
        <w:t xml:space="preserve"> </w:t>
      </w:r>
      <w:r>
        <w:rPr>
          <w:lang w:eastAsia="ko-KR"/>
        </w:rPr>
        <w:t>헌신과</w:t>
      </w:r>
      <w:r>
        <w:rPr>
          <w:lang w:eastAsia="ko-KR"/>
        </w:rPr>
        <w:t xml:space="preserve"> </w:t>
      </w:r>
      <w:r>
        <w:rPr>
          <w:lang w:eastAsia="ko-KR"/>
        </w:rPr>
        <w:t>감사로</w:t>
      </w:r>
      <w:r>
        <w:rPr>
          <w:lang w:eastAsia="ko-KR"/>
        </w:rPr>
        <w:t xml:space="preserve"> </w:t>
      </w:r>
      <w:r>
        <w:rPr>
          <w:lang w:eastAsia="ko-KR"/>
        </w:rPr>
        <w:t>가슴이</w:t>
      </w:r>
      <w:r>
        <w:rPr>
          <w:lang w:eastAsia="ko-KR"/>
        </w:rPr>
        <w:t xml:space="preserve"> </w:t>
      </w:r>
      <w:r>
        <w:rPr>
          <w:lang w:eastAsia="ko-KR"/>
        </w:rPr>
        <w:t>떨렸습니다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감격스런</w:t>
      </w:r>
      <w:r>
        <w:rPr>
          <w:lang w:eastAsia="ko-KR"/>
        </w:rPr>
        <w:t xml:space="preserve"> </w:t>
      </w:r>
      <w:r>
        <w:rPr>
          <w:lang w:eastAsia="ko-KR"/>
        </w:rPr>
        <w:t>목소리로</w:t>
      </w:r>
      <w:r>
        <w:rPr>
          <w:lang w:eastAsia="ko-KR"/>
        </w:rPr>
        <w:t xml:space="preserve"> </w:t>
      </w:r>
      <w:r>
        <w:rPr>
          <w:lang w:eastAsia="ko-KR"/>
        </w:rPr>
        <w:t>찬양했고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연주했습니다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양치기</w:t>
      </w:r>
      <w:r>
        <w:rPr>
          <w:lang w:eastAsia="ko-KR"/>
        </w:rPr>
        <w:t xml:space="preserve"> </w:t>
      </w:r>
      <w:r>
        <w:rPr>
          <w:lang w:eastAsia="ko-KR"/>
        </w:rPr>
        <w:t>소년은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강해지고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늘었습니다</w:t>
      </w:r>
      <w:r>
        <w:rPr>
          <w:lang w:eastAsia="ko-KR"/>
        </w:rPr>
        <w:t xml:space="preserve">.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함께하셨기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4EF164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641-642</w:t>
      </w:r>
    </w:p>
    <w:p w14:paraId="1DBC69B9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6030A4F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45347702" w14:textId="77777777" w:rsidR="00B21E16" w:rsidRDefault="00B21E16">
      <w:pPr>
        <w:rPr>
          <w:lang w:eastAsia="ko-KR"/>
        </w:rPr>
      </w:pPr>
    </w:p>
    <w:p w14:paraId="08C6702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</w:p>
    <w:p w14:paraId="3FCA5021" w14:textId="77777777" w:rsidR="00B21E16" w:rsidRDefault="00B21E16">
      <w:pPr>
        <w:rPr>
          <w:lang w:eastAsia="ko-KR"/>
        </w:rPr>
      </w:pPr>
    </w:p>
    <w:p w14:paraId="4F70DD66" w14:textId="77777777" w:rsidR="00B21E16" w:rsidRDefault="00B21E16">
      <w:pPr>
        <w:rPr>
          <w:lang w:eastAsia="ko-KR"/>
        </w:rPr>
      </w:pPr>
    </w:p>
    <w:p w14:paraId="37EA82F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재물을</w:t>
      </w:r>
      <w:r>
        <w:rPr>
          <w:lang w:eastAsia="ko-KR"/>
        </w:rPr>
        <w:t xml:space="preserve"> </w:t>
      </w:r>
      <w:r>
        <w:rPr>
          <w:lang w:eastAsia="ko-KR"/>
        </w:rPr>
        <w:t>즐거워함같이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증거들의</w:t>
      </w:r>
      <w:r>
        <w:rPr>
          <w:lang w:eastAsia="ko-KR"/>
        </w:rPr>
        <w:t xml:space="preserve"> </w:t>
      </w:r>
      <w:r>
        <w:rPr>
          <w:lang w:eastAsia="ko-KR"/>
        </w:rPr>
        <w:t>도를</w:t>
      </w:r>
      <w:r>
        <w:rPr>
          <w:lang w:eastAsia="ko-KR"/>
        </w:rPr>
        <w:t xml:space="preserve"> </w:t>
      </w:r>
      <w:r>
        <w:rPr>
          <w:lang w:eastAsia="ko-KR"/>
        </w:rPr>
        <w:t>즐거워하였나이다</w:t>
      </w:r>
      <w:r>
        <w:rPr>
          <w:lang w:eastAsia="ko-KR"/>
        </w:rPr>
        <w:t xml:space="preserve"> …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율례들을</w:t>
      </w:r>
      <w:r>
        <w:rPr>
          <w:lang w:eastAsia="ko-KR"/>
        </w:rPr>
        <w:t xml:space="preserve"> </w:t>
      </w:r>
      <w:r>
        <w:rPr>
          <w:lang w:eastAsia="ko-KR"/>
        </w:rPr>
        <w:t>즐거워하며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아니하리이다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119:14-16)</w:t>
      </w:r>
    </w:p>
    <w:p w14:paraId="3AAF5A08" w14:textId="77777777" w:rsidR="00B21E16" w:rsidRDefault="00B21E16">
      <w:pPr>
        <w:rPr>
          <w:lang w:eastAsia="ko-KR"/>
        </w:rPr>
      </w:pPr>
    </w:p>
    <w:p w14:paraId="741DBA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부와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욕구는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추구이며</w:t>
      </w:r>
      <w:r>
        <w:rPr>
          <w:lang w:eastAsia="ko-KR"/>
        </w:rPr>
        <w:t xml:space="preserve">,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있기에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얻으려는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노력에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연합한다고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성경에서는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행복하고</w:t>
      </w:r>
      <w:r>
        <w:rPr>
          <w:lang w:eastAsia="ko-KR"/>
        </w:rPr>
        <w:t xml:space="preserve"> </w:t>
      </w:r>
      <w:r>
        <w:rPr>
          <w:lang w:eastAsia="ko-KR"/>
        </w:rPr>
        <w:t>햇빛</w:t>
      </w:r>
      <w:r>
        <w:rPr>
          <w:lang w:eastAsia="ko-KR"/>
        </w:rPr>
        <w:t xml:space="preserve"> </w:t>
      </w:r>
      <w:r>
        <w:rPr>
          <w:lang w:eastAsia="ko-KR"/>
        </w:rPr>
        <w:t>비치는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, </w:t>
      </w:r>
      <w:r>
        <w:rPr>
          <w:lang w:eastAsia="ko-KR"/>
        </w:rPr>
        <w:t>눈물도</w:t>
      </w:r>
      <w:r>
        <w:rPr>
          <w:lang w:eastAsia="ko-KR"/>
        </w:rPr>
        <w:t xml:space="preserve"> </w:t>
      </w:r>
      <w:r>
        <w:rPr>
          <w:lang w:eastAsia="ko-KR"/>
        </w:rPr>
        <w:t>부족함도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소개합니다</w:t>
      </w:r>
      <w:r>
        <w:rPr>
          <w:lang w:eastAsia="ko-KR"/>
        </w:rPr>
        <w:t>(Letter 28, 1888.).</w:t>
      </w:r>
    </w:p>
    <w:p w14:paraId="339BBD8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책은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정직하고</w:t>
      </w:r>
      <w:r>
        <w:rPr>
          <w:lang w:eastAsia="ko-KR"/>
        </w:rPr>
        <w:t xml:space="preserve"> </w:t>
      </w:r>
      <w:r>
        <w:rPr>
          <w:lang w:eastAsia="ko-KR"/>
        </w:rPr>
        <w:t>온화하며</w:t>
      </w:r>
      <w:r>
        <w:rPr>
          <w:lang w:eastAsia="ko-KR"/>
        </w:rPr>
        <w:t xml:space="preserve"> </w:t>
      </w:r>
      <w:r>
        <w:rPr>
          <w:lang w:eastAsia="ko-KR"/>
        </w:rPr>
        <w:t>검소하고</w:t>
      </w:r>
      <w:r>
        <w:rPr>
          <w:lang w:eastAsia="ko-KR"/>
        </w:rPr>
        <w:t xml:space="preserve">, </w:t>
      </w:r>
      <w:r>
        <w:rPr>
          <w:lang w:eastAsia="ko-KR"/>
        </w:rPr>
        <w:t>근면하고</w:t>
      </w:r>
      <w:r>
        <w:rPr>
          <w:lang w:eastAsia="ko-KR"/>
        </w:rPr>
        <w:t xml:space="preserve">, </w:t>
      </w:r>
      <w:r>
        <w:rPr>
          <w:lang w:eastAsia="ko-KR"/>
        </w:rPr>
        <w:t>진실하고</w:t>
      </w:r>
      <w:r>
        <w:rPr>
          <w:lang w:eastAsia="ko-KR"/>
        </w:rPr>
        <w:t xml:space="preserve">,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가르칠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권면에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기울이면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젊은이들에게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동반자가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영향력</w:t>
      </w:r>
      <w:r>
        <w:rPr>
          <w:lang w:eastAsia="ko-KR"/>
        </w:rPr>
        <w:t xml:space="preserve">,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향하게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8C2A54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삶에는</w:t>
      </w:r>
      <w:r>
        <w:rPr>
          <w:lang w:eastAsia="ko-KR"/>
        </w:rPr>
        <w:t xml:space="preserve"> </w:t>
      </w:r>
      <w:r>
        <w:rPr>
          <w:lang w:eastAsia="ko-KR"/>
        </w:rPr>
        <w:t>즐거움이</w:t>
      </w:r>
      <w:r>
        <w:rPr>
          <w:lang w:eastAsia="ko-KR"/>
        </w:rPr>
        <w:t xml:space="preserve"> </w:t>
      </w:r>
      <w:r>
        <w:rPr>
          <w:lang w:eastAsia="ko-KR"/>
        </w:rPr>
        <w:t>없을까요</w:t>
      </w:r>
      <w:r>
        <w:rPr>
          <w:lang w:eastAsia="ko-KR"/>
        </w:rPr>
        <w:t xml:space="preserve">? </w:t>
      </w:r>
      <w:r>
        <w:rPr>
          <w:lang w:eastAsia="ko-KR"/>
        </w:rPr>
        <w:t>아니요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!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삶에는</w:t>
      </w:r>
      <w:r>
        <w:rPr>
          <w:lang w:eastAsia="ko-KR"/>
        </w:rPr>
        <w:t xml:space="preserve"> </w:t>
      </w:r>
      <w:r>
        <w:rPr>
          <w:lang w:eastAsia="ko-KR"/>
        </w:rPr>
        <w:t>위로와</w:t>
      </w:r>
      <w:r>
        <w:rPr>
          <w:lang w:eastAsia="ko-KR"/>
        </w:rPr>
        <w:t xml:space="preserve"> </w:t>
      </w:r>
      <w:r>
        <w:rPr>
          <w:lang w:eastAsia="ko-KR"/>
        </w:rPr>
        <w:t>만족이</w:t>
      </w:r>
      <w:r>
        <w:rPr>
          <w:lang w:eastAsia="ko-KR"/>
        </w:rPr>
        <w:t xml:space="preserve"> </w:t>
      </w:r>
      <w:r>
        <w:rPr>
          <w:lang w:eastAsia="ko-KR"/>
        </w:rPr>
        <w:t>가득할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,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임하기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완전하여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소생</w:t>
      </w:r>
      <w:r>
        <w:rPr>
          <w:lang w:eastAsia="ko-KR"/>
        </w:rPr>
        <w:t>”</w:t>
      </w:r>
      <w:r>
        <w:rPr>
          <w:lang w:eastAsia="ko-KR"/>
        </w:rPr>
        <w:t>시킨다는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증언하기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E4C833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바치는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귀한지</w:t>
      </w:r>
      <w:r>
        <w:rPr>
          <w:lang w:eastAsia="ko-KR"/>
        </w:rPr>
        <w:t xml:space="preserve"> </w:t>
      </w:r>
      <w:r>
        <w:rPr>
          <w:lang w:eastAsia="ko-KR"/>
        </w:rPr>
        <w:t>청년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깨달았으면</w:t>
      </w:r>
      <w:r>
        <w:rPr>
          <w:lang w:eastAsia="ko-KR"/>
        </w:rPr>
        <w:t xml:space="preserve"> </w:t>
      </w:r>
      <w:r>
        <w:rPr>
          <w:lang w:eastAsia="ko-KR"/>
        </w:rPr>
        <w:t>좋겠습니다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경외하고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젊은이들의</w:t>
      </w:r>
      <w:r>
        <w:rPr>
          <w:lang w:eastAsia="ko-KR"/>
        </w:rPr>
        <w:t xml:space="preserve"> </w:t>
      </w:r>
      <w:r>
        <w:rPr>
          <w:lang w:eastAsia="ko-KR"/>
        </w:rPr>
        <w:t>발걸음에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기울이며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모본은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말씀들</w:t>
      </w:r>
      <w:r>
        <w:rPr>
          <w:lang w:eastAsia="ko-KR"/>
        </w:rPr>
        <w:t xml:space="preserve">, </w:t>
      </w:r>
      <w:r>
        <w:rPr>
          <w:lang w:eastAsia="ko-KR"/>
        </w:rPr>
        <w:t>진주와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소중하지만</w:t>
      </w:r>
      <w:r>
        <w:rPr>
          <w:lang w:eastAsia="ko-KR"/>
        </w:rPr>
        <w:t xml:space="preserve"> </w:t>
      </w:r>
      <w:r>
        <w:rPr>
          <w:lang w:eastAsia="ko-KR"/>
        </w:rPr>
        <w:t>언제라도</w:t>
      </w:r>
      <w:r>
        <w:rPr>
          <w:lang w:eastAsia="ko-KR"/>
        </w:rPr>
        <w:t xml:space="preserve"> </w:t>
      </w:r>
      <w:r>
        <w:rPr>
          <w:lang w:eastAsia="ko-KR"/>
        </w:rPr>
        <w:t>꺼내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간직하고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근원이신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치료의</w:t>
      </w:r>
      <w:r>
        <w:rPr>
          <w:lang w:eastAsia="ko-KR"/>
        </w:rPr>
        <w:t xml:space="preserve"> </w:t>
      </w:r>
      <w:r>
        <w:rPr>
          <w:lang w:eastAsia="ko-KR"/>
        </w:rPr>
        <w:t>광선을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비추십니다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발산하십니다</w:t>
      </w:r>
      <w:r>
        <w:rPr>
          <w:lang w:eastAsia="ko-KR"/>
        </w:rPr>
        <w:t>(YI, 1887. 8. 3.).</w:t>
      </w:r>
    </w:p>
    <w:p w14:paraId="3851D15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5D87E4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4D7024F5" w14:textId="77777777" w:rsidR="00B21E16" w:rsidRDefault="00B21E16">
      <w:pPr>
        <w:rPr>
          <w:lang w:eastAsia="ko-KR"/>
        </w:rPr>
      </w:pPr>
    </w:p>
    <w:p w14:paraId="62469E5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</w:p>
    <w:p w14:paraId="4A34AF64" w14:textId="77777777" w:rsidR="00B21E16" w:rsidRDefault="00B21E16">
      <w:pPr>
        <w:rPr>
          <w:lang w:eastAsia="ko-KR"/>
        </w:rPr>
      </w:pPr>
    </w:p>
    <w:p w14:paraId="623975FA" w14:textId="77777777" w:rsidR="00B21E16" w:rsidRDefault="00B21E16">
      <w:pPr>
        <w:rPr>
          <w:lang w:eastAsia="ko-KR"/>
        </w:rPr>
      </w:pPr>
    </w:p>
    <w:p w14:paraId="516FF22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하나님으로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144:15)</w:t>
      </w:r>
    </w:p>
    <w:p w14:paraId="4EAA99F0" w14:textId="77777777" w:rsidR="00B21E16" w:rsidRDefault="00B21E16">
      <w:pPr>
        <w:rPr>
          <w:lang w:eastAsia="ko-KR"/>
        </w:rPr>
      </w:pPr>
    </w:p>
    <w:p w14:paraId="01E0741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찾으려면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깃들기</w:t>
      </w:r>
      <w:r>
        <w:rPr>
          <w:lang w:eastAsia="ko-KR"/>
        </w:rPr>
        <w:t xml:space="preserve"> </w:t>
      </w:r>
      <w:r>
        <w:rPr>
          <w:lang w:eastAsia="ko-KR"/>
        </w:rPr>
        <w:t>원한다면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본받기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흥겨운</w:t>
      </w:r>
      <w:r>
        <w:rPr>
          <w:lang w:eastAsia="ko-KR"/>
        </w:rPr>
        <w:t xml:space="preserve"> </w:t>
      </w:r>
      <w:r>
        <w:rPr>
          <w:lang w:eastAsia="ko-KR"/>
        </w:rPr>
        <w:t>척할</w:t>
      </w:r>
      <w:r>
        <w:rPr>
          <w:lang w:eastAsia="ko-KR"/>
        </w:rPr>
        <w:t xml:space="preserve"> </w:t>
      </w:r>
      <w:r>
        <w:rPr>
          <w:lang w:eastAsia="ko-KR"/>
        </w:rPr>
        <w:t>필요도</w:t>
      </w:r>
      <w:r>
        <w:rPr>
          <w:lang w:eastAsia="ko-KR"/>
        </w:rPr>
        <w:t xml:space="preserve">, </w:t>
      </w:r>
      <w:r>
        <w:rPr>
          <w:lang w:eastAsia="ko-KR"/>
        </w:rPr>
        <w:t>끝없는</w:t>
      </w:r>
      <w:r>
        <w:rPr>
          <w:lang w:eastAsia="ko-KR"/>
        </w:rPr>
        <w:t xml:space="preserve"> </w:t>
      </w:r>
      <w:r>
        <w:rPr>
          <w:lang w:eastAsia="ko-KR"/>
        </w:rPr>
        <w:t>자랑과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경거망동에서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찾으려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필요도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평온과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행하면서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취하셨고</w:t>
      </w:r>
      <w:r>
        <w:rPr>
          <w:lang w:eastAsia="ko-KR"/>
        </w:rPr>
        <w:t xml:space="preserve"> </w:t>
      </w:r>
      <w:r>
        <w:rPr>
          <w:lang w:eastAsia="ko-KR"/>
        </w:rPr>
        <w:t>유아</w:t>
      </w:r>
      <w:r>
        <w:rPr>
          <w:lang w:eastAsia="ko-KR"/>
        </w:rPr>
        <w:t>·</w:t>
      </w:r>
      <w:r>
        <w:rPr>
          <w:lang w:eastAsia="ko-KR"/>
        </w:rPr>
        <w:t>유년</w:t>
      </w:r>
      <w:r>
        <w:rPr>
          <w:lang w:eastAsia="ko-KR"/>
        </w:rPr>
        <w:t>·</w:t>
      </w:r>
      <w:r>
        <w:rPr>
          <w:lang w:eastAsia="ko-KR"/>
        </w:rPr>
        <w:t>청년기를</w:t>
      </w:r>
      <w:r>
        <w:rPr>
          <w:lang w:eastAsia="ko-KR"/>
        </w:rPr>
        <w:t xml:space="preserve"> </w:t>
      </w:r>
      <w:r>
        <w:rPr>
          <w:lang w:eastAsia="ko-KR"/>
        </w:rPr>
        <w:t>거치면서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동정해야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어린이와</w:t>
      </w:r>
      <w:r>
        <w:rPr>
          <w:lang w:eastAsia="ko-KR"/>
        </w:rPr>
        <w:t xml:space="preserve"> </w:t>
      </w:r>
      <w:r>
        <w:rPr>
          <w:lang w:eastAsia="ko-KR"/>
        </w:rPr>
        <w:t>젊은이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남기셨습니다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아이들의</w:t>
      </w:r>
      <w:r>
        <w:rPr>
          <w:lang w:eastAsia="ko-KR"/>
        </w:rPr>
        <w:t xml:space="preserve">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즐거움의</w:t>
      </w:r>
      <w:r>
        <w:rPr>
          <w:lang w:eastAsia="ko-KR"/>
        </w:rPr>
        <w:t xml:space="preserve"> </w:t>
      </w:r>
      <w:r>
        <w:rPr>
          <w:lang w:eastAsia="ko-KR"/>
        </w:rPr>
        <w:t>샘을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돌리고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어린이와</w:t>
      </w:r>
      <w:r>
        <w:rPr>
          <w:lang w:eastAsia="ko-KR"/>
        </w:rPr>
        <w:t xml:space="preserve"> </w:t>
      </w:r>
      <w:r>
        <w:rPr>
          <w:lang w:eastAsia="ko-KR"/>
        </w:rPr>
        <w:t>청소년은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행복할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계획에서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느끼게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통감한다면</w:t>
      </w:r>
      <w:r>
        <w:rPr>
          <w:lang w:eastAsia="ko-KR"/>
        </w:rPr>
        <w:t xml:space="preserve"> </w:t>
      </w:r>
      <w:r>
        <w:rPr>
          <w:lang w:eastAsia="ko-KR"/>
        </w:rPr>
        <w:t>비열하고</w:t>
      </w:r>
      <w:r>
        <w:rPr>
          <w:lang w:eastAsia="ko-KR"/>
        </w:rPr>
        <w:t xml:space="preserve"> </w:t>
      </w:r>
      <w:r>
        <w:rPr>
          <w:lang w:eastAsia="ko-KR"/>
        </w:rPr>
        <w:t>이기적이고</w:t>
      </w:r>
      <w:r>
        <w:rPr>
          <w:lang w:eastAsia="ko-KR"/>
        </w:rPr>
        <w:t xml:space="preserve"> </w:t>
      </w:r>
      <w:r>
        <w:rPr>
          <w:lang w:eastAsia="ko-KR"/>
        </w:rPr>
        <w:t>불순한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뒤로하고</w:t>
      </w:r>
      <w:r>
        <w:rPr>
          <w:lang w:eastAsia="ko-KR"/>
        </w:rPr>
        <w:t xml:space="preserve"> </w:t>
      </w:r>
      <w:r>
        <w:rPr>
          <w:lang w:eastAsia="ko-KR"/>
        </w:rPr>
        <w:t>고상해질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의미로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삶입니다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살아가야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지녔다는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깨달음을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젊은이는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부담과</w:t>
      </w:r>
      <w:r>
        <w:rPr>
          <w:lang w:eastAsia="ko-KR"/>
        </w:rPr>
        <w:t xml:space="preserve"> </w:t>
      </w:r>
      <w:r>
        <w:rPr>
          <w:lang w:eastAsia="ko-KR"/>
        </w:rPr>
        <w:t>좌절과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분처럼</w:t>
      </w:r>
      <w:r>
        <w:rPr>
          <w:lang w:eastAsia="ko-KR"/>
        </w:rPr>
        <w:t xml:space="preserve"> </w:t>
      </w:r>
      <w:r>
        <w:rPr>
          <w:lang w:eastAsia="ko-KR"/>
        </w:rPr>
        <w:t>성실하고</w:t>
      </w:r>
      <w:r>
        <w:rPr>
          <w:lang w:eastAsia="ko-KR"/>
        </w:rPr>
        <w:t xml:space="preserve"> </w:t>
      </w:r>
      <w:r>
        <w:rPr>
          <w:lang w:eastAsia="ko-KR"/>
        </w:rPr>
        <w:t>명랑하고</w:t>
      </w:r>
      <w:r>
        <w:rPr>
          <w:lang w:eastAsia="ko-KR"/>
        </w:rPr>
        <w:t xml:space="preserve"> </w:t>
      </w:r>
      <w:r>
        <w:rPr>
          <w:lang w:eastAsia="ko-KR"/>
        </w:rPr>
        <w:t>강인하게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책임감을</w:t>
      </w:r>
      <w:r>
        <w:rPr>
          <w:lang w:eastAsia="ko-KR"/>
        </w:rPr>
        <w:t xml:space="preserve"> </w:t>
      </w:r>
      <w:r>
        <w:rPr>
          <w:lang w:eastAsia="ko-KR"/>
        </w:rPr>
        <w:t>기르십시오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인정받는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자각이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강해지고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자라며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총애를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1873. 9.).</w:t>
      </w:r>
    </w:p>
    <w:p w14:paraId="1AD353E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처음이요</w:t>
      </w:r>
      <w:r>
        <w:rPr>
          <w:lang w:eastAsia="ko-KR"/>
        </w:rPr>
        <w:t xml:space="preserve">,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최고로</w:t>
      </w:r>
      <w:r>
        <w:rPr>
          <w:lang w:eastAsia="ko-KR"/>
        </w:rPr>
        <w:t xml:space="preserve"> </w:t>
      </w:r>
      <w:r>
        <w:rPr>
          <w:lang w:eastAsia="ko-KR"/>
        </w:rPr>
        <w:t>받드는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>(RH, 1884. 8. 19.).</w:t>
      </w:r>
    </w:p>
    <w:p w14:paraId="384696D1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14AE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3F850D15" w14:textId="77777777" w:rsidR="00B21E16" w:rsidRDefault="00B21E16">
      <w:pPr>
        <w:rPr>
          <w:lang w:eastAsia="ko-KR"/>
        </w:rPr>
      </w:pPr>
    </w:p>
    <w:p w14:paraId="6E53AC5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순종</w:t>
      </w:r>
    </w:p>
    <w:p w14:paraId="1B06FA38" w14:textId="77777777" w:rsidR="00B21E16" w:rsidRDefault="00B21E16">
      <w:pPr>
        <w:rPr>
          <w:lang w:eastAsia="ko-KR"/>
        </w:rPr>
      </w:pPr>
    </w:p>
    <w:p w14:paraId="75B9F8CD" w14:textId="77777777" w:rsidR="00B21E16" w:rsidRDefault="00B21E16">
      <w:pPr>
        <w:rPr>
          <w:lang w:eastAsia="ko-KR"/>
        </w:rPr>
      </w:pPr>
    </w:p>
    <w:p w14:paraId="7A8AD51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규례를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 xml:space="preserve"> </w:t>
      </w:r>
      <w:r>
        <w:rPr>
          <w:lang w:eastAsia="ko-KR"/>
        </w:rPr>
        <w:t>명령하셨으니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경외하여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위하심이며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오늘과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>…</w:t>
      </w:r>
      <w:r>
        <w:rPr>
          <w:lang w:eastAsia="ko-KR"/>
        </w:rPr>
        <w:t>삼가</w:t>
      </w:r>
      <w:r>
        <w:rPr>
          <w:lang w:eastAsia="ko-KR"/>
        </w:rPr>
        <w:t xml:space="preserve"> </w:t>
      </w:r>
      <w:r>
        <w:rPr>
          <w:lang w:eastAsia="ko-KR"/>
        </w:rPr>
        <w:t>지키면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의로움이니라</w:t>
      </w:r>
      <w:r>
        <w:rPr>
          <w:lang w:eastAsia="ko-KR"/>
        </w:rPr>
        <w:t>”(</w:t>
      </w:r>
      <w:r>
        <w:rPr>
          <w:lang w:eastAsia="ko-KR"/>
        </w:rPr>
        <w:t>신</w:t>
      </w:r>
      <w:r>
        <w:rPr>
          <w:lang w:eastAsia="ko-KR"/>
        </w:rPr>
        <w:t xml:space="preserve"> 6:24-25)</w:t>
      </w:r>
    </w:p>
    <w:p w14:paraId="3B1DE70A" w14:textId="77777777" w:rsidR="00B21E16" w:rsidRDefault="00B21E16">
      <w:pPr>
        <w:rPr>
          <w:lang w:eastAsia="ko-KR"/>
        </w:rPr>
      </w:pPr>
    </w:p>
    <w:p w14:paraId="0535451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,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근원에서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쾌락이나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기만적인</w:t>
      </w:r>
      <w:r>
        <w:rPr>
          <w:lang w:eastAsia="ko-KR"/>
        </w:rPr>
        <w:t xml:space="preserve"> </w:t>
      </w:r>
      <w:r>
        <w:rPr>
          <w:lang w:eastAsia="ko-KR"/>
        </w:rPr>
        <w:t>매혹을</w:t>
      </w:r>
      <w:r>
        <w:rPr>
          <w:lang w:eastAsia="ko-KR"/>
        </w:rPr>
        <w:t xml:space="preserve"> </w:t>
      </w:r>
      <w:r>
        <w:rPr>
          <w:lang w:eastAsia="ko-KR"/>
        </w:rPr>
        <w:t>실컷</w:t>
      </w:r>
      <w:r>
        <w:rPr>
          <w:lang w:eastAsia="ko-KR"/>
        </w:rPr>
        <w:t xml:space="preserve"> </w:t>
      </w:r>
      <w:r>
        <w:rPr>
          <w:lang w:eastAsia="ko-KR"/>
        </w:rPr>
        <w:t>즐기면서도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행복할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</w:t>
      </w:r>
      <w:r>
        <w:rPr>
          <w:lang w:eastAsia="ko-KR"/>
        </w:rPr>
        <w:t>위해서라며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>·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희생하고</w:t>
      </w:r>
      <w:r>
        <w:rPr>
          <w:lang w:eastAsia="ko-KR"/>
        </w:rPr>
        <w:t xml:space="preserve"> </w:t>
      </w:r>
      <w:r>
        <w:rPr>
          <w:lang w:eastAsia="ko-KR"/>
        </w:rPr>
        <w:t>영혼과</w:t>
      </w:r>
      <w:r>
        <w:rPr>
          <w:lang w:eastAsia="ko-KR"/>
        </w:rPr>
        <w:t xml:space="preserve"> </w:t>
      </w:r>
      <w:r>
        <w:rPr>
          <w:lang w:eastAsia="ko-KR"/>
        </w:rPr>
        <w:t>신체를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잃어버리기도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부자연스러운</w:t>
      </w:r>
      <w:r>
        <w:rPr>
          <w:lang w:eastAsia="ko-KR"/>
        </w:rPr>
        <w:t xml:space="preserve"> </w:t>
      </w:r>
      <w:r>
        <w:rPr>
          <w:lang w:eastAsia="ko-KR"/>
        </w:rPr>
        <w:t>식욕의</w:t>
      </w:r>
      <w:r>
        <w:rPr>
          <w:lang w:eastAsia="ko-KR"/>
        </w:rPr>
        <w:t xml:space="preserve"> </w:t>
      </w:r>
      <w:r>
        <w:rPr>
          <w:lang w:eastAsia="ko-KR"/>
        </w:rPr>
        <w:t>방종에서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찾으면서</w:t>
      </w:r>
      <w:r>
        <w:rPr>
          <w:lang w:eastAsia="ko-KR"/>
        </w:rPr>
        <w:t xml:space="preserve"> </w:t>
      </w:r>
      <w:r>
        <w:rPr>
          <w:lang w:eastAsia="ko-KR"/>
        </w:rPr>
        <w:t>입맛대로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목숨보다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중요하다고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음탕한</w:t>
      </w:r>
      <w:r>
        <w:rPr>
          <w:lang w:eastAsia="ko-KR"/>
        </w:rPr>
        <w:t xml:space="preserve"> </w:t>
      </w:r>
      <w:r>
        <w:rPr>
          <w:lang w:eastAsia="ko-KR"/>
        </w:rPr>
        <w:t>욕정의</w:t>
      </w:r>
      <w:r>
        <w:rPr>
          <w:lang w:eastAsia="ko-KR"/>
        </w:rPr>
        <w:t xml:space="preserve"> </w:t>
      </w:r>
      <w:r>
        <w:rPr>
          <w:lang w:eastAsia="ko-KR"/>
        </w:rPr>
        <w:t>노예가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육욕을</w:t>
      </w:r>
      <w:r>
        <w:rPr>
          <w:lang w:eastAsia="ko-KR"/>
        </w:rPr>
        <w:t xml:space="preserve"> </w:t>
      </w:r>
      <w:r>
        <w:rPr>
          <w:lang w:eastAsia="ko-KR"/>
        </w:rPr>
        <w:t>좇다가</w:t>
      </w:r>
      <w:r>
        <w:rPr>
          <w:lang w:eastAsia="ko-KR"/>
        </w:rPr>
        <w:t xml:space="preserve"> </w:t>
      </w:r>
      <w:r>
        <w:rPr>
          <w:lang w:eastAsia="ko-KR"/>
        </w:rPr>
        <w:t>체력</w:t>
      </w:r>
      <w:r>
        <w:rPr>
          <w:lang w:eastAsia="ko-KR"/>
        </w:rPr>
        <w:t xml:space="preserve">, </w:t>
      </w:r>
      <w:r>
        <w:rPr>
          <w:lang w:eastAsia="ko-KR"/>
        </w:rPr>
        <w:t>지력</w:t>
      </w:r>
      <w:r>
        <w:rPr>
          <w:lang w:eastAsia="ko-KR"/>
        </w:rPr>
        <w:t xml:space="preserve">, </w:t>
      </w:r>
      <w:r>
        <w:rPr>
          <w:lang w:eastAsia="ko-KR"/>
        </w:rPr>
        <w:t>도덕력을</w:t>
      </w:r>
      <w:r>
        <w:rPr>
          <w:lang w:eastAsia="ko-KR"/>
        </w:rPr>
        <w:t xml:space="preserve"> </w:t>
      </w:r>
      <w:r>
        <w:rPr>
          <w:lang w:eastAsia="ko-KR"/>
        </w:rPr>
        <w:t>잃어버립니다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제명에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무덤을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심판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자살했다는</w:t>
      </w:r>
      <w:r>
        <w:rPr>
          <w:lang w:eastAsia="ko-KR"/>
        </w:rPr>
        <w:t xml:space="preserve"> </w:t>
      </w:r>
      <w:r>
        <w:rPr>
          <w:lang w:eastAsia="ko-KR"/>
        </w:rPr>
        <w:t>추궁을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7A7A69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신체와</w:t>
      </w:r>
      <w:r>
        <w:rPr>
          <w:lang w:eastAsia="ko-KR"/>
        </w:rPr>
        <w:t xml:space="preserve"> </w:t>
      </w:r>
      <w:r>
        <w:rPr>
          <w:lang w:eastAsia="ko-KR"/>
        </w:rPr>
        <w:t>도덕의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범하고</w:t>
      </w:r>
      <w:r>
        <w:rPr>
          <w:lang w:eastAsia="ko-KR"/>
        </w:rPr>
        <w:t xml:space="preserve"> </w:t>
      </w:r>
      <w:r>
        <w:rPr>
          <w:lang w:eastAsia="ko-KR"/>
        </w:rPr>
        <w:t>불순종하는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바람직한</w:t>
      </w:r>
      <w:r>
        <w:rPr>
          <w:lang w:eastAsia="ko-KR"/>
        </w:rPr>
        <w:t xml:space="preserve"> </w:t>
      </w:r>
      <w:r>
        <w:rPr>
          <w:lang w:eastAsia="ko-KR"/>
        </w:rPr>
        <w:t>행복이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것이란</w:t>
      </w:r>
      <w:r>
        <w:rPr>
          <w:lang w:eastAsia="ko-KR"/>
        </w:rPr>
        <w:t xml:space="preserve"> </w:t>
      </w:r>
      <w:r>
        <w:rPr>
          <w:lang w:eastAsia="ko-KR"/>
        </w:rPr>
        <w:t>말인가요</w:t>
      </w:r>
      <w:r>
        <w:rPr>
          <w:lang w:eastAsia="ko-KR"/>
        </w:rPr>
        <w:t xml:space="preserve">?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근원과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성취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 …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행복하고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,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따르면서</w:t>
      </w:r>
      <w:r>
        <w:rPr>
          <w:lang w:eastAsia="ko-KR"/>
        </w:rPr>
        <w:t xml:space="preserve"> </w:t>
      </w:r>
      <w:r>
        <w:rPr>
          <w:lang w:eastAsia="ko-KR"/>
        </w:rPr>
        <w:t>흥겹게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이행하고자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(YI, 1872. 4.).</w:t>
      </w:r>
    </w:p>
    <w:p w14:paraId="25AEF40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남녀노소를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행복</w:t>
      </w:r>
      <w:r>
        <w:rPr>
          <w:lang w:eastAsia="ko-KR"/>
        </w:rPr>
        <w:t xml:space="preserve">,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기쁨은</w:t>
      </w:r>
      <w:r>
        <w:rPr>
          <w:lang w:eastAsia="ko-KR"/>
        </w:rPr>
        <w:t xml:space="preserve"> </w:t>
      </w:r>
      <w:r>
        <w:rPr>
          <w:lang w:eastAsia="ko-KR"/>
        </w:rPr>
        <w:t>순종에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순종은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가져다줍니다</w:t>
      </w:r>
      <w:r>
        <w:rPr>
          <w:lang w:eastAsia="ko-KR"/>
        </w:rPr>
        <w:t>(MS 36, 1900.).</w:t>
      </w:r>
    </w:p>
    <w:p w14:paraId="43D39B9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참되신</w:t>
      </w:r>
      <w:r>
        <w:rPr>
          <w:lang w:eastAsia="ko-KR"/>
        </w:rPr>
        <w:t xml:space="preserve"> </w:t>
      </w:r>
      <w:r>
        <w:rPr>
          <w:lang w:eastAsia="ko-KR"/>
        </w:rPr>
        <w:t>하나님보다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인도자가</w:t>
      </w:r>
      <w:r>
        <w:rPr>
          <w:lang w:eastAsia="ko-KR"/>
        </w:rPr>
        <w:t xml:space="preserve">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? …</w:t>
      </w: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인도를</w:t>
      </w:r>
      <w:r>
        <w:rPr>
          <w:lang w:eastAsia="ko-KR"/>
        </w:rPr>
        <w:t xml:space="preserve"> </w:t>
      </w:r>
      <w:r>
        <w:rPr>
          <w:lang w:eastAsia="ko-KR"/>
        </w:rPr>
        <w:t>따라갈</w:t>
      </w:r>
      <w:r>
        <w:rPr>
          <w:lang w:eastAsia="ko-KR"/>
        </w:rPr>
        <w:t xml:space="preserve"> </w:t>
      </w:r>
      <w:r>
        <w:rPr>
          <w:lang w:eastAsia="ko-KR"/>
        </w:rPr>
        <w:t>때만큼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있단</w:t>
      </w:r>
      <w:r>
        <w:rPr>
          <w:lang w:eastAsia="ko-KR"/>
        </w:rPr>
        <w:t xml:space="preserve"> </w:t>
      </w:r>
      <w:r>
        <w:rPr>
          <w:lang w:eastAsia="ko-KR"/>
        </w:rPr>
        <w:t>말입니까</w:t>
      </w:r>
      <w:r>
        <w:rPr>
          <w:lang w:eastAsia="ko-KR"/>
        </w:rPr>
        <w:t xml:space="preserve">?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따라가는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너절하게</w:t>
      </w:r>
      <w:r>
        <w:rPr>
          <w:lang w:eastAsia="ko-KR"/>
        </w:rPr>
        <w:t xml:space="preserve"> </w:t>
      </w:r>
      <w:r>
        <w:rPr>
          <w:lang w:eastAsia="ko-KR"/>
        </w:rPr>
        <w:t>엉클어진</w:t>
      </w:r>
      <w:r>
        <w:rPr>
          <w:lang w:eastAsia="ko-KR"/>
        </w:rPr>
        <w:t xml:space="preserve"> </w:t>
      </w:r>
      <w:r>
        <w:rPr>
          <w:lang w:eastAsia="ko-KR"/>
        </w:rPr>
        <w:t>수풀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(Letter 48, 1897.).</w:t>
      </w:r>
    </w:p>
    <w:p w14:paraId="28049F7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선과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길입니다</w:t>
      </w:r>
      <w:r>
        <w:rPr>
          <w:lang w:eastAsia="ko-KR"/>
        </w:rPr>
        <w:t>(RH, 1883. 10. 16.).</w:t>
      </w:r>
    </w:p>
    <w:p w14:paraId="54654C4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2C094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2D6D89B8" w14:textId="77777777" w:rsidR="00B21E16" w:rsidRDefault="00B21E16">
      <w:pPr>
        <w:rPr>
          <w:lang w:eastAsia="ko-KR"/>
        </w:rPr>
      </w:pPr>
    </w:p>
    <w:p w14:paraId="5E491AE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기쁨</w:t>
      </w:r>
    </w:p>
    <w:p w14:paraId="3599FF90" w14:textId="77777777" w:rsidR="00B21E16" w:rsidRDefault="00B21E16">
      <w:pPr>
        <w:rPr>
          <w:lang w:eastAsia="ko-KR"/>
        </w:rPr>
      </w:pPr>
    </w:p>
    <w:p w14:paraId="6FEE0383" w14:textId="77777777" w:rsidR="00B21E16" w:rsidRDefault="00B21E16">
      <w:pPr>
        <w:rPr>
          <w:lang w:eastAsia="ko-KR"/>
        </w:rPr>
      </w:pPr>
    </w:p>
    <w:p w14:paraId="1909AE6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묵시가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방자히</w:t>
      </w:r>
      <w:r>
        <w:rPr>
          <w:lang w:eastAsia="ko-KR"/>
        </w:rPr>
        <w:t xml:space="preserve"> </w:t>
      </w:r>
      <w:r>
        <w:rPr>
          <w:lang w:eastAsia="ko-KR"/>
        </w:rPr>
        <w:t>행하거니와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29:18)</w:t>
      </w:r>
    </w:p>
    <w:p w14:paraId="23738765" w14:textId="77777777" w:rsidR="00B21E16" w:rsidRDefault="00B21E16">
      <w:pPr>
        <w:rPr>
          <w:lang w:eastAsia="ko-KR"/>
        </w:rPr>
      </w:pPr>
    </w:p>
    <w:p w14:paraId="221E047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사람들에게는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즐거움입니다</w:t>
      </w:r>
      <w:r>
        <w:rPr>
          <w:lang w:eastAsia="ko-KR"/>
        </w:rPr>
        <w:t>.</w:t>
      </w:r>
    </w:p>
    <w:p w14:paraId="749DE36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기자는</w:t>
      </w:r>
      <w:r>
        <w:rPr>
          <w:lang w:eastAsia="ko-KR"/>
        </w:rPr>
        <w:t xml:space="preserve">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19:7)</w:t>
      </w:r>
      <w:r>
        <w:rPr>
          <w:lang w:eastAsia="ko-KR"/>
        </w:rPr>
        <w:t>하다고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놀랍도록</w:t>
      </w:r>
      <w:r>
        <w:rPr>
          <w:lang w:eastAsia="ko-KR"/>
        </w:rPr>
        <w:t xml:space="preserve"> </w:t>
      </w:r>
      <w:r>
        <w:rPr>
          <w:lang w:eastAsia="ko-KR"/>
        </w:rPr>
        <w:t>단순하면서도</w:t>
      </w:r>
      <w:r>
        <w:rPr>
          <w:lang w:eastAsia="ko-KR"/>
        </w:rPr>
        <w:t xml:space="preserve"> </w:t>
      </w:r>
      <w:r>
        <w:rPr>
          <w:lang w:eastAsia="ko-KR"/>
        </w:rPr>
        <w:t>포괄적이고</w:t>
      </w:r>
      <w:r>
        <w:rPr>
          <w:lang w:eastAsia="ko-KR"/>
        </w:rPr>
        <w:t xml:space="preserve"> </w:t>
      </w:r>
      <w:r>
        <w:rPr>
          <w:lang w:eastAsia="ko-KR"/>
        </w:rPr>
        <w:t>완전합니다</w:t>
      </w:r>
      <w:r>
        <w:rPr>
          <w:lang w:eastAsia="ko-KR"/>
        </w:rPr>
        <w:t xml:space="preserve">. </w:t>
      </w:r>
      <w:r>
        <w:rPr>
          <w:lang w:eastAsia="ko-KR"/>
        </w:rPr>
        <w:t>규율</w:t>
      </w:r>
      <w:r>
        <w:rPr>
          <w:lang w:eastAsia="ko-KR"/>
        </w:rPr>
        <w:t xml:space="preserve"> </w:t>
      </w:r>
      <w:r>
        <w:rPr>
          <w:lang w:eastAsia="ko-KR"/>
        </w:rPr>
        <w:t>하나하나를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암기할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간결하면서도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표현하고</w:t>
      </w:r>
      <w:r>
        <w:rPr>
          <w:lang w:eastAsia="ko-KR"/>
        </w:rPr>
        <w:t xml:space="preserve"> </w:t>
      </w:r>
      <w:r>
        <w:rPr>
          <w:lang w:eastAsia="ko-KR"/>
        </w:rPr>
        <w:t>겉으로</w:t>
      </w:r>
      <w:r>
        <w:rPr>
          <w:lang w:eastAsia="ko-KR"/>
        </w:rPr>
        <w:t xml:space="preserve"> </w:t>
      </w:r>
      <w:r>
        <w:rPr>
          <w:lang w:eastAsia="ko-KR"/>
        </w:rPr>
        <w:t>드러난</w:t>
      </w:r>
      <w:r>
        <w:rPr>
          <w:lang w:eastAsia="ko-KR"/>
        </w:rPr>
        <w:t xml:space="preserve"> </w:t>
      </w:r>
      <w:r>
        <w:rPr>
          <w:lang w:eastAsia="ko-KR"/>
        </w:rPr>
        <w:t>행동뿐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마음속의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의도</w:t>
      </w:r>
      <w:r>
        <w:rPr>
          <w:lang w:eastAsia="ko-KR"/>
        </w:rPr>
        <w:t xml:space="preserve">, </w:t>
      </w:r>
      <w:r>
        <w:rPr>
          <w:lang w:eastAsia="ko-KR"/>
        </w:rPr>
        <w:t>갈망과</w:t>
      </w:r>
      <w:r>
        <w:rPr>
          <w:lang w:eastAsia="ko-KR"/>
        </w:rPr>
        <w:t xml:space="preserve"> </w:t>
      </w:r>
      <w:r>
        <w:rPr>
          <w:lang w:eastAsia="ko-KR"/>
        </w:rPr>
        <w:t>감정까지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깊습니다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법은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해내지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겉으로</w:t>
      </w:r>
      <w:r>
        <w:rPr>
          <w:lang w:eastAsia="ko-KR"/>
        </w:rPr>
        <w:t xml:space="preserve"> </w:t>
      </w:r>
      <w:r>
        <w:rPr>
          <w:lang w:eastAsia="ko-KR"/>
        </w:rPr>
        <w:t>드러난</w:t>
      </w:r>
      <w:r>
        <w:rPr>
          <w:lang w:eastAsia="ko-KR"/>
        </w:rPr>
        <w:t xml:space="preserve"> </w:t>
      </w:r>
      <w:r>
        <w:rPr>
          <w:lang w:eastAsia="ko-KR"/>
        </w:rPr>
        <w:t>행동만</w:t>
      </w:r>
      <w:r>
        <w:rPr>
          <w:lang w:eastAsia="ko-KR"/>
        </w:rPr>
        <w:t xml:space="preserve"> </w:t>
      </w:r>
      <w:r>
        <w:rPr>
          <w:lang w:eastAsia="ko-KR"/>
        </w:rPr>
        <w:t>다룰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. …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솟구치고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외적인</w:t>
      </w:r>
      <w:r>
        <w:rPr>
          <w:lang w:eastAsia="ko-KR"/>
        </w:rPr>
        <w:t xml:space="preserve"> </w:t>
      </w:r>
      <w:r>
        <w:rPr>
          <w:lang w:eastAsia="ko-KR"/>
        </w:rPr>
        <w:t>행동으로는</w:t>
      </w:r>
      <w:r>
        <w:rPr>
          <w:lang w:eastAsia="ko-KR"/>
        </w:rPr>
        <w:t xml:space="preserve"> </w:t>
      </w:r>
      <w:r>
        <w:rPr>
          <w:lang w:eastAsia="ko-KR"/>
        </w:rPr>
        <w:t>드러내지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 xml:space="preserve">, </w:t>
      </w:r>
      <w:r>
        <w:rPr>
          <w:lang w:eastAsia="ko-KR"/>
        </w:rPr>
        <w:t>질투</w:t>
      </w:r>
      <w:r>
        <w:rPr>
          <w:lang w:eastAsia="ko-KR"/>
        </w:rPr>
        <w:t xml:space="preserve">, </w:t>
      </w:r>
      <w:r>
        <w:rPr>
          <w:lang w:eastAsia="ko-KR"/>
        </w:rPr>
        <w:t>증오</w:t>
      </w:r>
      <w:r>
        <w:rPr>
          <w:lang w:eastAsia="ko-KR"/>
        </w:rPr>
        <w:t xml:space="preserve">, </w:t>
      </w:r>
      <w:r>
        <w:rPr>
          <w:lang w:eastAsia="ko-KR"/>
        </w:rPr>
        <w:t>앙심</w:t>
      </w:r>
      <w:r>
        <w:rPr>
          <w:lang w:eastAsia="ko-KR"/>
        </w:rPr>
        <w:t xml:space="preserve">, </w:t>
      </w:r>
      <w:r>
        <w:rPr>
          <w:lang w:eastAsia="ko-KR"/>
        </w:rPr>
        <w:t>복수</w:t>
      </w:r>
      <w:r>
        <w:rPr>
          <w:lang w:eastAsia="ko-KR"/>
        </w:rPr>
        <w:t xml:space="preserve">, </w:t>
      </w:r>
      <w:r>
        <w:rPr>
          <w:lang w:eastAsia="ko-KR"/>
        </w:rPr>
        <w:t>정욕</w:t>
      </w:r>
      <w:r>
        <w:rPr>
          <w:lang w:eastAsia="ko-KR"/>
        </w:rPr>
        <w:t xml:space="preserve">, </w:t>
      </w:r>
      <w:r>
        <w:rPr>
          <w:lang w:eastAsia="ko-KR"/>
        </w:rPr>
        <w:t>야망을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알아챕니다</w:t>
      </w:r>
      <w:r>
        <w:rPr>
          <w:lang w:eastAsia="ko-KR"/>
        </w:rPr>
        <w:t>. …</w:t>
      </w:r>
      <w:r>
        <w:rPr>
          <w:lang w:eastAsia="ko-KR"/>
        </w:rPr>
        <w:t>하나님이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행위와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선악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심판</w:t>
      </w:r>
      <w:r>
        <w:rPr>
          <w:lang w:eastAsia="ko-KR"/>
        </w:rPr>
        <w:t>”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감정들이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율법에는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비밀도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우둔한</w:t>
      </w:r>
      <w:r>
        <w:rPr>
          <w:lang w:eastAsia="ko-KR"/>
        </w:rPr>
        <w:t xml:space="preserve"> </w:t>
      </w:r>
      <w:r>
        <w:rPr>
          <w:lang w:eastAsia="ko-KR"/>
        </w:rPr>
        <w:t>지성이라도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파악할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828E92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행복에</w:t>
      </w:r>
      <w:r>
        <w:rPr>
          <w:lang w:eastAsia="ko-KR"/>
        </w:rPr>
        <w:t xml:space="preserve"> </w:t>
      </w:r>
      <w:r>
        <w:rPr>
          <w:lang w:eastAsia="ko-KR"/>
        </w:rPr>
        <w:t>필수적입니다</w:t>
      </w:r>
      <w:r>
        <w:rPr>
          <w:lang w:eastAsia="ko-KR"/>
        </w:rPr>
        <w:t>(ST, 1886. 4. 15.).</w:t>
      </w:r>
    </w:p>
    <w:p w14:paraId="0484C8F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율법으로</w:t>
      </w:r>
      <w:r>
        <w:rPr>
          <w:lang w:eastAsia="ko-KR"/>
        </w:rPr>
        <w:t xml:space="preserve"> </w:t>
      </w:r>
      <w:r>
        <w:rPr>
          <w:lang w:eastAsia="ko-KR"/>
        </w:rPr>
        <w:t>보호되어야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율법이란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포도원에</w:t>
      </w:r>
      <w:r>
        <w:rPr>
          <w:lang w:eastAsia="ko-KR"/>
        </w:rPr>
        <w:t xml:space="preserve"> </w:t>
      </w:r>
      <w:r>
        <w:rPr>
          <w:lang w:eastAsia="ko-KR"/>
        </w:rPr>
        <w:t>두르신</w:t>
      </w:r>
      <w:r>
        <w:rPr>
          <w:lang w:eastAsia="ko-KR"/>
        </w:rPr>
        <w:t xml:space="preserve"> </w:t>
      </w:r>
      <w:r>
        <w:rPr>
          <w:lang w:eastAsia="ko-KR"/>
        </w:rPr>
        <w:t>울타리입니다</w:t>
      </w:r>
      <w:r>
        <w:rPr>
          <w:lang w:eastAsia="ko-KR"/>
        </w:rPr>
        <w:t xml:space="preserve">.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악으로부터</w:t>
      </w:r>
      <w:r>
        <w:rPr>
          <w:lang w:eastAsia="ko-KR"/>
        </w:rPr>
        <w:t xml:space="preserve"> </w:t>
      </w:r>
      <w:r>
        <w:rPr>
          <w:lang w:eastAsia="ko-KR"/>
        </w:rPr>
        <w:t>보호받습니다</w:t>
      </w:r>
      <w:r>
        <w:rPr>
          <w:lang w:eastAsia="ko-KR"/>
        </w:rPr>
        <w:t>(ST, 1900. 6. 13.).</w:t>
      </w:r>
    </w:p>
    <w:p w14:paraId="751DAE9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바람직한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애정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순종하면</w:t>
      </w:r>
      <w:r>
        <w:rPr>
          <w:lang w:eastAsia="ko-KR"/>
        </w:rPr>
        <w:t xml:space="preserve"> </w:t>
      </w:r>
      <w:r>
        <w:rPr>
          <w:lang w:eastAsia="ko-KR"/>
        </w:rPr>
        <w:t>가정과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개인에게</w:t>
      </w:r>
      <w:r>
        <w:rPr>
          <w:lang w:eastAsia="ko-KR"/>
        </w:rPr>
        <w:t xml:space="preserve"> </w:t>
      </w:r>
      <w:r>
        <w:rPr>
          <w:lang w:eastAsia="ko-KR"/>
        </w:rPr>
        <w:t>행복이</w:t>
      </w:r>
      <w:r>
        <w:rPr>
          <w:lang w:eastAsia="ko-KR"/>
        </w:rPr>
        <w:t xml:space="preserve"> </w:t>
      </w:r>
      <w:r>
        <w:rPr>
          <w:lang w:eastAsia="ko-KR"/>
        </w:rPr>
        <w:t>찾아올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23a, 1893.).</w:t>
      </w:r>
    </w:p>
    <w:p w14:paraId="0EC016C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7A357E4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행하면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찾아옵니다</w:t>
      </w:r>
      <w:r>
        <w:rPr>
          <w:lang w:eastAsia="ko-KR"/>
        </w:rPr>
        <w:t>(RH, 1908. 11. 19.).</w:t>
      </w:r>
    </w:p>
    <w:p w14:paraId="7139F19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6F5DD2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6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313152DF" w14:textId="77777777" w:rsidR="00B21E16" w:rsidRDefault="00B21E16">
      <w:pPr>
        <w:rPr>
          <w:lang w:eastAsia="ko-KR"/>
        </w:rPr>
      </w:pPr>
    </w:p>
    <w:p w14:paraId="4C44EF9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순종함</w:t>
      </w:r>
    </w:p>
    <w:p w14:paraId="0BA8E8CD" w14:textId="77777777" w:rsidR="00B21E16" w:rsidRDefault="00B21E16">
      <w:pPr>
        <w:rPr>
          <w:lang w:eastAsia="ko-KR"/>
        </w:rPr>
      </w:pPr>
    </w:p>
    <w:p w14:paraId="69F7ABA1" w14:textId="77777777" w:rsidR="00B21E16" w:rsidRDefault="00B21E16">
      <w:pPr>
        <w:rPr>
          <w:lang w:eastAsia="ko-KR"/>
        </w:rPr>
      </w:pPr>
    </w:p>
    <w:p w14:paraId="5D80314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순종하면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소산을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1:19)</w:t>
      </w:r>
    </w:p>
    <w:p w14:paraId="19F053CE" w14:textId="77777777" w:rsidR="00B21E16" w:rsidRDefault="00B21E16">
      <w:pPr>
        <w:rPr>
          <w:lang w:eastAsia="ko-KR"/>
        </w:rPr>
      </w:pPr>
    </w:p>
    <w:p w14:paraId="33CBD0D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순종하라고</w:t>
      </w:r>
      <w:r>
        <w:rPr>
          <w:lang w:eastAsia="ko-KR"/>
        </w:rPr>
        <w:t xml:space="preserve"> </w:t>
      </w:r>
      <w:r>
        <w:rPr>
          <w:lang w:eastAsia="ko-KR"/>
        </w:rPr>
        <w:t>요구하면서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행복</w:t>
      </w:r>
      <w:r>
        <w:rPr>
          <w:lang w:eastAsia="ko-KR"/>
        </w:rPr>
        <w:t xml:space="preserve">,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454).</w:t>
      </w:r>
    </w:p>
    <w:p w14:paraId="2D179B21" w14:textId="77777777" w:rsidR="00B21E16" w:rsidRDefault="00000000">
      <w:pPr>
        <w:jc w:val="both"/>
      </w:pP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아버지이신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충성하라는</w:t>
      </w:r>
      <w:r>
        <w:rPr>
          <w:lang w:eastAsia="ko-KR"/>
        </w:rPr>
        <w:t xml:space="preserve"> </w:t>
      </w:r>
      <w:r>
        <w:rPr>
          <w:lang w:eastAsia="ko-KR"/>
        </w:rPr>
        <w:t>대원칙과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따르라는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밀접하게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무시하면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무시하게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 xml:space="preserve">, 337).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나이에도</w:t>
      </w:r>
      <w:r>
        <w:rPr>
          <w:lang w:eastAsia="ko-KR"/>
        </w:rPr>
        <w:t xml:space="preserve">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명료하게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이끌면서</w:t>
      </w:r>
      <w:r>
        <w:rPr>
          <w:lang w:eastAsia="ko-KR"/>
        </w:rPr>
        <w:t xml:space="preserve"> </w:t>
      </w:r>
      <w:r>
        <w:rPr>
          <w:lang w:eastAsia="ko-KR"/>
        </w:rPr>
        <w:t>순종하도록</w:t>
      </w:r>
      <w:r>
        <w:rPr>
          <w:lang w:eastAsia="ko-KR"/>
        </w:rPr>
        <w:t xml:space="preserve"> </w:t>
      </w:r>
      <w:r>
        <w:rPr>
          <w:lang w:eastAsia="ko-KR"/>
        </w:rPr>
        <w:t>가르칠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아이가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번이라도</w:t>
      </w:r>
      <w:r>
        <w:rPr>
          <w:lang w:eastAsia="ko-KR"/>
        </w:rPr>
        <w:t xml:space="preserve"> </w:t>
      </w:r>
      <w:r>
        <w:rPr>
          <w:lang w:eastAsia="ko-KR"/>
        </w:rPr>
        <w:t>엄마를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먹게</w:t>
      </w:r>
      <w:r>
        <w:rPr>
          <w:lang w:eastAsia="ko-KR"/>
        </w:rPr>
        <w:t xml:space="preserve"> </w:t>
      </w:r>
      <w:r>
        <w:rPr>
          <w:lang w:eastAsia="ko-KR"/>
        </w:rPr>
        <w:t>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유지하겠다고</w:t>
      </w:r>
      <w:r>
        <w:rPr>
          <w:lang w:eastAsia="ko-KR"/>
        </w:rPr>
        <w:t xml:space="preserve"> </w:t>
      </w:r>
      <w:r>
        <w:rPr>
          <w:lang w:eastAsia="ko-KR"/>
        </w:rPr>
        <w:t>모질게</w:t>
      </w:r>
      <w:r>
        <w:rPr>
          <w:lang w:eastAsia="ko-KR"/>
        </w:rPr>
        <w:t xml:space="preserve"> </w:t>
      </w:r>
      <w:r>
        <w:rPr>
          <w:lang w:eastAsia="ko-KR"/>
        </w:rPr>
        <w:t>대해서도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확고하고</w:t>
      </w:r>
      <w:r>
        <w:rPr>
          <w:lang w:eastAsia="ko-KR"/>
        </w:rPr>
        <w:t xml:space="preserve"> </w:t>
      </w:r>
      <w:r>
        <w:rPr>
          <w:lang w:eastAsia="ko-KR"/>
        </w:rPr>
        <w:t>단호하면서도</w:t>
      </w:r>
      <w:r>
        <w:rPr>
          <w:lang w:eastAsia="ko-KR"/>
        </w:rPr>
        <w:t xml:space="preserve"> </w:t>
      </w:r>
      <w:r>
        <w:rPr>
          <w:lang w:eastAsia="ko-KR"/>
        </w:rPr>
        <w:t>엄마의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확신할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대하면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(PHJ, 1890. </w:t>
      </w:r>
      <w:r>
        <w:t>4.).</w:t>
      </w:r>
    </w:p>
    <w:p w14:paraId="7DA6FE5A" w14:textId="77777777" w:rsidR="00B21E16" w:rsidRDefault="00000000">
      <w:pPr>
        <w:jc w:val="both"/>
      </w:pPr>
      <w:r>
        <w:t>어머니를</w:t>
      </w:r>
      <w:r>
        <w:t xml:space="preserve"> </w:t>
      </w:r>
      <w:r>
        <w:t>사랑하고</w:t>
      </w:r>
      <w:r>
        <w:t xml:space="preserve"> </w:t>
      </w:r>
      <w:r>
        <w:t>신뢰하고</w:t>
      </w:r>
      <w:r>
        <w:t xml:space="preserve"> </w:t>
      </w:r>
      <w:r>
        <w:t>순종할</w:t>
      </w:r>
      <w:r>
        <w:t xml:space="preserve"> </w:t>
      </w:r>
      <w:r>
        <w:t>때</w:t>
      </w:r>
      <w:r>
        <w:t xml:space="preserve"> </w:t>
      </w:r>
      <w:r>
        <w:t>아이들은</w:t>
      </w:r>
      <w:r>
        <w:t xml:space="preserve"> </w:t>
      </w:r>
      <w:r>
        <w:t>기독교인이</w:t>
      </w:r>
      <w:r>
        <w:t xml:space="preserve"> </w:t>
      </w:r>
      <w:r>
        <w:t>되는</w:t>
      </w:r>
      <w:r>
        <w:t xml:space="preserve"> </w:t>
      </w:r>
      <w:r>
        <w:t>첫</w:t>
      </w:r>
      <w:r>
        <w:t xml:space="preserve"> </w:t>
      </w:r>
      <w:r>
        <w:t>교훈을</w:t>
      </w:r>
      <w:r>
        <w:t xml:space="preserve"> </w:t>
      </w:r>
      <w:r>
        <w:t>배운</w:t>
      </w:r>
      <w:r>
        <w:t xml:space="preserve"> </w:t>
      </w:r>
      <w:r>
        <w:t>것입니다</w:t>
      </w:r>
      <w:r>
        <w:t xml:space="preserve">. </w:t>
      </w:r>
      <w:r>
        <w:t>아이들이</w:t>
      </w:r>
      <w:r>
        <w:t xml:space="preserve"> </w:t>
      </w:r>
      <w:r>
        <w:t>예수님에게</w:t>
      </w:r>
      <w:r>
        <w:t xml:space="preserve"> </w:t>
      </w:r>
      <w:r>
        <w:t>순종하고</w:t>
      </w:r>
      <w:r>
        <w:t xml:space="preserve"> </w:t>
      </w:r>
      <w:r>
        <w:t>그분을</w:t>
      </w:r>
      <w:r>
        <w:t xml:space="preserve"> </w:t>
      </w:r>
      <w:r>
        <w:t>사랑하며</w:t>
      </w:r>
      <w:r>
        <w:t xml:space="preserve"> </w:t>
      </w:r>
      <w:r>
        <w:t>신뢰하기를</w:t>
      </w:r>
      <w:r>
        <w:t xml:space="preserve"> </w:t>
      </w:r>
      <w:r>
        <w:t>그</w:t>
      </w:r>
      <w:r>
        <w:t xml:space="preserve"> </w:t>
      </w:r>
      <w:r>
        <w:t>부모에게</w:t>
      </w:r>
      <w:r>
        <w:t xml:space="preserve"> </w:t>
      </w:r>
      <w:r>
        <w:t>하듯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(PHJ, 1890. 9.).</w:t>
      </w:r>
    </w:p>
    <w:p w14:paraId="0A78B9D6" w14:textId="77777777" w:rsidR="00B21E16" w:rsidRDefault="00000000">
      <w:pPr>
        <w:jc w:val="both"/>
      </w:pPr>
      <w:r>
        <w:t>부모의</w:t>
      </w:r>
      <w:r>
        <w:t xml:space="preserve"> </w:t>
      </w:r>
      <w:r>
        <w:t>지혜로운</w:t>
      </w:r>
      <w:r>
        <w:t xml:space="preserve"> </w:t>
      </w:r>
      <w:r>
        <w:t>지시를</w:t>
      </w:r>
      <w:r>
        <w:t xml:space="preserve"> </w:t>
      </w:r>
      <w:r>
        <w:t>신속하고도</w:t>
      </w:r>
      <w:r>
        <w:t xml:space="preserve"> </w:t>
      </w:r>
      <w:r>
        <w:t>꾸준하게</w:t>
      </w:r>
      <w:r>
        <w:t xml:space="preserve"> </w:t>
      </w:r>
      <w:r>
        <w:t>따르는</w:t>
      </w:r>
      <w:r>
        <w:t xml:space="preserve"> </w:t>
      </w:r>
      <w:r>
        <w:t>자녀는</w:t>
      </w:r>
      <w:r>
        <w:t xml:space="preserve"> </w:t>
      </w:r>
      <w:r>
        <w:t>자신의</w:t>
      </w:r>
      <w:r>
        <w:t xml:space="preserve"> </w:t>
      </w:r>
      <w:r>
        <w:t>행복은</w:t>
      </w:r>
      <w:r>
        <w:t xml:space="preserve"> </w:t>
      </w:r>
      <w:r>
        <w:t>물론</w:t>
      </w:r>
      <w:r>
        <w:t xml:space="preserve"> </w:t>
      </w:r>
      <w:r>
        <w:t>하나님의</w:t>
      </w:r>
      <w:r>
        <w:t xml:space="preserve"> </w:t>
      </w:r>
      <w:r>
        <w:t>영예를</w:t>
      </w:r>
      <w:r>
        <w:t xml:space="preserve"> </w:t>
      </w:r>
      <w:r>
        <w:t>높이고</w:t>
      </w:r>
      <w:r>
        <w:t xml:space="preserve"> </w:t>
      </w:r>
      <w:r>
        <w:t>사회의</w:t>
      </w:r>
      <w:r>
        <w:t xml:space="preserve"> </w:t>
      </w:r>
      <w:r>
        <w:t>선을</w:t>
      </w:r>
      <w:r>
        <w:t xml:space="preserve"> </w:t>
      </w:r>
      <w:r>
        <w:t>증진할</w:t>
      </w:r>
      <w:r>
        <w:t xml:space="preserve"> </w:t>
      </w:r>
      <w:r>
        <w:t>것입니다</w:t>
      </w:r>
      <w:r>
        <w:t xml:space="preserve">. </w:t>
      </w:r>
      <w:r>
        <w:t>아이들은</w:t>
      </w:r>
      <w:r>
        <w:t xml:space="preserve"> </w:t>
      </w:r>
      <w:r>
        <w:t>집안의</w:t>
      </w:r>
      <w:r>
        <w:t xml:space="preserve"> </w:t>
      </w:r>
      <w:r>
        <w:t>규율에</w:t>
      </w:r>
      <w:r>
        <w:t xml:space="preserve"> </w:t>
      </w:r>
      <w:r>
        <w:t>복종할</w:t>
      </w:r>
      <w:r>
        <w:t xml:space="preserve"> </w:t>
      </w:r>
      <w:r>
        <w:t>때</w:t>
      </w:r>
      <w:r>
        <w:t xml:space="preserve"> </w:t>
      </w:r>
      <w:r>
        <w:t>온전한</w:t>
      </w:r>
      <w:r>
        <w:t xml:space="preserve"> </w:t>
      </w:r>
      <w:r>
        <w:t>자유가</w:t>
      </w:r>
      <w:r>
        <w:t xml:space="preserve"> </w:t>
      </w:r>
      <w:r>
        <w:t>생긴다는</w:t>
      </w:r>
      <w:r>
        <w:t xml:space="preserve"> </w:t>
      </w:r>
      <w:r>
        <w:t>점을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마찬가지로</w:t>
      </w:r>
      <w:r>
        <w:t xml:space="preserve"> </w:t>
      </w:r>
      <w:r>
        <w:t>그리스도인도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순종할</w:t>
      </w:r>
      <w:r>
        <w:t xml:space="preserve"> </w:t>
      </w:r>
      <w:r>
        <w:t>때</w:t>
      </w:r>
      <w:r>
        <w:t xml:space="preserve"> </w:t>
      </w:r>
      <w:r>
        <w:t>온전한</w:t>
      </w:r>
      <w:r>
        <w:t xml:space="preserve"> </w:t>
      </w:r>
      <w:r>
        <w:t>자유를</w:t>
      </w:r>
      <w:r>
        <w:t xml:space="preserve"> </w:t>
      </w:r>
      <w:r>
        <w:t>얻는다는</w:t>
      </w:r>
      <w:r>
        <w:t xml:space="preserve"> </w:t>
      </w:r>
      <w:r>
        <w:t>점을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>(RH, 1881. 8. 30.).</w:t>
      </w:r>
    </w:p>
    <w:p w14:paraId="547DF306" w14:textId="77777777" w:rsidR="00B21E16" w:rsidRDefault="00000000">
      <w:pPr>
        <w:jc w:val="both"/>
      </w:pPr>
      <w:r>
        <w:t>***</w:t>
      </w:r>
    </w:p>
    <w:p w14:paraId="7EE1146D" w14:textId="77777777" w:rsidR="00B21E16" w:rsidRDefault="00000000">
      <w:pPr>
        <w:jc w:val="both"/>
      </w:pPr>
      <w:r>
        <w:lastRenderedPageBreak/>
        <w:t>아이들은</w:t>
      </w:r>
      <w:r>
        <w:t xml:space="preserve"> </w:t>
      </w:r>
      <w:r>
        <w:t>단련되지</w:t>
      </w:r>
      <w:r>
        <w:t xml:space="preserve"> </w:t>
      </w:r>
      <w:r>
        <w:t>않은</w:t>
      </w:r>
      <w:r>
        <w:t xml:space="preserve"> </w:t>
      </w:r>
      <w:r>
        <w:t>충동에</w:t>
      </w:r>
      <w:r>
        <w:t xml:space="preserve"> </w:t>
      </w:r>
      <w:r>
        <w:t>이끌려</w:t>
      </w:r>
      <w:r>
        <w:t xml:space="preserve"> </w:t>
      </w:r>
      <w:r>
        <w:t>제멋대로</w:t>
      </w:r>
      <w:r>
        <w:t xml:space="preserve"> </w:t>
      </w:r>
      <w:r>
        <w:t>행동할</w:t>
      </w:r>
      <w:r>
        <w:t xml:space="preserve"> </w:t>
      </w:r>
      <w:r>
        <w:t>때보다</w:t>
      </w:r>
      <w:r>
        <w:t xml:space="preserve"> </w:t>
      </w:r>
      <w:r>
        <w:t>적절한</w:t>
      </w:r>
      <w:r>
        <w:t xml:space="preserve"> </w:t>
      </w:r>
      <w:r>
        <w:t>훈육을</w:t>
      </w:r>
      <w:r>
        <w:t xml:space="preserve"> </w:t>
      </w:r>
      <w:r>
        <w:t>받을</w:t>
      </w:r>
      <w:r>
        <w:t xml:space="preserve"> </w:t>
      </w:r>
      <w:r>
        <w:t>때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행복하게</w:t>
      </w:r>
      <w:r>
        <w:t xml:space="preserve"> </w:t>
      </w:r>
      <w:r>
        <w:t>됩니다</w:t>
      </w:r>
      <w:r>
        <w:t>(MS 49, 1901.).</w:t>
      </w:r>
    </w:p>
    <w:p w14:paraId="1BD9A557" w14:textId="77777777" w:rsidR="00B21E16" w:rsidRDefault="00000000">
      <w:r>
        <w:br w:type="page"/>
      </w:r>
    </w:p>
    <w:p w14:paraId="07A8CB4F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10</w:t>
      </w:r>
      <w:r>
        <w:t>일</w:t>
      </w:r>
    </w:p>
    <w:p w14:paraId="718C3ADC" w14:textId="77777777" w:rsidR="00B21E16" w:rsidRDefault="00B21E16"/>
    <w:p w14:paraId="2BBB0DB9" w14:textId="77777777" w:rsidR="00B21E16" w:rsidRDefault="00000000">
      <w:pPr>
        <w:jc w:val="both"/>
      </w:pPr>
      <w:r>
        <w:t>황금률</w:t>
      </w:r>
    </w:p>
    <w:p w14:paraId="420A392A" w14:textId="77777777" w:rsidR="00B21E16" w:rsidRDefault="00B21E16"/>
    <w:p w14:paraId="1D3FDAA0" w14:textId="77777777" w:rsidR="00B21E16" w:rsidRDefault="00B21E16"/>
    <w:p w14:paraId="35B2E1D9" w14:textId="77777777" w:rsidR="00B21E16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무엇이든지</w:t>
      </w:r>
      <w:r>
        <w:t xml:space="preserve"> </w:t>
      </w:r>
      <w:r>
        <w:t>남에게</w:t>
      </w:r>
      <w:r>
        <w:t xml:space="preserve"> </w:t>
      </w:r>
      <w:r>
        <w:t>대접을</w:t>
      </w:r>
      <w:r>
        <w:t xml:space="preserve"> </w:t>
      </w:r>
      <w:r>
        <w:t>받고자</w:t>
      </w:r>
      <w:r>
        <w:t xml:space="preserve"> </w:t>
      </w:r>
      <w:r>
        <w:t>하는</w:t>
      </w:r>
      <w:r>
        <w:t xml:space="preserve"> </w:t>
      </w:r>
      <w:r>
        <w:t>대로</w:t>
      </w:r>
      <w:r>
        <w:t xml:space="preserve"> </w:t>
      </w:r>
      <w:r>
        <w:t>너희도</w:t>
      </w:r>
      <w:r>
        <w:t xml:space="preserve"> </w:t>
      </w:r>
      <w:r>
        <w:t>남을</w:t>
      </w:r>
      <w:r>
        <w:t xml:space="preserve"> </w:t>
      </w:r>
      <w:r>
        <w:t>대접하라</w:t>
      </w:r>
      <w:r>
        <w:t xml:space="preserve"> </w:t>
      </w:r>
      <w:r>
        <w:t>이것이</w:t>
      </w:r>
      <w:r>
        <w:t xml:space="preserve"> </w:t>
      </w:r>
      <w:r>
        <w:t>율법이요</w:t>
      </w:r>
      <w:r>
        <w:t xml:space="preserve"> </w:t>
      </w:r>
      <w:r>
        <w:t>선지자니라</w:t>
      </w:r>
      <w:r>
        <w:t>”(</w:t>
      </w:r>
      <w:r>
        <w:t>마</w:t>
      </w:r>
      <w:r>
        <w:t xml:space="preserve"> 7:12)</w:t>
      </w:r>
    </w:p>
    <w:p w14:paraId="2A8F24BD" w14:textId="77777777" w:rsidR="00B21E16" w:rsidRDefault="00B21E16"/>
    <w:p w14:paraId="50813782" w14:textId="77777777" w:rsidR="00B21E16" w:rsidRDefault="00000000">
      <w:pPr>
        <w:jc w:val="both"/>
      </w:pPr>
      <w:r>
        <w:t>구주께서는</w:t>
      </w:r>
      <w:r>
        <w:t xml:space="preserve"> </w:t>
      </w:r>
      <w:r>
        <w:t>인간에게</w:t>
      </w:r>
      <w:r>
        <w:t xml:space="preserve"> </w:t>
      </w:r>
      <w:r>
        <w:t>불행이</w:t>
      </w:r>
      <w:r>
        <w:t xml:space="preserve"> </w:t>
      </w:r>
      <w:r>
        <w:t>아니라</w:t>
      </w:r>
      <w:r>
        <w:t xml:space="preserve"> </w:t>
      </w:r>
      <w:r>
        <w:t>행복을</w:t>
      </w:r>
      <w:r>
        <w:t xml:space="preserve"> </w:t>
      </w:r>
      <w:r>
        <w:t>선사하고자</w:t>
      </w:r>
      <w:r>
        <w:t xml:space="preserve"> </w:t>
      </w:r>
      <w:r>
        <w:t>이</w:t>
      </w:r>
      <w:r>
        <w:t xml:space="preserve"> </w:t>
      </w:r>
      <w:r>
        <w:t>원칙</w:t>
      </w:r>
      <w:r>
        <w:t xml:space="preserve">, </w:t>
      </w:r>
      <w:r>
        <w:t>곧</w:t>
      </w:r>
      <w:r>
        <w:t xml:space="preserve"> </w:t>
      </w:r>
      <w:r>
        <w:t>황금률을</w:t>
      </w:r>
      <w:r>
        <w:t xml:space="preserve"> </w:t>
      </w:r>
      <w:r>
        <w:t>가르치셨습니다</w:t>
      </w:r>
      <w:r>
        <w:t xml:space="preserve">. </w:t>
      </w:r>
      <w:r>
        <w:t>다른</w:t>
      </w:r>
      <w:r>
        <w:t xml:space="preserve"> </w:t>
      </w:r>
      <w:r>
        <w:t>데서는</w:t>
      </w:r>
      <w:r>
        <w:t xml:space="preserve"> </w:t>
      </w:r>
      <w:r>
        <w:t>행복을</w:t>
      </w:r>
      <w:r>
        <w:t xml:space="preserve"> </w:t>
      </w:r>
      <w:r>
        <w:t>찾을</w:t>
      </w:r>
      <w:r>
        <w:t xml:space="preserve"> </w:t>
      </w:r>
      <w:r>
        <w:t>수가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 xml:space="preserve">. </w:t>
      </w:r>
      <w:r>
        <w:t>하나님은</w:t>
      </w:r>
      <w:r>
        <w:t xml:space="preserve"> </w:t>
      </w:r>
      <w:r>
        <w:t>남자든</w:t>
      </w:r>
      <w:r>
        <w:t xml:space="preserve"> </w:t>
      </w:r>
      <w:r>
        <w:t>여자든</w:t>
      </w:r>
      <w:r>
        <w:t xml:space="preserve"> </w:t>
      </w:r>
      <w:r>
        <w:t>더</w:t>
      </w:r>
      <w:r>
        <w:t xml:space="preserve"> </w:t>
      </w:r>
      <w:r>
        <w:t>고귀한</w:t>
      </w:r>
      <w:r>
        <w:t xml:space="preserve"> </w:t>
      </w:r>
      <w:r>
        <w:t>삶을</w:t>
      </w:r>
      <w:r>
        <w:t xml:space="preserve"> </w:t>
      </w:r>
      <w:r>
        <w:t>살기를</w:t>
      </w:r>
      <w:r>
        <w:t xml:space="preserve"> </w:t>
      </w:r>
      <w:r>
        <w:t>바라십니다</w:t>
      </w:r>
      <w:r>
        <w:t xml:space="preserve">. </w:t>
      </w:r>
      <w:r>
        <w:t>그분이</w:t>
      </w:r>
      <w:r>
        <w:t xml:space="preserve"> </w:t>
      </w:r>
      <w:r>
        <w:t>삶의</w:t>
      </w:r>
      <w:r>
        <w:t xml:space="preserve"> </w:t>
      </w:r>
      <w:r>
        <w:t>혜택을</w:t>
      </w:r>
      <w:r>
        <w:t xml:space="preserve"> </w:t>
      </w:r>
      <w:r>
        <w:t>주신</w:t>
      </w:r>
      <w:r>
        <w:t xml:space="preserve"> </w:t>
      </w:r>
      <w:r>
        <w:t>이유는</w:t>
      </w:r>
      <w:r>
        <w:t xml:space="preserve"> </w:t>
      </w:r>
      <w:r>
        <w:t>단순히</w:t>
      </w:r>
      <w:r>
        <w:t xml:space="preserve"> </w:t>
      </w:r>
      <w:r>
        <w:t>부를</w:t>
      </w:r>
      <w:r>
        <w:t xml:space="preserve"> </w:t>
      </w:r>
      <w:r>
        <w:t>쌓게</w:t>
      </w:r>
      <w:r>
        <w:t xml:space="preserve"> </w:t>
      </w:r>
      <w:r>
        <w:t>하기</w:t>
      </w:r>
      <w:r>
        <w:t xml:space="preserve"> </w:t>
      </w:r>
      <w:r>
        <w:t>위해서가</w:t>
      </w:r>
      <w:r>
        <w:t xml:space="preserve"> </w:t>
      </w:r>
      <w:r>
        <w:t>아니라</w:t>
      </w:r>
      <w:r>
        <w:t xml:space="preserve"> </w:t>
      </w:r>
      <w:r>
        <w:t>그분께</w:t>
      </w:r>
      <w:r>
        <w:t xml:space="preserve"> </w:t>
      </w:r>
      <w:r>
        <w:t>인류가</w:t>
      </w:r>
      <w:r>
        <w:t xml:space="preserve"> </w:t>
      </w:r>
      <w:r>
        <w:t>위탁받은</w:t>
      </w:r>
      <w:r>
        <w:t xml:space="preserve"> </w:t>
      </w:r>
      <w:r>
        <w:t>일</w:t>
      </w:r>
      <w:r>
        <w:t xml:space="preserve">, </w:t>
      </w:r>
      <w:r>
        <w:t>즉</w:t>
      </w:r>
      <w:r>
        <w:t xml:space="preserve"> </w:t>
      </w:r>
      <w:r>
        <w:t>곤란에</w:t>
      </w:r>
      <w:r>
        <w:t xml:space="preserve"> </w:t>
      </w:r>
      <w:r>
        <w:t>빠진</w:t>
      </w:r>
      <w:r>
        <w:t xml:space="preserve"> </w:t>
      </w:r>
      <w:r>
        <w:t>동료를</w:t>
      </w:r>
      <w:r>
        <w:t xml:space="preserve"> </w:t>
      </w:r>
      <w:r>
        <w:t>찾아</w:t>
      </w:r>
      <w:r>
        <w:t xml:space="preserve"> </w:t>
      </w:r>
      <w:r>
        <w:t>도와주는</w:t>
      </w:r>
      <w:r>
        <w:t xml:space="preserve"> </w:t>
      </w:r>
      <w:r>
        <w:t>일을</w:t>
      </w:r>
      <w:r>
        <w:t xml:space="preserve"> </w:t>
      </w:r>
      <w:r>
        <w:t>하면서</w:t>
      </w:r>
      <w:r>
        <w:t xml:space="preserve"> </w:t>
      </w:r>
      <w:r>
        <w:t>더</w:t>
      </w:r>
      <w:r>
        <w:t xml:space="preserve"> </w:t>
      </w:r>
      <w:r>
        <w:t>고상한</w:t>
      </w:r>
      <w:r>
        <w:t xml:space="preserve"> </w:t>
      </w:r>
      <w:r>
        <w:t>능력을</w:t>
      </w:r>
      <w:r>
        <w:t xml:space="preserve"> </w:t>
      </w:r>
      <w:r>
        <w:t>가꾸게</w:t>
      </w:r>
      <w:r>
        <w:t xml:space="preserve"> </w:t>
      </w:r>
      <w:r>
        <w:t>하기</w:t>
      </w:r>
      <w:r>
        <w:t xml:space="preserve"> </w:t>
      </w:r>
      <w:r>
        <w:t>위해서입니다</w:t>
      </w:r>
      <w:r>
        <w:t xml:space="preserve">. </w:t>
      </w:r>
      <w:r>
        <w:t>사람은</w:t>
      </w:r>
      <w:r>
        <w:t xml:space="preserve"> </w:t>
      </w:r>
      <w:r>
        <w:t>자신의</w:t>
      </w:r>
      <w:r>
        <w:t xml:space="preserve"> </w:t>
      </w:r>
      <w:r>
        <w:t>이기적인</w:t>
      </w:r>
      <w:r>
        <w:t xml:space="preserve"> </w:t>
      </w:r>
      <w:r>
        <w:t>이익을</w:t>
      </w:r>
      <w:r>
        <w:t xml:space="preserve"> </w:t>
      </w:r>
      <w:r>
        <w:t>위해서가</w:t>
      </w:r>
      <w:r>
        <w:t xml:space="preserve"> </w:t>
      </w:r>
      <w:r>
        <w:t>아니라</w:t>
      </w:r>
      <w:r>
        <w:t xml:space="preserve"> </w:t>
      </w:r>
      <w:r>
        <w:t>주위에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유익을</w:t>
      </w:r>
      <w:r>
        <w:t xml:space="preserve"> </w:t>
      </w:r>
      <w:r>
        <w:t>위해</w:t>
      </w:r>
      <w:r>
        <w:t xml:space="preserve"> </w:t>
      </w:r>
      <w:r>
        <w:t>일해야</w:t>
      </w:r>
      <w:r>
        <w:t xml:space="preserve"> </w:t>
      </w:r>
      <w:r>
        <w:t>합니다</w:t>
      </w:r>
      <w:r>
        <w:t xml:space="preserve">. </w:t>
      </w:r>
      <w:r>
        <w:t>자신의</w:t>
      </w:r>
      <w:r>
        <w:t xml:space="preserve"> </w:t>
      </w:r>
      <w:r>
        <w:t>감화력과</w:t>
      </w:r>
      <w:r>
        <w:t xml:space="preserve"> </w:t>
      </w:r>
      <w:r>
        <w:t>친절한</w:t>
      </w:r>
      <w:r>
        <w:t xml:space="preserve"> </w:t>
      </w:r>
      <w:r>
        <w:t>행동으로</w:t>
      </w:r>
      <w:r>
        <w:t xml:space="preserve"> </w:t>
      </w:r>
      <w:r>
        <w:t>다른</w:t>
      </w:r>
      <w:r>
        <w:t xml:space="preserve"> </w:t>
      </w:r>
      <w:r>
        <w:t>사람에게</w:t>
      </w:r>
      <w:r>
        <w:t xml:space="preserve"> </w:t>
      </w:r>
      <w:r>
        <w:t>복을</w:t>
      </w:r>
      <w:r>
        <w:t xml:space="preserve"> </w:t>
      </w:r>
      <w:r>
        <w:t>끼쳐야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이러한</w:t>
      </w:r>
      <w:r>
        <w:t xml:space="preserve"> </w:t>
      </w:r>
      <w:r>
        <w:t>뜻을</w:t>
      </w:r>
      <w:r>
        <w:t xml:space="preserve"> </w:t>
      </w:r>
      <w:r>
        <w:t>그리스도는</w:t>
      </w:r>
      <w:r>
        <w:t xml:space="preserve"> </w:t>
      </w:r>
      <w:r>
        <w:t>삶에서</w:t>
      </w:r>
      <w:r>
        <w:t xml:space="preserve"> </w:t>
      </w:r>
      <w:r>
        <w:t>모본으로</w:t>
      </w:r>
      <w:r>
        <w:t xml:space="preserve"> </w:t>
      </w:r>
      <w:r>
        <w:t>보이셨습니다</w:t>
      </w:r>
      <w:r>
        <w:t>(MS 132, 1902.).</w:t>
      </w:r>
    </w:p>
    <w:p w14:paraId="083B4FB2" w14:textId="77777777" w:rsidR="00B21E16" w:rsidRDefault="00000000">
      <w:pPr>
        <w:jc w:val="both"/>
      </w:pPr>
      <w:r>
        <w:t>주변</w:t>
      </w:r>
      <w:r>
        <w:t xml:space="preserve"> </w:t>
      </w:r>
      <w:r>
        <w:t>사람들에게</w:t>
      </w:r>
      <w:r>
        <w:t xml:space="preserve"> </w:t>
      </w:r>
      <w:r>
        <w:t>애정을</w:t>
      </w:r>
      <w:r>
        <w:t xml:space="preserve"> </w:t>
      </w:r>
      <w:r>
        <w:t>보임으로</w:t>
      </w:r>
      <w:r>
        <w:t xml:space="preserve"> </w:t>
      </w:r>
      <w:r>
        <w:t>그들의</w:t>
      </w:r>
      <w:r>
        <w:t xml:space="preserve"> </w:t>
      </w:r>
      <w:r>
        <w:t>행복에</w:t>
      </w:r>
      <w:r>
        <w:t xml:space="preserve"> </w:t>
      </w:r>
      <w:r>
        <w:t>기여할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기회를</w:t>
      </w:r>
      <w:r>
        <w:t xml:space="preserve"> </w:t>
      </w:r>
      <w:r>
        <w:t>포착하십시오</w:t>
      </w:r>
      <w:r>
        <w:t xml:space="preserve">. </w:t>
      </w:r>
      <w:r>
        <w:t>친절한</w:t>
      </w:r>
      <w:r>
        <w:t xml:space="preserve"> </w:t>
      </w:r>
      <w:r>
        <w:t>말</w:t>
      </w:r>
      <w:r>
        <w:t xml:space="preserve">, </w:t>
      </w:r>
      <w:r>
        <w:t>동정</w:t>
      </w:r>
      <w:r>
        <w:t xml:space="preserve"> </w:t>
      </w:r>
      <w:r>
        <w:t>어린</w:t>
      </w:r>
      <w:r>
        <w:t xml:space="preserve"> </w:t>
      </w:r>
      <w:r>
        <w:t>표정</w:t>
      </w:r>
      <w:r>
        <w:t xml:space="preserve">, </w:t>
      </w:r>
      <w:r>
        <w:t>감사의</w:t>
      </w:r>
      <w:r>
        <w:t xml:space="preserve"> </w:t>
      </w:r>
      <w:r>
        <w:t>표현은</w:t>
      </w:r>
      <w:r>
        <w:t xml:space="preserve"> </w:t>
      </w:r>
      <w:r>
        <w:t>고통</w:t>
      </w:r>
      <w:r>
        <w:t xml:space="preserve"> </w:t>
      </w:r>
      <w:r>
        <w:t>당하고</w:t>
      </w:r>
      <w:r>
        <w:t xml:space="preserve"> </w:t>
      </w:r>
      <w:r>
        <w:t>외로운</w:t>
      </w:r>
      <w:r>
        <w:t xml:space="preserve"> </w:t>
      </w:r>
      <w:r>
        <w:t>수많은</w:t>
      </w:r>
      <w:r>
        <w:t xml:space="preserve"> </w:t>
      </w:r>
      <w:r>
        <w:t>사람에게</w:t>
      </w:r>
      <w:r>
        <w:t xml:space="preserve"> </w:t>
      </w:r>
      <w:r>
        <w:t>마치</w:t>
      </w:r>
      <w:r>
        <w:t xml:space="preserve"> </w:t>
      </w:r>
      <w:r>
        <w:t>목마를</w:t>
      </w:r>
      <w:r>
        <w:t xml:space="preserve"> </w:t>
      </w:r>
      <w:r>
        <w:t>때</w:t>
      </w:r>
      <w:r>
        <w:t xml:space="preserve"> </w:t>
      </w:r>
      <w:r>
        <w:t>시원한</w:t>
      </w:r>
      <w:r>
        <w:t xml:space="preserve"> </w:t>
      </w:r>
      <w:r>
        <w:t>물</w:t>
      </w:r>
      <w:r>
        <w:t xml:space="preserve"> </w:t>
      </w:r>
      <w:r>
        <w:t>한</w:t>
      </w:r>
      <w:r>
        <w:t xml:space="preserve"> </w:t>
      </w:r>
      <w:r>
        <w:t>잔과도</w:t>
      </w:r>
      <w:r>
        <w:t xml:space="preserve"> </w:t>
      </w:r>
      <w:r>
        <w:t>같습니다</w:t>
      </w:r>
      <w:r>
        <w:t xml:space="preserve">. </w:t>
      </w:r>
      <w:r>
        <w:t>격려의</w:t>
      </w:r>
      <w:r>
        <w:t xml:space="preserve"> </w:t>
      </w:r>
      <w:r>
        <w:t>말</w:t>
      </w:r>
      <w:r>
        <w:t xml:space="preserve"> </w:t>
      </w:r>
      <w:r>
        <w:t>한마디</w:t>
      </w:r>
      <w:r>
        <w:t xml:space="preserve">, </w:t>
      </w:r>
      <w:r>
        <w:t>친절한</w:t>
      </w:r>
      <w:r>
        <w:t xml:space="preserve"> </w:t>
      </w:r>
      <w:r>
        <w:t>행동</w:t>
      </w:r>
      <w:r>
        <w:t xml:space="preserve"> </w:t>
      </w:r>
      <w:r>
        <w:t>하나는</w:t>
      </w:r>
      <w:r>
        <w:t xml:space="preserve"> </w:t>
      </w:r>
      <w:r>
        <w:t>멀리까지</w:t>
      </w:r>
      <w:r>
        <w:t xml:space="preserve"> </w:t>
      </w:r>
      <w:r>
        <w:t>이르러</w:t>
      </w:r>
      <w:r>
        <w:t xml:space="preserve"> </w:t>
      </w:r>
      <w:r>
        <w:t>지친</w:t>
      </w:r>
      <w:r>
        <w:t xml:space="preserve"> </w:t>
      </w:r>
      <w:r>
        <w:t>어깨를</w:t>
      </w:r>
      <w:r>
        <w:t xml:space="preserve"> </w:t>
      </w:r>
      <w:r>
        <w:t>짓누른</w:t>
      </w:r>
      <w:r>
        <w:t xml:space="preserve"> </w:t>
      </w:r>
      <w:r>
        <w:t>짐을</w:t>
      </w:r>
      <w:r>
        <w:t xml:space="preserve"> </w:t>
      </w:r>
      <w:r>
        <w:t>덜어</w:t>
      </w:r>
      <w:r>
        <w:t xml:space="preserve"> </w:t>
      </w:r>
      <w:r>
        <w:t>줄</w:t>
      </w:r>
      <w:r>
        <w:t xml:space="preserve"> </w:t>
      </w:r>
      <w:r>
        <w:t>것입니다</w:t>
      </w:r>
      <w:r>
        <w:t xml:space="preserve">. </w:t>
      </w:r>
      <w:r>
        <w:t>참된</w:t>
      </w:r>
      <w:r>
        <w:t xml:space="preserve"> </w:t>
      </w:r>
      <w:r>
        <w:t>행복은</w:t>
      </w:r>
      <w:r>
        <w:t xml:space="preserve"> </w:t>
      </w:r>
      <w:r>
        <w:t>사심</w:t>
      </w:r>
      <w:r>
        <w:t xml:space="preserve"> </w:t>
      </w:r>
      <w:r>
        <w:t>없이</w:t>
      </w:r>
      <w:r>
        <w:t xml:space="preserve"> </w:t>
      </w:r>
      <w:r>
        <w:t>일할</w:t>
      </w:r>
      <w:r>
        <w:t xml:space="preserve"> </w:t>
      </w:r>
      <w:r>
        <w:t>때</w:t>
      </w:r>
      <w:r>
        <w:t xml:space="preserve"> </w:t>
      </w:r>
      <w:r>
        <w:t>생깁니다</w:t>
      </w:r>
      <w:r>
        <w:t xml:space="preserve">. </w:t>
      </w:r>
      <w:r>
        <w:t>말과</w:t>
      </w:r>
      <w:r>
        <w:t xml:space="preserve"> </w:t>
      </w:r>
      <w:r>
        <w:t>행동으로</w:t>
      </w:r>
      <w:r>
        <w:t xml:space="preserve"> </w:t>
      </w:r>
      <w:r>
        <w:t>이렇게</w:t>
      </w:r>
      <w:r>
        <w:t xml:space="preserve"> </w:t>
      </w:r>
      <w:r>
        <w:t>봉사한</w:t>
      </w:r>
      <w:r>
        <w:t xml:space="preserve"> </w:t>
      </w:r>
      <w:r>
        <w:t>것은</w:t>
      </w:r>
      <w:r>
        <w:t xml:space="preserve"> </w:t>
      </w:r>
      <w:r>
        <w:t>그리스도에게</w:t>
      </w:r>
      <w:r>
        <w:t xml:space="preserve"> </w:t>
      </w:r>
      <w:r>
        <w:t>한</w:t>
      </w:r>
      <w:r>
        <w:t xml:space="preserve"> </w:t>
      </w:r>
      <w:r>
        <w:t>것으로</w:t>
      </w:r>
      <w:r>
        <w:t xml:space="preserve"> </w:t>
      </w:r>
      <w:r>
        <w:t>하늘</w:t>
      </w:r>
      <w:r>
        <w:t xml:space="preserve"> </w:t>
      </w:r>
      <w:r>
        <w:t>책에</w:t>
      </w:r>
      <w:r>
        <w:t xml:space="preserve"> </w:t>
      </w:r>
      <w:r>
        <w:t>기록됩니다</w:t>
      </w:r>
      <w:r>
        <w:t>. …</w:t>
      </w:r>
      <w:r>
        <w:t>그리스도의</w:t>
      </w:r>
      <w:r>
        <w:t xml:space="preserve"> </w:t>
      </w:r>
      <w:r>
        <w:t>사랑이라는</w:t>
      </w:r>
      <w:r>
        <w:t xml:space="preserve"> </w:t>
      </w:r>
      <w:r>
        <w:t>햇빛</w:t>
      </w:r>
      <w:r>
        <w:t xml:space="preserve"> </w:t>
      </w:r>
      <w:r>
        <w:t>아래서</w:t>
      </w:r>
      <w:r>
        <w:t xml:space="preserve"> </w:t>
      </w:r>
      <w:r>
        <w:t>사십시오</w:t>
      </w:r>
      <w:r>
        <w:t xml:space="preserve">. </w:t>
      </w:r>
      <w:r>
        <w:t>그러면</w:t>
      </w:r>
      <w:r>
        <w:t xml:space="preserve"> </w:t>
      </w:r>
      <w:r>
        <w:t>여러분의</w:t>
      </w:r>
      <w:r>
        <w:t xml:space="preserve"> </w:t>
      </w:r>
      <w:r>
        <w:t>감화력은</w:t>
      </w:r>
      <w:r>
        <w:t xml:space="preserve"> </w:t>
      </w:r>
      <w:r>
        <w:t>세상에</w:t>
      </w:r>
      <w:r>
        <w:t xml:space="preserve"> </w:t>
      </w:r>
      <w:r>
        <w:t>복을</w:t>
      </w:r>
      <w:r>
        <w:t xml:space="preserve"> </w:t>
      </w:r>
      <w:r>
        <w:t>끼칠</w:t>
      </w:r>
      <w:r>
        <w:t xml:space="preserve"> </w:t>
      </w:r>
      <w:r>
        <w:t>것입니다</w:t>
      </w:r>
      <w:r>
        <w:t>(YI, 1903. 4. 9.).</w:t>
      </w:r>
    </w:p>
    <w:p w14:paraId="666D0E7E" w14:textId="77777777" w:rsidR="00B21E16" w:rsidRDefault="00000000">
      <w:pPr>
        <w:jc w:val="both"/>
      </w:pPr>
      <w:r>
        <w:t>타인을</w:t>
      </w:r>
      <w:r>
        <w:t xml:space="preserve"> </w:t>
      </w:r>
      <w:r>
        <w:t>위해</w:t>
      </w:r>
      <w:r>
        <w:t xml:space="preserve"> </w:t>
      </w:r>
      <w:r>
        <w:t>사심</w:t>
      </w:r>
      <w:r>
        <w:t xml:space="preserve"> </w:t>
      </w:r>
      <w:r>
        <w:t>없는</w:t>
      </w:r>
      <w:r>
        <w:t xml:space="preserve"> </w:t>
      </w:r>
      <w:r>
        <w:t>정신으로</w:t>
      </w:r>
      <w:r>
        <w:t xml:space="preserve"> </w:t>
      </w:r>
      <w:r>
        <w:t>수고할</w:t>
      </w:r>
      <w:r>
        <w:t xml:space="preserve"> </w:t>
      </w:r>
      <w:r>
        <w:t>때</w:t>
      </w:r>
      <w:r>
        <w:t xml:space="preserve"> </w:t>
      </w:r>
      <w:r>
        <w:t>웅숭깊고</w:t>
      </w:r>
      <w:r>
        <w:t xml:space="preserve"> </w:t>
      </w:r>
      <w:r>
        <w:t>안정적이고</w:t>
      </w:r>
      <w:r>
        <w:t xml:space="preserve"> </w:t>
      </w:r>
      <w:r>
        <w:t>그리스도와</w:t>
      </w:r>
      <w:r>
        <w:t xml:space="preserve"> </w:t>
      </w:r>
      <w:r>
        <w:t>같이</w:t>
      </w:r>
      <w:r>
        <w:t xml:space="preserve"> </w:t>
      </w:r>
      <w:r>
        <w:t>아름다운</w:t>
      </w:r>
      <w:r>
        <w:t xml:space="preserve"> </w:t>
      </w:r>
      <w:r>
        <w:t>성품이</w:t>
      </w:r>
      <w:r>
        <w:t xml:space="preserve"> </w:t>
      </w:r>
      <w:r>
        <w:t>생기고</w:t>
      </w:r>
      <w:r>
        <w:t xml:space="preserve"> </w:t>
      </w:r>
      <w:r>
        <w:t>평화와</w:t>
      </w:r>
      <w:r>
        <w:t xml:space="preserve"> </w:t>
      </w:r>
      <w:r>
        <w:t>행복이</w:t>
      </w:r>
      <w:r>
        <w:t xml:space="preserve"> </w:t>
      </w:r>
      <w:r>
        <w:t>찾아옵니다</w:t>
      </w:r>
      <w:r>
        <w:t>(5</w:t>
      </w:r>
      <w:r>
        <w:t>증언</w:t>
      </w:r>
      <w:r>
        <w:t>, 607).</w:t>
      </w:r>
    </w:p>
    <w:p w14:paraId="00D1E5C6" w14:textId="77777777" w:rsidR="00B21E16" w:rsidRDefault="00000000">
      <w:pPr>
        <w:jc w:val="both"/>
      </w:pPr>
      <w:r>
        <w:lastRenderedPageBreak/>
        <w:t>예수님의</w:t>
      </w:r>
      <w:r>
        <w:t xml:space="preserve"> </w:t>
      </w:r>
      <w:r>
        <w:t>이름으로</w:t>
      </w:r>
      <w:r>
        <w:t xml:space="preserve"> </w:t>
      </w:r>
      <w:r>
        <w:t>행한</w:t>
      </w:r>
      <w:r>
        <w:t xml:space="preserve"> </w:t>
      </w:r>
      <w:r>
        <w:t>모든</w:t>
      </w:r>
      <w:r>
        <w:t xml:space="preserve"> </w:t>
      </w:r>
      <w:r>
        <w:t>의무와</w:t>
      </w:r>
      <w:r>
        <w:t xml:space="preserve"> </w:t>
      </w:r>
      <w:r>
        <w:t>희생에는</w:t>
      </w:r>
      <w:r>
        <w:t xml:space="preserve"> </w:t>
      </w:r>
      <w:r>
        <w:t>큰</w:t>
      </w:r>
      <w:r>
        <w:t xml:space="preserve"> </w:t>
      </w:r>
      <w:r>
        <w:t>보상이</w:t>
      </w:r>
      <w:r>
        <w:t xml:space="preserve"> </w:t>
      </w:r>
      <w:r>
        <w:t>따릅니다</w:t>
      </w:r>
      <w:r>
        <w:t xml:space="preserve">. </w:t>
      </w:r>
      <w:r>
        <w:t>바로</w:t>
      </w:r>
      <w:r>
        <w:t xml:space="preserve"> </w:t>
      </w:r>
      <w:r>
        <w:t>그런</w:t>
      </w:r>
      <w:r>
        <w:t xml:space="preserve"> </w:t>
      </w:r>
      <w:r>
        <w:t>의무를</w:t>
      </w:r>
      <w:r>
        <w:t xml:space="preserve"> </w:t>
      </w:r>
      <w:r>
        <w:t>행할</w:t>
      </w:r>
      <w:r>
        <w:t xml:space="preserve"> </w:t>
      </w:r>
      <w:r>
        <w:t>때</w:t>
      </w:r>
      <w:r>
        <w:t xml:space="preserve"> </w:t>
      </w:r>
      <w:r>
        <w:t>하나님은</w:t>
      </w:r>
      <w:r>
        <w:t xml:space="preserve"> </w:t>
      </w:r>
      <w:r>
        <w:t>그분의</w:t>
      </w:r>
      <w:r>
        <w:t xml:space="preserve"> </w:t>
      </w:r>
      <w:r>
        <w:t>복을</w:t>
      </w:r>
      <w:r>
        <w:t xml:space="preserve"> </w:t>
      </w:r>
      <w:r>
        <w:t>선언하시고</w:t>
      </w:r>
      <w:r>
        <w:t xml:space="preserve"> </w:t>
      </w:r>
      <w:r>
        <w:t>내려</w:t>
      </w:r>
      <w:r>
        <w:t xml:space="preserve"> </w:t>
      </w:r>
      <w:r>
        <w:t>주십니다</w:t>
      </w:r>
      <w:r>
        <w:t>(4</w:t>
      </w:r>
      <w:r>
        <w:t>증언</w:t>
      </w:r>
      <w:r>
        <w:t>, 145).</w:t>
      </w:r>
    </w:p>
    <w:p w14:paraId="0F6882EC" w14:textId="77777777" w:rsidR="00B21E16" w:rsidRDefault="00000000">
      <w:r>
        <w:br w:type="page"/>
      </w:r>
    </w:p>
    <w:p w14:paraId="37734EBC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11</w:t>
      </w:r>
      <w:r>
        <w:t>일</w:t>
      </w:r>
    </w:p>
    <w:p w14:paraId="5DA04DB6" w14:textId="77777777" w:rsidR="00B21E16" w:rsidRDefault="00B21E16"/>
    <w:p w14:paraId="69D22551" w14:textId="77777777" w:rsidR="00B21E16" w:rsidRDefault="00000000">
      <w:pPr>
        <w:jc w:val="both"/>
      </w:pPr>
      <w:r>
        <w:t>기쁨으로</w:t>
      </w:r>
      <w:r>
        <w:t xml:space="preserve"> </w:t>
      </w:r>
      <w:r>
        <w:t>선을</w:t>
      </w:r>
      <w:r>
        <w:t xml:space="preserve"> </w:t>
      </w:r>
      <w:r>
        <w:t>행하라</w:t>
      </w:r>
    </w:p>
    <w:p w14:paraId="3DEE8B56" w14:textId="77777777" w:rsidR="00B21E16" w:rsidRDefault="00B21E16"/>
    <w:p w14:paraId="03644633" w14:textId="77777777" w:rsidR="00B21E16" w:rsidRDefault="00B21E16"/>
    <w:p w14:paraId="38E5D1D8" w14:textId="77777777" w:rsidR="00B21E16" w:rsidRDefault="00000000">
      <w:pPr>
        <w:jc w:val="both"/>
      </w:pPr>
      <w:r>
        <w:t>“</w:t>
      </w:r>
      <w:r>
        <w:t>기뻐하며</w:t>
      </w:r>
      <w:r>
        <w:t xml:space="preserve"> </w:t>
      </w:r>
      <w:r>
        <w:t>선을</w:t>
      </w:r>
      <w:r>
        <w:t xml:space="preserve"> </w:t>
      </w:r>
      <w:r>
        <w:t>행하는</w:t>
      </w:r>
      <w:r>
        <w:t xml:space="preserve"> </w:t>
      </w:r>
      <w:r>
        <w:t>것보다</w:t>
      </w:r>
      <w:r>
        <w:t xml:space="preserve"> </w:t>
      </w:r>
      <w:r>
        <w:t>더</w:t>
      </w:r>
      <w:r>
        <w:t xml:space="preserve"> </w:t>
      </w:r>
      <w:r>
        <w:t>나은</w:t>
      </w:r>
      <w:r>
        <w:t xml:space="preserve"> </w:t>
      </w:r>
      <w:r>
        <w:t>것이</w:t>
      </w:r>
      <w:r>
        <w:t xml:space="preserve"> </w:t>
      </w:r>
      <w:r>
        <w:t>없는</w:t>
      </w:r>
      <w:r>
        <w:t xml:space="preserve"> </w:t>
      </w:r>
      <w:r>
        <w:t>줄을</w:t>
      </w:r>
      <w:r>
        <w:t xml:space="preserve"> </w:t>
      </w:r>
      <w:r>
        <w:t>내가</w:t>
      </w:r>
      <w:r>
        <w:t xml:space="preserve"> </w:t>
      </w:r>
      <w:r>
        <w:t>알았고</w:t>
      </w:r>
      <w:r>
        <w:t>”(</w:t>
      </w:r>
      <w:r>
        <w:t>전</w:t>
      </w:r>
      <w:r>
        <w:t xml:space="preserve"> 3:12)</w:t>
      </w:r>
    </w:p>
    <w:p w14:paraId="63B0119A" w14:textId="77777777" w:rsidR="00B21E16" w:rsidRDefault="00B21E16"/>
    <w:p w14:paraId="74A01B62" w14:textId="77777777" w:rsidR="00B21E16" w:rsidRDefault="00000000">
      <w:pPr>
        <w:jc w:val="both"/>
      </w:pPr>
      <w:r>
        <w:t>자기만의</w:t>
      </w:r>
      <w:r>
        <w:t xml:space="preserve"> </w:t>
      </w:r>
      <w:r>
        <w:t>즐거움을</w:t>
      </w:r>
      <w:r>
        <w:t xml:space="preserve"> </w:t>
      </w:r>
      <w:r>
        <w:t>추구하면</w:t>
      </w:r>
      <w:r>
        <w:t xml:space="preserve"> </w:t>
      </w:r>
      <w:r>
        <w:t>행복을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생각하는</w:t>
      </w:r>
      <w:r>
        <w:t xml:space="preserve"> </w:t>
      </w:r>
      <w:r>
        <w:t>젊은이가</w:t>
      </w:r>
      <w:r>
        <w:t xml:space="preserve"> </w:t>
      </w:r>
      <w:r>
        <w:t>있을지</w:t>
      </w:r>
      <w:r>
        <w:t xml:space="preserve"> </w:t>
      </w:r>
      <w:r>
        <w:t>모릅니다</w:t>
      </w:r>
      <w:r>
        <w:t xml:space="preserve">. </w:t>
      </w:r>
      <w:r>
        <w:t>그러나</w:t>
      </w:r>
      <w:r>
        <w:t xml:space="preserve"> </w:t>
      </w:r>
      <w:r>
        <w:t>그런</w:t>
      </w:r>
      <w:r>
        <w:t xml:space="preserve"> </w:t>
      </w:r>
      <w:r>
        <w:t>길에서는</w:t>
      </w:r>
      <w:r>
        <w:t xml:space="preserve"> </w:t>
      </w:r>
      <w:r>
        <w:t>결코</w:t>
      </w:r>
      <w:r>
        <w:t xml:space="preserve"> </w:t>
      </w:r>
      <w:r>
        <w:t>참된</w:t>
      </w:r>
      <w:r>
        <w:t xml:space="preserve"> </w:t>
      </w:r>
      <w:r>
        <w:t>행복이</w:t>
      </w:r>
      <w:r>
        <w:t xml:space="preserve"> </w:t>
      </w:r>
      <w:r>
        <w:t>찾아오지</w:t>
      </w:r>
      <w:r>
        <w:t xml:space="preserve"> </w:t>
      </w:r>
      <w:r>
        <w:t>않습니다</w:t>
      </w:r>
      <w:r>
        <w:t xml:space="preserve">. </w:t>
      </w:r>
      <w:r>
        <w:t>구주는</w:t>
      </w:r>
      <w:r>
        <w:t xml:space="preserve"> </w:t>
      </w:r>
      <w:r>
        <w:t>자신을</w:t>
      </w:r>
      <w:r>
        <w:t xml:space="preserve"> </w:t>
      </w:r>
      <w:r>
        <w:t>기쁘게</w:t>
      </w:r>
      <w:r>
        <w:t xml:space="preserve"> </w:t>
      </w:r>
      <w:r>
        <w:t>하는</w:t>
      </w:r>
      <w:r>
        <w:t xml:space="preserve"> </w:t>
      </w:r>
      <w:r>
        <w:t>삶을</w:t>
      </w:r>
      <w:r>
        <w:t xml:space="preserve"> </w:t>
      </w:r>
      <w:r>
        <w:t>살지</w:t>
      </w:r>
      <w:r>
        <w:t xml:space="preserve"> </w:t>
      </w:r>
      <w:r>
        <w:t>않으셨습니다</w:t>
      </w:r>
      <w:r>
        <w:t xml:space="preserve">. </w:t>
      </w:r>
      <w:r>
        <w:t>성경에</w:t>
      </w:r>
      <w:r>
        <w:t xml:space="preserve"> </w:t>
      </w:r>
      <w:r>
        <w:t>보면</w:t>
      </w:r>
      <w:r>
        <w:t xml:space="preserve"> </w:t>
      </w:r>
      <w:r>
        <w:t>주님은</w:t>
      </w:r>
      <w:r>
        <w:t xml:space="preserve"> </w:t>
      </w:r>
      <w:r>
        <w:t>두루</w:t>
      </w:r>
      <w:r>
        <w:t xml:space="preserve"> </w:t>
      </w:r>
      <w:r>
        <w:t>다니시며</w:t>
      </w:r>
      <w:r>
        <w:t xml:space="preserve"> “</w:t>
      </w:r>
      <w:r>
        <w:t>선한</w:t>
      </w:r>
      <w:r>
        <w:t xml:space="preserve"> </w:t>
      </w:r>
      <w:r>
        <w:t>일</w:t>
      </w:r>
      <w:r>
        <w:t>”</w:t>
      </w:r>
      <w:r>
        <w:t>을</w:t>
      </w:r>
      <w:r>
        <w:t xml:space="preserve"> </w:t>
      </w:r>
      <w:r>
        <w:t>하셨습니다</w:t>
      </w:r>
      <w:r>
        <w:t xml:space="preserve">. </w:t>
      </w:r>
      <w:r>
        <w:t>주님은</w:t>
      </w:r>
      <w:r>
        <w:t xml:space="preserve"> </w:t>
      </w:r>
      <w:r>
        <w:t>슬픔에</w:t>
      </w:r>
      <w:r>
        <w:t xml:space="preserve"> </w:t>
      </w:r>
      <w:r>
        <w:t>빠진</w:t>
      </w:r>
      <w:r>
        <w:t xml:space="preserve"> </w:t>
      </w:r>
      <w:r>
        <w:t>자를</w:t>
      </w:r>
      <w:r>
        <w:t xml:space="preserve"> </w:t>
      </w:r>
      <w:r>
        <w:t>위로하고</w:t>
      </w:r>
      <w:r>
        <w:t xml:space="preserve">, </w:t>
      </w:r>
      <w:r>
        <w:t>궁핍한</w:t>
      </w:r>
      <w:r>
        <w:t xml:space="preserve"> </w:t>
      </w:r>
      <w:r>
        <w:t>자를</w:t>
      </w:r>
      <w:r>
        <w:t xml:space="preserve"> </w:t>
      </w:r>
      <w:r>
        <w:t>보살피고</w:t>
      </w:r>
      <w:r>
        <w:t xml:space="preserve">, </w:t>
      </w:r>
      <w:r>
        <w:t>비천한</w:t>
      </w:r>
      <w:r>
        <w:t xml:space="preserve"> </w:t>
      </w:r>
      <w:r>
        <w:t>자를</w:t>
      </w:r>
      <w:r>
        <w:t xml:space="preserve"> </w:t>
      </w:r>
      <w:r>
        <w:t>높이며</w:t>
      </w:r>
      <w:r>
        <w:t xml:space="preserve"> </w:t>
      </w:r>
      <w:r>
        <w:t>평생</w:t>
      </w:r>
      <w:r>
        <w:t xml:space="preserve"> </w:t>
      </w:r>
      <w:r>
        <w:t>애정</w:t>
      </w:r>
      <w:r>
        <w:t xml:space="preserve"> </w:t>
      </w:r>
      <w:r>
        <w:t>어린</w:t>
      </w:r>
      <w:r>
        <w:t xml:space="preserve"> </w:t>
      </w:r>
      <w:r>
        <w:t>봉사를</w:t>
      </w:r>
      <w:r>
        <w:t xml:space="preserve"> </w:t>
      </w:r>
      <w:r>
        <w:t>하셨습니다</w:t>
      </w:r>
      <w:r>
        <w:t xml:space="preserve">. </w:t>
      </w:r>
      <w:r>
        <w:t>하지만</w:t>
      </w:r>
      <w:r>
        <w:t xml:space="preserve"> </w:t>
      </w:r>
      <w:r>
        <w:t>정작</w:t>
      </w:r>
      <w:r>
        <w:t xml:space="preserve"> </w:t>
      </w:r>
      <w:r>
        <w:t>그분은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집</w:t>
      </w:r>
      <w:r>
        <w:t xml:space="preserve"> </w:t>
      </w:r>
      <w:r>
        <w:t>한</w:t>
      </w:r>
      <w:r>
        <w:t xml:space="preserve"> </w:t>
      </w:r>
      <w:r>
        <w:t>채</w:t>
      </w:r>
      <w:r>
        <w:t xml:space="preserve"> </w:t>
      </w:r>
      <w:r>
        <w:t>없었습니다</w:t>
      </w:r>
      <w:r>
        <w:t xml:space="preserve">. </w:t>
      </w:r>
      <w:r>
        <w:t>나그네인</w:t>
      </w:r>
      <w:r>
        <w:t xml:space="preserve"> </w:t>
      </w:r>
      <w:r>
        <w:t>그분을</w:t>
      </w:r>
      <w:r>
        <w:t xml:space="preserve"> </w:t>
      </w:r>
      <w:r>
        <w:t>위해</w:t>
      </w:r>
      <w:r>
        <w:t xml:space="preserve"> </w:t>
      </w:r>
      <w:r>
        <w:t>친절한</w:t>
      </w:r>
      <w:r>
        <w:t xml:space="preserve"> </w:t>
      </w:r>
      <w:r>
        <w:t>친구들이</w:t>
      </w:r>
      <w:r>
        <w:t xml:space="preserve"> </w:t>
      </w:r>
      <w:r>
        <w:t>묵을</w:t>
      </w:r>
      <w:r>
        <w:t xml:space="preserve"> </w:t>
      </w:r>
      <w:r>
        <w:t>곳을</w:t>
      </w:r>
      <w:r>
        <w:t xml:space="preserve"> </w:t>
      </w:r>
      <w:r>
        <w:t>마련해</w:t>
      </w:r>
      <w:r>
        <w:t xml:space="preserve"> </w:t>
      </w:r>
      <w:r>
        <w:t>주었습니다</w:t>
      </w:r>
      <w:r>
        <w:t xml:space="preserve">. </w:t>
      </w:r>
      <w:r>
        <w:t>그렇지만</w:t>
      </w:r>
      <w:r>
        <w:t xml:space="preserve"> </w:t>
      </w:r>
      <w:r>
        <w:t>그분이</w:t>
      </w:r>
      <w:r>
        <w:t xml:space="preserve"> </w:t>
      </w:r>
      <w:r>
        <w:t>임재</w:t>
      </w:r>
      <w:r>
        <w:t xml:space="preserve"> </w:t>
      </w:r>
      <w:r>
        <w:t>하시면</w:t>
      </w:r>
      <w:r>
        <w:t xml:space="preserve"> </w:t>
      </w:r>
      <w:r>
        <w:t>그곳은</w:t>
      </w:r>
      <w:r>
        <w:t xml:space="preserve"> </w:t>
      </w:r>
      <w:r>
        <w:t>하늘이었습니다</w:t>
      </w:r>
      <w:r>
        <w:t xml:space="preserve">. </w:t>
      </w:r>
      <w:r>
        <w:t>날마다</w:t>
      </w:r>
      <w:r>
        <w:t xml:space="preserve"> </w:t>
      </w:r>
      <w:r>
        <w:t>그분은</w:t>
      </w:r>
      <w:r>
        <w:t xml:space="preserve"> </w:t>
      </w:r>
      <w:r>
        <w:t>시련과</w:t>
      </w:r>
      <w:r>
        <w:t xml:space="preserve"> </w:t>
      </w:r>
      <w:r>
        <w:t>시험을</w:t>
      </w:r>
      <w:r>
        <w:t xml:space="preserve"> </w:t>
      </w:r>
      <w:r>
        <w:t>만났으나</w:t>
      </w:r>
      <w:r>
        <w:t xml:space="preserve"> </w:t>
      </w:r>
      <w:r>
        <w:t>넘어지거나</w:t>
      </w:r>
      <w:r>
        <w:t xml:space="preserve"> </w:t>
      </w:r>
      <w:r>
        <w:t>낙담하지</w:t>
      </w:r>
      <w:r>
        <w:t xml:space="preserve"> </w:t>
      </w:r>
      <w:r>
        <w:t>않으셨습니다</w:t>
      </w:r>
      <w:r>
        <w:t>. …</w:t>
      </w:r>
      <w:r>
        <w:t>그분은</w:t>
      </w:r>
      <w:r>
        <w:t xml:space="preserve"> </w:t>
      </w:r>
      <w:r>
        <w:t>늘</w:t>
      </w:r>
      <w:r>
        <w:t xml:space="preserve"> </w:t>
      </w:r>
      <w:r>
        <w:t>인내하셨고</w:t>
      </w:r>
      <w:r>
        <w:t xml:space="preserve"> </w:t>
      </w:r>
      <w:r>
        <w:t>유쾌하셨습니다</w:t>
      </w:r>
      <w:r>
        <w:t xml:space="preserve">. </w:t>
      </w:r>
      <w:r>
        <w:t>그리고</w:t>
      </w:r>
      <w:r>
        <w:t xml:space="preserve"> </w:t>
      </w:r>
      <w:r>
        <w:t>고통</w:t>
      </w:r>
      <w:r>
        <w:t xml:space="preserve"> </w:t>
      </w:r>
      <w:r>
        <w:t>받는</w:t>
      </w:r>
      <w:r>
        <w:t xml:space="preserve"> </w:t>
      </w:r>
      <w:r>
        <w:t>자들은</w:t>
      </w:r>
      <w:r>
        <w:t xml:space="preserve"> </w:t>
      </w:r>
      <w:r>
        <w:t>그분을</w:t>
      </w:r>
      <w:r>
        <w:t xml:space="preserve"> </w:t>
      </w:r>
      <w:r>
        <w:t>평화와</w:t>
      </w:r>
      <w:r>
        <w:t xml:space="preserve"> </w:t>
      </w:r>
      <w:r>
        <w:t>건강의</w:t>
      </w:r>
      <w:r>
        <w:t xml:space="preserve"> </w:t>
      </w:r>
      <w:r>
        <w:t>사자로</w:t>
      </w:r>
      <w:r>
        <w:t xml:space="preserve"> </w:t>
      </w:r>
      <w:r>
        <w:t>맞이했습니다</w:t>
      </w:r>
      <w:r>
        <w:t>.</w:t>
      </w:r>
    </w:p>
    <w:p w14:paraId="3D4761A8" w14:textId="77777777" w:rsidR="00B21E16" w:rsidRDefault="00000000">
      <w:pPr>
        <w:jc w:val="both"/>
      </w:pPr>
      <w:r>
        <w:t>…</w:t>
      </w:r>
      <w:r>
        <w:t>그리스도는</w:t>
      </w:r>
      <w:r>
        <w:t xml:space="preserve"> </w:t>
      </w:r>
      <w:r>
        <w:t>자신의</w:t>
      </w:r>
      <w:r>
        <w:t xml:space="preserve"> </w:t>
      </w:r>
      <w:r>
        <w:t>삶으로</w:t>
      </w:r>
      <w:r>
        <w:t xml:space="preserve"> </w:t>
      </w:r>
      <w:r>
        <w:t>우리에게</w:t>
      </w:r>
      <w:r>
        <w:t xml:space="preserve"> </w:t>
      </w:r>
      <w:r>
        <w:t>참으로</w:t>
      </w:r>
      <w:r>
        <w:t xml:space="preserve"> </w:t>
      </w:r>
      <w:r>
        <w:t>놀라운</w:t>
      </w:r>
      <w:r>
        <w:t xml:space="preserve"> </w:t>
      </w:r>
      <w:r>
        <w:t>모본을</w:t>
      </w:r>
      <w:r>
        <w:t xml:space="preserve"> </w:t>
      </w:r>
      <w:r>
        <w:t>남기셨습니다</w:t>
      </w:r>
      <w:r>
        <w:t xml:space="preserve">. </w:t>
      </w:r>
      <w:r>
        <w:t>그분의</w:t>
      </w:r>
      <w:r>
        <w:t xml:space="preserve"> </w:t>
      </w:r>
      <w:r>
        <w:t>자녀</w:t>
      </w:r>
      <w:r>
        <w:t xml:space="preserve"> </w:t>
      </w:r>
      <w:r>
        <w:t>중</w:t>
      </w:r>
      <w:r>
        <w:t xml:space="preserve"> </w:t>
      </w:r>
      <w:r>
        <w:t>누가</w:t>
      </w:r>
      <w:r>
        <w:t xml:space="preserve"> </w:t>
      </w:r>
      <w:r>
        <w:t>주님처럼</w:t>
      </w:r>
      <w:r>
        <w:t xml:space="preserve">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위하여</w:t>
      </w:r>
      <w:r>
        <w:t xml:space="preserve"> </w:t>
      </w:r>
      <w:r>
        <w:t>살고</w:t>
      </w:r>
      <w:r>
        <w:t xml:space="preserve"> </w:t>
      </w:r>
      <w:r>
        <w:t>있습니까</w:t>
      </w:r>
      <w:r>
        <w:t xml:space="preserve">? </w:t>
      </w:r>
      <w:r>
        <w:t>그분은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빛이십니다</w:t>
      </w:r>
      <w:r>
        <w:t xml:space="preserve">. </w:t>
      </w:r>
      <w:r>
        <w:t>따라서</w:t>
      </w:r>
      <w:r>
        <w:t xml:space="preserve"> </w:t>
      </w:r>
      <w:r>
        <w:t>주님을</w:t>
      </w:r>
      <w:r>
        <w:t xml:space="preserve"> </w:t>
      </w:r>
      <w:r>
        <w:t>위한</w:t>
      </w:r>
      <w:r>
        <w:t xml:space="preserve"> </w:t>
      </w:r>
      <w:r>
        <w:t>성공적인</w:t>
      </w:r>
      <w:r>
        <w:t xml:space="preserve"> </w:t>
      </w:r>
      <w:r>
        <w:t>일꾼은</w:t>
      </w:r>
      <w:r>
        <w:t xml:space="preserve"> </w:t>
      </w:r>
      <w:r>
        <w:t>그</w:t>
      </w:r>
      <w:r>
        <w:t xml:space="preserve"> </w:t>
      </w:r>
      <w:r>
        <w:t>거룩한</w:t>
      </w:r>
      <w:r>
        <w:t xml:space="preserve"> </w:t>
      </w:r>
      <w:r>
        <w:t>삶으로부터</w:t>
      </w:r>
      <w:r>
        <w:t xml:space="preserve"> </w:t>
      </w:r>
      <w:r>
        <w:t>불을</w:t>
      </w:r>
      <w:r>
        <w:t xml:space="preserve"> </w:t>
      </w:r>
      <w:r>
        <w:t>붙여야</w:t>
      </w:r>
      <w:r>
        <w:t xml:space="preserve"> </w:t>
      </w:r>
      <w:r>
        <w:t>합니다</w:t>
      </w:r>
      <w:r>
        <w:t>.</w:t>
      </w:r>
    </w:p>
    <w:p w14:paraId="767A48F6" w14:textId="77777777" w:rsidR="00B21E16" w:rsidRDefault="00000000">
      <w:pPr>
        <w:jc w:val="both"/>
      </w:pPr>
      <w:r>
        <w:t>그리스도는</w:t>
      </w:r>
      <w:r>
        <w:t xml:space="preserve"> </w:t>
      </w:r>
      <w:r>
        <w:t>제자들에게</w:t>
      </w:r>
      <w:r>
        <w:t xml:space="preserve"> </w:t>
      </w:r>
      <w:r>
        <w:t>이렇게</w:t>
      </w:r>
      <w:r>
        <w:t xml:space="preserve"> </w:t>
      </w:r>
      <w:r>
        <w:t>말씀하셨습니다</w:t>
      </w:r>
      <w:r>
        <w:t>. “</w:t>
      </w:r>
      <w:r>
        <w:t>너희는</w:t>
      </w:r>
      <w:r>
        <w:t xml:space="preserve"> </w:t>
      </w:r>
      <w:r>
        <w:t>세상의</w:t>
      </w:r>
      <w:r>
        <w:t xml:space="preserve"> </w:t>
      </w:r>
      <w:r>
        <w:t>소금이니</w:t>
      </w:r>
      <w:r>
        <w:t xml:space="preserve"> </w:t>
      </w:r>
      <w:r>
        <w:t>소금이</w:t>
      </w:r>
      <w:r>
        <w:t xml:space="preserve"> </w:t>
      </w:r>
      <w:r>
        <w:t>만일</w:t>
      </w:r>
      <w:r>
        <w:t xml:space="preserve"> </w:t>
      </w:r>
      <w:r>
        <w:t>그</w:t>
      </w:r>
      <w:r>
        <w:t xml:space="preserve"> </w:t>
      </w:r>
      <w:r>
        <w:t>맛을</w:t>
      </w:r>
      <w:r>
        <w:t xml:space="preserve"> </w:t>
      </w:r>
      <w:r>
        <w:t>잃으면</w:t>
      </w:r>
      <w:r>
        <w:t xml:space="preserve"> </w:t>
      </w:r>
      <w:r>
        <w:t>무엇으로</w:t>
      </w:r>
      <w:r>
        <w:t xml:space="preserve"> </w:t>
      </w:r>
      <w:r>
        <w:t>짜게</w:t>
      </w:r>
      <w:r>
        <w:t xml:space="preserve"> </w:t>
      </w:r>
      <w:r>
        <w:t>하리요</w:t>
      </w:r>
      <w:r>
        <w:t xml:space="preserve"> </w:t>
      </w:r>
      <w:r>
        <w:t>후에는</w:t>
      </w:r>
      <w:r>
        <w:t xml:space="preserve"> </w:t>
      </w:r>
      <w:r>
        <w:t>아무</w:t>
      </w:r>
      <w:r>
        <w:t xml:space="preserve"> </w:t>
      </w:r>
      <w:r>
        <w:t>쓸데없어</w:t>
      </w:r>
      <w:r>
        <w:t xml:space="preserve"> </w:t>
      </w:r>
      <w:r>
        <w:t>다만</w:t>
      </w:r>
      <w:r>
        <w:t xml:space="preserve"> </w:t>
      </w:r>
      <w:r>
        <w:t>밖에</w:t>
      </w:r>
      <w:r>
        <w:t xml:space="preserve"> </w:t>
      </w:r>
      <w:r>
        <w:t>버려져</w:t>
      </w:r>
      <w:r>
        <w:t xml:space="preserve"> </w:t>
      </w:r>
      <w:r>
        <w:t>사람에게</w:t>
      </w:r>
      <w:r>
        <w:t xml:space="preserve"> </w:t>
      </w:r>
      <w:r>
        <w:t>밟힐</w:t>
      </w:r>
      <w:r>
        <w:t xml:space="preserve"> </w:t>
      </w:r>
      <w:r>
        <w:t>뿐이니라</w:t>
      </w:r>
      <w:r>
        <w:t xml:space="preserve">.” </w:t>
      </w:r>
      <w:r>
        <w:t>그러니</w:t>
      </w:r>
      <w:r>
        <w:t xml:space="preserve"> </w:t>
      </w:r>
      <w:r>
        <w:t>그리스도의</w:t>
      </w:r>
      <w:r>
        <w:t xml:space="preserve"> </w:t>
      </w:r>
      <w:r>
        <w:t>모본을</w:t>
      </w:r>
      <w:r>
        <w:t xml:space="preserve"> </w:t>
      </w:r>
      <w:r>
        <w:t>따르기</w:t>
      </w:r>
      <w:r>
        <w:t xml:space="preserve"> </w:t>
      </w:r>
      <w:r>
        <w:t>위해</w:t>
      </w:r>
      <w:r>
        <w:t xml:space="preserve"> </w:t>
      </w:r>
      <w:r>
        <w:t>우리는</w:t>
      </w:r>
      <w:r>
        <w:t xml:space="preserve"> </w:t>
      </w:r>
      <w:r>
        <w:t>힘써</w:t>
      </w:r>
      <w:r>
        <w:t xml:space="preserve"> </w:t>
      </w:r>
      <w:r>
        <w:t>주의를</w:t>
      </w:r>
      <w:r>
        <w:t xml:space="preserve"> </w:t>
      </w:r>
      <w:r>
        <w:t>기울여야</w:t>
      </w:r>
      <w:r>
        <w:t xml:space="preserve"> </w:t>
      </w:r>
      <w:r>
        <w:t>하겠습니다</w:t>
      </w:r>
      <w:r>
        <w:t xml:space="preserve">. </w:t>
      </w:r>
      <w:r>
        <w:t>이렇게</w:t>
      </w:r>
      <w:r>
        <w:t xml:space="preserve"> </w:t>
      </w:r>
      <w:r>
        <w:t>하지</w:t>
      </w:r>
      <w:r>
        <w:t xml:space="preserve"> </w:t>
      </w:r>
      <w:r>
        <w:t>않으면</w:t>
      </w:r>
      <w:r>
        <w:t xml:space="preserve"> </w:t>
      </w:r>
      <w:r>
        <w:t>우리는</w:t>
      </w:r>
      <w:r>
        <w:t xml:space="preserve"> </w:t>
      </w:r>
      <w:r>
        <w:t>무가치할</w:t>
      </w:r>
      <w:r>
        <w:t xml:space="preserve"> </w:t>
      </w:r>
      <w:r>
        <w:t>따름입니다</w:t>
      </w:r>
      <w:r>
        <w:t xml:space="preserve">. </w:t>
      </w:r>
      <w:r>
        <w:t>맛을</w:t>
      </w:r>
      <w:r>
        <w:t xml:space="preserve"> </w:t>
      </w:r>
      <w:r>
        <w:t>잃은</w:t>
      </w:r>
      <w:r>
        <w:t xml:space="preserve"> </w:t>
      </w:r>
      <w:r>
        <w:t>소금처럼</w:t>
      </w:r>
      <w:r>
        <w:t xml:space="preserve"> </w:t>
      </w:r>
      <w:r>
        <w:t>말입니다</w:t>
      </w:r>
      <w:r>
        <w:t>.</w:t>
      </w:r>
    </w:p>
    <w:p w14:paraId="4C4E0AE4" w14:textId="77777777" w:rsidR="00B21E16" w:rsidRDefault="00000000">
      <w:pPr>
        <w:jc w:val="both"/>
      </w:pPr>
      <w:r>
        <w:t>오직</w:t>
      </w:r>
      <w:r>
        <w:t xml:space="preserve"> </w:t>
      </w:r>
      <w:r>
        <w:t>그리스도의</w:t>
      </w:r>
      <w:r>
        <w:t xml:space="preserve"> </w:t>
      </w:r>
      <w:r>
        <w:t>모본을</w:t>
      </w:r>
      <w:r>
        <w:t xml:space="preserve"> </w:t>
      </w:r>
      <w:r>
        <w:t>따름으로</w:t>
      </w:r>
      <w:r>
        <w:t xml:space="preserve"> </w:t>
      </w:r>
      <w:r>
        <w:t>우리는</w:t>
      </w:r>
      <w:r>
        <w:t xml:space="preserve"> </w:t>
      </w:r>
      <w:r>
        <w:t>참된</w:t>
      </w:r>
      <w:r>
        <w:t xml:space="preserve"> </w:t>
      </w:r>
      <w:r>
        <w:t>행복을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그분을</w:t>
      </w:r>
      <w:r>
        <w:t xml:space="preserve"> </w:t>
      </w:r>
      <w:r>
        <w:t>영접할</w:t>
      </w:r>
      <w:r>
        <w:t xml:space="preserve"> </w:t>
      </w:r>
      <w:r>
        <w:t>때</w:t>
      </w:r>
      <w:r>
        <w:t xml:space="preserve"> </w:t>
      </w:r>
      <w:r>
        <w:t>마음은</w:t>
      </w:r>
      <w:r>
        <w:t xml:space="preserve"> </w:t>
      </w:r>
      <w:r>
        <w:t>굴복되고</w:t>
      </w:r>
      <w:r>
        <w:t xml:space="preserve">, </w:t>
      </w:r>
      <w:r>
        <w:t>그</w:t>
      </w:r>
      <w:r>
        <w:t xml:space="preserve"> </w:t>
      </w:r>
      <w:r>
        <w:t>목적은</w:t>
      </w:r>
      <w:r>
        <w:t xml:space="preserve"> </w:t>
      </w:r>
      <w:r>
        <w:t>변화됩니다</w:t>
      </w:r>
      <w:r>
        <w:t>(YI, 1901. 8. 22.).</w:t>
      </w:r>
    </w:p>
    <w:p w14:paraId="69049AAD" w14:textId="77777777" w:rsidR="00B21E16" w:rsidRDefault="00000000">
      <w:pPr>
        <w:jc w:val="both"/>
      </w:pPr>
      <w:r>
        <w:lastRenderedPageBreak/>
        <w:t>그분을</w:t>
      </w:r>
      <w:r>
        <w:t xml:space="preserve"> </w:t>
      </w:r>
      <w:r>
        <w:t>섬긴다고</w:t>
      </w:r>
      <w:r>
        <w:t xml:space="preserve"> </w:t>
      </w:r>
      <w:r>
        <w:t>해서</w:t>
      </w:r>
      <w:r>
        <w:t xml:space="preserve"> </w:t>
      </w:r>
      <w:r>
        <w:t>여러분의</w:t>
      </w:r>
      <w:r>
        <w:t xml:space="preserve"> </w:t>
      </w:r>
      <w:r>
        <w:t>행복에</w:t>
      </w:r>
      <w:r>
        <w:t xml:space="preserve"> </w:t>
      </w:r>
      <w:r>
        <w:t>제약이</w:t>
      </w:r>
      <w:r>
        <w:t xml:space="preserve"> </w:t>
      </w:r>
      <w:r>
        <w:t>가해지는</w:t>
      </w:r>
      <w:r>
        <w:t xml:space="preserve"> </w:t>
      </w:r>
      <w:r>
        <w:t>일은</w:t>
      </w:r>
      <w:r>
        <w:t xml:space="preserve"> </w:t>
      </w:r>
      <w:r>
        <w:t>결코</w:t>
      </w:r>
      <w:r>
        <w:t xml:space="preserve"> </w:t>
      </w:r>
      <w:r>
        <w:t>없습니다</w:t>
      </w:r>
      <w:r>
        <w:t xml:space="preserve">. </w:t>
      </w:r>
      <w:r>
        <w:t>그분의</w:t>
      </w:r>
      <w:r>
        <w:t xml:space="preserve"> </w:t>
      </w:r>
      <w:r>
        <w:t>요구</w:t>
      </w:r>
      <w:r>
        <w:t xml:space="preserve"> </w:t>
      </w:r>
      <w:r>
        <w:t>사항을</w:t>
      </w:r>
      <w:r>
        <w:t xml:space="preserve"> </w:t>
      </w:r>
      <w:r>
        <w:t>준수하면</w:t>
      </w:r>
      <w:r>
        <w:t xml:space="preserve"> </w:t>
      </w:r>
      <w:r>
        <w:t>죄의</w:t>
      </w:r>
      <w:r>
        <w:t>…</w:t>
      </w:r>
      <w:r>
        <w:t>길에서는</w:t>
      </w:r>
      <w:r>
        <w:t xml:space="preserve"> </w:t>
      </w:r>
      <w:r>
        <w:t>절대로</w:t>
      </w:r>
      <w:r>
        <w:t xml:space="preserve"> </w:t>
      </w:r>
      <w:r>
        <w:t>소유할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평화</w:t>
      </w:r>
      <w:r>
        <w:t xml:space="preserve">, </w:t>
      </w:r>
      <w:r>
        <w:t>만족</w:t>
      </w:r>
      <w:r>
        <w:t xml:space="preserve"> </w:t>
      </w:r>
      <w:r>
        <w:t>그리고</w:t>
      </w:r>
      <w:r>
        <w:t xml:space="preserve"> </w:t>
      </w:r>
      <w:r>
        <w:t>즐거움을</w:t>
      </w:r>
      <w:r>
        <w:t xml:space="preserve"> </w:t>
      </w:r>
      <w:r>
        <w:t>발견할</w:t>
      </w:r>
      <w:r>
        <w:t xml:space="preserve"> </w:t>
      </w:r>
      <w:r>
        <w:t>것입니다</w:t>
      </w:r>
      <w:r>
        <w:t>(RH, 1884. 8. 26.).</w:t>
      </w:r>
    </w:p>
    <w:p w14:paraId="70AED47C" w14:textId="77777777" w:rsidR="00B21E16" w:rsidRDefault="00000000">
      <w:r>
        <w:br w:type="page"/>
      </w:r>
    </w:p>
    <w:p w14:paraId="7E1A79A0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12</w:t>
      </w:r>
      <w:r>
        <w:t>일</w:t>
      </w:r>
    </w:p>
    <w:p w14:paraId="58B8F492" w14:textId="77777777" w:rsidR="00B21E16" w:rsidRDefault="00B21E16"/>
    <w:p w14:paraId="4A8B7236" w14:textId="77777777" w:rsidR="00B21E16" w:rsidRDefault="00000000">
      <w:pPr>
        <w:jc w:val="both"/>
      </w:pPr>
      <w:r>
        <w:t>참고</w:t>
      </w:r>
      <w:r>
        <w:t xml:space="preserve"> </w:t>
      </w:r>
      <w:r>
        <w:t>선을</w:t>
      </w:r>
      <w:r>
        <w:t xml:space="preserve"> </w:t>
      </w:r>
      <w:r>
        <w:t>행하라</w:t>
      </w:r>
    </w:p>
    <w:p w14:paraId="62A94E0B" w14:textId="77777777" w:rsidR="00B21E16" w:rsidRDefault="00B21E16"/>
    <w:p w14:paraId="1423E054" w14:textId="77777777" w:rsidR="00B21E16" w:rsidRDefault="00B21E16"/>
    <w:p w14:paraId="3F61B24F" w14:textId="77777777" w:rsidR="00B21E16" w:rsidRDefault="00000000">
      <w:pPr>
        <w:jc w:val="both"/>
      </w:pPr>
      <w:r>
        <w:t>“</w:t>
      </w:r>
      <w:r>
        <w:t>일의</w:t>
      </w:r>
      <w:r>
        <w:t xml:space="preserve"> </w:t>
      </w:r>
      <w:r>
        <w:t>결국을</w:t>
      </w:r>
      <w:r>
        <w:t xml:space="preserve"> </w:t>
      </w:r>
      <w:r>
        <w:t>다</w:t>
      </w:r>
      <w:r>
        <w:t xml:space="preserve"> </w:t>
      </w:r>
      <w:r>
        <w:t>들었으니</w:t>
      </w:r>
      <w:r>
        <w:t xml:space="preserve"> </w:t>
      </w:r>
      <w:r>
        <w:t>하나님을</w:t>
      </w:r>
      <w:r>
        <w:t xml:space="preserve"> </w:t>
      </w:r>
      <w:r>
        <w:t>경외하고</w:t>
      </w:r>
      <w:r>
        <w:t xml:space="preserve"> </w:t>
      </w:r>
      <w:r>
        <w:t>그의</w:t>
      </w:r>
      <w:r>
        <w:t xml:space="preserve"> </w:t>
      </w:r>
      <w:r>
        <w:t>명령들을</w:t>
      </w:r>
      <w:r>
        <w:t xml:space="preserve"> </w:t>
      </w:r>
      <w:r>
        <w:t>지킬지어다</w:t>
      </w:r>
      <w:r>
        <w:t xml:space="preserve"> </w:t>
      </w:r>
      <w:r>
        <w:t>이것이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본분이니라</w:t>
      </w:r>
      <w:r>
        <w:t>”(</w:t>
      </w:r>
      <w:r>
        <w:t>전</w:t>
      </w:r>
      <w:r>
        <w:t xml:space="preserve"> 12:13)</w:t>
      </w:r>
    </w:p>
    <w:p w14:paraId="22025898" w14:textId="77777777" w:rsidR="00B21E16" w:rsidRDefault="00B21E16"/>
    <w:p w14:paraId="4F0D752B" w14:textId="77777777" w:rsidR="00B21E16" w:rsidRDefault="00000000">
      <w:pPr>
        <w:jc w:val="both"/>
      </w:pPr>
      <w:r>
        <w:t>그</w:t>
      </w:r>
      <w:r>
        <w:t>[</w:t>
      </w:r>
      <w:r>
        <w:t>솔로몬</w:t>
      </w:r>
      <w:r>
        <w:t>]</w:t>
      </w:r>
      <w:r>
        <w:t>는</w:t>
      </w:r>
      <w:r>
        <w:t xml:space="preserve"> </w:t>
      </w:r>
      <w:r>
        <w:t>어떻게</w:t>
      </w:r>
      <w:r>
        <w:t xml:space="preserve"> </w:t>
      </w:r>
      <w:r>
        <w:t>행복을</w:t>
      </w:r>
      <w:r>
        <w:t xml:space="preserve"> </w:t>
      </w:r>
      <w:r>
        <w:t>추구하였는지</w:t>
      </w:r>
      <w:r>
        <w:t xml:space="preserve"> </w:t>
      </w:r>
      <w:r>
        <w:t>자신의</w:t>
      </w:r>
      <w:r>
        <w:t xml:space="preserve"> </w:t>
      </w:r>
      <w:r>
        <w:t>역사를</w:t>
      </w:r>
      <w:r>
        <w:t xml:space="preserve"> </w:t>
      </w:r>
      <w:r>
        <w:t>우리에게</w:t>
      </w:r>
      <w:r>
        <w:t xml:space="preserve"> </w:t>
      </w:r>
      <w:r>
        <w:t>알려</w:t>
      </w:r>
      <w:r>
        <w:t xml:space="preserve"> </w:t>
      </w:r>
      <w:r>
        <w:t>줍니다</w:t>
      </w:r>
      <w:r>
        <w:t xml:space="preserve">. </w:t>
      </w:r>
      <w:r>
        <w:t>그는</w:t>
      </w:r>
      <w:r>
        <w:t xml:space="preserve"> </w:t>
      </w:r>
      <w:r>
        <w:t>지적인</w:t>
      </w:r>
      <w:r>
        <w:t xml:space="preserve"> </w:t>
      </w:r>
      <w:r>
        <w:t>탐구에</w:t>
      </w:r>
      <w:r>
        <w:t xml:space="preserve"> </w:t>
      </w:r>
      <w:r>
        <w:t>매진했습니다</w:t>
      </w:r>
      <w:r>
        <w:t xml:space="preserve">. </w:t>
      </w:r>
      <w:r>
        <w:t>쾌락을</w:t>
      </w:r>
      <w:r>
        <w:t xml:space="preserve"> </w:t>
      </w:r>
      <w:r>
        <w:t>사랑하는</w:t>
      </w:r>
      <w:r>
        <w:t xml:space="preserve"> </w:t>
      </w:r>
      <w:r>
        <w:t>마음이</w:t>
      </w:r>
      <w:r>
        <w:t xml:space="preserve"> </w:t>
      </w:r>
      <w:r>
        <w:t>충족되었습니다</w:t>
      </w:r>
      <w:r>
        <w:t xml:space="preserve">. </w:t>
      </w:r>
      <w:r>
        <w:t>상업적</w:t>
      </w:r>
      <w:r>
        <w:t xml:space="preserve"> </w:t>
      </w:r>
      <w:r>
        <w:t>계획을</w:t>
      </w:r>
      <w:r>
        <w:t xml:space="preserve"> </w:t>
      </w:r>
      <w:r>
        <w:t>실행했습니다</w:t>
      </w:r>
      <w:r>
        <w:t xml:space="preserve">. </w:t>
      </w:r>
      <w:r>
        <w:t>궁정의</w:t>
      </w:r>
      <w:r>
        <w:t xml:space="preserve"> </w:t>
      </w:r>
      <w:r>
        <w:t>삶이</w:t>
      </w:r>
      <w:r>
        <w:t xml:space="preserve"> </w:t>
      </w:r>
      <w:r>
        <w:t>주는</w:t>
      </w:r>
      <w:r>
        <w:t xml:space="preserve"> </w:t>
      </w:r>
      <w:r>
        <w:t>매혹적인</w:t>
      </w:r>
      <w:r>
        <w:t xml:space="preserve"> </w:t>
      </w:r>
      <w:r>
        <w:t>화려함에</w:t>
      </w:r>
      <w:r>
        <w:t xml:space="preserve"> </w:t>
      </w:r>
      <w:r>
        <w:t>둘러싸여</w:t>
      </w:r>
      <w:r>
        <w:t xml:space="preserve"> </w:t>
      </w:r>
      <w:r>
        <w:t>있었습니다</w:t>
      </w:r>
      <w:r>
        <w:t>.</w:t>
      </w:r>
    </w:p>
    <w:p w14:paraId="5254C411" w14:textId="77777777" w:rsidR="00B21E16" w:rsidRDefault="00000000">
      <w:pPr>
        <w:jc w:val="both"/>
      </w:pPr>
      <w:r>
        <w:t>…</w:t>
      </w:r>
      <w:r>
        <w:t>솔로몬은</w:t>
      </w:r>
      <w:r>
        <w:t xml:space="preserve"> </w:t>
      </w:r>
      <w:r>
        <w:t>상아</w:t>
      </w:r>
      <w:r>
        <w:t xml:space="preserve"> </w:t>
      </w:r>
      <w:r>
        <w:t>보좌에</w:t>
      </w:r>
      <w:r>
        <w:t xml:space="preserve"> </w:t>
      </w:r>
      <w:r>
        <w:t>앉았고</w:t>
      </w:r>
      <w:r>
        <w:t xml:space="preserve">, </w:t>
      </w:r>
      <w:r>
        <w:t>그</w:t>
      </w:r>
      <w:r>
        <w:t xml:space="preserve"> </w:t>
      </w:r>
      <w:r>
        <w:t>보좌에는</w:t>
      </w:r>
      <w:r>
        <w:t xml:space="preserve"> </w:t>
      </w:r>
      <w:r>
        <w:t>정금으로</w:t>
      </w:r>
      <w:r>
        <w:t xml:space="preserve"> </w:t>
      </w:r>
      <w:r>
        <w:t>된</w:t>
      </w:r>
      <w:r>
        <w:t xml:space="preserve"> </w:t>
      </w:r>
      <w:r>
        <w:t>계단이</w:t>
      </w:r>
      <w:r>
        <w:t xml:space="preserve"> </w:t>
      </w:r>
      <w:r>
        <w:t>있고</w:t>
      </w:r>
      <w:r>
        <w:t xml:space="preserve"> </w:t>
      </w:r>
      <w:r>
        <w:t>그</w:t>
      </w:r>
      <w:r>
        <w:t xml:space="preserve"> </w:t>
      </w:r>
      <w:r>
        <w:t>곁에는</w:t>
      </w:r>
      <w:r>
        <w:t xml:space="preserve"> </w:t>
      </w:r>
      <w:r>
        <w:t>금으로</w:t>
      </w:r>
      <w:r>
        <w:t xml:space="preserve"> </w:t>
      </w:r>
      <w:r>
        <w:t>만든</w:t>
      </w:r>
      <w:r>
        <w:t xml:space="preserve"> </w:t>
      </w:r>
      <w:r>
        <w:t>사자가</w:t>
      </w:r>
      <w:r>
        <w:t xml:space="preserve"> </w:t>
      </w:r>
      <w:r>
        <w:t>있었습니다</w:t>
      </w:r>
      <w:r>
        <w:t xml:space="preserve">. </w:t>
      </w:r>
      <w:r>
        <w:t>그의</w:t>
      </w:r>
      <w:r>
        <w:t xml:space="preserve"> </w:t>
      </w:r>
      <w:r>
        <w:t>시선은</w:t>
      </w:r>
      <w:r>
        <w:t xml:space="preserve"> </w:t>
      </w:r>
      <w:r>
        <w:t>자기</w:t>
      </w:r>
      <w:r>
        <w:t xml:space="preserve"> </w:t>
      </w:r>
      <w:r>
        <w:t>앞에</w:t>
      </w:r>
      <w:r>
        <w:t xml:space="preserve"> </w:t>
      </w:r>
      <w:r>
        <w:t>펼쳐진</w:t>
      </w:r>
      <w:r>
        <w:t xml:space="preserve"> </w:t>
      </w:r>
      <w:r>
        <w:t>잘</w:t>
      </w:r>
      <w:r>
        <w:t xml:space="preserve"> </w:t>
      </w:r>
      <w:r>
        <w:t>가꾼</w:t>
      </w:r>
      <w:r>
        <w:t xml:space="preserve"> </w:t>
      </w:r>
      <w:r>
        <w:t>아름다운</w:t>
      </w:r>
      <w:r>
        <w:t xml:space="preserve"> </w:t>
      </w:r>
      <w:r>
        <w:t>정원에</w:t>
      </w:r>
      <w:r>
        <w:t xml:space="preserve"> </w:t>
      </w:r>
      <w:r>
        <w:t>머물렀습니다</w:t>
      </w:r>
      <w:r>
        <w:t xml:space="preserve">. </w:t>
      </w:r>
      <w:r>
        <w:t>이들</w:t>
      </w:r>
      <w:r>
        <w:t xml:space="preserve"> </w:t>
      </w:r>
      <w:r>
        <w:t>정원은</w:t>
      </w:r>
      <w:r>
        <w:t xml:space="preserve"> </w:t>
      </w:r>
      <w:r>
        <w:t>에덴동산을</w:t>
      </w:r>
      <w:r>
        <w:t xml:space="preserve"> </w:t>
      </w:r>
      <w:r>
        <w:t>최대한</w:t>
      </w:r>
      <w:r>
        <w:t xml:space="preserve"> </w:t>
      </w:r>
      <w:r>
        <w:t>모방한</w:t>
      </w:r>
      <w:r>
        <w:t xml:space="preserve"> </w:t>
      </w:r>
      <w:r>
        <w:t>아름다움의</w:t>
      </w:r>
      <w:r>
        <w:t xml:space="preserve"> </w:t>
      </w:r>
      <w:r>
        <w:t>세계였습니다</w:t>
      </w:r>
      <w:r>
        <w:t>.</w:t>
      </w:r>
    </w:p>
    <w:p w14:paraId="18F2AB07" w14:textId="77777777" w:rsidR="00B21E16" w:rsidRDefault="00000000">
      <w:pPr>
        <w:jc w:val="both"/>
      </w:pPr>
      <w:r>
        <w:t>왕궁을</w:t>
      </w:r>
      <w:r>
        <w:t xml:space="preserve"> </w:t>
      </w:r>
      <w:r>
        <w:t>아름답게</w:t>
      </w:r>
      <w:r>
        <w:t xml:space="preserve"> </w:t>
      </w:r>
      <w:r>
        <w:t>치장하기</w:t>
      </w:r>
      <w:r>
        <w:t xml:space="preserve"> </w:t>
      </w:r>
      <w:r>
        <w:t>위해</w:t>
      </w:r>
      <w:r>
        <w:t xml:space="preserve"> </w:t>
      </w:r>
      <w:r>
        <w:t>다양한</w:t>
      </w:r>
      <w:r>
        <w:t xml:space="preserve"> </w:t>
      </w:r>
      <w:r>
        <w:t>나무와</w:t>
      </w:r>
      <w:r>
        <w:t xml:space="preserve"> </w:t>
      </w:r>
      <w:r>
        <w:t>관목과</w:t>
      </w:r>
      <w:r>
        <w:t xml:space="preserve"> </w:t>
      </w:r>
      <w:r>
        <w:t>꽃을</w:t>
      </w:r>
      <w:r>
        <w:t xml:space="preserve"> </w:t>
      </w:r>
      <w:r>
        <w:t>엄선해</w:t>
      </w:r>
      <w:r>
        <w:t xml:space="preserve"> </w:t>
      </w:r>
      <w:r>
        <w:t>외국에서</w:t>
      </w:r>
      <w:r>
        <w:t xml:space="preserve"> </w:t>
      </w:r>
      <w:r>
        <w:t>들여왔습니다</w:t>
      </w:r>
      <w:r>
        <w:t xml:space="preserve">. </w:t>
      </w:r>
      <w:r>
        <w:t>온갖</w:t>
      </w:r>
      <w:r>
        <w:t xml:space="preserve"> </w:t>
      </w:r>
      <w:r>
        <w:t>화려한</w:t>
      </w:r>
      <w:r>
        <w:t xml:space="preserve"> </w:t>
      </w:r>
      <w:r>
        <w:t>깃털을</w:t>
      </w:r>
      <w:r>
        <w:t xml:space="preserve"> </w:t>
      </w:r>
      <w:r>
        <w:t>지닌</w:t>
      </w:r>
      <w:r>
        <w:t xml:space="preserve"> </w:t>
      </w:r>
      <w:r>
        <w:t>새들이</w:t>
      </w:r>
      <w:r>
        <w:t xml:space="preserve"> </w:t>
      </w:r>
      <w:r>
        <w:t>이</w:t>
      </w:r>
      <w:r>
        <w:t xml:space="preserve"> </w:t>
      </w:r>
      <w:r>
        <w:t>나무에서</w:t>
      </w:r>
      <w:r>
        <w:t xml:space="preserve"> </w:t>
      </w:r>
      <w:r>
        <w:t>저</w:t>
      </w:r>
      <w:r>
        <w:t xml:space="preserve"> </w:t>
      </w:r>
      <w:r>
        <w:t>나무로</w:t>
      </w:r>
      <w:r>
        <w:t xml:space="preserve"> </w:t>
      </w:r>
      <w:r>
        <w:t>날아다니며</w:t>
      </w:r>
      <w:r>
        <w:t xml:space="preserve"> </w:t>
      </w:r>
      <w:r>
        <w:t>감미로운</w:t>
      </w:r>
      <w:r>
        <w:t xml:space="preserve"> </w:t>
      </w:r>
      <w:r>
        <w:t>노래로</w:t>
      </w:r>
      <w:r>
        <w:t xml:space="preserve"> </w:t>
      </w:r>
      <w:r>
        <w:t>하늘을</w:t>
      </w:r>
      <w:r>
        <w:t xml:space="preserve"> </w:t>
      </w:r>
      <w:r>
        <w:t>가득</w:t>
      </w:r>
      <w:r>
        <w:t xml:space="preserve"> </w:t>
      </w:r>
      <w:r>
        <w:t>채웠습니다</w:t>
      </w:r>
      <w:r>
        <w:t xml:space="preserve">. </w:t>
      </w:r>
      <w:r>
        <w:t>화려한</w:t>
      </w:r>
      <w:r>
        <w:t xml:space="preserve"> </w:t>
      </w:r>
      <w:r>
        <w:t>옷과</w:t>
      </w:r>
      <w:r>
        <w:t xml:space="preserve"> </w:t>
      </w:r>
      <w:r>
        <w:t>장식으로</w:t>
      </w:r>
      <w:r>
        <w:t xml:space="preserve"> </w:t>
      </w:r>
      <w:r>
        <w:t>꾸민</w:t>
      </w:r>
      <w:r>
        <w:t xml:space="preserve"> </w:t>
      </w:r>
      <w:r>
        <w:t>젊은</w:t>
      </w:r>
      <w:r>
        <w:t xml:space="preserve"> </w:t>
      </w:r>
      <w:r>
        <w:t>수행자들은</w:t>
      </w:r>
      <w:r>
        <w:t xml:space="preserve"> </w:t>
      </w:r>
      <w:r>
        <w:t>그의</w:t>
      </w:r>
      <w:r>
        <w:t xml:space="preserve"> </w:t>
      </w:r>
      <w:r>
        <w:t>가장</w:t>
      </w:r>
      <w:r>
        <w:t xml:space="preserve"> </w:t>
      </w:r>
      <w:r>
        <w:t>사소한</w:t>
      </w:r>
      <w:r>
        <w:t xml:space="preserve"> </w:t>
      </w:r>
      <w:r>
        <w:t>소원에도</w:t>
      </w:r>
      <w:r>
        <w:t xml:space="preserve"> </w:t>
      </w:r>
      <w:r>
        <w:t>즉시</w:t>
      </w:r>
      <w:r>
        <w:t xml:space="preserve"> </w:t>
      </w:r>
      <w:r>
        <w:t>응하기</w:t>
      </w:r>
      <w:r>
        <w:t xml:space="preserve"> </w:t>
      </w:r>
      <w:r>
        <w:t>위해</w:t>
      </w:r>
      <w:r>
        <w:t xml:space="preserve"> </w:t>
      </w:r>
      <w:r>
        <w:t>대기했습니다</w:t>
      </w:r>
      <w:r>
        <w:t xml:space="preserve">. </w:t>
      </w:r>
      <w:r>
        <w:t>막대한</w:t>
      </w:r>
      <w:r>
        <w:t xml:space="preserve"> </w:t>
      </w:r>
      <w:r>
        <w:t>재정을</w:t>
      </w:r>
      <w:r>
        <w:t xml:space="preserve"> </w:t>
      </w:r>
      <w:r>
        <w:t>들인</w:t>
      </w:r>
      <w:r>
        <w:t xml:space="preserve"> </w:t>
      </w:r>
      <w:r>
        <w:t>환락</w:t>
      </w:r>
      <w:r>
        <w:t xml:space="preserve">, </w:t>
      </w:r>
      <w:r>
        <w:t>음악</w:t>
      </w:r>
      <w:r>
        <w:t xml:space="preserve">, </w:t>
      </w:r>
      <w:r>
        <w:t>스포츠</w:t>
      </w:r>
      <w:r>
        <w:t xml:space="preserve">, </w:t>
      </w:r>
      <w:r>
        <w:t>경기가</w:t>
      </w:r>
      <w:r>
        <w:t xml:space="preserve"> </w:t>
      </w:r>
      <w:r>
        <w:t>그의</w:t>
      </w:r>
      <w:r>
        <w:t xml:space="preserve"> </w:t>
      </w:r>
      <w:r>
        <w:t>기분</w:t>
      </w:r>
      <w:r>
        <w:t xml:space="preserve"> </w:t>
      </w:r>
      <w:r>
        <w:t>전환을</w:t>
      </w:r>
      <w:r>
        <w:t xml:space="preserve"> </w:t>
      </w:r>
      <w:r>
        <w:t>위해</w:t>
      </w:r>
      <w:r>
        <w:t xml:space="preserve"> </w:t>
      </w:r>
      <w:r>
        <w:t>마련되었습니다</w:t>
      </w:r>
      <w:r>
        <w:t>.</w:t>
      </w:r>
    </w:p>
    <w:p w14:paraId="3097DFC5" w14:textId="77777777" w:rsidR="00B21E16" w:rsidRDefault="00000000">
      <w:pPr>
        <w:jc w:val="both"/>
      </w:pPr>
      <w:r>
        <w:t>하지만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것에도</w:t>
      </w:r>
      <w:r>
        <w:t xml:space="preserve"> </w:t>
      </w:r>
      <w:r>
        <w:t>왕은</w:t>
      </w:r>
      <w:r>
        <w:t xml:space="preserve"> </w:t>
      </w:r>
      <w:r>
        <w:t>행복하지</w:t>
      </w:r>
      <w:r>
        <w:t xml:space="preserve"> </w:t>
      </w:r>
      <w:r>
        <w:t>않았습니다</w:t>
      </w:r>
      <w:r>
        <w:t>. …</w:t>
      </w:r>
      <w:r>
        <w:t>한때</w:t>
      </w:r>
      <w:r>
        <w:t xml:space="preserve"> </w:t>
      </w:r>
      <w:r>
        <w:t>환하고</w:t>
      </w:r>
      <w:r>
        <w:t xml:space="preserve"> </w:t>
      </w:r>
      <w:r>
        <w:t>지적이었던</w:t>
      </w:r>
      <w:r>
        <w:t xml:space="preserve"> </w:t>
      </w:r>
      <w:r>
        <w:t>그의</w:t>
      </w:r>
      <w:r>
        <w:t xml:space="preserve"> </w:t>
      </w:r>
      <w:r>
        <w:t>얼굴에는</w:t>
      </w:r>
      <w:r>
        <w:t xml:space="preserve"> </w:t>
      </w:r>
      <w:r>
        <w:t>방탕의</w:t>
      </w:r>
      <w:r>
        <w:t xml:space="preserve"> </w:t>
      </w:r>
      <w:r>
        <w:t>흔적이</w:t>
      </w:r>
      <w:r>
        <w:t xml:space="preserve"> </w:t>
      </w:r>
      <w:r>
        <w:t>남았습니다</w:t>
      </w:r>
      <w:r>
        <w:t xml:space="preserve">. </w:t>
      </w:r>
      <w:r>
        <w:t>슬프게도</w:t>
      </w:r>
      <w:r>
        <w:t xml:space="preserve"> </w:t>
      </w:r>
      <w:r>
        <w:t>젊은</w:t>
      </w:r>
      <w:r>
        <w:t xml:space="preserve"> </w:t>
      </w:r>
      <w:r>
        <w:t>시절의</w:t>
      </w:r>
      <w:r>
        <w:t xml:space="preserve"> </w:t>
      </w:r>
      <w:r>
        <w:t>솔로몬과</w:t>
      </w:r>
      <w:r>
        <w:t xml:space="preserve"> </w:t>
      </w:r>
      <w:r>
        <w:t>다른</w:t>
      </w:r>
      <w:r>
        <w:t xml:space="preserve"> </w:t>
      </w:r>
      <w:r>
        <w:t>모습이었습니다</w:t>
      </w:r>
      <w:r>
        <w:t xml:space="preserve">. </w:t>
      </w:r>
      <w:r>
        <w:t>이마는</w:t>
      </w:r>
      <w:r>
        <w:t xml:space="preserve"> </w:t>
      </w:r>
      <w:r>
        <w:t>근심과</w:t>
      </w:r>
      <w:r>
        <w:t xml:space="preserve"> </w:t>
      </w:r>
      <w:r>
        <w:t>불행으로</w:t>
      </w:r>
      <w:r>
        <w:t xml:space="preserve"> </w:t>
      </w:r>
      <w:r>
        <w:t>주름졌습니다</w:t>
      </w:r>
      <w:r>
        <w:t>. …</w:t>
      </w:r>
      <w:r>
        <w:t>그의</w:t>
      </w:r>
      <w:r>
        <w:t xml:space="preserve"> </w:t>
      </w:r>
      <w:r>
        <w:t>입술은</w:t>
      </w:r>
      <w:r>
        <w:t xml:space="preserve"> </w:t>
      </w:r>
      <w:r>
        <w:t>조금이라도</w:t>
      </w:r>
      <w:r>
        <w:t xml:space="preserve"> </w:t>
      </w:r>
      <w:r>
        <w:t>자기가</w:t>
      </w:r>
      <w:r>
        <w:t xml:space="preserve"> </w:t>
      </w:r>
      <w:r>
        <w:t>바라는</w:t>
      </w:r>
      <w:r>
        <w:t xml:space="preserve"> </w:t>
      </w:r>
      <w:r>
        <w:t>대로</w:t>
      </w:r>
      <w:r>
        <w:t xml:space="preserve"> </w:t>
      </w:r>
      <w:r>
        <w:t>되지</w:t>
      </w:r>
      <w:r>
        <w:t xml:space="preserve"> </w:t>
      </w:r>
      <w:r>
        <w:t>않을</w:t>
      </w:r>
      <w:r>
        <w:t xml:space="preserve"> </w:t>
      </w:r>
      <w:r>
        <w:t>때면</w:t>
      </w:r>
      <w:r>
        <w:t xml:space="preserve"> </w:t>
      </w:r>
      <w:r>
        <w:t>비난을</w:t>
      </w:r>
      <w:r>
        <w:t xml:space="preserve"> </w:t>
      </w:r>
      <w:r>
        <w:t>퍼부을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있었습니다</w:t>
      </w:r>
      <w:r>
        <w:t>.</w:t>
      </w:r>
    </w:p>
    <w:p w14:paraId="4D705332" w14:textId="77777777" w:rsidR="00B21E16" w:rsidRDefault="00000000">
      <w:pPr>
        <w:jc w:val="both"/>
      </w:pPr>
      <w:r>
        <w:t>손상된</w:t>
      </w:r>
      <w:r>
        <w:t xml:space="preserve"> </w:t>
      </w:r>
      <w:r>
        <w:t>신경과</w:t>
      </w:r>
      <w:r>
        <w:t xml:space="preserve"> </w:t>
      </w:r>
      <w:r>
        <w:t>쇠약한</w:t>
      </w:r>
      <w:r>
        <w:t xml:space="preserve"> </w:t>
      </w:r>
      <w:r>
        <w:t>골격은</w:t>
      </w:r>
      <w:r>
        <w:t xml:space="preserve"> </w:t>
      </w:r>
      <w:r>
        <w:t>자연의</w:t>
      </w:r>
      <w:r>
        <w:t xml:space="preserve"> </w:t>
      </w:r>
      <w:r>
        <w:t>법을</w:t>
      </w:r>
      <w:r>
        <w:t xml:space="preserve"> </w:t>
      </w:r>
      <w:r>
        <w:t>거스른</w:t>
      </w:r>
      <w:r>
        <w:t xml:space="preserve"> </w:t>
      </w:r>
      <w:r>
        <w:t>결과가</w:t>
      </w:r>
      <w:r>
        <w:t xml:space="preserve"> </w:t>
      </w:r>
      <w:r>
        <w:t>무엇인지</w:t>
      </w:r>
      <w:r>
        <w:t xml:space="preserve"> </w:t>
      </w:r>
      <w:r>
        <w:t>보여</w:t>
      </w:r>
      <w:r>
        <w:t xml:space="preserve"> </w:t>
      </w:r>
      <w:r>
        <w:t>주었습니다</w:t>
      </w:r>
      <w:r>
        <w:t xml:space="preserve">. </w:t>
      </w:r>
      <w:r>
        <w:t>행복을</w:t>
      </w:r>
      <w:r>
        <w:t xml:space="preserve"> </w:t>
      </w:r>
      <w:r>
        <w:t>추구한다고</w:t>
      </w:r>
      <w:r>
        <w:t xml:space="preserve"> </w:t>
      </w:r>
      <w:r>
        <w:t>했으나</w:t>
      </w:r>
      <w:r>
        <w:t xml:space="preserve"> </w:t>
      </w:r>
      <w:r>
        <w:t>성공하지</w:t>
      </w:r>
      <w:r>
        <w:t xml:space="preserve"> </w:t>
      </w:r>
      <w:r>
        <w:t>못한</w:t>
      </w:r>
      <w:r>
        <w:t xml:space="preserve">, </w:t>
      </w:r>
      <w:r>
        <w:t>낭비된</w:t>
      </w:r>
      <w:r>
        <w:t xml:space="preserve"> </w:t>
      </w:r>
      <w:r>
        <w:t>삶이었음을</w:t>
      </w:r>
      <w:r>
        <w:t xml:space="preserve"> </w:t>
      </w:r>
      <w:r>
        <w:t>그는</w:t>
      </w:r>
      <w:r>
        <w:t xml:space="preserve"> </w:t>
      </w:r>
      <w:r>
        <w:t>고백했습니다</w:t>
      </w:r>
      <w:r>
        <w:t>(HR, 1878. 6.).</w:t>
      </w:r>
    </w:p>
    <w:p w14:paraId="69347BB4" w14:textId="77777777" w:rsidR="00B21E16" w:rsidRDefault="00000000">
      <w:pPr>
        <w:jc w:val="both"/>
      </w:pPr>
      <w:r>
        <w:lastRenderedPageBreak/>
        <w:t>참된</w:t>
      </w:r>
      <w:r>
        <w:t xml:space="preserve"> </w:t>
      </w:r>
      <w:r>
        <w:t>행복으로</w:t>
      </w:r>
      <w:r>
        <w:t xml:space="preserve"> </w:t>
      </w:r>
      <w:r>
        <w:t>가는</w:t>
      </w:r>
      <w:r>
        <w:t xml:space="preserve"> </w:t>
      </w:r>
      <w:r>
        <w:t>길은</w:t>
      </w:r>
      <w:r>
        <w:t xml:space="preserve"> </w:t>
      </w:r>
      <w:r>
        <w:t>어느</w:t>
      </w:r>
      <w:r>
        <w:t xml:space="preserve"> </w:t>
      </w:r>
      <w:r>
        <w:t>시대에나</w:t>
      </w:r>
      <w:r>
        <w:t xml:space="preserve"> </w:t>
      </w:r>
      <w:r>
        <w:t>동일합니다</w:t>
      </w:r>
      <w:r>
        <w:t xml:space="preserve">. </w:t>
      </w:r>
      <w:r>
        <w:t>참고</w:t>
      </w:r>
      <w:r>
        <w:t xml:space="preserve"> </w:t>
      </w:r>
      <w:r>
        <w:t>선을</w:t>
      </w:r>
      <w:r>
        <w:t xml:space="preserve"> </w:t>
      </w:r>
      <w:r>
        <w:t>행하면</w:t>
      </w:r>
      <w:r>
        <w:t xml:space="preserve"> </w:t>
      </w:r>
      <w:r>
        <w:t>영광과</w:t>
      </w:r>
      <w:r>
        <w:t xml:space="preserve"> </w:t>
      </w:r>
      <w:r>
        <w:t>행복과</w:t>
      </w:r>
      <w:r>
        <w:t xml:space="preserve"> </w:t>
      </w:r>
      <w:r>
        <w:t>영생으로</w:t>
      </w:r>
      <w:r>
        <w:t xml:space="preserve"> </w:t>
      </w:r>
      <w:r>
        <w:t>인도받습니다</w:t>
      </w:r>
      <w:r>
        <w:t>(HR, 1878. 6.).</w:t>
      </w:r>
    </w:p>
    <w:p w14:paraId="1D7AA0BA" w14:textId="77777777" w:rsidR="00B21E16" w:rsidRDefault="00000000">
      <w:r>
        <w:br w:type="page"/>
      </w:r>
    </w:p>
    <w:p w14:paraId="0474CE79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13</w:t>
      </w:r>
      <w:r>
        <w:t>일</w:t>
      </w:r>
    </w:p>
    <w:p w14:paraId="1021B5B4" w14:textId="77777777" w:rsidR="00B21E16" w:rsidRDefault="00B21E16"/>
    <w:p w14:paraId="78446146" w14:textId="77777777" w:rsidR="00B21E16" w:rsidRDefault="00000000">
      <w:pPr>
        <w:jc w:val="both"/>
      </w:pPr>
      <w:r>
        <w:t>선한</w:t>
      </w:r>
      <w:r>
        <w:t xml:space="preserve"> </w:t>
      </w:r>
      <w:r>
        <w:t>태도와</w:t>
      </w:r>
      <w:r>
        <w:t xml:space="preserve"> </w:t>
      </w:r>
      <w:r>
        <w:t>선한</w:t>
      </w:r>
      <w:r>
        <w:t xml:space="preserve"> </w:t>
      </w:r>
      <w:r>
        <w:t>행동</w:t>
      </w:r>
    </w:p>
    <w:p w14:paraId="7254C50B" w14:textId="77777777" w:rsidR="00B21E16" w:rsidRDefault="00B21E16"/>
    <w:p w14:paraId="391838B3" w14:textId="77777777" w:rsidR="00B21E16" w:rsidRDefault="00B21E16"/>
    <w:p w14:paraId="7143EEAF" w14:textId="77777777" w:rsidR="00B21E16" w:rsidRDefault="00000000">
      <w:pPr>
        <w:jc w:val="both"/>
      </w:pPr>
      <w:r>
        <w:t>“</w:t>
      </w:r>
      <w:r>
        <w:t>여호와를</w:t>
      </w:r>
      <w:r>
        <w:t xml:space="preserve"> </w:t>
      </w:r>
      <w:r>
        <w:t>의뢰하고</w:t>
      </w:r>
      <w:r>
        <w:t xml:space="preserve"> </w:t>
      </w:r>
      <w:r>
        <w:t>선을</w:t>
      </w:r>
      <w:r>
        <w:t xml:space="preserve"> </w:t>
      </w:r>
      <w:r>
        <w:t>행하라</w:t>
      </w:r>
      <w:r>
        <w:t xml:space="preserve"> </w:t>
      </w:r>
      <w:r>
        <w:t>땅에</w:t>
      </w:r>
      <w:r>
        <w:t xml:space="preserve"> </w:t>
      </w:r>
      <w:r>
        <w:t>머무는</w:t>
      </w:r>
      <w:r>
        <w:t xml:space="preserve"> </w:t>
      </w:r>
      <w:r>
        <w:t>동안</w:t>
      </w:r>
      <w:r>
        <w:t xml:space="preserve"> </w:t>
      </w:r>
      <w:r>
        <w:t>그의</w:t>
      </w:r>
      <w:r>
        <w:t xml:space="preserve"> </w:t>
      </w:r>
      <w:r>
        <w:t>성실을</w:t>
      </w:r>
      <w:r>
        <w:t xml:space="preserve"> </w:t>
      </w:r>
      <w:r>
        <w:t>먹을</w:t>
      </w:r>
      <w:r>
        <w:t xml:space="preserve"> </w:t>
      </w:r>
      <w:r>
        <w:t>거리로</w:t>
      </w:r>
      <w:r>
        <w:t xml:space="preserve"> </w:t>
      </w:r>
      <w:r>
        <w:t>삼을지어다</w:t>
      </w:r>
      <w:r>
        <w:t>”(</w:t>
      </w:r>
      <w:r>
        <w:t>시</w:t>
      </w:r>
      <w:r>
        <w:t xml:space="preserve"> 37:3)</w:t>
      </w:r>
    </w:p>
    <w:p w14:paraId="5628B09A" w14:textId="77777777" w:rsidR="00B21E16" w:rsidRDefault="00B21E16"/>
    <w:p w14:paraId="720BD5B0" w14:textId="77777777" w:rsidR="00B21E16" w:rsidRDefault="00000000">
      <w:pPr>
        <w:jc w:val="both"/>
      </w:pPr>
      <w:r>
        <w:t>참된</w:t>
      </w:r>
      <w:r>
        <w:t xml:space="preserve"> </w:t>
      </w:r>
      <w:r>
        <w:t>행복은</w:t>
      </w:r>
      <w:r>
        <w:t xml:space="preserve"> </w:t>
      </w:r>
      <w:r>
        <w:t>선한</w:t>
      </w:r>
      <w:r>
        <w:t xml:space="preserve"> </w:t>
      </w:r>
      <w:r>
        <w:t>태도와</w:t>
      </w:r>
      <w:r>
        <w:t xml:space="preserve"> </w:t>
      </w:r>
      <w:r>
        <w:t>선한</w:t>
      </w:r>
      <w:r>
        <w:t xml:space="preserve"> </w:t>
      </w:r>
      <w:r>
        <w:t>행동에서만</w:t>
      </w:r>
      <w:r>
        <w:t xml:space="preserve"> </w:t>
      </w:r>
      <w:r>
        <w:t>찾아볼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가장</w:t>
      </w:r>
      <w:r>
        <w:t xml:space="preserve"> </w:t>
      </w:r>
      <w:r>
        <w:t>순수하고</w:t>
      </w:r>
      <w:r>
        <w:t xml:space="preserve"> </w:t>
      </w:r>
      <w:r>
        <w:t>가장</w:t>
      </w:r>
      <w:r>
        <w:t xml:space="preserve"> </w:t>
      </w:r>
      <w:r>
        <w:t>고귀한</w:t>
      </w:r>
      <w:r>
        <w:t xml:space="preserve"> </w:t>
      </w:r>
      <w:r>
        <w:t>즐거움은</w:t>
      </w:r>
      <w:r>
        <w:t xml:space="preserve"> </w:t>
      </w:r>
      <w:r>
        <w:t>주어진</w:t>
      </w:r>
      <w:r>
        <w:t xml:space="preserve"> </w:t>
      </w:r>
      <w:r>
        <w:t>의무를</w:t>
      </w:r>
      <w:r>
        <w:t xml:space="preserve"> </w:t>
      </w:r>
      <w:r>
        <w:t>충실히</w:t>
      </w:r>
      <w:r>
        <w:t xml:space="preserve"> </w:t>
      </w:r>
      <w:r>
        <w:t>이행하는</w:t>
      </w:r>
      <w:r>
        <w:t xml:space="preserve"> </w:t>
      </w:r>
      <w:r>
        <w:t>자에게</w:t>
      </w:r>
      <w:r>
        <w:t xml:space="preserve"> </w:t>
      </w:r>
      <w:r>
        <w:t>이르러</w:t>
      </w:r>
      <w:r>
        <w:t xml:space="preserve"> </w:t>
      </w:r>
      <w:r>
        <w:t>옵니다</w:t>
      </w:r>
      <w:r>
        <w:t>.</w:t>
      </w:r>
    </w:p>
    <w:p w14:paraId="4B11C7A9" w14:textId="77777777" w:rsidR="00B21E16" w:rsidRDefault="00000000">
      <w:pPr>
        <w:jc w:val="both"/>
      </w:pPr>
      <w:r>
        <w:t>…</w:t>
      </w:r>
      <w:r>
        <w:t>그리스도는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봉사의</w:t>
      </w:r>
      <w:r>
        <w:t xml:space="preserve"> </w:t>
      </w:r>
      <w:r>
        <w:t>일을</w:t>
      </w:r>
      <w:r>
        <w:t xml:space="preserve"> </w:t>
      </w:r>
      <w:r>
        <w:t>주셨습니다</w:t>
      </w:r>
      <w:r>
        <w:t xml:space="preserve">. </w:t>
      </w:r>
      <w:r>
        <w:t>그분은</w:t>
      </w:r>
      <w:r>
        <w:t xml:space="preserve"> </w:t>
      </w:r>
      <w:r>
        <w:t>영광의</w:t>
      </w:r>
      <w:r>
        <w:t xml:space="preserve"> </w:t>
      </w:r>
      <w:r>
        <w:t>왕이십니다</w:t>
      </w:r>
      <w:r>
        <w:t xml:space="preserve">. </w:t>
      </w:r>
      <w:r>
        <w:t>그럼에도</w:t>
      </w:r>
      <w:r>
        <w:t xml:space="preserve"> “</w:t>
      </w:r>
      <w:r>
        <w:t>인자가</w:t>
      </w:r>
      <w:r>
        <w:t xml:space="preserve"> </w:t>
      </w:r>
      <w:r>
        <w:t>온</w:t>
      </w:r>
      <w:r>
        <w:t xml:space="preserve"> </w:t>
      </w:r>
      <w:r>
        <w:t>것은</w:t>
      </w:r>
      <w:r>
        <w:t xml:space="preserve"> </w:t>
      </w:r>
      <w:r>
        <w:t>섬김을</w:t>
      </w:r>
      <w:r>
        <w:t xml:space="preserve"> </w:t>
      </w:r>
      <w:r>
        <w:t>받으려</w:t>
      </w:r>
      <w:r>
        <w:t xml:space="preserve"> </w:t>
      </w:r>
      <w:r>
        <w:t>함이</w:t>
      </w:r>
      <w:r>
        <w:t xml:space="preserve"> </w:t>
      </w:r>
      <w:r>
        <w:t>아니라</w:t>
      </w:r>
      <w:r>
        <w:t xml:space="preserve"> </w:t>
      </w:r>
      <w:r>
        <w:t>도리어</w:t>
      </w:r>
      <w:r>
        <w:t xml:space="preserve"> </w:t>
      </w:r>
      <w:r>
        <w:t>섬기려</w:t>
      </w:r>
      <w:r>
        <w:t xml:space="preserve">” </w:t>
      </w:r>
      <w:r>
        <w:t>함이라고</w:t>
      </w:r>
      <w:r>
        <w:t xml:space="preserve"> </w:t>
      </w:r>
      <w:r>
        <w:t>분명히</w:t>
      </w:r>
      <w:r>
        <w:t xml:space="preserve"> </w:t>
      </w:r>
      <w:r>
        <w:t>말씀하셨습니다</w:t>
      </w:r>
      <w:r>
        <w:t xml:space="preserve">. </w:t>
      </w:r>
      <w:r>
        <w:t>그분은</w:t>
      </w:r>
      <w:r>
        <w:t xml:space="preserve"> </w:t>
      </w:r>
      <w:r>
        <w:t>하늘의</w:t>
      </w:r>
      <w:r>
        <w:t xml:space="preserve"> </w:t>
      </w:r>
      <w:r>
        <w:t>지극히</w:t>
      </w:r>
      <w:r>
        <w:t xml:space="preserve"> </w:t>
      </w:r>
      <w:r>
        <w:t>크신</w:t>
      </w:r>
      <w:r>
        <w:t xml:space="preserve"> </w:t>
      </w:r>
      <w:r>
        <w:t>이입니다</w:t>
      </w:r>
      <w:r>
        <w:t xml:space="preserve">. </w:t>
      </w:r>
      <w:r>
        <w:t>그럼에도</w:t>
      </w:r>
      <w:r>
        <w:t xml:space="preserve"> </w:t>
      </w:r>
      <w:r>
        <w:t>자기</w:t>
      </w:r>
      <w:r>
        <w:t xml:space="preserve"> </w:t>
      </w:r>
      <w:r>
        <w:t>아버지가</w:t>
      </w:r>
      <w:r>
        <w:t xml:space="preserve"> </w:t>
      </w:r>
      <w:r>
        <w:t>지워</w:t>
      </w:r>
      <w:r>
        <w:t xml:space="preserve"> </w:t>
      </w:r>
      <w:r>
        <w:t>주신</w:t>
      </w:r>
      <w:r>
        <w:t xml:space="preserve"> </w:t>
      </w:r>
      <w:r>
        <w:t>일을</w:t>
      </w:r>
      <w:r>
        <w:t xml:space="preserve"> </w:t>
      </w:r>
      <w:r>
        <w:t>하려고</w:t>
      </w:r>
      <w:r>
        <w:t xml:space="preserve"> </w:t>
      </w:r>
      <w:r>
        <w:t>기꺼이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오셨습니다</w:t>
      </w:r>
      <w:r>
        <w:t xml:space="preserve">. </w:t>
      </w:r>
      <w:r>
        <w:t>그분은</w:t>
      </w:r>
      <w:r>
        <w:t xml:space="preserve"> </w:t>
      </w:r>
      <w:r>
        <w:t>노동을</w:t>
      </w:r>
      <w:r>
        <w:t xml:space="preserve"> </w:t>
      </w:r>
      <w:r>
        <w:t>고귀하게</w:t>
      </w:r>
      <w:r>
        <w:t xml:space="preserve"> </w:t>
      </w:r>
      <w:r>
        <w:t>여기셨습니다</w:t>
      </w:r>
      <w:r>
        <w:t xml:space="preserve">. </w:t>
      </w:r>
      <w:r>
        <w:t>그분은</w:t>
      </w:r>
      <w:r>
        <w:t xml:space="preserve"> </w:t>
      </w:r>
      <w:r>
        <w:t>직접</w:t>
      </w:r>
      <w:r>
        <w:t xml:space="preserve"> </w:t>
      </w:r>
      <w:r>
        <w:t>손으로</w:t>
      </w:r>
      <w:r>
        <w:t xml:space="preserve"> </w:t>
      </w:r>
      <w:r>
        <w:t>목수</w:t>
      </w:r>
      <w:r>
        <w:t xml:space="preserve"> </w:t>
      </w:r>
      <w:r>
        <w:t>일을</w:t>
      </w:r>
      <w:r>
        <w:t xml:space="preserve"> </w:t>
      </w:r>
      <w:r>
        <w:t>하면서</w:t>
      </w:r>
      <w:r>
        <w:t xml:space="preserve"> </w:t>
      </w:r>
      <w:r>
        <w:t>근면의</w:t>
      </w:r>
      <w:r>
        <w:t xml:space="preserve"> </w:t>
      </w:r>
      <w:r>
        <w:t>모본을</w:t>
      </w:r>
      <w:r>
        <w:t xml:space="preserve"> </w:t>
      </w:r>
      <w:r>
        <w:t>우리에게</w:t>
      </w:r>
      <w:r>
        <w:t xml:space="preserve"> </w:t>
      </w:r>
      <w:r>
        <w:t>남기셨습니다</w:t>
      </w:r>
      <w:r>
        <w:t xml:space="preserve">. </w:t>
      </w:r>
      <w:r>
        <w:t>아주</w:t>
      </w:r>
      <w:r>
        <w:t xml:space="preserve"> </w:t>
      </w:r>
      <w:r>
        <w:t>어려서부터</w:t>
      </w:r>
      <w:r>
        <w:t xml:space="preserve"> </w:t>
      </w:r>
      <w:r>
        <w:t>가족을</w:t>
      </w:r>
      <w:r>
        <w:t xml:space="preserve"> </w:t>
      </w:r>
      <w:r>
        <w:t>부양하는</w:t>
      </w:r>
      <w:r>
        <w:t xml:space="preserve"> </w:t>
      </w:r>
      <w:r>
        <w:t>일에</w:t>
      </w:r>
      <w:r>
        <w:t xml:space="preserve"> </w:t>
      </w:r>
      <w:r>
        <w:t>맡은</w:t>
      </w:r>
      <w:r>
        <w:t xml:space="preserve"> </w:t>
      </w:r>
      <w:r>
        <w:t>바</w:t>
      </w:r>
      <w:r>
        <w:t xml:space="preserve"> </w:t>
      </w:r>
      <w:r>
        <w:t>책임을</w:t>
      </w:r>
      <w:r>
        <w:t xml:space="preserve"> </w:t>
      </w:r>
      <w:r>
        <w:t>다했습니다</w:t>
      </w:r>
      <w:r>
        <w:t xml:space="preserve">. </w:t>
      </w:r>
      <w:r>
        <w:t>가족의</w:t>
      </w:r>
      <w:r>
        <w:t xml:space="preserve"> </w:t>
      </w:r>
      <w:r>
        <w:t>사업에</w:t>
      </w:r>
      <w:r>
        <w:t xml:space="preserve"> </w:t>
      </w:r>
      <w:r>
        <w:t>감당해야</w:t>
      </w:r>
      <w:r>
        <w:t xml:space="preserve"> </w:t>
      </w:r>
      <w:r>
        <w:t>할</w:t>
      </w:r>
      <w:r>
        <w:t xml:space="preserve"> </w:t>
      </w:r>
      <w:r>
        <w:t>몫이</w:t>
      </w:r>
      <w:r>
        <w:t xml:space="preserve"> </w:t>
      </w:r>
      <w:r>
        <w:t>있음을</w:t>
      </w:r>
      <w:r>
        <w:t xml:space="preserve"> </w:t>
      </w:r>
      <w:r>
        <w:t>깨닫고</w:t>
      </w:r>
      <w:r>
        <w:t xml:space="preserve"> </w:t>
      </w:r>
      <w:r>
        <w:t>기꺼이</w:t>
      </w:r>
      <w:r>
        <w:t xml:space="preserve"> </w:t>
      </w:r>
      <w:r>
        <w:t>그</w:t>
      </w:r>
      <w:r>
        <w:t xml:space="preserve"> </w:t>
      </w:r>
      <w:r>
        <w:t>짐을</w:t>
      </w:r>
      <w:r>
        <w:t xml:space="preserve"> </w:t>
      </w:r>
      <w:r>
        <w:t>나누어</w:t>
      </w:r>
      <w:r>
        <w:t xml:space="preserve"> </w:t>
      </w:r>
      <w:r>
        <w:t>졌습니다</w:t>
      </w:r>
      <w:r>
        <w:t>.</w:t>
      </w:r>
    </w:p>
    <w:p w14:paraId="042568A7" w14:textId="77777777" w:rsidR="00B21E16" w:rsidRDefault="00000000">
      <w:pPr>
        <w:jc w:val="both"/>
      </w:pPr>
      <w:r>
        <w:t>어린이와</w:t>
      </w:r>
      <w:r>
        <w:t xml:space="preserve"> </w:t>
      </w:r>
      <w:r>
        <w:t>청소년은</w:t>
      </w:r>
      <w:r>
        <w:t xml:space="preserve"> </w:t>
      </w:r>
      <w:r>
        <w:t>가정에서</w:t>
      </w:r>
      <w:r>
        <w:t xml:space="preserve"> </w:t>
      </w:r>
      <w:r>
        <w:t>이타적인</w:t>
      </w:r>
      <w:r>
        <w:t xml:space="preserve"> </w:t>
      </w:r>
      <w:r>
        <w:t>관심으로</w:t>
      </w:r>
      <w:r>
        <w:t xml:space="preserve"> </w:t>
      </w:r>
      <w:r>
        <w:t>아버지와</w:t>
      </w:r>
      <w:r>
        <w:t xml:space="preserve"> </w:t>
      </w:r>
      <w:r>
        <w:t>어머니의</w:t>
      </w:r>
      <w:r>
        <w:t xml:space="preserve"> </w:t>
      </w:r>
      <w:r>
        <w:t>염려를</w:t>
      </w:r>
      <w:r>
        <w:t xml:space="preserve"> </w:t>
      </w:r>
      <w:r>
        <w:t>덜어</w:t>
      </w:r>
      <w:r>
        <w:t xml:space="preserve"> </w:t>
      </w:r>
      <w:r>
        <w:t>드리는</w:t>
      </w:r>
      <w:r>
        <w:t xml:space="preserve"> </w:t>
      </w:r>
      <w:r>
        <w:t>데서</w:t>
      </w:r>
      <w:r>
        <w:t xml:space="preserve"> </w:t>
      </w:r>
      <w:r>
        <w:t>즐거움을</w:t>
      </w:r>
      <w:r>
        <w:t xml:space="preserve"> </w:t>
      </w:r>
      <w:r>
        <w:t>누려야</w:t>
      </w:r>
      <w:r>
        <w:t xml:space="preserve"> </w:t>
      </w:r>
      <w:r>
        <w:t>합니다</w:t>
      </w:r>
      <w:r>
        <w:t xml:space="preserve">. </w:t>
      </w:r>
      <w:r>
        <w:t>자신에게</w:t>
      </w:r>
      <w:r>
        <w:t xml:space="preserve"> </w:t>
      </w:r>
      <w:r>
        <w:t>주어진</w:t>
      </w:r>
      <w:r>
        <w:t xml:space="preserve"> </w:t>
      </w:r>
      <w:r>
        <w:t>짐을</w:t>
      </w:r>
      <w:r>
        <w:t xml:space="preserve"> </w:t>
      </w:r>
      <w:r>
        <w:t>기쁘게</w:t>
      </w:r>
      <w:r>
        <w:t xml:space="preserve"> </w:t>
      </w:r>
      <w:r>
        <w:t>받아들인다면</w:t>
      </w:r>
      <w:r>
        <w:t xml:space="preserve">, </w:t>
      </w:r>
      <w:r>
        <w:t>믿음직하고</w:t>
      </w:r>
      <w:r>
        <w:t xml:space="preserve"> </w:t>
      </w:r>
      <w:r>
        <w:t>유용한</w:t>
      </w:r>
      <w:r>
        <w:t xml:space="preserve"> </w:t>
      </w:r>
      <w:r>
        <w:t>역할에</w:t>
      </w:r>
      <w:r>
        <w:t xml:space="preserve"> </w:t>
      </w:r>
      <w:r>
        <w:t>적합하도록</w:t>
      </w:r>
      <w:r>
        <w:t xml:space="preserve"> </w:t>
      </w:r>
      <w:r>
        <w:t>훈련받고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매년</w:t>
      </w:r>
      <w:r>
        <w:t xml:space="preserve"> </w:t>
      </w:r>
      <w:r>
        <w:t>그들은</w:t>
      </w:r>
      <w:r>
        <w:t xml:space="preserve"> </w:t>
      </w:r>
      <w:r>
        <w:t>점차적으로</w:t>
      </w:r>
      <w:r>
        <w:t xml:space="preserve"> </w:t>
      </w:r>
      <w:r>
        <w:t>그러나</w:t>
      </w:r>
      <w:r>
        <w:t xml:space="preserve"> </w:t>
      </w:r>
      <w:r>
        <w:t>확실하게</w:t>
      </w:r>
      <w:r>
        <w:t xml:space="preserve"> </w:t>
      </w:r>
      <w:r>
        <w:t>유년기의</w:t>
      </w:r>
      <w:r>
        <w:t xml:space="preserve"> </w:t>
      </w:r>
      <w:r>
        <w:t>미숙함에서</w:t>
      </w:r>
      <w:r>
        <w:t xml:space="preserve"> </w:t>
      </w:r>
      <w:r>
        <w:t>벗어나</w:t>
      </w:r>
      <w:r>
        <w:t xml:space="preserve"> </w:t>
      </w:r>
      <w:r>
        <w:t>풍성한</w:t>
      </w:r>
      <w:r>
        <w:t xml:space="preserve"> </w:t>
      </w:r>
      <w:r>
        <w:t>경험을</w:t>
      </w:r>
      <w:r>
        <w:t xml:space="preserve"> </w:t>
      </w:r>
      <w:r>
        <w:t>바탕으로</w:t>
      </w:r>
      <w:r>
        <w:t xml:space="preserve"> </w:t>
      </w:r>
      <w:r>
        <w:t>남자답고</w:t>
      </w:r>
      <w:r>
        <w:t xml:space="preserve"> </w:t>
      </w:r>
      <w:r>
        <w:t>여자다운</w:t>
      </w:r>
      <w:r>
        <w:t xml:space="preserve"> </w:t>
      </w:r>
      <w:r>
        <w:t>모습으로</w:t>
      </w:r>
      <w:r>
        <w:t xml:space="preserve"> </w:t>
      </w:r>
      <w:r>
        <w:t>꾸준히</w:t>
      </w:r>
      <w:r>
        <w:t xml:space="preserve"> </w:t>
      </w:r>
      <w:r>
        <w:t>성장해야</w:t>
      </w:r>
      <w:r>
        <w:t xml:space="preserve"> </w:t>
      </w:r>
      <w:r>
        <w:t>합니다</w:t>
      </w:r>
      <w:r>
        <w:t xml:space="preserve">. </w:t>
      </w:r>
      <w:r>
        <w:t>가정의</w:t>
      </w:r>
      <w:r>
        <w:t xml:space="preserve"> </w:t>
      </w:r>
      <w:r>
        <w:t>단순한</w:t>
      </w:r>
      <w:r>
        <w:t xml:space="preserve"> </w:t>
      </w:r>
      <w:r>
        <w:t>의무를</w:t>
      </w:r>
      <w:r>
        <w:t xml:space="preserve"> </w:t>
      </w:r>
      <w:r>
        <w:t>충실히</w:t>
      </w:r>
      <w:r>
        <w:t xml:space="preserve"> </w:t>
      </w:r>
      <w:r>
        <w:t>수행하는</w:t>
      </w:r>
      <w:r>
        <w:t xml:space="preserve"> </w:t>
      </w:r>
      <w:r>
        <w:t>소년</w:t>
      </w:r>
      <w:r>
        <w:t>·</w:t>
      </w:r>
      <w:r>
        <w:t>소녀들은</w:t>
      </w:r>
      <w:r>
        <w:t xml:space="preserve"> </w:t>
      </w:r>
      <w:r>
        <w:t>정신적</w:t>
      </w:r>
      <w:r>
        <w:t>·</w:t>
      </w:r>
      <w:r>
        <w:t>도덕적</w:t>
      </w:r>
      <w:r>
        <w:t>·</w:t>
      </w:r>
      <w:r>
        <w:t>영적인</w:t>
      </w:r>
      <w:r>
        <w:t xml:space="preserve"> </w:t>
      </w:r>
      <w:r>
        <w:t>탁월함의</w:t>
      </w:r>
      <w:r>
        <w:t xml:space="preserve"> </w:t>
      </w:r>
      <w:r>
        <w:t>기초를</w:t>
      </w:r>
      <w:r>
        <w:t xml:space="preserve"> </w:t>
      </w:r>
      <w:r>
        <w:t>다지고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(YI, 1901. 8. 22.).</w:t>
      </w:r>
    </w:p>
    <w:p w14:paraId="2A2C825F" w14:textId="77777777" w:rsidR="00B21E16" w:rsidRDefault="00000000">
      <w:pPr>
        <w:jc w:val="both"/>
      </w:pPr>
      <w:r>
        <w:t>부유하고</w:t>
      </w:r>
      <w:r>
        <w:t xml:space="preserve"> </w:t>
      </w:r>
      <w:r>
        <w:t>한가로운</w:t>
      </w:r>
      <w:r>
        <w:t xml:space="preserve"> </w:t>
      </w:r>
      <w:r>
        <w:t>것을</w:t>
      </w:r>
      <w:r>
        <w:t xml:space="preserve"> </w:t>
      </w:r>
      <w:r>
        <w:t>진짜</w:t>
      </w:r>
      <w:r>
        <w:t xml:space="preserve"> </w:t>
      </w:r>
      <w:r>
        <w:t>축복이라고</w:t>
      </w:r>
      <w:r>
        <w:t xml:space="preserve"> </w:t>
      </w:r>
      <w:r>
        <w:t>생각하는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늘</w:t>
      </w:r>
      <w:r>
        <w:t xml:space="preserve"> </w:t>
      </w:r>
      <w:r>
        <w:t>분주하고</w:t>
      </w:r>
      <w:r>
        <w:t xml:space="preserve"> </w:t>
      </w:r>
      <w:r>
        <w:t>유쾌하게</w:t>
      </w:r>
      <w:r>
        <w:t xml:space="preserve"> </w:t>
      </w:r>
      <w:r>
        <w:t>매일의</w:t>
      </w:r>
      <w:r>
        <w:t xml:space="preserve"> </w:t>
      </w:r>
      <w:r>
        <w:t>업무를</w:t>
      </w:r>
      <w:r>
        <w:t xml:space="preserve"> </w:t>
      </w:r>
      <w:r>
        <w:t>수행하는</w:t>
      </w:r>
      <w:r>
        <w:t xml:space="preserve"> </w:t>
      </w:r>
      <w:r>
        <w:t>사람이야말로</w:t>
      </w:r>
      <w:r>
        <w:t xml:space="preserve"> </w:t>
      </w:r>
      <w:r>
        <w:t>가장</w:t>
      </w:r>
      <w:r>
        <w:t xml:space="preserve"> </w:t>
      </w:r>
      <w:r>
        <w:t>행복하고</w:t>
      </w:r>
      <w:r>
        <w:t xml:space="preserve"> </w:t>
      </w:r>
      <w:r>
        <w:t>건강한</w:t>
      </w:r>
      <w:r>
        <w:t xml:space="preserve"> </w:t>
      </w:r>
      <w:r>
        <w:t>사람입니다</w:t>
      </w:r>
      <w:r>
        <w:t xml:space="preserve">. </w:t>
      </w:r>
      <w:r>
        <w:t>적당한</w:t>
      </w:r>
      <w:r>
        <w:t xml:space="preserve"> </w:t>
      </w:r>
      <w:r>
        <w:t>노동으로</w:t>
      </w:r>
      <w:r>
        <w:t xml:space="preserve"> </w:t>
      </w:r>
      <w:r>
        <w:t>건강한</w:t>
      </w:r>
      <w:r>
        <w:t xml:space="preserve"> </w:t>
      </w:r>
      <w:r>
        <w:t>피로감을</w:t>
      </w:r>
      <w:r>
        <w:t xml:space="preserve"> </w:t>
      </w:r>
      <w:r>
        <w:t>느끼면</w:t>
      </w:r>
      <w:r>
        <w:t xml:space="preserve"> </w:t>
      </w:r>
      <w:r>
        <w:t>단잠을</w:t>
      </w:r>
      <w:r>
        <w:t xml:space="preserve"> </w:t>
      </w:r>
      <w:r>
        <w:t>잘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사람에게</w:t>
      </w:r>
      <w:r>
        <w:t xml:space="preserve"> </w:t>
      </w:r>
      <w:r>
        <w:t>매일의</w:t>
      </w:r>
      <w:r>
        <w:t xml:space="preserve"> </w:t>
      </w:r>
      <w:r>
        <w:t>양식을</w:t>
      </w:r>
      <w:r>
        <w:t xml:space="preserve"> </w:t>
      </w:r>
      <w:r>
        <w:t>위해</w:t>
      </w:r>
      <w:r>
        <w:t xml:space="preserve"> </w:t>
      </w:r>
      <w:r>
        <w:lastRenderedPageBreak/>
        <w:t>수고해야</w:t>
      </w:r>
      <w:r>
        <w:t xml:space="preserve"> </w:t>
      </w:r>
      <w:r>
        <w:t>한다는</w:t>
      </w:r>
      <w:r>
        <w:t xml:space="preserve"> </w:t>
      </w:r>
      <w:r>
        <w:t>선고와</w:t>
      </w:r>
      <w:r>
        <w:t xml:space="preserve"> </w:t>
      </w:r>
      <w:r>
        <w:t>미래의</w:t>
      </w:r>
      <w:r>
        <w:t xml:space="preserve"> </w:t>
      </w:r>
      <w:r>
        <w:t>행복과</w:t>
      </w:r>
      <w:r>
        <w:t xml:space="preserve"> </w:t>
      </w:r>
      <w:r>
        <w:t>영광을</w:t>
      </w:r>
      <w:r>
        <w:t xml:space="preserve"> </w:t>
      </w:r>
      <w:r>
        <w:t>주시겠다는</w:t>
      </w:r>
      <w:r>
        <w:t xml:space="preserve"> </w:t>
      </w:r>
      <w:r>
        <w:t>약속은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동일한</w:t>
      </w:r>
      <w:r>
        <w:t xml:space="preserve"> </w:t>
      </w:r>
      <w:r>
        <w:t>보좌에서</w:t>
      </w:r>
      <w:r>
        <w:t xml:space="preserve"> </w:t>
      </w:r>
      <w:r>
        <w:t>나왔고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축복입니다</w:t>
      </w:r>
      <w:r>
        <w:t>(CTBH, 97).</w:t>
      </w:r>
    </w:p>
    <w:p w14:paraId="089236BB" w14:textId="77777777" w:rsidR="00B21E16" w:rsidRDefault="00000000">
      <w:r>
        <w:br w:type="page"/>
      </w:r>
    </w:p>
    <w:p w14:paraId="6C4A4A98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14</w:t>
      </w:r>
      <w:r>
        <w:t>일</w:t>
      </w:r>
    </w:p>
    <w:p w14:paraId="791C9EEE" w14:textId="77777777" w:rsidR="00B21E16" w:rsidRDefault="00B21E16"/>
    <w:p w14:paraId="5A09F816" w14:textId="77777777" w:rsidR="00B21E16" w:rsidRDefault="00000000">
      <w:pPr>
        <w:jc w:val="both"/>
      </w:pPr>
      <w:r>
        <w:t>만족</w:t>
      </w:r>
    </w:p>
    <w:p w14:paraId="4B7F45EC" w14:textId="77777777" w:rsidR="00B21E16" w:rsidRDefault="00B21E16"/>
    <w:p w14:paraId="6CAA5815" w14:textId="77777777" w:rsidR="00B21E16" w:rsidRDefault="00B21E16"/>
    <w:p w14:paraId="5E02064D" w14:textId="77777777" w:rsidR="00B21E16" w:rsidRDefault="00000000">
      <w:pPr>
        <w:jc w:val="both"/>
      </w:pPr>
      <w:r>
        <w:t>“</w:t>
      </w:r>
      <w:r>
        <w:t>경건은</w:t>
      </w:r>
      <w:r>
        <w:t xml:space="preserve"> </w:t>
      </w:r>
      <w:r>
        <w:t>큰</w:t>
      </w:r>
      <w:r>
        <w:t xml:space="preserve"> </w:t>
      </w:r>
      <w:r>
        <w:t>이익이</w:t>
      </w:r>
      <w:r>
        <w:t xml:space="preserve"> </w:t>
      </w:r>
      <w:r>
        <w:t>되느니라</w:t>
      </w:r>
      <w:r>
        <w:t>”(</w:t>
      </w:r>
      <w:r>
        <w:t>딤전</w:t>
      </w:r>
      <w:r>
        <w:t xml:space="preserve"> 6:6)</w:t>
      </w:r>
    </w:p>
    <w:p w14:paraId="0EB8AEBD" w14:textId="77777777" w:rsidR="00B21E16" w:rsidRDefault="00B21E16"/>
    <w:p w14:paraId="5E143850" w14:textId="77777777" w:rsidR="00B21E16" w:rsidRDefault="00000000">
      <w:pPr>
        <w:jc w:val="both"/>
      </w:pPr>
      <w:r>
        <w:t>가정마다</w:t>
      </w:r>
      <w:r>
        <w:t xml:space="preserve"> </w:t>
      </w:r>
      <w:r>
        <w:t>근심과</w:t>
      </w:r>
      <w:r>
        <w:t xml:space="preserve"> </w:t>
      </w:r>
      <w:r>
        <w:t>부담이</w:t>
      </w:r>
      <w:r>
        <w:t xml:space="preserve"> </w:t>
      </w:r>
      <w:r>
        <w:t>많은</w:t>
      </w:r>
      <w:r>
        <w:t xml:space="preserve"> </w:t>
      </w:r>
      <w:r>
        <w:t>반면</w:t>
      </w:r>
      <w:r>
        <w:t xml:space="preserve"> </w:t>
      </w:r>
      <w:r>
        <w:t>자연스런</w:t>
      </w:r>
      <w:r>
        <w:t xml:space="preserve"> </w:t>
      </w:r>
      <w:r>
        <w:t>단순함과</w:t>
      </w:r>
      <w:r>
        <w:t xml:space="preserve"> </w:t>
      </w:r>
      <w:r>
        <w:t>평화와</w:t>
      </w:r>
      <w:r>
        <w:t xml:space="preserve"> </w:t>
      </w:r>
      <w:r>
        <w:t>행복을</w:t>
      </w:r>
      <w:r>
        <w:t xml:space="preserve"> </w:t>
      </w:r>
      <w:r>
        <w:t>간직하는</w:t>
      </w:r>
      <w:r>
        <w:t xml:space="preserve"> </w:t>
      </w:r>
      <w:r>
        <w:t>가정은</w:t>
      </w:r>
      <w:r>
        <w:t xml:space="preserve"> </w:t>
      </w:r>
      <w:r>
        <w:t>얼마</w:t>
      </w:r>
      <w:r>
        <w:t xml:space="preserve"> </w:t>
      </w:r>
      <w:r>
        <w:t>되지</w:t>
      </w:r>
      <w:r>
        <w:t xml:space="preserve"> </w:t>
      </w:r>
      <w:r>
        <w:t>않습니다</w:t>
      </w:r>
      <w:r>
        <w:t xml:space="preserve">. </w:t>
      </w:r>
      <w:r>
        <w:t>바깥세상에서</w:t>
      </w:r>
      <w:r>
        <w:t xml:space="preserve"> </w:t>
      </w:r>
      <w:r>
        <w:t>말하는</w:t>
      </w:r>
      <w:r>
        <w:t xml:space="preserve"> </w:t>
      </w:r>
      <w:r>
        <w:t>것에</w:t>
      </w:r>
      <w:r>
        <w:t xml:space="preserve"> </w:t>
      </w:r>
      <w:r>
        <w:t>대해서는</w:t>
      </w:r>
      <w:r>
        <w:t xml:space="preserve"> </w:t>
      </w:r>
      <w:r>
        <w:t>덜</w:t>
      </w:r>
      <w:r>
        <w:t xml:space="preserve"> </w:t>
      </w:r>
      <w:r>
        <w:t>염려하고</w:t>
      </w:r>
      <w:r>
        <w:t xml:space="preserve">, </w:t>
      </w:r>
      <w:r>
        <w:t>가족</w:t>
      </w:r>
      <w:r>
        <w:t xml:space="preserve"> </w:t>
      </w:r>
      <w:r>
        <w:t>구성원에</w:t>
      </w:r>
      <w:r>
        <w:t xml:space="preserve"> </w:t>
      </w:r>
      <w:r>
        <w:t>대해서는</w:t>
      </w:r>
      <w:r>
        <w:t xml:space="preserve"> </w:t>
      </w:r>
      <w:r>
        <w:t>더욱</w:t>
      </w:r>
      <w:r>
        <w:t xml:space="preserve"> </w:t>
      </w:r>
      <w:r>
        <w:t>사려</w:t>
      </w:r>
      <w:r>
        <w:t xml:space="preserve"> </w:t>
      </w:r>
      <w:r>
        <w:t>깊게</w:t>
      </w:r>
      <w:r>
        <w:t xml:space="preserve"> </w:t>
      </w:r>
      <w:r>
        <w:t>주의를</w:t>
      </w:r>
      <w:r>
        <w:t xml:space="preserve"> </w:t>
      </w:r>
      <w:r>
        <w:t>기울여야</w:t>
      </w:r>
      <w:r>
        <w:t xml:space="preserve"> </w:t>
      </w:r>
      <w:r>
        <w:t>합니다</w:t>
      </w:r>
      <w:r>
        <w:t xml:space="preserve">. </w:t>
      </w:r>
      <w:r>
        <w:t>과시와</w:t>
      </w:r>
      <w:r>
        <w:t xml:space="preserve"> </w:t>
      </w:r>
      <w:r>
        <w:t>세속적인</w:t>
      </w:r>
      <w:r>
        <w:t xml:space="preserve"> </w:t>
      </w:r>
      <w:r>
        <w:t>우아함에</w:t>
      </w:r>
      <w:r>
        <w:t xml:space="preserve"> </w:t>
      </w:r>
      <w:r>
        <w:t>대한</w:t>
      </w:r>
      <w:r>
        <w:t xml:space="preserve"> </w:t>
      </w:r>
      <w:r>
        <w:t>애착을</w:t>
      </w:r>
      <w:r>
        <w:t xml:space="preserve"> </w:t>
      </w:r>
      <w:r>
        <w:t>줄이고</w:t>
      </w:r>
      <w:r>
        <w:t xml:space="preserve"> </w:t>
      </w:r>
      <w:r>
        <w:t>가족</w:t>
      </w:r>
      <w:r>
        <w:t xml:space="preserve"> </w:t>
      </w:r>
      <w:r>
        <w:t>구성원</w:t>
      </w:r>
      <w:r>
        <w:t xml:space="preserve"> </w:t>
      </w:r>
      <w:r>
        <w:t>사이에</w:t>
      </w:r>
      <w:r>
        <w:t xml:space="preserve"> </w:t>
      </w:r>
      <w:r>
        <w:t>친절과</w:t>
      </w:r>
      <w:r>
        <w:t xml:space="preserve"> </w:t>
      </w:r>
      <w:r>
        <w:t>사랑</w:t>
      </w:r>
      <w:r>
        <w:t xml:space="preserve">, </w:t>
      </w:r>
      <w:r>
        <w:t>유쾌함과</w:t>
      </w:r>
      <w:r>
        <w:t xml:space="preserve"> </w:t>
      </w:r>
      <w:r>
        <w:t>그리스도인의</w:t>
      </w:r>
      <w:r>
        <w:t xml:space="preserve"> </w:t>
      </w:r>
      <w:r>
        <w:t>예절에</w:t>
      </w:r>
      <w:r>
        <w:t xml:space="preserve"> </w:t>
      </w:r>
      <w:r>
        <w:t>더</w:t>
      </w:r>
      <w:r>
        <w:t xml:space="preserve"> </w:t>
      </w:r>
      <w:r>
        <w:t>치중해야</w:t>
      </w:r>
      <w:r>
        <w:t xml:space="preserve"> </w:t>
      </w:r>
      <w:r>
        <w:t>합니다</w:t>
      </w:r>
      <w:r>
        <w:t xml:space="preserve">. </w:t>
      </w:r>
      <w:r>
        <w:t>가정을</w:t>
      </w:r>
      <w:r>
        <w:t xml:space="preserve"> </w:t>
      </w:r>
      <w:r>
        <w:t>매력적이고</w:t>
      </w:r>
      <w:r>
        <w:t xml:space="preserve"> </w:t>
      </w:r>
      <w:r>
        <w:t>즐거운</w:t>
      </w:r>
      <w:r>
        <w:t xml:space="preserve"> </w:t>
      </w:r>
      <w:r>
        <w:t>장소로</w:t>
      </w:r>
      <w:r>
        <w:t xml:space="preserve"> </w:t>
      </w:r>
      <w:r>
        <w:t>만드는</w:t>
      </w:r>
      <w:r>
        <w:t xml:space="preserve"> </w:t>
      </w:r>
      <w:r>
        <w:t>법을</w:t>
      </w:r>
      <w:r>
        <w:t xml:space="preserve"> </w:t>
      </w:r>
      <w:r>
        <w:t>배워야</w:t>
      </w:r>
      <w:r>
        <w:t xml:space="preserve"> </w:t>
      </w:r>
      <w:r>
        <w:t>할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감사하는</w:t>
      </w:r>
      <w:r>
        <w:t xml:space="preserve"> </w:t>
      </w:r>
      <w:r>
        <w:t>마음과</w:t>
      </w:r>
      <w:r>
        <w:t xml:space="preserve"> </w:t>
      </w:r>
      <w:r>
        <w:t>친절한</w:t>
      </w:r>
      <w:r>
        <w:t xml:space="preserve"> </w:t>
      </w:r>
      <w:r>
        <w:t>표정은</w:t>
      </w:r>
      <w:r>
        <w:t xml:space="preserve"> </w:t>
      </w:r>
      <w:r>
        <w:t>부와</w:t>
      </w:r>
      <w:r>
        <w:t xml:space="preserve"> </w:t>
      </w:r>
      <w:r>
        <w:t>사치보다</w:t>
      </w:r>
      <w:r>
        <w:t xml:space="preserve"> </w:t>
      </w:r>
      <w:r>
        <w:t>더</w:t>
      </w:r>
      <w:r>
        <w:t xml:space="preserve"> </w:t>
      </w:r>
      <w:r>
        <w:t>가치</w:t>
      </w:r>
      <w:r>
        <w:t xml:space="preserve"> </w:t>
      </w:r>
      <w:r>
        <w:t>있습니다</w:t>
      </w:r>
      <w:r>
        <w:t xml:space="preserve">. </w:t>
      </w:r>
      <w:r>
        <w:t>단순한</w:t>
      </w:r>
      <w:r>
        <w:t xml:space="preserve"> </w:t>
      </w:r>
      <w:r>
        <w:t>것에</w:t>
      </w:r>
      <w:r>
        <w:t xml:space="preserve"> </w:t>
      </w:r>
      <w:r>
        <w:t>만족하고</w:t>
      </w:r>
      <w:r>
        <w:t xml:space="preserve"> </w:t>
      </w:r>
      <w:r>
        <w:t>사랑이</w:t>
      </w:r>
      <w:r>
        <w:t xml:space="preserve"> </w:t>
      </w:r>
      <w:r>
        <w:t>있다면</w:t>
      </w:r>
      <w:r>
        <w:t xml:space="preserve"> </w:t>
      </w:r>
      <w:r>
        <w:t>가정은</w:t>
      </w:r>
      <w:r>
        <w:t xml:space="preserve"> </w:t>
      </w:r>
      <w:r>
        <w:t>행복하게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48C142FB" w14:textId="77777777" w:rsidR="00B21E16" w:rsidRDefault="00000000">
      <w:pPr>
        <w:jc w:val="both"/>
      </w:pPr>
      <w:r>
        <w:t>우리의</w:t>
      </w:r>
      <w:r>
        <w:t xml:space="preserve"> </w:t>
      </w:r>
      <w:r>
        <w:t>구주</w:t>
      </w:r>
      <w:r>
        <w:t xml:space="preserve"> </w:t>
      </w:r>
      <w:r>
        <w:t>예수님은</w:t>
      </w:r>
      <w:r>
        <w:t xml:space="preserve"> </w:t>
      </w:r>
      <w:r>
        <w:t>왕의</w:t>
      </w:r>
      <w:r>
        <w:t xml:space="preserve"> </w:t>
      </w:r>
      <w:r>
        <w:t>위엄을</w:t>
      </w:r>
      <w:r>
        <w:t xml:space="preserve"> </w:t>
      </w:r>
      <w:r>
        <w:t>지니시고</w:t>
      </w:r>
      <w:r>
        <w:t xml:space="preserve"> </w:t>
      </w:r>
      <w:r>
        <w:t>이</w:t>
      </w:r>
      <w:r>
        <w:t xml:space="preserve"> </w:t>
      </w:r>
      <w:r>
        <w:t>세상을</w:t>
      </w:r>
      <w:r>
        <w:t xml:space="preserve"> </w:t>
      </w:r>
      <w:r>
        <w:t>다니셨습니다</w:t>
      </w:r>
      <w:r>
        <w:t xml:space="preserve">. </w:t>
      </w:r>
      <w:r>
        <w:t>그럼에도</w:t>
      </w:r>
      <w:r>
        <w:t xml:space="preserve"> </w:t>
      </w:r>
      <w:r>
        <w:t>마음이</w:t>
      </w:r>
      <w:r>
        <w:t xml:space="preserve"> </w:t>
      </w:r>
      <w:r>
        <w:t>온유하고</w:t>
      </w:r>
      <w:r>
        <w:t xml:space="preserve"> </w:t>
      </w:r>
      <w:r>
        <w:t>겸손하셨습니다</w:t>
      </w:r>
      <w:r>
        <w:t xml:space="preserve">.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가정에</w:t>
      </w:r>
      <w:r>
        <w:t xml:space="preserve"> </w:t>
      </w:r>
      <w:r>
        <w:t>빛과</w:t>
      </w:r>
      <w:r>
        <w:t xml:space="preserve"> </w:t>
      </w:r>
      <w:r>
        <w:t>축복이셨습니다</w:t>
      </w:r>
      <w:r>
        <w:t xml:space="preserve">. </w:t>
      </w:r>
      <w:r>
        <w:t>유쾌함과</w:t>
      </w:r>
      <w:r>
        <w:t xml:space="preserve"> </w:t>
      </w:r>
      <w:r>
        <w:t>희망과</w:t>
      </w:r>
      <w:r>
        <w:t xml:space="preserve"> </w:t>
      </w:r>
      <w:r>
        <w:t>용기를</w:t>
      </w:r>
      <w:r>
        <w:t xml:space="preserve"> </w:t>
      </w:r>
      <w:r>
        <w:t>선사하셨기</w:t>
      </w:r>
      <w:r>
        <w:t xml:space="preserve"> </w:t>
      </w:r>
      <w:r>
        <w:t>때문입니다</w:t>
      </w:r>
      <w:r>
        <w:t xml:space="preserve">. </w:t>
      </w:r>
      <w:r>
        <w:t>가정을</w:t>
      </w:r>
      <w:r>
        <w:t xml:space="preserve"> </w:t>
      </w:r>
      <w:r>
        <w:t>아름답게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것들에</w:t>
      </w:r>
      <w:r>
        <w:t xml:space="preserve"> </w:t>
      </w:r>
      <w:r>
        <w:t>기울이는</w:t>
      </w:r>
      <w:r>
        <w:t xml:space="preserve"> </w:t>
      </w:r>
      <w:r>
        <w:t>관심과</w:t>
      </w:r>
      <w:r>
        <w:t xml:space="preserve"> </w:t>
      </w:r>
      <w:r>
        <w:t>노력을</w:t>
      </w:r>
      <w:r>
        <w:t xml:space="preserve"> </w:t>
      </w:r>
      <w:r>
        <w:t>줄인다면</w:t>
      </w:r>
      <w:r>
        <w:t xml:space="preserve"> </w:t>
      </w:r>
      <w:r>
        <w:t>얼마나</w:t>
      </w:r>
      <w:r>
        <w:t xml:space="preserve"> </w:t>
      </w:r>
      <w:r>
        <w:t>좋을까요</w:t>
      </w:r>
      <w:r>
        <w:t xml:space="preserve">? </w:t>
      </w:r>
      <w:r>
        <w:t>그런데</w:t>
      </w:r>
      <w:r>
        <w:t xml:space="preserve"> </w:t>
      </w:r>
      <w:r>
        <w:t>하나님이</w:t>
      </w:r>
      <w:r>
        <w:t xml:space="preserve"> </w:t>
      </w:r>
      <w:r>
        <w:t>보물보다</w:t>
      </w:r>
      <w:r>
        <w:t xml:space="preserve"> </w:t>
      </w:r>
      <w:r>
        <w:t>더</w:t>
      </w:r>
      <w:r>
        <w:t xml:space="preserve"> </w:t>
      </w:r>
      <w:r>
        <w:t>귀하게</w:t>
      </w:r>
      <w:r>
        <w:t xml:space="preserve"> </w:t>
      </w:r>
      <w:r>
        <w:t>여기시는</w:t>
      </w:r>
      <w:r>
        <w:t xml:space="preserve"> </w:t>
      </w:r>
      <w:r>
        <w:t>온유하고</w:t>
      </w:r>
      <w:r>
        <w:t xml:space="preserve"> </w:t>
      </w:r>
      <w:r>
        <w:t>평온한</w:t>
      </w:r>
      <w:r>
        <w:t xml:space="preserve"> </w:t>
      </w:r>
      <w:r>
        <w:t>심령에는</w:t>
      </w:r>
      <w:r>
        <w:t xml:space="preserve"> </w:t>
      </w:r>
      <w:r>
        <w:t>별</w:t>
      </w:r>
      <w:r>
        <w:t xml:space="preserve"> </w:t>
      </w:r>
      <w:r>
        <w:t>생각이</w:t>
      </w:r>
      <w:r>
        <w:t xml:space="preserve"> </w:t>
      </w:r>
      <w:r>
        <w:t>없습니다</w:t>
      </w:r>
      <w:r>
        <w:t xml:space="preserve">. </w:t>
      </w:r>
      <w:r>
        <w:t>단순함</w:t>
      </w:r>
      <w:r>
        <w:t xml:space="preserve">, </w:t>
      </w:r>
      <w:r>
        <w:t>온유함</w:t>
      </w:r>
      <w:r>
        <w:t xml:space="preserve">, </w:t>
      </w:r>
      <w:r>
        <w:t>참된</w:t>
      </w:r>
      <w:r>
        <w:t xml:space="preserve"> </w:t>
      </w:r>
      <w:r>
        <w:t>애정에서</w:t>
      </w:r>
      <w:r>
        <w:t xml:space="preserve"> </w:t>
      </w:r>
      <w:r>
        <w:t>비롯된</w:t>
      </w:r>
      <w:r>
        <w:t xml:space="preserve"> </w:t>
      </w:r>
      <w:r>
        <w:t>품위는</w:t>
      </w:r>
      <w:r>
        <w:t xml:space="preserve"> </w:t>
      </w:r>
      <w:r>
        <w:t>가장</w:t>
      </w:r>
      <w:r>
        <w:t xml:space="preserve"> </w:t>
      </w:r>
      <w:r>
        <w:t>비천한</w:t>
      </w:r>
      <w:r>
        <w:t xml:space="preserve"> </w:t>
      </w:r>
      <w:r>
        <w:t>가정도</w:t>
      </w:r>
      <w:r>
        <w:t xml:space="preserve"> </w:t>
      </w:r>
      <w:r>
        <w:t>천국으로</w:t>
      </w:r>
      <w:r>
        <w:t xml:space="preserve"> </w:t>
      </w:r>
      <w:r>
        <w:t>만들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불편을</w:t>
      </w:r>
      <w:r>
        <w:t xml:space="preserve"> </w:t>
      </w:r>
      <w:r>
        <w:t>기쁨으로</w:t>
      </w:r>
      <w:r>
        <w:t xml:space="preserve"> </w:t>
      </w:r>
      <w:r>
        <w:t>견디는</w:t>
      </w:r>
      <w:r>
        <w:t xml:space="preserve"> </w:t>
      </w:r>
      <w:r>
        <w:t>것이</w:t>
      </w:r>
      <w:r>
        <w:t xml:space="preserve"> </w:t>
      </w:r>
      <w:r>
        <w:t>평화와</w:t>
      </w:r>
      <w:r>
        <w:t xml:space="preserve"> </w:t>
      </w:r>
      <w:r>
        <w:t>만족을</w:t>
      </w:r>
      <w:r>
        <w:t xml:space="preserve"> </w:t>
      </w:r>
      <w:r>
        <w:t>잃는</w:t>
      </w:r>
      <w:r>
        <w:t xml:space="preserve"> </w:t>
      </w:r>
      <w:r>
        <w:t>것보다</w:t>
      </w:r>
      <w:r>
        <w:t xml:space="preserve"> </w:t>
      </w:r>
      <w:r>
        <w:t>훨씬</w:t>
      </w:r>
      <w:r>
        <w:t xml:space="preserve"> </w:t>
      </w:r>
      <w:r>
        <w:t>낫습니다</w:t>
      </w:r>
      <w:r>
        <w:t>(4</w:t>
      </w:r>
      <w:r>
        <w:t>증언</w:t>
      </w:r>
      <w:r>
        <w:t>, 621-622).</w:t>
      </w:r>
    </w:p>
    <w:p w14:paraId="393382EE" w14:textId="77777777" w:rsidR="00B21E16" w:rsidRDefault="00000000">
      <w:pPr>
        <w:jc w:val="both"/>
      </w:pPr>
      <w:r>
        <w:t>만족과</w:t>
      </w:r>
      <w:r>
        <w:t xml:space="preserve"> </w:t>
      </w:r>
      <w:r>
        <w:t>평화와</w:t>
      </w:r>
      <w:r>
        <w:t xml:space="preserve"> </w:t>
      </w:r>
      <w:r>
        <w:t>행복의</w:t>
      </w:r>
      <w:r>
        <w:t xml:space="preserve"> </w:t>
      </w:r>
      <w:r>
        <w:t>비결이</w:t>
      </w:r>
      <w:r>
        <w:t xml:space="preserve"> </w:t>
      </w:r>
      <w:r>
        <w:t>여기</w:t>
      </w:r>
      <w:r>
        <w:t xml:space="preserve"> </w:t>
      </w:r>
      <w:r>
        <w:t>있습니다</w:t>
      </w:r>
      <w:r>
        <w:t>. …</w:t>
      </w:r>
      <w:r>
        <w:t>참된</w:t>
      </w:r>
      <w:r>
        <w:t xml:space="preserve"> </w:t>
      </w:r>
      <w:r>
        <w:t>그리스도인은</w:t>
      </w:r>
      <w:r>
        <w:t>…</w:t>
      </w:r>
      <w:r>
        <w:t>쓸모</w:t>
      </w:r>
      <w:r>
        <w:t xml:space="preserve"> </w:t>
      </w:r>
      <w:r>
        <w:t>있는</w:t>
      </w:r>
      <w:r>
        <w:t xml:space="preserve"> </w:t>
      </w:r>
      <w:r>
        <w:t>삶을</w:t>
      </w:r>
      <w:r>
        <w:t xml:space="preserve"> </w:t>
      </w:r>
      <w:r>
        <w:t>살고</w:t>
      </w:r>
      <w:r>
        <w:t xml:space="preserve">, </w:t>
      </w:r>
      <w:r>
        <w:t>자신의</w:t>
      </w:r>
      <w:r>
        <w:t xml:space="preserve"> </w:t>
      </w:r>
      <w:r>
        <w:t>습관을</w:t>
      </w:r>
      <w:r>
        <w:t xml:space="preserve"> </w:t>
      </w:r>
      <w:r>
        <w:t>예수님의</w:t>
      </w:r>
      <w:r>
        <w:t xml:space="preserve"> </w:t>
      </w:r>
      <w:r>
        <w:t>모본에</w:t>
      </w:r>
      <w:r>
        <w:t xml:space="preserve"> </w:t>
      </w:r>
      <w:r>
        <w:t>일치시키기</w:t>
      </w:r>
      <w:r>
        <w:t xml:space="preserve"> </w:t>
      </w:r>
      <w:r>
        <w:t>위해</w:t>
      </w:r>
      <w:r>
        <w:t xml:space="preserve"> </w:t>
      </w:r>
      <w:r>
        <w:t>노력할</w:t>
      </w:r>
      <w:r>
        <w:t xml:space="preserve"> </w:t>
      </w:r>
      <w:r>
        <w:t>것입니다</w:t>
      </w:r>
      <w:r>
        <w:t xml:space="preserve">.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참된</w:t>
      </w:r>
      <w:r>
        <w:t xml:space="preserve"> </w:t>
      </w:r>
      <w:r>
        <w:t>행복을</w:t>
      </w:r>
      <w:r>
        <w:t xml:space="preserve"> </w:t>
      </w:r>
      <w:r>
        <w:t>찾고</w:t>
      </w:r>
      <w:r>
        <w:t xml:space="preserve"> </w:t>
      </w:r>
      <w:r>
        <w:t>선한</w:t>
      </w:r>
      <w:r>
        <w:t xml:space="preserve"> </w:t>
      </w:r>
      <w:r>
        <w:t>일에</w:t>
      </w:r>
      <w:r>
        <w:t xml:space="preserve"> </w:t>
      </w:r>
      <w:r>
        <w:t>대한</w:t>
      </w:r>
      <w:r>
        <w:t xml:space="preserve"> </w:t>
      </w:r>
      <w:r>
        <w:t>보상을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 xml:space="preserve">. </w:t>
      </w:r>
      <w:r>
        <w:t>그러한</w:t>
      </w:r>
      <w:r>
        <w:t xml:space="preserve"> </w:t>
      </w:r>
      <w:r>
        <w:t>사람은</w:t>
      </w:r>
      <w:r>
        <w:t xml:space="preserve"> </w:t>
      </w:r>
      <w:r>
        <w:t>인위적인</w:t>
      </w:r>
      <w:r>
        <w:t xml:space="preserve"> </w:t>
      </w:r>
      <w:r>
        <w:t>삶의</w:t>
      </w:r>
      <w:r>
        <w:t xml:space="preserve"> </w:t>
      </w:r>
      <w:r>
        <w:t>굴레에서</w:t>
      </w:r>
      <w:r>
        <w:t xml:space="preserve"> </w:t>
      </w:r>
      <w:r>
        <w:t>벗어나</w:t>
      </w:r>
      <w:r>
        <w:t xml:space="preserve"> </w:t>
      </w:r>
      <w:r>
        <w:t>그리스도와</w:t>
      </w:r>
      <w:r>
        <w:t xml:space="preserve"> </w:t>
      </w:r>
      <w:r>
        <w:t>같은</w:t>
      </w:r>
      <w:r>
        <w:t xml:space="preserve"> </w:t>
      </w:r>
      <w:r>
        <w:t>단순함에서</w:t>
      </w:r>
      <w:r>
        <w:t xml:space="preserve"> </w:t>
      </w:r>
      <w:r>
        <w:t>얻는</w:t>
      </w:r>
      <w:r>
        <w:t xml:space="preserve"> </w:t>
      </w:r>
      <w:r>
        <w:t>자유와</w:t>
      </w:r>
      <w:r>
        <w:t xml:space="preserve"> </w:t>
      </w:r>
      <w:r>
        <w:t>은혜로</w:t>
      </w:r>
      <w:r>
        <w:t xml:space="preserve"> </w:t>
      </w:r>
      <w:r>
        <w:t>이끌리게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(HR, 1877. 2.).</w:t>
      </w:r>
    </w:p>
    <w:p w14:paraId="0832C5F2" w14:textId="77777777" w:rsidR="00B21E16" w:rsidRDefault="00000000">
      <w:r>
        <w:br w:type="page"/>
      </w:r>
    </w:p>
    <w:p w14:paraId="1EE09475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15</w:t>
      </w:r>
      <w:r>
        <w:t>일</w:t>
      </w:r>
    </w:p>
    <w:p w14:paraId="28AC012E" w14:textId="77777777" w:rsidR="00B21E16" w:rsidRDefault="00B21E16"/>
    <w:p w14:paraId="69B60FC9" w14:textId="77777777" w:rsidR="00B21E16" w:rsidRDefault="00000000">
      <w:pPr>
        <w:jc w:val="both"/>
      </w:pPr>
      <w:r>
        <w:t>감사</w:t>
      </w:r>
    </w:p>
    <w:p w14:paraId="08887634" w14:textId="77777777" w:rsidR="00B21E16" w:rsidRDefault="00B21E16"/>
    <w:p w14:paraId="762B56BE" w14:textId="77777777" w:rsidR="00B21E16" w:rsidRDefault="00B21E16"/>
    <w:p w14:paraId="77ABBD84" w14:textId="77777777" w:rsidR="00B21E16" w:rsidRDefault="00000000">
      <w:pPr>
        <w:jc w:val="both"/>
      </w:pPr>
      <w:r>
        <w:t>“</w:t>
      </w:r>
      <w:r>
        <w:t>내가</w:t>
      </w:r>
      <w:r>
        <w:t xml:space="preserve"> </w:t>
      </w:r>
      <w:r>
        <w:t>여호와를</w:t>
      </w:r>
      <w:r>
        <w:t xml:space="preserve"> </w:t>
      </w:r>
      <w:r>
        <w:t>찬송하리니</w:t>
      </w:r>
      <w:r>
        <w:t xml:space="preserve"> </w:t>
      </w:r>
      <w:r>
        <w:t>이는</w:t>
      </w:r>
      <w:r>
        <w:t xml:space="preserve"> </w:t>
      </w:r>
      <w:r>
        <w:t>주께서</w:t>
      </w:r>
      <w:r>
        <w:t xml:space="preserve"> </w:t>
      </w:r>
      <w:r>
        <w:t>내게</w:t>
      </w:r>
      <w:r>
        <w:t xml:space="preserve"> </w:t>
      </w:r>
      <w:r>
        <w:t>은덕을</w:t>
      </w:r>
      <w:r>
        <w:t xml:space="preserve"> </w:t>
      </w:r>
      <w:r>
        <w:t>베푸심이로다</w:t>
      </w:r>
      <w:r>
        <w:t>”(</w:t>
      </w:r>
      <w:r>
        <w:t>시</w:t>
      </w:r>
      <w:r>
        <w:t xml:space="preserve"> 13:6)</w:t>
      </w:r>
    </w:p>
    <w:p w14:paraId="129272F5" w14:textId="77777777" w:rsidR="00B21E16" w:rsidRDefault="00B21E16"/>
    <w:p w14:paraId="1750DA2D" w14:textId="77777777" w:rsidR="00B21E16" w:rsidRDefault="00000000">
      <w:pPr>
        <w:jc w:val="both"/>
      </w:pPr>
      <w:r>
        <w:t>역겨운</w:t>
      </w:r>
      <w:r>
        <w:t xml:space="preserve"> </w:t>
      </w:r>
      <w:r>
        <w:t>질병에서</w:t>
      </w:r>
      <w:r>
        <w:t xml:space="preserve"> </w:t>
      </w:r>
      <w:r>
        <w:t>깨끗함과</w:t>
      </w:r>
      <w:r>
        <w:t xml:space="preserve"> </w:t>
      </w:r>
      <w:r>
        <w:t>치유함을</w:t>
      </w:r>
      <w:r>
        <w:t xml:space="preserve"> </w:t>
      </w:r>
      <w:r>
        <w:t>받았지만</w:t>
      </w:r>
      <w:r>
        <w:t xml:space="preserve"> </w:t>
      </w:r>
      <w:r>
        <w:t>감사할</w:t>
      </w:r>
      <w:r>
        <w:t xml:space="preserve"> </w:t>
      </w:r>
      <w:r>
        <w:t>줄</w:t>
      </w:r>
      <w:r>
        <w:t xml:space="preserve"> </w:t>
      </w:r>
      <w:r>
        <w:t>몰랐던</w:t>
      </w:r>
      <w:r>
        <w:t xml:space="preserve"> </w:t>
      </w:r>
      <w:r>
        <w:t>나병환자들처럼</w:t>
      </w:r>
      <w:r>
        <w:t xml:space="preserve"> </w:t>
      </w:r>
      <w:r>
        <w:t>사람들은</w:t>
      </w:r>
      <w:r>
        <w:t xml:space="preserve"> </w:t>
      </w:r>
      <w:r>
        <w:t>세상에서</w:t>
      </w:r>
      <w:r>
        <w:t xml:space="preserve"> </w:t>
      </w:r>
      <w:r>
        <w:t>모든</w:t>
      </w:r>
      <w:r>
        <w:t xml:space="preserve"> </w:t>
      </w:r>
      <w:r>
        <w:t>소원을</w:t>
      </w:r>
      <w:r>
        <w:t xml:space="preserve"> </w:t>
      </w:r>
      <w:r>
        <w:t>이루고도</w:t>
      </w:r>
      <w:r>
        <w:t xml:space="preserve"> </w:t>
      </w:r>
      <w:r>
        <w:t>그냥</w:t>
      </w:r>
      <w:r>
        <w:t xml:space="preserve"> </w:t>
      </w:r>
      <w:r>
        <w:t>가</w:t>
      </w:r>
      <w:r>
        <w:t xml:space="preserve"> </w:t>
      </w:r>
      <w:r>
        <w:t>버립니다</w:t>
      </w:r>
      <w:r>
        <w:t xml:space="preserve">. </w:t>
      </w:r>
      <w:r>
        <w:t>이</w:t>
      </w:r>
      <w:r>
        <w:t xml:space="preserve"> </w:t>
      </w:r>
      <w:r>
        <w:t>나병환자들을</w:t>
      </w:r>
      <w:r>
        <w:t xml:space="preserve"> </w:t>
      </w:r>
      <w:r>
        <w:t>회복시키신</w:t>
      </w:r>
      <w:r>
        <w:t xml:space="preserve"> </w:t>
      </w:r>
      <w:r>
        <w:t>분은</w:t>
      </w:r>
      <w:r>
        <w:t xml:space="preserve"> </w:t>
      </w:r>
      <w:r>
        <w:t>그리스도이십니다</w:t>
      </w:r>
      <w:r>
        <w:t xml:space="preserve">. </w:t>
      </w:r>
      <w:r>
        <w:t>질병으로</w:t>
      </w:r>
      <w:r>
        <w:t xml:space="preserve"> </w:t>
      </w:r>
      <w:r>
        <w:t>망가진</w:t>
      </w:r>
      <w:r>
        <w:t xml:space="preserve"> </w:t>
      </w:r>
      <w:r>
        <w:t>환부는</w:t>
      </w:r>
      <w:r>
        <w:t xml:space="preserve"> </w:t>
      </w:r>
      <w:r>
        <w:t>재창조되었습니다</w:t>
      </w:r>
      <w:r>
        <w:t xml:space="preserve">. </w:t>
      </w:r>
      <w:r>
        <w:t>하지만</w:t>
      </w:r>
      <w:r>
        <w:t xml:space="preserve"> </w:t>
      </w:r>
      <w:r>
        <w:t>자신이</w:t>
      </w:r>
      <w:r>
        <w:t xml:space="preserve"> </w:t>
      </w:r>
      <w:r>
        <w:t>온전케</w:t>
      </w:r>
      <w:r>
        <w:t xml:space="preserve"> </w:t>
      </w:r>
      <w:r>
        <w:t>되었음을</w:t>
      </w:r>
      <w:r>
        <w:t xml:space="preserve"> </w:t>
      </w:r>
      <w:r>
        <w:t>깨달은</w:t>
      </w:r>
      <w:r>
        <w:t xml:space="preserve"> </w:t>
      </w:r>
      <w:r>
        <w:t>즉시</w:t>
      </w:r>
      <w:r>
        <w:t xml:space="preserve"> </w:t>
      </w:r>
      <w:r>
        <w:t>하나님께</w:t>
      </w:r>
      <w:r>
        <w:t xml:space="preserve"> </w:t>
      </w:r>
      <w:r>
        <w:t>영광을</w:t>
      </w:r>
      <w:r>
        <w:t xml:space="preserve"> </w:t>
      </w:r>
      <w:r>
        <w:t>돌리려고</w:t>
      </w:r>
      <w:r>
        <w:t xml:space="preserve"> </w:t>
      </w:r>
      <w:r>
        <w:t>돌아간</w:t>
      </w:r>
      <w:r>
        <w:t xml:space="preserve"> </w:t>
      </w:r>
      <w:r>
        <w:t>사람은</w:t>
      </w:r>
      <w:r>
        <w:t xml:space="preserve"> </w:t>
      </w:r>
      <w:r>
        <w:t>한</w:t>
      </w:r>
      <w:r>
        <w:t xml:space="preserve"> </w:t>
      </w:r>
      <w:r>
        <w:t>명뿐입니다</w:t>
      </w:r>
      <w:r>
        <w:t>.</w:t>
      </w:r>
    </w:p>
    <w:p w14:paraId="13CEBA88" w14:textId="77777777" w:rsidR="00B21E16" w:rsidRDefault="00000000">
      <w:pPr>
        <w:jc w:val="both"/>
      </w:pPr>
      <w:r>
        <w:t>…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나병환자</w:t>
      </w:r>
      <w:r>
        <w:t xml:space="preserve"> </w:t>
      </w:r>
      <w:r>
        <w:t>열</w:t>
      </w:r>
      <w:r>
        <w:t xml:space="preserve"> </w:t>
      </w:r>
      <w:r>
        <w:t>명의</w:t>
      </w:r>
      <w:r>
        <w:t xml:space="preserve"> </w:t>
      </w:r>
      <w:r>
        <w:t>이야기에서</w:t>
      </w:r>
      <w:r>
        <w:t xml:space="preserve"> </w:t>
      </w:r>
      <w:r>
        <w:t>교훈을</w:t>
      </w:r>
      <w:r>
        <w:t xml:space="preserve"> </w:t>
      </w:r>
      <w:r>
        <w:t>얻어</w:t>
      </w:r>
      <w:r>
        <w:t xml:space="preserve">, </w:t>
      </w:r>
      <w:r>
        <w:t>기존의</w:t>
      </w:r>
      <w:r>
        <w:t xml:space="preserve"> </w:t>
      </w:r>
      <w:r>
        <w:t>감사하지</w:t>
      </w:r>
      <w:r>
        <w:t xml:space="preserve"> </w:t>
      </w:r>
      <w:r>
        <w:t>않는</w:t>
      </w:r>
      <w:r>
        <w:t xml:space="preserve"> </w:t>
      </w:r>
      <w:r>
        <w:t>태도를</w:t>
      </w:r>
      <w:r>
        <w:t xml:space="preserve"> </w:t>
      </w:r>
      <w:r>
        <w:t>찬양과</w:t>
      </w:r>
      <w:r>
        <w:t xml:space="preserve"> </w:t>
      </w:r>
      <w:r>
        <w:t>감사로</w:t>
      </w:r>
      <w:r>
        <w:t xml:space="preserve"> </w:t>
      </w:r>
      <w:r>
        <w:t>바꾸겠다는</w:t>
      </w:r>
      <w:r>
        <w:t xml:space="preserve"> </w:t>
      </w:r>
      <w:r>
        <w:t>열망이</w:t>
      </w:r>
      <w:r>
        <w:t xml:space="preserve"> </w:t>
      </w:r>
      <w:r>
        <w:t>일깨워져야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백성이라고</w:t>
      </w:r>
      <w:r>
        <w:t xml:space="preserve"> </w:t>
      </w:r>
      <w:r>
        <w:t>자처하는</w:t>
      </w:r>
      <w:r>
        <w:t xml:space="preserve"> </w:t>
      </w:r>
      <w:r>
        <w:t>사람은</w:t>
      </w:r>
      <w:r>
        <w:t xml:space="preserve"> </w:t>
      </w:r>
      <w:r>
        <w:t>구시렁거리고</w:t>
      </w:r>
      <w:r>
        <w:t xml:space="preserve"> </w:t>
      </w:r>
      <w:r>
        <w:t>투덜거리기를</w:t>
      </w:r>
      <w:r>
        <w:t xml:space="preserve"> </w:t>
      </w:r>
      <w:r>
        <w:t>그만두어야</w:t>
      </w:r>
      <w:r>
        <w:t xml:space="preserve"> </w:t>
      </w:r>
      <w:r>
        <w:t>합니다</w:t>
      </w:r>
      <w:r>
        <w:t xml:space="preserve">. </w:t>
      </w:r>
      <w:r>
        <w:t>우리가</w:t>
      </w:r>
      <w:r>
        <w:t xml:space="preserve"> </w:t>
      </w:r>
      <w:r>
        <w:t>누리는</w:t>
      </w:r>
      <w:r>
        <w:t xml:space="preserve"> </w:t>
      </w:r>
      <w:r>
        <w:t>모든</w:t>
      </w:r>
      <w:r>
        <w:t xml:space="preserve"> </w:t>
      </w:r>
      <w:r>
        <w:t>복을</w:t>
      </w:r>
      <w:r>
        <w:t xml:space="preserve"> </w:t>
      </w:r>
      <w:r>
        <w:t>맨</w:t>
      </w:r>
      <w:r>
        <w:t xml:space="preserve"> </w:t>
      </w:r>
      <w:r>
        <w:t>처음</w:t>
      </w:r>
      <w:r>
        <w:t xml:space="preserve"> </w:t>
      </w:r>
      <w:r>
        <w:t>주신</w:t>
      </w:r>
      <w:r>
        <w:t xml:space="preserve"> </w:t>
      </w:r>
      <w:r>
        <w:t>위대한</w:t>
      </w:r>
      <w:r>
        <w:t xml:space="preserve"> </w:t>
      </w:r>
      <w:r>
        <w:t>분이</w:t>
      </w:r>
      <w:r>
        <w:t xml:space="preserve"> </w:t>
      </w:r>
      <w:r>
        <w:t>누구인지</w:t>
      </w:r>
      <w:r>
        <w:t xml:space="preserve"> </w:t>
      </w:r>
      <w:r>
        <w:t>기억해야</w:t>
      </w:r>
      <w:r>
        <w:t xml:space="preserve"> </w:t>
      </w:r>
      <w:r>
        <w:t>합니다</w:t>
      </w:r>
      <w:r>
        <w:t xml:space="preserve">. </w:t>
      </w:r>
      <w:r>
        <w:t>우리가</w:t>
      </w:r>
      <w:r>
        <w:t xml:space="preserve"> </w:t>
      </w:r>
      <w:r>
        <w:t>먹고</w:t>
      </w:r>
      <w:r>
        <w:t xml:space="preserve"> </w:t>
      </w:r>
      <w:r>
        <w:t>입고</w:t>
      </w:r>
      <w:r>
        <w:t xml:space="preserve"> </w:t>
      </w:r>
      <w:r>
        <w:t>생명을</w:t>
      </w:r>
      <w:r>
        <w:t xml:space="preserve"> </w:t>
      </w:r>
      <w:r>
        <w:t>유지하고</w:t>
      </w:r>
      <w:r>
        <w:t xml:space="preserve"> </w:t>
      </w:r>
      <w:r>
        <w:t>있음에</w:t>
      </w:r>
      <w:r>
        <w:t xml:space="preserve"> </w:t>
      </w:r>
      <w:r>
        <w:t>대해</w:t>
      </w:r>
      <w:r>
        <w:t xml:space="preserve"> </w:t>
      </w:r>
      <w:r>
        <w:t>우리의</w:t>
      </w:r>
      <w:r>
        <w:t xml:space="preserve"> </w:t>
      </w:r>
      <w:r>
        <w:t>하늘</w:t>
      </w:r>
      <w:r>
        <w:t xml:space="preserve"> </w:t>
      </w:r>
      <w:r>
        <w:t>아버지께</w:t>
      </w:r>
      <w:r>
        <w:t xml:space="preserve"> </w:t>
      </w:r>
      <w:r>
        <w:t>감사할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자신과</w:t>
      </w:r>
      <w:r>
        <w:t xml:space="preserve"> </w:t>
      </w:r>
      <w:r>
        <w:t>자녀들을</w:t>
      </w:r>
      <w:r>
        <w:t xml:space="preserve"> </w:t>
      </w:r>
      <w:r>
        <w:t>교육해야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?(RH, 1894. 11. 13.)</w:t>
      </w:r>
    </w:p>
    <w:p w14:paraId="7CD6A023" w14:textId="77777777" w:rsidR="00B21E16" w:rsidRDefault="00000000">
      <w:pPr>
        <w:jc w:val="both"/>
      </w:pPr>
      <w:r>
        <w:t>하나님의</w:t>
      </w:r>
      <w:r>
        <w:t xml:space="preserve"> </w:t>
      </w:r>
      <w:r>
        <w:t>선하심을</w:t>
      </w:r>
      <w:r>
        <w:t xml:space="preserve"> </w:t>
      </w:r>
      <w:r>
        <w:t>말하고</w:t>
      </w:r>
      <w:r>
        <w:t xml:space="preserve"> </w:t>
      </w:r>
      <w:r>
        <w:t>그분의</w:t>
      </w:r>
      <w:r>
        <w:t xml:space="preserve"> </w:t>
      </w:r>
      <w:r>
        <w:t>능력을</w:t>
      </w:r>
      <w:r>
        <w:t xml:space="preserve"> </w:t>
      </w:r>
      <w:r>
        <w:t>알려야</w:t>
      </w:r>
      <w:r>
        <w:t xml:space="preserve"> </w:t>
      </w:r>
      <w:r>
        <w:t>할</w:t>
      </w:r>
      <w:r>
        <w:t xml:space="preserve"> </w:t>
      </w:r>
      <w:r>
        <w:t>이유가</w:t>
      </w:r>
      <w:r>
        <w:t xml:space="preserve"> </w:t>
      </w:r>
      <w:r>
        <w:t>있지</w:t>
      </w:r>
      <w:r>
        <w:t xml:space="preserve"> </w:t>
      </w:r>
      <w:r>
        <w:t>않습니까</w:t>
      </w:r>
      <w:r>
        <w:t xml:space="preserve">? </w:t>
      </w:r>
      <w:r>
        <w:t>친구가</w:t>
      </w:r>
      <w:r>
        <w:t xml:space="preserve"> </w:t>
      </w:r>
      <w:r>
        <w:t>친절을</w:t>
      </w:r>
      <w:r>
        <w:t xml:space="preserve"> </w:t>
      </w:r>
      <w:r>
        <w:t>베풀면</w:t>
      </w:r>
      <w:r>
        <w:t xml:space="preserve"> </w:t>
      </w:r>
      <w:r>
        <w:t>우리는</w:t>
      </w:r>
      <w:r>
        <w:t xml:space="preserve"> </w:t>
      </w:r>
      <w:r>
        <w:t>그들의</w:t>
      </w:r>
      <w:r>
        <w:t xml:space="preserve"> </w:t>
      </w:r>
      <w:r>
        <w:t>친절함에</w:t>
      </w:r>
      <w:r>
        <w:t xml:space="preserve"> </w:t>
      </w:r>
      <w:r>
        <w:t>감사하는</w:t>
      </w:r>
      <w:r>
        <w:t xml:space="preserve"> </w:t>
      </w:r>
      <w:r>
        <w:t>것이</w:t>
      </w:r>
      <w:r>
        <w:t xml:space="preserve"> </w:t>
      </w:r>
      <w:r>
        <w:t>도리라고</w:t>
      </w:r>
      <w:r>
        <w:t xml:space="preserve"> </w:t>
      </w:r>
      <w:r>
        <w:t>여깁니다</w:t>
      </w:r>
      <w:r>
        <w:t xml:space="preserve">. </w:t>
      </w:r>
      <w:r>
        <w:t>그렇다면</w:t>
      </w:r>
      <w:r>
        <w:t xml:space="preserve"> </w:t>
      </w:r>
      <w:r>
        <w:t>우리에게</w:t>
      </w:r>
      <w:r>
        <w:t xml:space="preserve"> </w:t>
      </w:r>
      <w:r>
        <w:t>모든</w:t>
      </w:r>
      <w:r>
        <w:t xml:space="preserve"> </w:t>
      </w:r>
      <w:r>
        <w:t>선하고</w:t>
      </w:r>
      <w:r>
        <w:t xml:space="preserve"> </w:t>
      </w:r>
      <w:r>
        <w:t>완벽한</w:t>
      </w:r>
      <w:r>
        <w:t xml:space="preserve"> </w:t>
      </w:r>
      <w:r>
        <w:t>선물을</w:t>
      </w:r>
      <w:r>
        <w:t xml:space="preserve"> </w:t>
      </w:r>
      <w:r>
        <w:t>주신</w:t>
      </w:r>
      <w:r>
        <w:t xml:space="preserve"> </w:t>
      </w:r>
      <w:r>
        <w:t>하늘의</w:t>
      </w:r>
      <w:r>
        <w:t xml:space="preserve"> </w:t>
      </w:r>
      <w:r>
        <w:t>친구에게</w:t>
      </w:r>
      <w:r>
        <w:t xml:space="preserve"> </w:t>
      </w:r>
      <w:r>
        <w:t>감사의</w:t>
      </w:r>
      <w:r>
        <w:t xml:space="preserve"> </w:t>
      </w:r>
      <w:r>
        <w:t>마음을</w:t>
      </w:r>
      <w:r>
        <w:t xml:space="preserve"> </w:t>
      </w:r>
      <w:r>
        <w:t>전하는</w:t>
      </w:r>
      <w:r>
        <w:t xml:space="preserve"> </w:t>
      </w:r>
      <w:r>
        <w:t>것을</w:t>
      </w:r>
      <w:r>
        <w:t xml:space="preserve"> </w:t>
      </w:r>
      <w:r>
        <w:t>더욱</w:t>
      </w:r>
      <w:r>
        <w:t xml:space="preserve"> </w:t>
      </w:r>
      <w:r>
        <w:t>큰</w:t>
      </w:r>
      <w:r>
        <w:t xml:space="preserve"> </w:t>
      </w:r>
      <w:r>
        <w:t>기쁨으로</w:t>
      </w:r>
      <w:r>
        <w:t xml:space="preserve"> </w:t>
      </w:r>
      <w:r>
        <w:t>삼아야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 xml:space="preserve">? </w:t>
      </w:r>
      <w:r>
        <w:t>이제</w:t>
      </w:r>
      <w:r>
        <w:t xml:space="preserve"> </w:t>
      </w:r>
      <w:r>
        <w:t>모든</w:t>
      </w:r>
      <w:r>
        <w:t xml:space="preserve"> </w:t>
      </w:r>
      <w:r>
        <w:t>교회에서</w:t>
      </w:r>
      <w:r>
        <w:t xml:space="preserve"> </w:t>
      </w:r>
      <w:r>
        <w:t>하나님께</w:t>
      </w:r>
      <w:r>
        <w:t xml:space="preserve"> </w:t>
      </w:r>
      <w:r>
        <w:t>감사하는</w:t>
      </w:r>
      <w:r>
        <w:t xml:space="preserve"> </w:t>
      </w:r>
      <w:r>
        <w:t>마음을</w:t>
      </w:r>
      <w:r>
        <w:t xml:space="preserve"> </w:t>
      </w:r>
      <w:r>
        <w:t>기르도록</w:t>
      </w:r>
      <w:r>
        <w:t xml:space="preserve"> </w:t>
      </w:r>
      <w:r>
        <w:t>합시다</w:t>
      </w:r>
      <w:r>
        <w:t xml:space="preserve">. </w:t>
      </w:r>
      <w:r>
        <w:t>또</w:t>
      </w:r>
      <w:r>
        <w:t xml:space="preserve"> </w:t>
      </w:r>
      <w:r>
        <w:t>가정에서도</w:t>
      </w:r>
      <w:r>
        <w:t xml:space="preserve"> </w:t>
      </w:r>
      <w:r>
        <w:t>우리의</w:t>
      </w:r>
      <w:r>
        <w:t xml:space="preserve"> </w:t>
      </w:r>
      <w:r>
        <w:t>입술로</w:t>
      </w:r>
      <w:r>
        <w:t xml:space="preserve"> </w:t>
      </w:r>
      <w:r>
        <w:t>하나님을</w:t>
      </w:r>
      <w:r>
        <w:t xml:space="preserve"> </w:t>
      </w:r>
      <w:r>
        <w:t>찬양하도록</w:t>
      </w:r>
      <w:r>
        <w:t xml:space="preserve"> </w:t>
      </w:r>
      <w:r>
        <w:t>훈련합시다</w:t>
      </w:r>
      <w:r>
        <w:t>.</w:t>
      </w:r>
    </w:p>
    <w:p w14:paraId="50CA4969" w14:textId="77777777" w:rsidR="00B21E16" w:rsidRDefault="00000000">
      <w:pPr>
        <w:jc w:val="both"/>
      </w:pPr>
      <w:r>
        <w:t>…</w:t>
      </w:r>
      <w:r>
        <w:t>우리가</w:t>
      </w:r>
      <w:r>
        <w:t xml:space="preserve"> </w:t>
      </w:r>
      <w:r>
        <w:t>매일</w:t>
      </w:r>
      <w:r>
        <w:t xml:space="preserve"> </w:t>
      </w:r>
      <w:r>
        <w:t>받는</w:t>
      </w:r>
      <w:r>
        <w:t xml:space="preserve"> </w:t>
      </w:r>
      <w:r>
        <w:t>은혜에</w:t>
      </w:r>
      <w:r>
        <w:t xml:space="preserve"> </w:t>
      </w:r>
      <w:r>
        <w:t>대해</w:t>
      </w:r>
      <w:r>
        <w:t xml:space="preserve"> </w:t>
      </w:r>
      <w:r>
        <w:t>우리의</w:t>
      </w:r>
      <w:r>
        <w:t xml:space="preserve"> </w:t>
      </w:r>
      <w:r>
        <w:t>재능과</w:t>
      </w:r>
      <w:r>
        <w:t xml:space="preserve"> </w:t>
      </w:r>
      <w:r>
        <w:t>헌신을</w:t>
      </w:r>
      <w:r>
        <w:t xml:space="preserve"> </w:t>
      </w:r>
      <w:r>
        <w:t>다해</w:t>
      </w:r>
      <w:r>
        <w:t xml:space="preserve"> </w:t>
      </w:r>
      <w:r>
        <w:t>감사를</w:t>
      </w:r>
      <w:r>
        <w:t xml:space="preserve"> </w:t>
      </w:r>
      <w:r>
        <w:t>표현합시다</w:t>
      </w:r>
      <w:r>
        <w:t xml:space="preserve">. </w:t>
      </w:r>
      <w:r>
        <w:t>모든</w:t>
      </w:r>
      <w:r>
        <w:t xml:space="preserve"> </w:t>
      </w:r>
      <w:r>
        <w:t>면에서</w:t>
      </w:r>
      <w:r>
        <w:t xml:space="preserve"> </w:t>
      </w:r>
      <w:r>
        <w:t>우리는</w:t>
      </w:r>
      <w:r>
        <w:t xml:space="preserve"> </w:t>
      </w:r>
      <w:r>
        <w:t>주님의</w:t>
      </w:r>
      <w:r>
        <w:t xml:space="preserve"> </w:t>
      </w:r>
      <w:r>
        <w:t>기쁨을</w:t>
      </w:r>
      <w:r>
        <w:t xml:space="preserve"> </w:t>
      </w:r>
      <w:r>
        <w:t>나타내야</w:t>
      </w:r>
      <w:r>
        <w:t xml:space="preserve"> </w:t>
      </w:r>
      <w:r>
        <w:t>하고</w:t>
      </w:r>
      <w:r>
        <w:t xml:space="preserve">, </w:t>
      </w:r>
      <w:r>
        <w:t>하나님의</w:t>
      </w:r>
      <w:r>
        <w:t xml:space="preserve"> </w:t>
      </w:r>
      <w:r>
        <w:t>구원하시는</w:t>
      </w:r>
      <w:r>
        <w:t xml:space="preserve"> </w:t>
      </w:r>
      <w:r>
        <w:t>은혜라는</w:t>
      </w:r>
      <w:r>
        <w:t xml:space="preserve"> </w:t>
      </w:r>
      <w:r>
        <w:t>기별을</w:t>
      </w:r>
      <w:r>
        <w:t xml:space="preserve"> </w:t>
      </w:r>
      <w:r>
        <w:t>알려야</w:t>
      </w:r>
      <w:r>
        <w:t xml:space="preserve"> </w:t>
      </w:r>
      <w:r>
        <w:t>합니다</w:t>
      </w:r>
      <w:r>
        <w:t>(RH, 1908. 5. 7.).</w:t>
      </w:r>
    </w:p>
    <w:p w14:paraId="7B6F3428" w14:textId="77777777" w:rsidR="00B21E16" w:rsidRDefault="00000000">
      <w:pPr>
        <w:jc w:val="both"/>
      </w:pPr>
      <w:r>
        <w:lastRenderedPageBreak/>
        <w:t>그리스도의</w:t>
      </w:r>
      <w:r>
        <w:t xml:space="preserve"> </w:t>
      </w:r>
      <w:r>
        <w:t>속성을</w:t>
      </w:r>
      <w:r>
        <w:t xml:space="preserve"> </w:t>
      </w:r>
      <w:r>
        <w:t>드러내는</w:t>
      </w:r>
      <w:r>
        <w:t xml:space="preserve"> </w:t>
      </w:r>
      <w:r>
        <w:t>사람들의</w:t>
      </w:r>
      <w:r>
        <w:t xml:space="preserve"> </w:t>
      </w:r>
      <w:r>
        <w:t>마음은</w:t>
      </w:r>
      <w:r>
        <w:t xml:space="preserve"> </w:t>
      </w:r>
      <w:r>
        <w:t>거룩한</w:t>
      </w:r>
      <w:r>
        <w:t xml:space="preserve"> </w:t>
      </w:r>
      <w:r>
        <w:t>사랑으로</w:t>
      </w:r>
      <w:r>
        <w:t xml:space="preserve"> </w:t>
      </w:r>
      <w:r>
        <w:t>빛납니다</w:t>
      </w:r>
      <w:r>
        <w:t xml:space="preserve">. </w:t>
      </w:r>
      <w:r>
        <w:t>그들은</w:t>
      </w:r>
      <w:r>
        <w:t xml:space="preserve"> </w:t>
      </w:r>
      <w:r>
        <w:t>감사의</w:t>
      </w:r>
      <w:r>
        <w:t xml:space="preserve"> </w:t>
      </w:r>
      <w:r>
        <w:t>정신이</w:t>
      </w:r>
      <w:r>
        <w:t xml:space="preserve"> </w:t>
      </w:r>
      <w:r>
        <w:t>가득합니다</w:t>
      </w:r>
      <w:r>
        <w:t>. …</w:t>
      </w:r>
      <w:r>
        <w:t>예수님을</w:t>
      </w:r>
      <w:r>
        <w:t xml:space="preserve"> </w:t>
      </w:r>
      <w:r>
        <w:t>드높이십시오</w:t>
      </w:r>
      <w:r>
        <w:t xml:space="preserve">. </w:t>
      </w:r>
      <w:r>
        <w:t>노래하고</w:t>
      </w:r>
      <w:r>
        <w:t xml:space="preserve"> </w:t>
      </w:r>
      <w:r>
        <w:t>기도하면서</w:t>
      </w:r>
      <w:r>
        <w:t xml:space="preserve"> </w:t>
      </w:r>
      <w:r>
        <w:t>갈보리의</w:t>
      </w:r>
      <w:r>
        <w:t xml:space="preserve"> </w:t>
      </w:r>
      <w:r>
        <w:t>그분을</w:t>
      </w:r>
      <w:r>
        <w:t xml:space="preserve"> </w:t>
      </w:r>
      <w:r>
        <w:t>드높이십시오</w:t>
      </w:r>
      <w:r>
        <w:t xml:space="preserve">. </w:t>
      </w:r>
      <w:r>
        <w:t>힘써</w:t>
      </w:r>
      <w:r>
        <w:t xml:space="preserve"> </w:t>
      </w:r>
      <w:r>
        <w:t>복음을</w:t>
      </w:r>
      <w:r>
        <w:t xml:space="preserve"> </w:t>
      </w:r>
      <w:r>
        <w:t>전하십시오</w:t>
      </w:r>
      <w:r>
        <w:t xml:space="preserve">. </w:t>
      </w:r>
      <w:r>
        <w:t>인류를</w:t>
      </w:r>
      <w:r>
        <w:t xml:space="preserve"> </w:t>
      </w:r>
      <w:r>
        <w:t>향한</w:t>
      </w:r>
      <w:r>
        <w:t xml:space="preserve"> </w:t>
      </w:r>
      <w:r>
        <w:t>하나님의</w:t>
      </w:r>
      <w:r>
        <w:t xml:space="preserve"> </w:t>
      </w:r>
      <w:r>
        <w:t>사랑이라는</w:t>
      </w:r>
      <w:r>
        <w:t xml:space="preserve"> </w:t>
      </w:r>
      <w:r>
        <w:t>귀한</w:t>
      </w:r>
      <w:r>
        <w:t xml:space="preserve"> </w:t>
      </w:r>
      <w:r>
        <w:t>이야기를</w:t>
      </w:r>
      <w:r>
        <w:t xml:space="preserve"> </w:t>
      </w:r>
      <w:r>
        <w:t>알려</w:t>
      </w:r>
      <w:r>
        <w:t xml:space="preserve"> </w:t>
      </w:r>
      <w:r>
        <w:t>주십시오</w:t>
      </w:r>
      <w:r>
        <w:t xml:space="preserve">. </w:t>
      </w:r>
      <w:r>
        <w:t>그렇게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여러분은</w:t>
      </w:r>
      <w:r>
        <w:t xml:space="preserve"> </w:t>
      </w:r>
      <w:r>
        <w:t>영원히</w:t>
      </w:r>
      <w:r>
        <w:t xml:space="preserve"> </w:t>
      </w:r>
      <w:r>
        <w:t>계속되는</w:t>
      </w:r>
      <w:r>
        <w:t xml:space="preserve"> </w:t>
      </w:r>
      <w:r>
        <w:t>만족을</w:t>
      </w:r>
      <w:r>
        <w:t xml:space="preserve"> </w:t>
      </w:r>
      <w:r>
        <w:t>얻게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(RH, 1899. 7. 11.).</w:t>
      </w:r>
    </w:p>
    <w:p w14:paraId="7430DBC3" w14:textId="77777777" w:rsidR="00B21E16" w:rsidRDefault="00000000">
      <w:r>
        <w:br w:type="page"/>
      </w:r>
    </w:p>
    <w:p w14:paraId="116BC426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16</w:t>
      </w:r>
      <w:r>
        <w:t>일</w:t>
      </w:r>
    </w:p>
    <w:p w14:paraId="6E50A677" w14:textId="77777777" w:rsidR="00B21E16" w:rsidRDefault="00B21E16"/>
    <w:p w14:paraId="270F1A12" w14:textId="77777777" w:rsidR="00B21E16" w:rsidRDefault="00000000">
      <w:pPr>
        <w:jc w:val="both"/>
      </w:pPr>
      <w:r>
        <w:t>감사와</w:t>
      </w:r>
      <w:r>
        <w:t xml:space="preserve"> </w:t>
      </w:r>
      <w:r>
        <w:t>찬송</w:t>
      </w:r>
    </w:p>
    <w:p w14:paraId="0967DB51" w14:textId="77777777" w:rsidR="00B21E16" w:rsidRDefault="00B21E16"/>
    <w:p w14:paraId="70555D6F" w14:textId="77777777" w:rsidR="00B21E16" w:rsidRDefault="00B21E16"/>
    <w:p w14:paraId="15EE4F35" w14:textId="77777777" w:rsidR="00B21E16" w:rsidRDefault="00000000">
      <w:pPr>
        <w:jc w:val="both"/>
      </w:pPr>
      <w:r>
        <w:t>“</w:t>
      </w:r>
      <w:r>
        <w:t>감사함으로</w:t>
      </w:r>
      <w:r>
        <w:t xml:space="preserve"> </w:t>
      </w:r>
      <w:r>
        <w:t>그의</w:t>
      </w:r>
      <w:r>
        <w:t xml:space="preserve"> </w:t>
      </w:r>
      <w:r>
        <w:t>문에</w:t>
      </w:r>
      <w:r>
        <w:t xml:space="preserve"> </w:t>
      </w:r>
      <w:r>
        <w:t>들어가며</w:t>
      </w:r>
      <w:r>
        <w:t xml:space="preserve"> </w:t>
      </w:r>
      <w:r>
        <w:t>찬송함으로</w:t>
      </w:r>
      <w:r>
        <w:t xml:space="preserve"> </w:t>
      </w:r>
      <w:r>
        <w:t>그의</w:t>
      </w:r>
      <w:r>
        <w:t xml:space="preserve"> </w:t>
      </w:r>
      <w:r>
        <w:t>궁정에</w:t>
      </w:r>
      <w:r>
        <w:t xml:space="preserve"> </w:t>
      </w:r>
      <w:r>
        <w:t>들어가서</w:t>
      </w:r>
      <w:r>
        <w:t xml:space="preserve"> </w:t>
      </w:r>
      <w:r>
        <w:t>그에게</w:t>
      </w:r>
      <w:r>
        <w:t xml:space="preserve"> </w:t>
      </w:r>
      <w:r>
        <w:t>감사하며</w:t>
      </w:r>
      <w:r>
        <w:t xml:space="preserve"> </w:t>
      </w:r>
      <w:r>
        <w:t>그의</w:t>
      </w:r>
      <w:r>
        <w:t xml:space="preserve"> </w:t>
      </w:r>
      <w:r>
        <w:t>이름을</w:t>
      </w:r>
      <w:r>
        <w:t xml:space="preserve"> </w:t>
      </w:r>
      <w:r>
        <w:t>송축할지어다</w:t>
      </w:r>
      <w:r>
        <w:t>”(</w:t>
      </w:r>
      <w:r>
        <w:t>시</w:t>
      </w:r>
      <w:r>
        <w:t xml:space="preserve"> 100:4)</w:t>
      </w:r>
    </w:p>
    <w:p w14:paraId="72615CAC" w14:textId="77777777" w:rsidR="00B21E16" w:rsidRDefault="00B21E16"/>
    <w:p w14:paraId="1C2D2A13" w14:textId="77777777" w:rsidR="00B21E16" w:rsidRDefault="00000000">
      <w:pPr>
        <w:jc w:val="both"/>
      </w:pPr>
      <w:r>
        <w:t>하나님을</w:t>
      </w:r>
      <w:r>
        <w:t xml:space="preserve"> </w:t>
      </w:r>
      <w:r>
        <w:t>섬기는</w:t>
      </w:r>
      <w:r>
        <w:t xml:space="preserve"> </w:t>
      </w:r>
      <w:r>
        <w:t>일에</w:t>
      </w:r>
      <w:r>
        <w:t xml:space="preserve"> </w:t>
      </w:r>
      <w:r>
        <w:t>마음과</w:t>
      </w:r>
      <w:r>
        <w:t xml:space="preserve"> </w:t>
      </w:r>
      <w:r>
        <w:t>생각을</w:t>
      </w:r>
      <w:r>
        <w:t xml:space="preserve"> </w:t>
      </w:r>
      <w:r>
        <w:t>다</w:t>
      </w:r>
      <w:r>
        <w:t xml:space="preserve"> </w:t>
      </w:r>
      <w:r>
        <w:t>바친다면</w:t>
      </w:r>
      <w:r>
        <w:t xml:space="preserve">, </w:t>
      </w:r>
      <w:r>
        <w:t>그분이</w:t>
      </w:r>
      <w:r>
        <w:t xml:space="preserve"> </w:t>
      </w:r>
      <w:r>
        <w:t>우리에게</w:t>
      </w:r>
      <w:r>
        <w:t xml:space="preserve"> </w:t>
      </w:r>
      <w:r>
        <w:t>명하신</w:t>
      </w:r>
      <w:r>
        <w:t xml:space="preserve"> </w:t>
      </w:r>
      <w:r>
        <w:t>일을</w:t>
      </w:r>
      <w:r>
        <w:t xml:space="preserve"> </w:t>
      </w:r>
      <w:r>
        <w:t>행하고</w:t>
      </w:r>
      <w:r>
        <w:t xml:space="preserve"> </w:t>
      </w:r>
      <w:r>
        <w:t>예수님의</w:t>
      </w:r>
      <w:r>
        <w:t xml:space="preserve"> </w:t>
      </w:r>
      <w:r>
        <w:t>발자국을</w:t>
      </w:r>
      <w:r>
        <w:t xml:space="preserve"> </w:t>
      </w:r>
      <w:r>
        <w:t>따라</w:t>
      </w:r>
      <w:r>
        <w:t xml:space="preserve"> </w:t>
      </w:r>
      <w:r>
        <w:t>함께</w:t>
      </w:r>
      <w:r>
        <w:t xml:space="preserve"> </w:t>
      </w:r>
      <w:r>
        <w:t>걷는다면</w:t>
      </w:r>
      <w:r>
        <w:t xml:space="preserve"> </w:t>
      </w:r>
      <w:r>
        <w:t>우리의</w:t>
      </w:r>
      <w:r>
        <w:t xml:space="preserve"> </w:t>
      </w:r>
      <w:r>
        <w:t>마음은</w:t>
      </w:r>
      <w:r>
        <w:t xml:space="preserve"> </w:t>
      </w:r>
      <w:r>
        <w:t>거룩한</w:t>
      </w:r>
      <w:r>
        <w:t xml:space="preserve"> </w:t>
      </w:r>
      <w:r>
        <w:t>하프가</w:t>
      </w:r>
      <w:r>
        <w:t xml:space="preserve"> </w:t>
      </w:r>
      <w:r>
        <w:t>되어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죄를</w:t>
      </w:r>
      <w:r>
        <w:t xml:space="preserve"> </w:t>
      </w:r>
      <w:r>
        <w:t>없애기</w:t>
      </w:r>
      <w:r>
        <w:t xml:space="preserve"> </w:t>
      </w:r>
      <w:r>
        <w:t>위해</w:t>
      </w:r>
      <w:r>
        <w:t xml:space="preserve"> </w:t>
      </w:r>
      <w:r>
        <w:t>하나님이</w:t>
      </w:r>
      <w:r>
        <w:t xml:space="preserve"> </w:t>
      </w:r>
      <w:r>
        <w:t>보내신</w:t>
      </w:r>
      <w:r>
        <w:t xml:space="preserve"> </w:t>
      </w:r>
      <w:r>
        <w:t>어린양께</w:t>
      </w:r>
      <w:r>
        <w:t xml:space="preserve"> </w:t>
      </w:r>
      <w:r>
        <w:t>온갖</w:t>
      </w:r>
      <w:r>
        <w:t xml:space="preserve"> </w:t>
      </w:r>
      <w:r>
        <w:t>선율로</w:t>
      </w:r>
      <w:r>
        <w:t xml:space="preserve"> </w:t>
      </w:r>
      <w:r>
        <w:t>감사와</w:t>
      </w:r>
      <w:r>
        <w:t xml:space="preserve"> </w:t>
      </w:r>
      <w:r>
        <w:t>찬송을</w:t>
      </w:r>
      <w:r>
        <w:t xml:space="preserve"> </w:t>
      </w:r>
      <w:r>
        <w:t>돌릴</w:t>
      </w:r>
      <w:r>
        <w:t xml:space="preserve"> </w:t>
      </w:r>
      <w:r>
        <w:t>것입니다</w:t>
      </w:r>
      <w:r>
        <w:t>.</w:t>
      </w:r>
    </w:p>
    <w:p w14:paraId="0BB3CA7C" w14:textId="77777777" w:rsidR="00B21E16" w:rsidRDefault="00000000">
      <w:pPr>
        <w:jc w:val="both"/>
      </w:pPr>
      <w:r>
        <w:t>…</w:t>
      </w:r>
      <w:r>
        <w:t>그리스도께서</w:t>
      </w:r>
      <w:r>
        <w:t xml:space="preserve"> </w:t>
      </w:r>
      <w:r>
        <w:t>우리</w:t>
      </w:r>
      <w:r>
        <w:t xml:space="preserve"> </w:t>
      </w:r>
      <w:r>
        <w:t>생각의</w:t>
      </w:r>
      <w:r>
        <w:t xml:space="preserve"> </w:t>
      </w:r>
      <w:r>
        <w:t>중심을</w:t>
      </w:r>
      <w:r>
        <w:t xml:space="preserve"> </w:t>
      </w:r>
      <w:r>
        <w:t>차지하실</w:t>
      </w:r>
      <w:r>
        <w:t xml:space="preserve"> </w:t>
      </w:r>
      <w:r>
        <w:t>것입니다</w:t>
      </w:r>
      <w:r>
        <w:t>. …</w:t>
      </w:r>
      <w:r>
        <w:t>자기에게</w:t>
      </w:r>
      <w:r>
        <w:t xml:space="preserve"> </w:t>
      </w:r>
      <w:r>
        <w:t>향한</w:t>
      </w:r>
      <w:r>
        <w:t xml:space="preserve"> </w:t>
      </w:r>
      <w:r>
        <w:t>눈을</w:t>
      </w:r>
      <w:r>
        <w:t xml:space="preserve"> </w:t>
      </w:r>
      <w:r>
        <w:t>예수께</w:t>
      </w:r>
      <w:r>
        <w:t xml:space="preserve"> </w:t>
      </w:r>
      <w:r>
        <w:t>돌리십시오</w:t>
      </w:r>
      <w:r>
        <w:t xml:space="preserve">. </w:t>
      </w:r>
      <w:r>
        <w:t>복되고</w:t>
      </w:r>
      <w:r>
        <w:t xml:space="preserve"> </w:t>
      </w:r>
      <w:r>
        <w:t>은혜로운</w:t>
      </w:r>
      <w:r>
        <w:t xml:space="preserve"> </w:t>
      </w:r>
      <w:r>
        <w:t>모든</w:t>
      </w:r>
      <w:r>
        <w:t xml:space="preserve"> </w:t>
      </w:r>
      <w:r>
        <w:t>것의</w:t>
      </w:r>
      <w:r>
        <w:t xml:space="preserve"> </w:t>
      </w:r>
      <w:r>
        <w:t>생명</w:t>
      </w:r>
      <w:r>
        <w:t xml:space="preserve"> </w:t>
      </w:r>
      <w:r>
        <w:t>되시고</w:t>
      </w:r>
      <w:r>
        <w:t xml:space="preserve">, </w:t>
      </w:r>
      <w:r>
        <w:t>하나님의</w:t>
      </w:r>
      <w:r>
        <w:t xml:space="preserve"> </w:t>
      </w:r>
      <w:r>
        <w:t>자녀에게</w:t>
      </w:r>
      <w:r>
        <w:t xml:space="preserve"> </w:t>
      </w:r>
      <w:r>
        <w:t>귀하고</w:t>
      </w:r>
      <w:r>
        <w:t xml:space="preserve"> </w:t>
      </w:r>
      <w:r>
        <w:t>소중한</w:t>
      </w:r>
      <w:r>
        <w:t xml:space="preserve"> </w:t>
      </w:r>
      <w:r>
        <w:t>모든</w:t>
      </w:r>
      <w:r>
        <w:t xml:space="preserve"> </w:t>
      </w:r>
      <w:r>
        <w:t>것의</w:t>
      </w:r>
      <w:r>
        <w:t xml:space="preserve"> </w:t>
      </w:r>
      <w:r>
        <w:t>생명</w:t>
      </w:r>
      <w:r>
        <w:t xml:space="preserve"> </w:t>
      </w:r>
      <w:r>
        <w:t>되신</w:t>
      </w:r>
      <w:r>
        <w:t xml:space="preserve"> </w:t>
      </w:r>
      <w:r>
        <w:t>분을</w:t>
      </w:r>
      <w:r>
        <w:t xml:space="preserve"> </w:t>
      </w:r>
      <w:r>
        <w:t>바라보십시오</w:t>
      </w:r>
      <w:r>
        <w:t>.</w:t>
      </w:r>
    </w:p>
    <w:p w14:paraId="0B6BB7A3" w14:textId="77777777" w:rsidR="00B21E16" w:rsidRDefault="00000000">
      <w:pPr>
        <w:jc w:val="both"/>
      </w:pPr>
      <w:r>
        <w:t>…</w:t>
      </w:r>
      <w:r>
        <w:t>주</w:t>
      </w:r>
      <w:r>
        <w:t xml:space="preserve"> </w:t>
      </w:r>
      <w:r>
        <w:t>예수님은</w:t>
      </w:r>
      <w:r>
        <w:t xml:space="preserve"> </w:t>
      </w:r>
      <w:r>
        <w:t>우리의</w:t>
      </w:r>
      <w:r>
        <w:t xml:space="preserve"> </w:t>
      </w:r>
      <w:r>
        <w:t>힘과</w:t>
      </w:r>
      <w:r>
        <w:t xml:space="preserve"> </w:t>
      </w:r>
      <w:r>
        <w:t>행복이시며</w:t>
      </w:r>
      <w:r>
        <w:t xml:space="preserve"> </w:t>
      </w:r>
      <w:r>
        <w:t>어떤</w:t>
      </w:r>
      <w:r>
        <w:t xml:space="preserve"> </w:t>
      </w:r>
      <w:r>
        <w:t>경우든</w:t>
      </w:r>
      <w:r>
        <w:t xml:space="preserve"> </w:t>
      </w:r>
      <w:r>
        <w:t>사람들이</w:t>
      </w:r>
      <w:r>
        <w:t xml:space="preserve"> </w:t>
      </w:r>
      <w:r>
        <w:t>힘을</w:t>
      </w:r>
      <w:r>
        <w:t xml:space="preserve"> </w:t>
      </w:r>
      <w:r>
        <w:t>얻는</w:t>
      </w:r>
      <w:r>
        <w:t xml:space="preserve"> </w:t>
      </w:r>
      <w:r>
        <w:t>위대한</w:t>
      </w:r>
      <w:r>
        <w:t xml:space="preserve"> </w:t>
      </w:r>
      <w:r>
        <w:t>창고이십니다</w:t>
      </w:r>
      <w:r>
        <w:t xml:space="preserve">. </w:t>
      </w:r>
      <w:r>
        <w:t>그분을</w:t>
      </w:r>
      <w:r>
        <w:t xml:space="preserve"> </w:t>
      </w:r>
      <w:r>
        <w:t>연구하고</w:t>
      </w:r>
      <w:r>
        <w:t xml:space="preserve"> </w:t>
      </w:r>
      <w:r>
        <w:t>그분에</w:t>
      </w:r>
      <w:r>
        <w:t xml:space="preserve"> </w:t>
      </w:r>
      <w:r>
        <w:t>대해</w:t>
      </w:r>
      <w:r>
        <w:t xml:space="preserve"> </w:t>
      </w:r>
      <w:r>
        <w:t>말하고</w:t>
      </w:r>
      <w:r>
        <w:t xml:space="preserve"> </w:t>
      </w:r>
      <w:r>
        <w:t>그분을</w:t>
      </w:r>
      <w:r>
        <w:t xml:space="preserve"> </w:t>
      </w:r>
      <w:r>
        <w:t>더욱더</w:t>
      </w:r>
      <w:r>
        <w:t xml:space="preserve"> </w:t>
      </w:r>
      <w:r>
        <w:t>바라볼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될</w:t>
      </w:r>
      <w:r>
        <w:t xml:space="preserve"> </w:t>
      </w:r>
      <w:r>
        <w:t>때</w:t>
      </w:r>
      <w:r>
        <w:t xml:space="preserve"> </w:t>
      </w:r>
      <w:r>
        <w:t>그리고</w:t>
      </w:r>
      <w:r>
        <w:t xml:space="preserve"> </w:t>
      </w:r>
      <w:r>
        <w:t>주님이</w:t>
      </w:r>
      <w:r>
        <w:t xml:space="preserve"> </w:t>
      </w:r>
      <w:r>
        <w:t>주시는</w:t>
      </w:r>
      <w:r>
        <w:t xml:space="preserve"> </w:t>
      </w:r>
      <w:r>
        <w:t>은혜와</w:t>
      </w:r>
      <w:r>
        <w:t xml:space="preserve"> </w:t>
      </w:r>
      <w:r>
        <w:t>복을</w:t>
      </w:r>
      <w:r>
        <w:t xml:space="preserve"> </w:t>
      </w:r>
      <w:r>
        <w:t>받을</w:t>
      </w:r>
      <w:r>
        <w:t xml:space="preserve"> </w:t>
      </w:r>
      <w:r>
        <w:t>때</w:t>
      </w:r>
      <w:r>
        <w:t xml:space="preserve">, </w:t>
      </w:r>
      <w:r>
        <w:t>우리는</w:t>
      </w:r>
      <w:r>
        <w:t xml:space="preserve"> </w:t>
      </w:r>
      <w:r>
        <w:t>남을</w:t>
      </w:r>
      <w:r>
        <w:t xml:space="preserve"> </w:t>
      </w:r>
      <w:r>
        <w:t>도울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무인가를</w:t>
      </w:r>
      <w:r>
        <w:t xml:space="preserve"> </w:t>
      </w:r>
      <w:r>
        <w:t>지니게</w:t>
      </w:r>
      <w:r>
        <w:t xml:space="preserve"> </w:t>
      </w:r>
      <w:r>
        <w:t>됩니다</w:t>
      </w:r>
      <w:r>
        <w:t xml:space="preserve">. </w:t>
      </w:r>
      <w:r>
        <w:t>감사한</w:t>
      </w:r>
      <w:r>
        <w:t xml:space="preserve"> </w:t>
      </w:r>
      <w:r>
        <w:t>마음이</w:t>
      </w:r>
      <w:r>
        <w:t xml:space="preserve"> </w:t>
      </w:r>
      <w:r>
        <w:t>가득할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거저</w:t>
      </w:r>
      <w:r>
        <w:t xml:space="preserve"> </w:t>
      </w:r>
      <w:r>
        <w:t>받은</w:t>
      </w:r>
      <w:r>
        <w:t xml:space="preserve"> </w:t>
      </w:r>
      <w:r>
        <w:t>복을</w:t>
      </w:r>
      <w:r>
        <w:t xml:space="preserve"> </w:t>
      </w:r>
      <w:r>
        <w:t>남에게</w:t>
      </w:r>
      <w:r>
        <w:t xml:space="preserve"> </w:t>
      </w:r>
      <w:r>
        <w:t>전하게</w:t>
      </w:r>
      <w:r>
        <w:t xml:space="preserve"> </w:t>
      </w:r>
      <w:r>
        <w:t>됩니다</w:t>
      </w:r>
      <w:r>
        <w:t xml:space="preserve">. </w:t>
      </w:r>
      <w:r>
        <w:t>이렇게</w:t>
      </w:r>
      <w:r>
        <w:t xml:space="preserve"> </w:t>
      </w:r>
      <w:r>
        <w:t>우리는</w:t>
      </w:r>
      <w:r>
        <w:t xml:space="preserve"> </w:t>
      </w:r>
      <w:r>
        <w:t>받고</w:t>
      </w:r>
      <w:r>
        <w:t xml:space="preserve"> </w:t>
      </w:r>
      <w:r>
        <w:t>전하면서</w:t>
      </w:r>
      <w:r>
        <w:t xml:space="preserve"> </w:t>
      </w:r>
      <w:r>
        <w:t>은혜</w:t>
      </w:r>
      <w:r>
        <w:t xml:space="preserve"> </w:t>
      </w:r>
      <w:r>
        <w:t>안에서</w:t>
      </w:r>
      <w:r>
        <w:t xml:space="preserve"> </w:t>
      </w:r>
      <w:r>
        <w:t>자라며</w:t>
      </w:r>
      <w:r>
        <w:t xml:space="preserve"> </w:t>
      </w:r>
      <w:r>
        <w:t>입술에서는</w:t>
      </w:r>
      <w:r>
        <w:t xml:space="preserve"> </w:t>
      </w:r>
      <w:r>
        <w:t>끊임없이</w:t>
      </w:r>
      <w:r>
        <w:t xml:space="preserve"> </w:t>
      </w:r>
      <w:r>
        <w:t>찬양과</w:t>
      </w:r>
      <w:r>
        <w:t xml:space="preserve"> </w:t>
      </w:r>
      <w:r>
        <w:t>감사가</w:t>
      </w:r>
      <w:r>
        <w:t xml:space="preserve"> </w:t>
      </w:r>
      <w:r>
        <w:t>흘러나오게</w:t>
      </w:r>
      <w:r>
        <w:t xml:space="preserve"> </w:t>
      </w:r>
      <w:r>
        <w:t>됩니다</w:t>
      </w:r>
      <w:r>
        <w:t xml:space="preserve">. </w:t>
      </w:r>
      <w:r>
        <w:t>예수님의</w:t>
      </w:r>
      <w:r>
        <w:t xml:space="preserve"> </w:t>
      </w:r>
      <w:r>
        <w:t>유쾌한</w:t>
      </w:r>
      <w:r>
        <w:t xml:space="preserve"> </w:t>
      </w:r>
      <w:r>
        <w:t>정신으로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감사하는</w:t>
      </w:r>
      <w:r>
        <w:t xml:space="preserve"> </w:t>
      </w:r>
      <w:r>
        <w:t>마음이</w:t>
      </w:r>
      <w:r>
        <w:t xml:space="preserve"> </w:t>
      </w:r>
      <w:r>
        <w:t>싹트고</w:t>
      </w:r>
      <w:r>
        <w:t xml:space="preserve"> </w:t>
      </w:r>
      <w:r>
        <w:t>영혼에는</w:t>
      </w:r>
      <w:r>
        <w:t xml:space="preserve"> </w:t>
      </w:r>
      <w:r>
        <w:t>안정감이</w:t>
      </w:r>
      <w:r>
        <w:t xml:space="preserve"> </w:t>
      </w:r>
      <w:r>
        <w:t>넘칩니다</w:t>
      </w:r>
      <w:r>
        <w:t xml:space="preserve">. </w:t>
      </w:r>
      <w:r>
        <w:t>그리스도의</w:t>
      </w:r>
      <w:r>
        <w:t xml:space="preserve"> </w:t>
      </w:r>
      <w:r>
        <w:t>다함없고</w:t>
      </w:r>
      <w:r>
        <w:t xml:space="preserve"> </w:t>
      </w:r>
      <w:r>
        <w:t>끊임없는</w:t>
      </w:r>
      <w:r>
        <w:t xml:space="preserve"> </w:t>
      </w:r>
      <w:r>
        <w:t>의는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우리의</w:t>
      </w:r>
      <w:r>
        <w:t xml:space="preserve"> </w:t>
      </w:r>
      <w:r>
        <w:t>의가</w:t>
      </w:r>
      <w:r>
        <w:t xml:space="preserve"> </w:t>
      </w:r>
      <w:r>
        <w:t>됩니다</w:t>
      </w:r>
      <w:r>
        <w:t>(ST, 1896. 10. 22.).</w:t>
      </w:r>
    </w:p>
    <w:p w14:paraId="3E70B1B8" w14:textId="77777777" w:rsidR="00B21E16" w:rsidRDefault="00000000">
      <w:pPr>
        <w:jc w:val="both"/>
      </w:pPr>
      <w:r>
        <w:t>매일</w:t>
      </w:r>
      <w:r>
        <w:t xml:space="preserve"> </w:t>
      </w:r>
      <w:r>
        <w:t>신선한</w:t>
      </w:r>
      <w:r>
        <w:t xml:space="preserve"> </w:t>
      </w:r>
      <w:r>
        <w:t>은혜를</w:t>
      </w:r>
      <w:r>
        <w:t xml:space="preserve"> </w:t>
      </w:r>
      <w:r>
        <w:t>맛보면서</w:t>
      </w:r>
      <w:r>
        <w:t xml:space="preserve"> </w:t>
      </w:r>
      <w:r>
        <w:t>하나님이</w:t>
      </w:r>
      <w:r>
        <w:t xml:space="preserve"> </w:t>
      </w:r>
      <w:r>
        <w:t>사랑으로</w:t>
      </w:r>
      <w:r>
        <w:t xml:space="preserve"> </w:t>
      </w:r>
      <w:r>
        <w:t>돌보신다는</w:t>
      </w:r>
      <w:r>
        <w:t xml:space="preserve"> </w:t>
      </w:r>
      <w:r>
        <w:t>증표들로</w:t>
      </w:r>
      <w:r>
        <w:t xml:space="preserve"> </w:t>
      </w:r>
      <w:r>
        <w:t>인해</w:t>
      </w:r>
      <w:r>
        <w:t xml:space="preserve"> </w:t>
      </w:r>
      <w:r>
        <w:t>우리</w:t>
      </w:r>
      <w:r>
        <w:t xml:space="preserve"> </w:t>
      </w:r>
      <w:r>
        <w:t>마음에</w:t>
      </w:r>
      <w:r>
        <w:t xml:space="preserve"> </w:t>
      </w:r>
      <w:r>
        <w:t>찬양이</w:t>
      </w:r>
      <w:r>
        <w:t xml:space="preserve"> </w:t>
      </w:r>
      <w:r>
        <w:t>샘솟게</w:t>
      </w:r>
      <w:r>
        <w:t xml:space="preserve"> </w:t>
      </w:r>
      <w:r>
        <w:t>합시다</w:t>
      </w:r>
      <w:r>
        <w:t>.</w:t>
      </w:r>
    </w:p>
    <w:p w14:paraId="045EC0F4" w14:textId="77777777" w:rsidR="00B21E16" w:rsidRDefault="00000000">
      <w:pPr>
        <w:jc w:val="both"/>
      </w:pPr>
      <w:r>
        <w:lastRenderedPageBreak/>
        <w:t>아침에</w:t>
      </w:r>
      <w:r>
        <w:t xml:space="preserve"> </w:t>
      </w:r>
      <w:r>
        <w:t>눈을</w:t>
      </w:r>
      <w:r>
        <w:t xml:space="preserve"> </w:t>
      </w:r>
      <w:r>
        <w:t>뜰</w:t>
      </w:r>
      <w:r>
        <w:t xml:space="preserve"> </w:t>
      </w:r>
      <w:r>
        <w:t>때</w:t>
      </w:r>
      <w:r>
        <w:t xml:space="preserve">, </w:t>
      </w:r>
      <w:r>
        <w:t>하나님이</w:t>
      </w:r>
      <w:r>
        <w:t xml:space="preserve"> </w:t>
      </w:r>
      <w:r>
        <w:t>밤새</w:t>
      </w:r>
      <w:r>
        <w:t xml:space="preserve"> </w:t>
      </w:r>
      <w:r>
        <w:t>보호하셨음에</w:t>
      </w:r>
      <w:r>
        <w:t xml:space="preserve"> </w:t>
      </w:r>
      <w:r>
        <w:t>감사하십시오</w:t>
      </w:r>
      <w:r>
        <w:t xml:space="preserve">. </w:t>
      </w:r>
      <w:r>
        <w:t>여러분의</w:t>
      </w:r>
      <w:r>
        <w:t xml:space="preserve"> </w:t>
      </w:r>
      <w:r>
        <w:t>마음에</w:t>
      </w:r>
      <w:r>
        <w:t xml:space="preserve"> </w:t>
      </w:r>
      <w:r>
        <w:t>그분의</w:t>
      </w:r>
      <w:r>
        <w:t xml:space="preserve"> </w:t>
      </w:r>
      <w:r>
        <w:t>평화가</w:t>
      </w:r>
      <w:r>
        <w:t xml:space="preserve"> </w:t>
      </w:r>
      <w:r>
        <w:t>깃들었음에</w:t>
      </w:r>
      <w:r>
        <w:t xml:space="preserve"> </w:t>
      </w:r>
      <w:r>
        <w:t>감사하십시오</w:t>
      </w:r>
      <w:r>
        <w:t xml:space="preserve">. </w:t>
      </w:r>
      <w:r>
        <w:t>아침과</w:t>
      </w:r>
      <w:r>
        <w:t xml:space="preserve"> </w:t>
      </w:r>
      <w:r>
        <w:t>정오와</w:t>
      </w:r>
      <w:r>
        <w:t xml:space="preserve"> </w:t>
      </w:r>
      <w:r>
        <w:t>저녁에</w:t>
      </w:r>
      <w:r>
        <w:t xml:space="preserve"> </w:t>
      </w:r>
      <w:r>
        <w:t>감사의</w:t>
      </w:r>
      <w:r>
        <w:t xml:space="preserve"> </w:t>
      </w:r>
      <w:r>
        <w:t>마음이</w:t>
      </w:r>
      <w:r>
        <w:t xml:space="preserve"> </w:t>
      </w:r>
      <w:r>
        <w:t>향긋한</w:t>
      </w:r>
      <w:r>
        <w:t xml:space="preserve"> </w:t>
      </w:r>
      <w:r>
        <w:t>향기처럼</w:t>
      </w:r>
      <w:r>
        <w:t xml:space="preserve"> </w:t>
      </w:r>
      <w:r>
        <w:t>하늘에</w:t>
      </w:r>
      <w:r>
        <w:t xml:space="preserve"> </w:t>
      </w:r>
      <w:r>
        <w:t>올라가도록</w:t>
      </w:r>
      <w:r>
        <w:t xml:space="preserve"> </w:t>
      </w:r>
      <w:r>
        <w:t>하십시오</w:t>
      </w:r>
      <w:r>
        <w:t>.</w:t>
      </w:r>
    </w:p>
    <w:p w14:paraId="421D13B4" w14:textId="77777777" w:rsidR="00B21E16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천만</w:t>
      </w:r>
      <w:r>
        <w:t xml:space="preserve"> </w:t>
      </w:r>
      <w:r>
        <w:t>천사는</w:t>
      </w:r>
      <w:r>
        <w:t>…</w:t>
      </w:r>
      <w:r>
        <w:t>악에서</w:t>
      </w:r>
      <w:r>
        <w:t xml:space="preserve"> </w:t>
      </w:r>
      <w:r>
        <w:t>우리를</w:t>
      </w:r>
      <w:r>
        <w:t xml:space="preserve"> </w:t>
      </w:r>
      <w:r>
        <w:t>지켜</w:t>
      </w:r>
      <w:r>
        <w:t xml:space="preserve"> </w:t>
      </w:r>
      <w:r>
        <w:t>주고</w:t>
      </w:r>
      <w:r>
        <w:t xml:space="preserve">, </w:t>
      </w:r>
      <w:r>
        <w:t>우리의</w:t>
      </w:r>
      <w:r>
        <w:t xml:space="preserve"> </w:t>
      </w:r>
      <w:r>
        <w:t>멸망을</w:t>
      </w:r>
      <w:r>
        <w:t xml:space="preserve"> </w:t>
      </w:r>
      <w:r>
        <w:t>노리는</w:t>
      </w:r>
      <w:r>
        <w:t xml:space="preserve"> </w:t>
      </w:r>
      <w:r>
        <w:t>악의</w:t>
      </w:r>
      <w:r>
        <w:t xml:space="preserve"> </w:t>
      </w:r>
      <w:r>
        <w:t>세력을</w:t>
      </w:r>
      <w:r>
        <w:t xml:space="preserve"> </w:t>
      </w:r>
      <w:r>
        <w:t>물리칩니다</w:t>
      </w:r>
      <w:r>
        <w:t xml:space="preserve">. </w:t>
      </w:r>
      <w:r>
        <w:t>우리에게는</w:t>
      </w:r>
      <w:r>
        <w:t xml:space="preserve"> </w:t>
      </w:r>
      <w:r>
        <w:t>매</w:t>
      </w:r>
      <w:r>
        <w:t xml:space="preserve"> </w:t>
      </w:r>
      <w:r>
        <w:t>순간</w:t>
      </w:r>
      <w:r>
        <w:t xml:space="preserve"> </w:t>
      </w:r>
      <w:r>
        <w:t>감사해야</w:t>
      </w:r>
      <w:r>
        <w:t xml:space="preserve"> </w:t>
      </w:r>
      <w:r>
        <w:t>할</w:t>
      </w:r>
      <w:r>
        <w:t xml:space="preserve"> </w:t>
      </w:r>
      <w:r>
        <w:t>이유가</w:t>
      </w:r>
      <w:r>
        <w:t xml:space="preserve"> </w:t>
      </w:r>
      <w:r>
        <w:t>있지</w:t>
      </w:r>
      <w:r>
        <w:t xml:space="preserve"> </w:t>
      </w:r>
      <w:r>
        <w:t>않습니까</w:t>
      </w:r>
      <w:r>
        <w:t xml:space="preserve">? </w:t>
      </w:r>
      <w:r>
        <w:t>우리가</w:t>
      </w:r>
      <w:r>
        <w:t xml:space="preserve"> </w:t>
      </w:r>
      <w:r>
        <w:t>가는</w:t>
      </w:r>
      <w:r>
        <w:t xml:space="preserve"> </w:t>
      </w:r>
      <w:r>
        <w:t>길에</w:t>
      </w:r>
      <w:r>
        <w:t xml:space="preserve"> </w:t>
      </w:r>
      <w:r>
        <w:t>명백히</w:t>
      </w:r>
      <w:r>
        <w:t xml:space="preserve"> </w:t>
      </w:r>
      <w:r>
        <w:t>어려움이</w:t>
      </w:r>
      <w:r>
        <w:t xml:space="preserve"> </w:t>
      </w:r>
      <w:r>
        <w:t>놓여</w:t>
      </w:r>
      <w:r>
        <w:t xml:space="preserve"> </w:t>
      </w:r>
      <w:r>
        <w:t>있을</w:t>
      </w:r>
      <w:r>
        <w:t xml:space="preserve"> </w:t>
      </w:r>
      <w:r>
        <w:t>때에라도</w:t>
      </w:r>
      <w:r>
        <w:t xml:space="preserve"> </w:t>
      </w:r>
      <w:r>
        <w:t>감사해야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?(</w:t>
      </w:r>
      <w:r>
        <w:t>치료</w:t>
      </w:r>
      <w:r>
        <w:t>, 254)</w:t>
      </w:r>
    </w:p>
    <w:p w14:paraId="7089A9AB" w14:textId="77777777" w:rsidR="00B21E16" w:rsidRDefault="00000000">
      <w:r>
        <w:br w:type="page"/>
      </w:r>
    </w:p>
    <w:p w14:paraId="6C3EF7AF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17</w:t>
      </w:r>
      <w:r>
        <w:t>일</w:t>
      </w:r>
    </w:p>
    <w:p w14:paraId="46B0EA70" w14:textId="77777777" w:rsidR="00B21E16" w:rsidRDefault="00B21E16"/>
    <w:p w14:paraId="0C1E99E4" w14:textId="77777777" w:rsidR="00B21E16" w:rsidRDefault="00000000">
      <w:pPr>
        <w:jc w:val="both"/>
      </w:pPr>
      <w:r>
        <w:t>작은</w:t>
      </w:r>
      <w:r>
        <w:t xml:space="preserve"> </w:t>
      </w:r>
      <w:r>
        <w:t>것에</w:t>
      </w:r>
      <w:r>
        <w:t xml:space="preserve"> </w:t>
      </w:r>
      <w:r>
        <w:t>충성</w:t>
      </w:r>
    </w:p>
    <w:p w14:paraId="0D027315" w14:textId="77777777" w:rsidR="00B21E16" w:rsidRDefault="00B21E16"/>
    <w:p w14:paraId="3205A966" w14:textId="77777777" w:rsidR="00B21E16" w:rsidRDefault="00B21E16"/>
    <w:p w14:paraId="1E406D72" w14:textId="77777777" w:rsidR="00B21E16" w:rsidRDefault="00000000">
      <w:pPr>
        <w:jc w:val="both"/>
      </w:pPr>
      <w:r>
        <w:t>“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여우</w:t>
      </w:r>
      <w:r>
        <w:t xml:space="preserve"> </w:t>
      </w:r>
      <w:r>
        <w:t>곧</w:t>
      </w:r>
      <w:r>
        <w:t xml:space="preserve"> </w:t>
      </w:r>
      <w:r>
        <w:t>포도원을</w:t>
      </w:r>
      <w:r>
        <w:t xml:space="preserve"> </w:t>
      </w:r>
      <w:r>
        <w:t>허는</w:t>
      </w:r>
      <w:r>
        <w:t xml:space="preserve"> </w:t>
      </w:r>
      <w:r>
        <w:t>작은</w:t>
      </w:r>
      <w:r>
        <w:t xml:space="preserve"> </w:t>
      </w:r>
      <w:r>
        <w:t>여우를</w:t>
      </w:r>
      <w:r>
        <w:t xml:space="preserve"> </w:t>
      </w:r>
      <w:r>
        <w:t>잡으라</w:t>
      </w:r>
      <w:r>
        <w:t>”(</w:t>
      </w:r>
      <w:r>
        <w:t>아</w:t>
      </w:r>
      <w:r>
        <w:t xml:space="preserve"> 2:15)</w:t>
      </w:r>
    </w:p>
    <w:p w14:paraId="28B37B84" w14:textId="77777777" w:rsidR="00B21E16" w:rsidRDefault="00B21E16"/>
    <w:p w14:paraId="08964D46" w14:textId="77777777" w:rsidR="00B21E16" w:rsidRDefault="00000000">
      <w:pPr>
        <w:jc w:val="both"/>
      </w:pPr>
      <w:r>
        <w:t>많은</w:t>
      </w:r>
      <w:r>
        <w:t xml:space="preserve"> </w:t>
      </w:r>
      <w:r>
        <w:t>면에서</w:t>
      </w:r>
      <w:r>
        <w:t xml:space="preserve"> </w:t>
      </w:r>
      <w:r>
        <w:t>인생의</w:t>
      </w:r>
      <w:r>
        <w:t xml:space="preserve"> </w:t>
      </w:r>
      <w:r>
        <w:t>행복은</w:t>
      </w:r>
      <w:r>
        <w:t xml:space="preserve"> </w:t>
      </w:r>
      <w:r>
        <w:t>평범한</w:t>
      </w:r>
      <w:r>
        <w:t xml:space="preserve"> </w:t>
      </w:r>
      <w:r>
        <w:t>의무를</w:t>
      </w:r>
      <w:r>
        <w:t xml:space="preserve"> </w:t>
      </w:r>
      <w:r>
        <w:t>충실히</w:t>
      </w:r>
      <w:r>
        <w:t xml:space="preserve"> </w:t>
      </w:r>
      <w:r>
        <w:t>행하는</w:t>
      </w:r>
      <w:r>
        <w:t xml:space="preserve"> </w:t>
      </w:r>
      <w:r>
        <w:t>것과</w:t>
      </w:r>
      <w:r>
        <w:t xml:space="preserve"> </w:t>
      </w:r>
      <w:r>
        <w:t>밀접한</w:t>
      </w:r>
      <w:r>
        <w:t xml:space="preserve"> </w:t>
      </w:r>
      <w:r>
        <w:t>관계가</w:t>
      </w:r>
      <w:r>
        <w:t xml:space="preserve"> </w:t>
      </w:r>
      <w:r>
        <w:t>있습니다</w:t>
      </w:r>
      <w:r>
        <w:t>(</w:t>
      </w:r>
      <w:r>
        <w:t>교육</w:t>
      </w:r>
      <w:r>
        <w:t>, 216).</w:t>
      </w:r>
    </w:p>
    <w:p w14:paraId="091F3380" w14:textId="77777777" w:rsidR="00B21E16" w:rsidRDefault="00000000">
      <w:pPr>
        <w:jc w:val="both"/>
      </w:pPr>
      <w:r>
        <w:t>작고</w:t>
      </w:r>
      <w:r>
        <w:t xml:space="preserve"> </w:t>
      </w:r>
      <w:r>
        <w:t>사소한</w:t>
      </w:r>
      <w:r>
        <w:t xml:space="preserve"> </w:t>
      </w:r>
      <w:r>
        <w:t>것을</w:t>
      </w:r>
      <w:r>
        <w:t xml:space="preserve"> </w:t>
      </w:r>
      <w:r>
        <w:t>소홀히</w:t>
      </w:r>
      <w:r>
        <w:t xml:space="preserve"> </w:t>
      </w:r>
      <w:r>
        <w:t>여기기</w:t>
      </w:r>
      <w:r>
        <w:t xml:space="preserve"> </w:t>
      </w:r>
      <w:r>
        <w:t>때문에</w:t>
      </w:r>
      <w:r>
        <w:t xml:space="preserve"> </w:t>
      </w:r>
      <w:r>
        <w:t>삶의</w:t>
      </w:r>
      <w:r>
        <w:t xml:space="preserve"> </w:t>
      </w:r>
      <w:r>
        <w:t>행복이</w:t>
      </w:r>
      <w:r>
        <w:t xml:space="preserve"> </w:t>
      </w:r>
      <w:r>
        <w:t>망가집니다</w:t>
      </w:r>
      <w:r>
        <w:t xml:space="preserve">. </w:t>
      </w:r>
      <w:r>
        <w:t>작은</w:t>
      </w:r>
      <w:r>
        <w:t xml:space="preserve"> </w:t>
      </w:r>
      <w:r>
        <w:t>것들에</w:t>
      </w:r>
      <w:r>
        <w:t xml:space="preserve"> </w:t>
      </w:r>
      <w:r>
        <w:t>대한</w:t>
      </w:r>
      <w:r>
        <w:t xml:space="preserve"> </w:t>
      </w:r>
      <w:r>
        <w:t>성실이</w:t>
      </w:r>
      <w:r>
        <w:t xml:space="preserve"> </w:t>
      </w:r>
      <w:r>
        <w:t>합쳐지면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행복이라는</w:t>
      </w:r>
      <w:r>
        <w:t xml:space="preserve"> </w:t>
      </w:r>
      <w:r>
        <w:t>결실을</w:t>
      </w:r>
      <w:r>
        <w:t xml:space="preserve"> </w:t>
      </w:r>
      <w:r>
        <w:t>이룹니다</w:t>
      </w:r>
      <w:r>
        <w:t xml:space="preserve">. </w:t>
      </w:r>
      <w:r>
        <w:t>작은</w:t>
      </w:r>
      <w:r>
        <w:t xml:space="preserve"> </w:t>
      </w:r>
      <w:r>
        <w:t>일에</w:t>
      </w:r>
      <w:r>
        <w:t xml:space="preserve"> </w:t>
      </w:r>
      <w:r>
        <w:t>충성하는</w:t>
      </w:r>
      <w:r>
        <w:t xml:space="preserve"> </w:t>
      </w:r>
      <w:r>
        <w:t>사람은</w:t>
      </w:r>
      <w:r>
        <w:t xml:space="preserve"> </w:t>
      </w:r>
      <w:r>
        <w:t>큰일에도</w:t>
      </w:r>
      <w:r>
        <w:t xml:space="preserve"> </w:t>
      </w:r>
      <w:r>
        <w:t>충성합니다</w:t>
      </w:r>
      <w:r>
        <w:t xml:space="preserve">. </w:t>
      </w:r>
      <w:r>
        <w:t>작은</w:t>
      </w:r>
      <w:r>
        <w:t xml:space="preserve"> </w:t>
      </w:r>
      <w:r>
        <w:t>일에</w:t>
      </w:r>
      <w:r>
        <w:t xml:space="preserve"> </w:t>
      </w:r>
      <w:r>
        <w:t>불충하거나</w:t>
      </w:r>
      <w:r>
        <w:t xml:space="preserve"> </w:t>
      </w:r>
      <w:r>
        <w:t>불의한</w:t>
      </w:r>
      <w:r>
        <w:t xml:space="preserve"> </w:t>
      </w:r>
      <w:r>
        <w:t>사람은</w:t>
      </w:r>
      <w:r>
        <w:t xml:space="preserve"> </w:t>
      </w:r>
      <w:r>
        <w:t>큰일에도</w:t>
      </w:r>
      <w:r>
        <w:t xml:space="preserve"> </w:t>
      </w:r>
      <w:r>
        <w:t>그러할</w:t>
      </w:r>
      <w:r>
        <w:t xml:space="preserve"> </w:t>
      </w:r>
      <w:r>
        <w:t>것입니다</w:t>
      </w:r>
      <w:r>
        <w:t>(2</w:t>
      </w:r>
      <w:r>
        <w:t>증언</w:t>
      </w:r>
      <w:r>
        <w:t>, 700).</w:t>
      </w:r>
    </w:p>
    <w:p w14:paraId="0D076A67" w14:textId="77777777" w:rsidR="00B21E16" w:rsidRDefault="00000000">
      <w:pPr>
        <w:jc w:val="both"/>
      </w:pPr>
      <w:r>
        <w:t>즐겁고</w:t>
      </w:r>
      <w:r>
        <w:t xml:space="preserve"> </w:t>
      </w:r>
      <w:r>
        <w:t>행복하게</w:t>
      </w:r>
      <w:r>
        <w:t xml:space="preserve"> </w:t>
      </w:r>
      <w:r>
        <w:t>이러한</w:t>
      </w:r>
      <w:r>
        <w:t xml:space="preserve"> </w:t>
      </w:r>
      <w:r>
        <w:t>의무들을</w:t>
      </w:r>
      <w:r>
        <w:t xml:space="preserve"> </w:t>
      </w:r>
      <w:r>
        <w:t>수행하기</w:t>
      </w:r>
      <w:r>
        <w:t xml:space="preserve"> </w:t>
      </w:r>
      <w:r>
        <w:t>전까지는</w:t>
      </w:r>
      <w:r>
        <w:t xml:space="preserve"> </w:t>
      </w:r>
      <w:r>
        <w:t>더</w:t>
      </w:r>
      <w:r>
        <w:t xml:space="preserve"> </w:t>
      </w:r>
      <w:r>
        <w:t>위대하고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의무에</w:t>
      </w:r>
      <w:r>
        <w:t xml:space="preserve"> </w:t>
      </w:r>
      <w:r>
        <w:t>적합한</w:t>
      </w:r>
      <w:r>
        <w:t xml:space="preserve"> </w:t>
      </w:r>
      <w:r>
        <w:t>인물이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하찮은</w:t>
      </w:r>
      <w:r>
        <w:t xml:space="preserve"> </w:t>
      </w:r>
      <w:r>
        <w:t>일을</w:t>
      </w:r>
      <w:r>
        <w:t xml:space="preserve"> </w:t>
      </w:r>
      <w:r>
        <w:t>누군가는</w:t>
      </w:r>
      <w:r>
        <w:t xml:space="preserve"> </w:t>
      </w:r>
      <w:r>
        <w:t>짊어져야</w:t>
      </w:r>
      <w:r>
        <w:t xml:space="preserve"> </w:t>
      </w:r>
      <w:r>
        <w:t>합니다</w:t>
      </w:r>
      <w:r>
        <w:t xml:space="preserve">. </w:t>
      </w:r>
      <w:r>
        <w:t>그런</w:t>
      </w:r>
      <w:r>
        <w:t xml:space="preserve"> </w:t>
      </w:r>
      <w:r>
        <w:t>일을</w:t>
      </w:r>
      <w:r>
        <w:t xml:space="preserve"> </w:t>
      </w:r>
      <w:r>
        <w:t>할</w:t>
      </w:r>
      <w:r>
        <w:t xml:space="preserve"> </w:t>
      </w:r>
      <w:r>
        <w:t>때는</w:t>
      </w:r>
      <w:r>
        <w:t xml:space="preserve"> </w:t>
      </w:r>
      <w:r>
        <w:t>필요하고</w:t>
      </w:r>
      <w:r>
        <w:t xml:space="preserve"> </w:t>
      </w:r>
      <w:r>
        <w:t>명예로운</w:t>
      </w:r>
      <w:r>
        <w:t xml:space="preserve"> </w:t>
      </w:r>
      <w:r>
        <w:t>일을</w:t>
      </w:r>
      <w:r>
        <w:t xml:space="preserve"> </w:t>
      </w:r>
      <w:r>
        <w:t>한다고</w:t>
      </w:r>
      <w:r>
        <w:t xml:space="preserve"> </w:t>
      </w:r>
      <w:r>
        <w:t>생각해야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순간</w:t>
      </w:r>
      <w:r>
        <w:t xml:space="preserve"> </w:t>
      </w:r>
      <w:r>
        <w:t>그들은</w:t>
      </w:r>
      <w:r>
        <w:t xml:space="preserve"> </w:t>
      </w:r>
      <w:r>
        <w:t>아무리</w:t>
      </w:r>
      <w:r>
        <w:t xml:space="preserve"> </w:t>
      </w:r>
      <w:r>
        <w:t>미천한</w:t>
      </w:r>
      <w:r>
        <w:t xml:space="preserve"> </w:t>
      </w:r>
      <w:r>
        <w:t>일을</w:t>
      </w:r>
      <w:r>
        <w:t xml:space="preserve"> </w:t>
      </w:r>
      <w:r>
        <w:t>하더라도</w:t>
      </w:r>
      <w:r>
        <w:t xml:space="preserve"> </w:t>
      </w:r>
      <w:r>
        <w:t>마치</w:t>
      </w:r>
      <w:r>
        <w:t xml:space="preserve"> </w:t>
      </w:r>
      <w:r>
        <w:t>가브리엘</w:t>
      </w:r>
      <w:r>
        <w:t xml:space="preserve"> </w:t>
      </w:r>
      <w:r>
        <w:t>천사가</w:t>
      </w:r>
      <w:r>
        <w:t xml:space="preserve"> </w:t>
      </w:r>
      <w:r>
        <w:t>선지자들에게</w:t>
      </w:r>
      <w:r>
        <w:t xml:space="preserve"> </w:t>
      </w:r>
      <w:r>
        <w:t>파송된</w:t>
      </w:r>
      <w:r>
        <w:t xml:space="preserve"> </w:t>
      </w:r>
      <w:r>
        <w:t>것처럼</w:t>
      </w:r>
      <w:r>
        <w:t xml:space="preserve"> </w:t>
      </w:r>
      <w:r>
        <w:t>확실하게</w:t>
      </w:r>
      <w:r>
        <w:t xml:space="preserve"> </w:t>
      </w:r>
      <w:r>
        <w:t>하나님의</w:t>
      </w:r>
      <w:r>
        <w:t xml:space="preserve"> </w:t>
      </w:r>
      <w:r>
        <w:t>일을</w:t>
      </w:r>
      <w:r>
        <w:t xml:space="preserve"> </w:t>
      </w:r>
      <w:r>
        <w:t>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(3</w:t>
      </w:r>
      <w:r>
        <w:t>증언</w:t>
      </w:r>
      <w:r>
        <w:t>, 80).</w:t>
      </w:r>
    </w:p>
    <w:p w14:paraId="7089AE08" w14:textId="77777777" w:rsidR="00B21E16" w:rsidRDefault="00000000">
      <w:pPr>
        <w:jc w:val="both"/>
      </w:pPr>
      <w:r>
        <w:t>남녀를</w:t>
      </w:r>
      <w:r>
        <w:t xml:space="preserve"> </w:t>
      </w:r>
      <w:r>
        <w:t>막론하고</w:t>
      </w:r>
      <w:r>
        <w:t xml:space="preserve"> </w:t>
      </w:r>
      <w:r>
        <w:t>사람들의</w:t>
      </w:r>
      <w:r>
        <w:t xml:space="preserve"> </w:t>
      </w:r>
      <w:r>
        <w:t>정신을</w:t>
      </w:r>
      <w:r>
        <w:t xml:space="preserve"> </w:t>
      </w:r>
      <w:r>
        <w:t>계발하고</w:t>
      </w:r>
      <w:r>
        <w:t xml:space="preserve"> </w:t>
      </w:r>
      <w:r>
        <w:t>품성을</w:t>
      </w:r>
      <w:r>
        <w:t xml:space="preserve"> </w:t>
      </w:r>
      <w:r>
        <w:t>확정하는</w:t>
      </w:r>
      <w:r>
        <w:t xml:space="preserve"> </w:t>
      </w:r>
      <w:r>
        <w:t>것은</w:t>
      </w:r>
      <w:r>
        <w:t xml:space="preserve"> </w:t>
      </w:r>
      <w:r>
        <w:t>인생의</w:t>
      </w:r>
      <w:r>
        <w:t xml:space="preserve"> </w:t>
      </w:r>
      <w:r>
        <w:t>작은</w:t>
      </w:r>
      <w:r>
        <w:t xml:space="preserve"> </w:t>
      </w:r>
      <w:r>
        <w:t>것들입니다</w:t>
      </w:r>
      <w:r>
        <w:t>. …</w:t>
      </w:r>
      <w:r>
        <w:t>말</w:t>
      </w:r>
      <w:r>
        <w:t xml:space="preserve">, </w:t>
      </w:r>
      <w:r>
        <w:t>논조</w:t>
      </w:r>
      <w:r>
        <w:t xml:space="preserve">, </w:t>
      </w:r>
      <w:r>
        <w:t>몸짓</w:t>
      </w:r>
      <w:r>
        <w:t xml:space="preserve">, </w:t>
      </w:r>
      <w:r>
        <w:t>표정으로</w:t>
      </w:r>
      <w:r>
        <w:t xml:space="preserve"> </w:t>
      </w:r>
      <w:r>
        <w:t>여러분은</w:t>
      </w:r>
      <w:r>
        <w:t xml:space="preserve"> </w:t>
      </w:r>
      <w:r>
        <w:t>예수님의</w:t>
      </w:r>
      <w:r>
        <w:t xml:space="preserve"> </w:t>
      </w:r>
      <w:r>
        <w:t>정신을</w:t>
      </w:r>
      <w:r>
        <w:t xml:space="preserve"> </w:t>
      </w:r>
      <w:r>
        <w:t>나타낼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이런</w:t>
      </w:r>
      <w:r>
        <w:t xml:space="preserve"> </w:t>
      </w:r>
      <w:r>
        <w:t>작은</w:t>
      </w:r>
      <w:r>
        <w:t xml:space="preserve"> </w:t>
      </w:r>
      <w:r>
        <w:t>것들을</w:t>
      </w:r>
      <w:r>
        <w:t xml:space="preserve"> </w:t>
      </w:r>
      <w:r>
        <w:t>소홀히</w:t>
      </w:r>
      <w:r>
        <w:t xml:space="preserve"> </w:t>
      </w:r>
      <w:r>
        <w:t>하면서</w:t>
      </w:r>
      <w:r>
        <w:t xml:space="preserve"> </w:t>
      </w:r>
      <w:r>
        <w:t>주님을</w:t>
      </w:r>
      <w:r>
        <w:t xml:space="preserve"> </w:t>
      </w:r>
      <w:r>
        <w:t>위해</w:t>
      </w:r>
      <w:r>
        <w:t xml:space="preserve"> </w:t>
      </w:r>
      <w:r>
        <w:t>놀라운</w:t>
      </w:r>
      <w:r>
        <w:t xml:space="preserve"> </w:t>
      </w:r>
      <w:r>
        <w:t>일을</w:t>
      </w:r>
      <w:r>
        <w:t xml:space="preserve"> </w:t>
      </w:r>
      <w:r>
        <w:t>할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있다고</w:t>
      </w:r>
      <w:r>
        <w:t xml:space="preserve"> </w:t>
      </w:r>
      <w:r>
        <w:t>스스로</w:t>
      </w:r>
      <w:r>
        <w:t xml:space="preserve"> </w:t>
      </w:r>
      <w:r>
        <w:t>자랑하는</w:t>
      </w:r>
      <w:r>
        <w:t xml:space="preserve"> </w:t>
      </w:r>
      <w:r>
        <w:t>사람은</w:t>
      </w:r>
      <w:r>
        <w:t xml:space="preserve"> </w:t>
      </w:r>
      <w:r>
        <w:t>완전히</w:t>
      </w:r>
      <w:r>
        <w:t xml:space="preserve"> </w:t>
      </w:r>
      <w:r>
        <w:t>실패할</w:t>
      </w:r>
      <w:r>
        <w:t xml:space="preserve"> </w:t>
      </w:r>
      <w:r>
        <w:t>위험에</w:t>
      </w:r>
      <w:r>
        <w:t xml:space="preserve"> </w:t>
      </w:r>
      <w:r>
        <w:t>처할</w:t>
      </w:r>
      <w:r>
        <w:t xml:space="preserve"> </w:t>
      </w:r>
      <w:r>
        <w:t>것입니다</w:t>
      </w:r>
      <w:r>
        <w:t xml:space="preserve">. </w:t>
      </w:r>
      <w:r>
        <w:t>인생은</w:t>
      </w:r>
      <w:r>
        <w:t xml:space="preserve"> </w:t>
      </w:r>
      <w:r>
        <w:t>거창한</w:t>
      </w:r>
      <w:r>
        <w:t xml:space="preserve"> </w:t>
      </w:r>
      <w:r>
        <w:t>희생이나</w:t>
      </w:r>
      <w:r>
        <w:t xml:space="preserve"> </w:t>
      </w:r>
      <w:r>
        <w:t>놀라운</w:t>
      </w:r>
      <w:r>
        <w:t xml:space="preserve"> </w:t>
      </w:r>
      <w:r>
        <w:t>성과로</w:t>
      </w:r>
      <w:r>
        <w:t xml:space="preserve"> </w:t>
      </w:r>
      <w:r>
        <w:t>이루어지지</w:t>
      </w:r>
      <w:r>
        <w:t xml:space="preserve"> </w:t>
      </w:r>
      <w:r>
        <w:t>않습니다</w:t>
      </w:r>
      <w:r>
        <w:t xml:space="preserve">. </w:t>
      </w:r>
      <w:r>
        <w:t>오히려</w:t>
      </w:r>
      <w:r>
        <w:t xml:space="preserve"> </w:t>
      </w:r>
      <w:r>
        <w:t>작은</w:t>
      </w:r>
      <w:r>
        <w:t xml:space="preserve"> </w:t>
      </w:r>
      <w:r>
        <w:t>일로</w:t>
      </w:r>
      <w:r>
        <w:t xml:space="preserve"> </w:t>
      </w:r>
      <w:r>
        <w:t>이루어집니다</w:t>
      </w:r>
      <w:r>
        <w:t>(Letter 16, 1886.).</w:t>
      </w:r>
    </w:p>
    <w:p w14:paraId="6CE66715" w14:textId="77777777" w:rsidR="00B21E16" w:rsidRDefault="00000000">
      <w:pPr>
        <w:jc w:val="both"/>
      </w:pPr>
      <w:r>
        <w:t>길가에</w:t>
      </w:r>
      <w:r>
        <w:t xml:space="preserve"> </w:t>
      </w:r>
      <w:r>
        <w:t>핀</w:t>
      </w:r>
      <w:r>
        <w:t xml:space="preserve"> </w:t>
      </w:r>
      <w:r>
        <w:t>가장</w:t>
      </w:r>
      <w:r>
        <w:t xml:space="preserve"> </w:t>
      </w:r>
      <w:r>
        <w:t>작고</w:t>
      </w:r>
      <w:r>
        <w:t xml:space="preserve"> </w:t>
      </w:r>
      <w:r>
        <w:t>흔한</w:t>
      </w:r>
      <w:r>
        <w:t xml:space="preserve"> </w:t>
      </w:r>
      <w:r>
        <w:t>꽃을</w:t>
      </w:r>
      <w:r>
        <w:t xml:space="preserve"> </w:t>
      </w:r>
      <w:r>
        <w:t>현미경으로</w:t>
      </w:r>
      <w:r>
        <w:t xml:space="preserve"> </w:t>
      </w:r>
      <w:r>
        <w:t>보십시오</w:t>
      </w:r>
      <w:r>
        <w:t xml:space="preserve">. </w:t>
      </w:r>
      <w:r>
        <w:t>각</w:t>
      </w:r>
      <w:r>
        <w:t xml:space="preserve"> </w:t>
      </w:r>
      <w:r>
        <w:t>부분의</w:t>
      </w:r>
      <w:r>
        <w:t xml:space="preserve"> </w:t>
      </w:r>
      <w:r>
        <w:t>정교한</w:t>
      </w:r>
      <w:r>
        <w:t xml:space="preserve"> </w:t>
      </w:r>
      <w:r>
        <w:t>아름다움과</w:t>
      </w:r>
      <w:r>
        <w:t xml:space="preserve"> </w:t>
      </w:r>
      <w:r>
        <w:t>완전함을</w:t>
      </w:r>
      <w:r>
        <w:t xml:space="preserve"> </w:t>
      </w:r>
      <w:r>
        <w:t>주목하십시오</w:t>
      </w:r>
      <w:r>
        <w:t xml:space="preserve">. </w:t>
      </w:r>
      <w:r>
        <w:t>마찬가지로</w:t>
      </w:r>
      <w:r>
        <w:t xml:space="preserve"> </w:t>
      </w:r>
      <w:r>
        <w:t>가장</w:t>
      </w:r>
      <w:r>
        <w:t xml:space="preserve"> </w:t>
      </w:r>
      <w:r>
        <w:t>미천한</w:t>
      </w:r>
      <w:r>
        <w:t xml:space="preserve"> </w:t>
      </w:r>
      <w:r>
        <w:t>곳에서</w:t>
      </w:r>
      <w:r>
        <w:t xml:space="preserve"> </w:t>
      </w:r>
      <w:r>
        <w:t>진정한</w:t>
      </w:r>
      <w:r>
        <w:t xml:space="preserve"> </w:t>
      </w:r>
      <w:r>
        <w:t>탁월성을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아무리</w:t>
      </w:r>
      <w:r>
        <w:t xml:space="preserve"> </w:t>
      </w:r>
      <w:r>
        <w:t>평범한</w:t>
      </w:r>
      <w:r>
        <w:t xml:space="preserve"> </w:t>
      </w:r>
      <w:r>
        <w:t>일이라도</w:t>
      </w:r>
      <w:r>
        <w:t xml:space="preserve"> </w:t>
      </w:r>
      <w:r>
        <w:t>그것을</w:t>
      </w:r>
      <w:r>
        <w:t xml:space="preserve"> </w:t>
      </w:r>
      <w:r>
        <w:t>사랑하고</w:t>
      </w:r>
      <w:r>
        <w:t xml:space="preserve"> </w:t>
      </w:r>
      <w:r>
        <w:t>충실히</w:t>
      </w:r>
      <w:r>
        <w:t xml:space="preserve"> </w:t>
      </w:r>
      <w:r>
        <w:t>행하면</w:t>
      </w:r>
      <w:r>
        <w:t xml:space="preserve"> </w:t>
      </w:r>
      <w:r>
        <w:t>하나님의</w:t>
      </w:r>
      <w:r>
        <w:t xml:space="preserve"> </w:t>
      </w:r>
      <w:r>
        <w:t>눈에</w:t>
      </w:r>
      <w:r>
        <w:t xml:space="preserve"> </w:t>
      </w:r>
      <w:r>
        <w:t>아름답게</w:t>
      </w:r>
      <w:r>
        <w:t xml:space="preserve"> </w:t>
      </w:r>
      <w:r>
        <w:t>보입니다</w:t>
      </w:r>
      <w:r>
        <w:t>(</w:t>
      </w:r>
      <w:r>
        <w:t>교육</w:t>
      </w:r>
      <w:r>
        <w:t>, 114).</w:t>
      </w:r>
    </w:p>
    <w:p w14:paraId="5E0D8C56" w14:textId="77777777" w:rsidR="00B21E16" w:rsidRDefault="00000000">
      <w:pPr>
        <w:jc w:val="both"/>
      </w:pPr>
      <w:r>
        <w:lastRenderedPageBreak/>
        <w:t>꽃에서</w:t>
      </w:r>
      <w:r>
        <w:t xml:space="preserve"> </w:t>
      </w:r>
      <w:r>
        <w:t>풍기는</w:t>
      </w:r>
      <w:r>
        <w:t xml:space="preserve"> </w:t>
      </w:r>
      <w:r>
        <w:t>향기처럼</w:t>
      </w:r>
      <w:r>
        <w:t xml:space="preserve"> </w:t>
      </w:r>
      <w:r>
        <w:t>삶에서</w:t>
      </w:r>
      <w:r>
        <w:t xml:space="preserve"> </w:t>
      </w:r>
      <w:r>
        <w:t>조용히</w:t>
      </w:r>
      <w:r>
        <w:t xml:space="preserve"> </w:t>
      </w:r>
      <w:r>
        <w:t>흘러나오는</w:t>
      </w:r>
      <w:r>
        <w:t xml:space="preserve"> </w:t>
      </w:r>
      <w:r>
        <w:t>작은</w:t>
      </w:r>
      <w:r>
        <w:t xml:space="preserve"> </w:t>
      </w:r>
      <w:r>
        <w:t>배려</w:t>
      </w:r>
      <w:r>
        <w:t xml:space="preserve">, </w:t>
      </w:r>
      <w:r>
        <w:t>곧</w:t>
      </w:r>
      <w:r>
        <w:t xml:space="preserve"> </w:t>
      </w:r>
      <w:r>
        <w:t>사랑과</w:t>
      </w:r>
      <w:r>
        <w:t xml:space="preserve"> </w:t>
      </w:r>
      <w:r>
        <w:t>자아</w:t>
      </w:r>
      <w:r>
        <w:t xml:space="preserve"> </w:t>
      </w:r>
      <w:r>
        <w:t>희생의</w:t>
      </w:r>
      <w:r>
        <w:t xml:space="preserve"> </w:t>
      </w:r>
      <w:r>
        <w:t>작은</w:t>
      </w:r>
      <w:r>
        <w:t xml:space="preserve"> </w:t>
      </w:r>
      <w:r>
        <w:t>행동은</w:t>
      </w:r>
      <w:r>
        <w:t xml:space="preserve"> </w:t>
      </w:r>
      <w:r>
        <w:t>삶에</w:t>
      </w:r>
      <w:r>
        <w:t xml:space="preserve"> </w:t>
      </w:r>
      <w:r>
        <w:t>결코</w:t>
      </w:r>
      <w:r>
        <w:t xml:space="preserve"> </w:t>
      </w:r>
      <w:r>
        <w:t>적지</w:t>
      </w:r>
      <w:r>
        <w:t xml:space="preserve"> </w:t>
      </w:r>
      <w:r>
        <w:t>않은</w:t>
      </w:r>
      <w:r>
        <w:t xml:space="preserve"> </w:t>
      </w:r>
      <w:r>
        <w:t>즐거움과</w:t>
      </w:r>
      <w:r>
        <w:t xml:space="preserve"> </w:t>
      </w:r>
      <w:r>
        <w:t>행복을</w:t>
      </w:r>
      <w:r>
        <w:t xml:space="preserve"> </w:t>
      </w:r>
      <w:r>
        <w:t>이룹니다</w:t>
      </w:r>
      <w:r>
        <w:t>(</w:t>
      </w:r>
      <w:r>
        <w:t>보훈</w:t>
      </w:r>
      <w:r>
        <w:t>, 82).</w:t>
      </w:r>
    </w:p>
    <w:p w14:paraId="48CD94E3" w14:textId="77777777" w:rsidR="00B21E16" w:rsidRDefault="00000000">
      <w:r>
        <w:br w:type="page"/>
      </w:r>
    </w:p>
    <w:p w14:paraId="11D5938C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18</w:t>
      </w:r>
      <w:r>
        <w:t>일</w:t>
      </w:r>
    </w:p>
    <w:p w14:paraId="498A157C" w14:textId="77777777" w:rsidR="00B21E16" w:rsidRDefault="00B21E16"/>
    <w:p w14:paraId="516715A8" w14:textId="77777777" w:rsidR="00B21E16" w:rsidRDefault="00000000">
      <w:pPr>
        <w:jc w:val="both"/>
      </w:pPr>
      <w:r>
        <w:t>가정에서</w:t>
      </w:r>
      <w:r>
        <w:t xml:space="preserve"> </w:t>
      </w:r>
      <w:r>
        <w:t>사랑을</w:t>
      </w:r>
      <w:r>
        <w:t xml:space="preserve"> </w:t>
      </w:r>
      <w:r>
        <w:t>실천하라</w:t>
      </w:r>
    </w:p>
    <w:p w14:paraId="7AB69F2D" w14:textId="77777777" w:rsidR="00B21E16" w:rsidRDefault="00B21E16"/>
    <w:p w14:paraId="4B0576AF" w14:textId="77777777" w:rsidR="00B21E16" w:rsidRDefault="00B21E16"/>
    <w:p w14:paraId="2BA702CC" w14:textId="77777777" w:rsidR="00B21E16" w:rsidRDefault="00000000">
      <w:pPr>
        <w:jc w:val="both"/>
      </w:pPr>
      <w:r>
        <w:t>“</w:t>
      </w:r>
      <w:r>
        <w:t>만일</w:t>
      </w:r>
      <w:r>
        <w:t xml:space="preserve"> </w:t>
      </w:r>
      <w:r>
        <w:t>우리가</w:t>
      </w:r>
      <w:r>
        <w:t xml:space="preserve"> </w:t>
      </w:r>
      <w:r>
        <w:t>서로</w:t>
      </w:r>
      <w:r>
        <w:t xml:space="preserve"> </w:t>
      </w:r>
      <w:r>
        <w:t>사랑하면</w:t>
      </w:r>
      <w:r>
        <w:t xml:space="preserve"> </w:t>
      </w:r>
      <w:r>
        <w:t>하나님이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거하시고</w:t>
      </w:r>
      <w:r>
        <w:t xml:space="preserve"> </w:t>
      </w:r>
      <w:r>
        <w:t>그의</w:t>
      </w:r>
      <w:r>
        <w:t xml:space="preserve"> </w:t>
      </w:r>
      <w:r>
        <w:t>사랑이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온전히</w:t>
      </w:r>
      <w:r>
        <w:t xml:space="preserve"> </w:t>
      </w:r>
      <w:r>
        <w:t>이루어지느니라</w:t>
      </w:r>
      <w:r>
        <w:t>”(</w:t>
      </w:r>
      <w:r>
        <w:t>요일</w:t>
      </w:r>
      <w:r>
        <w:t xml:space="preserve"> 4:12)</w:t>
      </w:r>
    </w:p>
    <w:p w14:paraId="4123232D" w14:textId="77777777" w:rsidR="00B21E16" w:rsidRDefault="00B21E16"/>
    <w:p w14:paraId="7C0951BB" w14:textId="77777777" w:rsidR="00B21E16" w:rsidRDefault="00000000">
      <w:pPr>
        <w:jc w:val="both"/>
      </w:pPr>
      <w:r>
        <w:t>부드러운</w:t>
      </w:r>
      <w:r>
        <w:t xml:space="preserve"> </w:t>
      </w:r>
      <w:r>
        <w:t>배려로</w:t>
      </w:r>
      <w:r>
        <w:t xml:space="preserve"> </w:t>
      </w:r>
      <w:r>
        <w:t>여러분의</w:t>
      </w:r>
      <w:r>
        <w:t xml:space="preserve"> </w:t>
      </w:r>
      <w:r>
        <w:t>집안</w:t>
      </w:r>
      <w:r>
        <w:t xml:space="preserve"> </w:t>
      </w:r>
      <w:r>
        <w:t>분위기를</w:t>
      </w:r>
      <w:r>
        <w:t xml:space="preserve"> </w:t>
      </w:r>
      <w:r>
        <w:t>향기롭게</w:t>
      </w:r>
      <w:r>
        <w:t xml:space="preserve"> </w:t>
      </w:r>
      <w:r>
        <w:t>하십시오</w:t>
      </w:r>
      <w:r>
        <w:t>(Letter 18b, 1891.).</w:t>
      </w:r>
    </w:p>
    <w:p w14:paraId="0C9171B7" w14:textId="77777777" w:rsidR="00B21E16" w:rsidRDefault="00000000">
      <w:pPr>
        <w:jc w:val="both"/>
      </w:pPr>
      <w:r>
        <w:t>가정은</w:t>
      </w:r>
      <w:r>
        <w:t xml:space="preserve"> </w:t>
      </w:r>
      <w:r>
        <w:t>가장</w:t>
      </w:r>
      <w:r>
        <w:t xml:space="preserve"> </w:t>
      </w:r>
      <w:r>
        <w:t>높고</w:t>
      </w:r>
      <w:r>
        <w:t xml:space="preserve"> </w:t>
      </w:r>
      <w:r>
        <w:t>순수하고</w:t>
      </w:r>
      <w:r>
        <w:t xml:space="preserve"> </w:t>
      </w:r>
      <w:r>
        <w:t>숭고한</w:t>
      </w:r>
      <w:r>
        <w:t xml:space="preserve"> </w:t>
      </w:r>
      <w:r>
        <w:t>애정의</w:t>
      </w:r>
      <w:r>
        <w:t xml:space="preserve"> </w:t>
      </w:r>
      <w:r>
        <w:t>중심지가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매일</w:t>
      </w:r>
      <w:r>
        <w:t xml:space="preserve"> </w:t>
      </w:r>
      <w:r>
        <w:t>끈기</w:t>
      </w:r>
      <w:r>
        <w:t xml:space="preserve"> </w:t>
      </w:r>
      <w:r>
        <w:t>있게</w:t>
      </w:r>
      <w:r>
        <w:t xml:space="preserve"> </w:t>
      </w:r>
      <w:r>
        <w:t>평화와</w:t>
      </w:r>
      <w:r>
        <w:t xml:space="preserve"> </w:t>
      </w:r>
      <w:r>
        <w:t>조화와</w:t>
      </w:r>
      <w:r>
        <w:t xml:space="preserve"> </w:t>
      </w:r>
      <w:r>
        <w:t>애정과</w:t>
      </w:r>
      <w:r>
        <w:t xml:space="preserve"> </w:t>
      </w:r>
      <w:r>
        <w:t>행복을</w:t>
      </w:r>
      <w:r>
        <w:t xml:space="preserve"> </w:t>
      </w:r>
      <w:r>
        <w:t>추구하여</w:t>
      </w:r>
      <w:r>
        <w:t xml:space="preserve"> </w:t>
      </w:r>
      <w:r>
        <w:t>이</w:t>
      </w:r>
      <w:r>
        <w:t xml:space="preserve"> </w:t>
      </w:r>
      <w:r>
        <w:t>귀중한</w:t>
      </w:r>
      <w:r>
        <w:t xml:space="preserve"> </w:t>
      </w:r>
      <w:r>
        <w:t>것들이</w:t>
      </w:r>
      <w:r>
        <w:t xml:space="preserve"> </w:t>
      </w:r>
      <w:r>
        <w:t>가족</w:t>
      </w:r>
      <w:r>
        <w:t xml:space="preserve"> </w:t>
      </w:r>
      <w:r>
        <w:t>각자의</w:t>
      </w:r>
      <w:r>
        <w:t xml:space="preserve"> </w:t>
      </w:r>
      <w:r>
        <w:t>마음에</w:t>
      </w:r>
      <w:r>
        <w:t xml:space="preserve"> </w:t>
      </w:r>
      <w:r>
        <w:t>자리</w:t>
      </w:r>
      <w:r>
        <w:t xml:space="preserve"> </w:t>
      </w:r>
      <w:r>
        <w:t>잡게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(ST, 1911. 6. 20.).</w:t>
      </w:r>
    </w:p>
    <w:p w14:paraId="42C439D8" w14:textId="77777777" w:rsidR="00B21E16" w:rsidRDefault="00000000">
      <w:pPr>
        <w:jc w:val="both"/>
      </w:pPr>
      <w:r>
        <w:t>이</w:t>
      </w:r>
      <w:r>
        <w:t xml:space="preserve"> </w:t>
      </w:r>
      <w:r>
        <w:t>세상에</w:t>
      </w:r>
      <w:r>
        <w:t xml:space="preserve"> </w:t>
      </w:r>
      <w:r>
        <w:t>남자든</w:t>
      </w:r>
      <w:r>
        <w:t xml:space="preserve"> </w:t>
      </w:r>
      <w:r>
        <w:t>여자든</w:t>
      </w:r>
      <w:r>
        <w:t xml:space="preserve"> </w:t>
      </w:r>
      <w:r>
        <w:t>인정머리</w:t>
      </w:r>
      <w:r>
        <w:t xml:space="preserve"> </w:t>
      </w:r>
      <w:r>
        <w:t>없는</w:t>
      </w:r>
      <w:r>
        <w:t xml:space="preserve"> </w:t>
      </w:r>
      <w:r>
        <w:t>사람이</w:t>
      </w:r>
      <w:r>
        <w:t xml:space="preserve"> </w:t>
      </w:r>
      <w:r>
        <w:t>많은</w:t>
      </w:r>
      <w:r>
        <w:t xml:space="preserve"> </w:t>
      </w:r>
      <w:r>
        <w:t>이유는</w:t>
      </w:r>
      <w:r>
        <w:t xml:space="preserve"> </w:t>
      </w:r>
      <w:r>
        <w:t>참된</w:t>
      </w:r>
      <w:r>
        <w:t xml:space="preserve"> </w:t>
      </w:r>
      <w:r>
        <w:t>애정을</w:t>
      </w:r>
      <w:r>
        <w:t xml:space="preserve"> </w:t>
      </w:r>
      <w:r>
        <w:t>나약함으로</w:t>
      </w:r>
      <w:r>
        <w:t xml:space="preserve"> </w:t>
      </w:r>
      <w:r>
        <w:t>취급하면서</w:t>
      </w:r>
      <w:r>
        <w:t xml:space="preserve"> </w:t>
      </w:r>
      <w:r>
        <w:t>억누르고</w:t>
      </w:r>
      <w:r>
        <w:t xml:space="preserve"> </w:t>
      </w:r>
      <w:r>
        <w:t>막았기</w:t>
      </w:r>
      <w:r>
        <w:t xml:space="preserve"> </w:t>
      </w:r>
      <w:r>
        <w:t>때문입니다</w:t>
      </w:r>
      <w:r>
        <w:t xml:space="preserve">. </w:t>
      </w:r>
      <w:r>
        <w:t>이런</w:t>
      </w:r>
      <w:r>
        <w:t xml:space="preserve"> </w:t>
      </w:r>
      <w:r>
        <w:t>사람은</w:t>
      </w:r>
      <w:r>
        <w:t xml:space="preserve"> </w:t>
      </w:r>
      <w:r>
        <w:t>인성의</w:t>
      </w:r>
      <w:r>
        <w:t xml:space="preserve"> </w:t>
      </w:r>
      <w:r>
        <w:t>바람직한</w:t>
      </w:r>
      <w:r>
        <w:t xml:space="preserve"> </w:t>
      </w:r>
      <w:r>
        <w:t>부분이</w:t>
      </w:r>
      <w:r>
        <w:t xml:space="preserve"> </w:t>
      </w:r>
      <w:r>
        <w:t>어린</w:t>
      </w:r>
      <w:r>
        <w:t xml:space="preserve"> </w:t>
      </w:r>
      <w:r>
        <w:t>시절에</w:t>
      </w:r>
      <w:r>
        <w:t xml:space="preserve"> </w:t>
      </w:r>
      <w:r>
        <w:t>일그러지고</w:t>
      </w:r>
      <w:r>
        <w:t xml:space="preserve"> </w:t>
      </w:r>
      <w:r>
        <w:t>쪼그라들었습니다</w:t>
      </w:r>
      <w:r>
        <w:t xml:space="preserve">. </w:t>
      </w:r>
      <w:r>
        <w:t>하나님의</w:t>
      </w:r>
      <w:r>
        <w:t xml:space="preserve"> </w:t>
      </w:r>
      <w:r>
        <w:t>빛으로</w:t>
      </w:r>
      <w:r>
        <w:t xml:space="preserve"> </w:t>
      </w:r>
      <w:r>
        <w:t>그들의</w:t>
      </w:r>
      <w:r>
        <w:t xml:space="preserve"> </w:t>
      </w:r>
      <w:r>
        <w:t>냉정함과</w:t>
      </w:r>
      <w:r>
        <w:t xml:space="preserve"> </w:t>
      </w:r>
      <w:r>
        <w:t>무정한</w:t>
      </w:r>
      <w:r>
        <w:t xml:space="preserve"> </w:t>
      </w:r>
      <w:r>
        <w:t>이기심이</w:t>
      </w:r>
      <w:r>
        <w:t xml:space="preserve"> </w:t>
      </w:r>
      <w:r>
        <w:t>녹아내리지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그들의</w:t>
      </w:r>
      <w:r>
        <w:t xml:space="preserve"> </w:t>
      </w:r>
      <w:r>
        <w:t>행복은</w:t>
      </w:r>
      <w:r>
        <w:t xml:space="preserve"> </w:t>
      </w:r>
      <w:r>
        <w:t>영영</w:t>
      </w:r>
      <w:r>
        <w:t xml:space="preserve"> </w:t>
      </w:r>
      <w:r>
        <w:t>묻혀</w:t>
      </w:r>
      <w:r>
        <w:t xml:space="preserve"> </w:t>
      </w:r>
      <w:r>
        <w:t>버리고</w:t>
      </w:r>
      <w:r>
        <w:t xml:space="preserve"> </w:t>
      </w:r>
      <w:r>
        <w:t>맙니다</w:t>
      </w:r>
      <w:r>
        <w:t xml:space="preserve">. </w:t>
      </w:r>
      <w:r>
        <w:t>예수님이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계실</w:t>
      </w:r>
      <w:r>
        <w:t xml:space="preserve"> </w:t>
      </w:r>
      <w:r>
        <w:t>때</w:t>
      </w:r>
      <w:r>
        <w:t xml:space="preserve"> </w:t>
      </w:r>
      <w:r>
        <w:t>지니신</w:t>
      </w:r>
      <w:r>
        <w:t xml:space="preserve"> </w:t>
      </w:r>
      <w:r>
        <w:t>다정한</w:t>
      </w:r>
      <w:r>
        <w:t xml:space="preserve"> </w:t>
      </w:r>
      <w:r>
        <w:t>마음</w:t>
      </w:r>
      <w:r>
        <w:t xml:space="preserve">, </w:t>
      </w:r>
      <w:r>
        <w:t>죄로</w:t>
      </w:r>
      <w:r>
        <w:t xml:space="preserve"> </w:t>
      </w:r>
      <w:r>
        <w:t>죽을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인류를</w:t>
      </w:r>
      <w:r>
        <w:t xml:space="preserve"> </w:t>
      </w:r>
      <w:r>
        <w:t>향해</w:t>
      </w:r>
      <w:r>
        <w:t xml:space="preserve"> </w:t>
      </w:r>
      <w:r>
        <w:t>천사들이</w:t>
      </w:r>
      <w:r>
        <w:t xml:space="preserve"> </w:t>
      </w:r>
      <w:r>
        <w:t>지닌</w:t>
      </w:r>
      <w:r>
        <w:t xml:space="preserve"> </w:t>
      </w:r>
      <w:r>
        <w:t>거룩한</w:t>
      </w:r>
      <w:r>
        <w:t xml:space="preserve"> </w:t>
      </w:r>
      <w:r>
        <w:t>동정심을</w:t>
      </w:r>
      <w:r>
        <w:t xml:space="preserve"> </w:t>
      </w:r>
      <w:r>
        <w:t>지니고</w:t>
      </w:r>
      <w:r>
        <w:t xml:space="preserve"> </w:t>
      </w:r>
      <w:r>
        <w:t>싶다면</w:t>
      </w:r>
      <w:r>
        <w:t xml:space="preserve"> </w:t>
      </w:r>
      <w:r>
        <w:t>어린</w:t>
      </w:r>
      <w:r>
        <w:t xml:space="preserve"> </w:t>
      </w:r>
      <w:r>
        <w:t>시절의</w:t>
      </w:r>
      <w:r>
        <w:t xml:space="preserve"> </w:t>
      </w:r>
      <w:r>
        <w:t>단순하기</w:t>
      </w:r>
      <w:r>
        <w:t xml:space="preserve"> </w:t>
      </w:r>
      <w:r>
        <w:t>그지없는</w:t>
      </w:r>
      <w:r>
        <w:t xml:space="preserve"> </w:t>
      </w:r>
      <w:r>
        <w:t>동정심을</w:t>
      </w:r>
      <w:r>
        <w:t xml:space="preserve"> </w:t>
      </w:r>
      <w:r>
        <w:t>길러야만</w:t>
      </w:r>
      <w:r>
        <w:t xml:space="preserve"> </w:t>
      </w:r>
      <w:r>
        <w:t>합니다</w:t>
      </w:r>
      <w:r>
        <w:t>(3</w:t>
      </w:r>
      <w:r>
        <w:t>증언</w:t>
      </w:r>
      <w:r>
        <w:t>, 539).</w:t>
      </w:r>
    </w:p>
    <w:p w14:paraId="7CEBEE6E" w14:textId="77777777" w:rsidR="00B21E16" w:rsidRDefault="00000000">
      <w:pPr>
        <w:jc w:val="both"/>
      </w:pPr>
      <w:r>
        <w:t>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때마다</w:t>
      </w:r>
      <w:r>
        <w:t xml:space="preserve"> </w:t>
      </w:r>
      <w:r>
        <w:t>자녀들을</w:t>
      </w:r>
      <w:r>
        <w:t xml:space="preserve"> </w:t>
      </w:r>
      <w:r>
        <w:t>칭찬하십시오</w:t>
      </w:r>
      <w:r>
        <w:t xml:space="preserve">. </w:t>
      </w:r>
      <w:r>
        <w:t>아이들의</w:t>
      </w:r>
      <w:r>
        <w:t xml:space="preserve"> </w:t>
      </w:r>
      <w:r>
        <w:t>삶을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행복하게</w:t>
      </w:r>
      <w:r>
        <w:t xml:space="preserve"> </w:t>
      </w:r>
      <w:r>
        <w:t>해</w:t>
      </w:r>
      <w:r>
        <w:t xml:space="preserve"> </w:t>
      </w:r>
      <w:r>
        <w:t>주십시오</w:t>
      </w:r>
      <w:r>
        <w:t>. …</w:t>
      </w:r>
      <w:r>
        <w:t>사랑과</w:t>
      </w:r>
      <w:r>
        <w:t xml:space="preserve"> </w:t>
      </w:r>
      <w:r>
        <w:t>애정을</w:t>
      </w:r>
      <w:r>
        <w:t xml:space="preserve"> </w:t>
      </w:r>
      <w:r>
        <w:t>표현하면서</w:t>
      </w:r>
      <w:r>
        <w:t xml:space="preserve"> </w:t>
      </w:r>
      <w:r>
        <w:t>그</w:t>
      </w:r>
      <w:r>
        <w:t xml:space="preserve"> </w:t>
      </w:r>
      <w:r>
        <w:t>마음의</w:t>
      </w:r>
      <w:r>
        <w:t xml:space="preserve"> </w:t>
      </w:r>
      <w:r>
        <w:t>밭을</w:t>
      </w:r>
      <w:r>
        <w:t xml:space="preserve"> </w:t>
      </w:r>
      <w:r>
        <w:t>부드럽게</w:t>
      </w:r>
      <w:r>
        <w:t xml:space="preserve"> </w:t>
      </w:r>
      <w:r>
        <w:t>보존하여</w:t>
      </w:r>
      <w:r>
        <w:t xml:space="preserve"> </w:t>
      </w:r>
      <w:r>
        <w:t>진리의</w:t>
      </w:r>
      <w:r>
        <w:t xml:space="preserve"> </w:t>
      </w:r>
      <w:r>
        <w:t>씨를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준비시키십시오</w:t>
      </w:r>
      <w:r>
        <w:t>. …</w:t>
      </w:r>
      <w:r>
        <w:t>주님은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비와</w:t>
      </w:r>
      <w:r>
        <w:t xml:space="preserve"> </w:t>
      </w:r>
      <w:r>
        <w:t>구름만</w:t>
      </w:r>
      <w:r>
        <w:t xml:space="preserve"> </w:t>
      </w:r>
      <w:r>
        <w:t>주지</w:t>
      </w:r>
      <w:r>
        <w:t xml:space="preserve"> </w:t>
      </w:r>
      <w:r>
        <w:t>않으시고</w:t>
      </w:r>
      <w:r>
        <w:t xml:space="preserve"> </w:t>
      </w:r>
      <w:r>
        <w:t>아름답게</w:t>
      </w:r>
      <w:r>
        <w:t xml:space="preserve"> </w:t>
      </w:r>
      <w:r>
        <w:t>방긋</w:t>
      </w:r>
      <w:r>
        <w:t xml:space="preserve"> </w:t>
      </w:r>
      <w:r>
        <w:t>웃는</w:t>
      </w:r>
      <w:r>
        <w:t xml:space="preserve"> </w:t>
      </w:r>
      <w:r>
        <w:t>햇빛도</w:t>
      </w:r>
      <w:r>
        <w:t xml:space="preserve"> </w:t>
      </w:r>
      <w:r>
        <w:t>주셔서</w:t>
      </w:r>
      <w:r>
        <w:t xml:space="preserve"> </w:t>
      </w:r>
      <w:r>
        <w:t>씨앗이</w:t>
      </w:r>
      <w:r>
        <w:t xml:space="preserve"> </w:t>
      </w:r>
      <w:r>
        <w:t>싹트고</w:t>
      </w:r>
      <w:r>
        <w:t xml:space="preserve"> </w:t>
      </w:r>
      <w:r>
        <w:t>꽃을</w:t>
      </w:r>
      <w:r>
        <w:t xml:space="preserve"> </w:t>
      </w:r>
      <w:r>
        <w:t>피우게</w:t>
      </w:r>
      <w:r>
        <w:t xml:space="preserve"> </w:t>
      </w:r>
      <w:r>
        <w:t>하십니다</w:t>
      </w:r>
      <w:r>
        <w:t>(</w:t>
      </w:r>
      <w:r>
        <w:t>부모</w:t>
      </w:r>
      <w:r>
        <w:t>, 114).</w:t>
      </w:r>
    </w:p>
    <w:p w14:paraId="0226DF6F" w14:textId="77777777" w:rsidR="00B21E16" w:rsidRDefault="00000000">
      <w:pPr>
        <w:jc w:val="both"/>
      </w:pPr>
      <w:r>
        <w:t>인정해</w:t>
      </w:r>
      <w:r>
        <w:t xml:space="preserve"> </w:t>
      </w:r>
      <w:r>
        <w:t>준다는</w:t>
      </w:r>
      <w:r>
        <w:t xml:space="preserve"> </w:t>
      </w:r>
      <w:r>
        <w:t>표정</w:t>
      </w:r>
      <w:r>
        <w:t xml:space="preserve">, </w:t>
      </w:r>
      <w:r>
        <w:t>용기를</w:t>
      </w:r>
      <w:r>
        <w:t xml:space="preserve"> </w:t>
      </w:r>
      <w:r>
        <w:t>주거나</w:t>
      </w:r>
      <w:r>
        <w:t xml:space="preserve"> </w:t>
      </w:r>
      <w:r>
        <w:t>칭찬하는</w:t>
      </w:r>
      <w:r>
        <w:t xml:space="preserve"> </w:t>
      </w:r>
      <w:r>
        <w:t>말</w:t>
      </w:r>
      <w:r>
        <w:t xml:space="preserve"> </w:t>
      </w:r>
      <w:r>
        <w:t>한마디는</w:t>
      </w:r>
      <w:r>
        <w:t xml:space="preserve"> </w:t>
      </w:r>
      <w:r>
        <w:t>그들의</w:t>
      </w:r>
      <w:r>
        <w:t xml:space="preserve"> </w:t>
      </w:r>
      <w:r>
        <w:t>마음에</w:t>
      </w:r>
      <w:r>
        <w:t xml:space="preserve"> </w:t>
      </w:r>
      <w:r>
        <w:t>햇빛과</w:t>
      </w:r>
      <w:r>
        <w:t xml:space="preserve"> </w:t>
      </w:r>
      <w:r>
        <w:t>같아서</w:t>
      </w:r>
      <w:r>
        <w:t xml:space="preserve"> </w:t>
      </w:r>
      <w:r>
        <w:t>하루</w:t>
      </w:r>
      <w:r>
        <w:t xml:space="preserve"> </w:t>
      </w:r>
      <w:r>
        <w:t>종일</w:t>
      </w:r>
      <w:r>
        <w:t xml:space="preserve"> </w:t>
      </w:r>
      <w:r>
        <w:t>행복을</w:t>
      </w:r>
      <w:r>
        <w:t xml:space="preserve"> </w:t>
      </w:r>
      <w:r>
        <w:t>선사할</w:t>
      </w:r>
      <w:r>
        <w:t xml:space="preserve"> </w:t>
      </w:r>
      <w:r>
        <w:t>것입니다</w:t>
      </w:r>
      <w:r>
        <w:t>(</w:t>
      </w:r>
      <w:r>
        <w:t>치료</w:t>
      </w:r>
      <w:r>
        <w:t>, 388).</w:t>
      </w:r>
    </w:p>
    <w:p w14:paraId="28566756" w14:textId="77777777" w:rsidR="00B21E16" w:rsidRDefault="00000000">
      <w:pPr>
        <w:jc w:val="both"/>
      </w:pPr>
      <w:r>
        <w:lastRenderedPageBreak/>
        <w:t>모든</w:t>
      </w:r>
      <w:r>
        <w:t xml:space="preserve"> </w:t>
      </w:r>
      <w:r>
        <w:t>아내와</w:t>
      </w:r>
      <w:r>
        <w:t xml:space="preserve"> </w:t>
      </w:r>
      <w:r>
        <w:t>어머니는</w:t>
      </w:r>
      <w:r>
        <w:t xml:space="preserve"> </w:t>
      </w:r>
      <w:r>
        <w:t>남편과</w:t>
      </w:r>
      <w:r>
        <w:t xml:space="preserve"> </w:t>
      </w:r>
      <w:r>
        <w:t>자녀의</w:t>
      </w:r>
      <w:r>
        <w:t xml:space="preserve"> </w:t>
      </w:r>
      <w:r>
        <w:t>행복을</w:t>
      </w:r>
      <w:r>
        <w:t xml:space="preserve"> </w:t>
      </w:r>
      <w:r>
        <w:t>그</w:t>
      </w:r>
      <w:r>
        <w:t xml:space="preserve"> </w:t>
      </w:r>
      <w:r>
        <w:t>무엇보다도</w:t>
      </w:r>
      <w:r>
        <w:t xml:space="preserve"> </w:t>
      </w:r>
      <w:r>
        <w:t>더</w:t>
      </w:r>
      <w:r>
        <w:t xml:space="preserve"> </w:t>
      </w:r>
      <w:r>
        <w:t>성스럽게</w:t>
      </w:r>
      <w:r>
        <w:t xml:space="preserve"> </w:t>
      </w:r>
      <w:r>
        <w:t>여겨야</w:t>
      </w:r>
      <w:r>
        <w:t xml:space="preserve"> </w:t>
      </w:r>
      <w:r>
        <w:t>합니다</w:t>
      </w:r>
      <w:r>
        <w:t>(1</w:t>
      </w:r>
      <w:r>
        <w:t>증언</w:t>
      </w:r>
      <w:r>
        <w:t>, 465).</w:t>
      </w:r>
    </w:p>
    <w:p w14:paraId="15C7290F" w14:textId="77777777" w:rsidR="00B21E16" w:rsidRDefault="00000000">
      <w:r>
        <w:br w:type="page"/>
      </w:r>
    </w:p>
    <w:p w14:paraId="147EF4A0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19</w:t>
      </w:r>
      <w:r>
        <w:t>일</w:t>
      </w:r>
    </w:p>
    <w:p w14:paraId="657B5F3C" w14:textId="77777777" w:rsidR="00B21E16" w:rsidRDefault="00B21E16"/>
    <w:p w14:paraId="49017B14" w14:textId="77777777" w:rsidR="00B21E16" w:rsidRDefault="00000000">
      <w:pPr>
        <w:jc w:val="both"/>
      </w:pPr>
      <w:r>
        <w:t>세상과</w:t>
      </w:r>
      <w:r>
        <w:t xml:space="preserve"> </w:t>
      </w:r>
      <w:r>
        <w:t>함께</w:t>
      </w:r>
      <w:r>
        <w:t xml:space="preserve"> </w:t>
      </w:r>
      <w:r>
        <w:t>부를</w:t>
      </w:r>
      <w:r>
        <w:t xml:space="preserve"> </w:t>
      </w:r>
      <w:r>
        <w:t>찬송</w:t>
      </w:r>
    </w:p>
    <w:p w14:paraId="58DB98E3" w14:textId="77777777" w:rsidR="00B21E16" w:rsidRDefault="00B21E16"/>
    <w:p w14:paraId="7B852882" w14:textId="77777777" w:rsidR="00B21E16" w:rsidRDefault="00B21E16"/>
    <w:p w14:paraId="3E700095" w14:textId="77777777" w:rsidR="00B21E16" w:rsidRDefault="00000000">
      <w:pPr>
        <w:jc w:val="both"/>
      </w:pPr>
      <w:r>
        <w:t>“</w:t>
      </w:r>
      <w:r>
        <w:t>새</w:t>
      </w:r>
      <w:r>
        <w:t xml:space="preserve"> </w:t>
      </w:r>
      <w:r>
        <w:t>노래</w:t>
      </w:r>
      <w:r>
        <w:t xml:space="preserve"> </w:t>
      </w:r>
      <w:r>
        <w:t>곧</w:t>
      </w:r>
      <w:r>
        <w:t xml:space="preserve"> </w:t>
      </w:r>
      <w:r>
        <w:t>우리</w:t>
      </w:r>
      <w:r>
        <w:t xml:space="preserve"> </w:t>
      </w:r>
      <w:r>
        <w:t>하나님께</w:t>
      </w:r>
      <w:r>
        <w:t xml:space="preserve"> </w:t>
      </w:r>
      <w:r>
        <w:t>올릴</w:t>
      </w:r>
      <w:r>
        <w:t xml:space="preserve"> </w:t>
      </w:r>
      <w:r>
        <w:t>찬송을</w:t>
      </w:r>
      <w:r>
        <w:t xml:space="preserve"> </w:t>
      </w:r>
      <w:r>
        <w:t>내</w:t>
      </w:r>
      <w:r>
        <w:t xml:space="preserve"> </w:t>
      </w:r>
      <w:r>
        <w:t>입에</w:t>
      </w:r>
      <w:r>
        <w:t xml:space="preserve"> </w:t>
      </w:r>
      <w:r>
        <w:t>두셨으니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보고</w:t>
      </w:r>
      <w:r>
        <w:t xml:space="preserve"> </w:t>
      </w:r>
      <w:r>
        <w:t>두려워하여</w:t>
      </w:r>
      <w:r>
        <w:t xml:space="preserve"> </w:t>
      </w:r>
      <w:r>
        <w:t>여호와를</w:t>
      </w:r>
      <w:r>
        <w:t xml:space="preserve"> </w:t>
      </w:r>
      <w:r>
        <w:t>의지하리로다</w:t>
      </w:r>
      <w:r>
        <w:t>”(</w:t>
      </w:r>
      <w:r>
        <w:t>시</w:t>
      </w:r>
      <w:r>
        <w:t xml:space="preserve"> 40:3)</w:t>
      </w:r>
    </w:p>
    <w:p w14:paraId="69D3299F" w14:textId="77777777" w:rsidR="00B21E16" w:rsidRDefault="00B21E16"/>
    <w:p w14:paraId="64F09C44" w14:textId="77777777" w:rsidR="00B21E16" w:rsidRDefault="00000000">
      <w:pPr>
        <w:jc w:val="both"/>
      </w:pPr>
      <w:r>
        <w:t>하나님은</w:t>
      </w:r>
      <w:r>
        <w:t xml:space="preserve"> </w:t>
      </w:r>
      <w:r>
        <w:t>우리가</w:t>
      </w:r>
      <w:r>
        <w:t xml:space="preserve"> </w:t>
      </w:r>
      <w:r>
        <w:t>행복하기를</w:t>
      </w:r>
      <w:r>
        <w:t xml:space="preserve"> </w:t>
      </w:r>
      <w:r>
        <w:t>바라십니다</w:t>
      </w:r>
      <w:r>
        <w:t xml:space="preserve">.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입술에</w:t>
      </w:r>
      <w:r>
        <w:t xml:space="preserve"> </w:t>
      </w:r>
      <w:r>
        <w:t>새</w:t>
      </w:r>
      <w:r>
        <w:t xml:space="preserve"> </w:t>
      </w:r>
      <w:r>
        <w:t>노래</w:t>
      </w:r>
      <w:r>
        <w:t xml:space="preserve">, </w:t>
      </w:r>
      <w:r>
        <w:t>그분께</w:t>
      </w:r>
      <w:r>
        <w:t xml:space="preserve"> </w:t>
      </w:r>
      <w:r>
        <w:t>올릴</w:t>
      </w:r>
      <w:r>
        <w:t xml:space="preserve"> </w:t>
      </w:r>
      <w:r>
        <w:t>찬양을</w:t>
      </w:r>
      <w:r>
        <w:t xml:space="preserve"> </w:t>
      </w:r>
      <w:r>
        <w:t>넣어</w:t>
      </w:r>
      <w:r>
        <w:t xml:space="preserve"> </w:t>
      </w:r>
      <w:r>
        <w:t>주고자</w:t>
      </w:r>
      <w:r>
        <w:t xml:space="preserve"> </w:t>
      </w:r>
      <w:r>
        <w:t>하십니다</w:t>
      </w:r>
      <w:r>
        <w:t xml:space="preserve">. </w:t>
      </w:r>
      <w:r>
        <w:t>자신이</w:t>
      </w:r>
      <w:r>
        <w:t xml:space="preserve"> </w:t>
      </w:r>
      <w:r>
        <w:t>우리의</w:t>
      </w:r>
      <w:r>
        <w:t xml:space="preserve"> </w:t>
      </w:r>
      <w:r>
        <w:t>죄를</w:t>
      </w:r>
      <w:r>
        <w:t xml:space="preserve"> </w:t>
      </w:r>
      <w:r>
        <w:t>사하시고</w:t>
      </w:r>
      <w:r>
        <w:t xml:space="preserve">, </w:t>
      </w:r>
      <w:r>
        <w:t>우리의</w:t>
      </w:r>
      <w:r>
        <w:t xml:space="preserve"> </w:t>
      </w:r>
      <w:r>
        <w:t>불의를</w:t>
      </w:r>
      <w:r>
        <w:t xml:space="preserve"> </w:t>
      </w:r>
      <w:r>
        <w:t>제거하신다는</w:t>
      </w:r>
      <w:r>
        <w:t xml:space="preserve"> </w:t>
      </w:r>
      <w:r>
        <w:t>사실을</w:t>
      </w:r>
      <w:r>
        <w:t xml:space="preserve"> </w:t>
      </w:r>
      <w:r>
        <w:t>우리가</w:t>
      </w:r>
      <w:r>
        <w:t xml:space="preserve"> </w:t>
      </w:r>
      <w:r>
        <w:t>믿기를</w:t>
      </w:r>
      <w:r>
        <w:t xml:space="preserve"> </w:t>
      </w:r>
      <w:r>
        <w:t>원하십니다</w:t>
      </w:r>
      <w:r>
        <w:t xml:space="preserve">. </w:t>
      </w:r>
      <w:r>
        <w:t>그분을</w:t>
      </w:r>
      <w:r>
        <w:t xml:space="preserve"> </w:t>
      </w:r>
      <w:r>
        <w:t>향한</w:t>
      </w:r>
      <w:r>
        <w:t xml:space="preserve"> </w:t>
      </w:r>
      <w:r>
        <w:t>우리의</w:t>
      </w:r>
      <w:r>
        <w:t xml:space="preserve"> </w:t>
      </w:r>
      <w:r>
        <w:t>마음에</w:t>
      </w:r>
      <w:r>
        <w:t xml:space="preserve"> </w:t>
      </w:r>
      <w:r>
        <w:t>가락이</w:t>
      </w:r>
      <w:r>
        <w:t xml:space="preserve"> </w:t>
      </w:r>
      <w:r>
        <w:t>흘러나오기를</w:t>
      </w:r>
      <w:r>
        <w:t xml:space="preserve"> </w:t>
      </w:r>
      <w:r>
        <w:t>바라십니다</w:t>
      </w:r>
      <w:r>
        <w:t>.</w:t>
      </w:r>
    </w:p>
    <w:p w14:paraId="7DA7BEEE" w14:textId="77777777" w:rsidR="00B21E16" w:rsidRDefault="00000000">
      <w:pPr>
        <w:jc w:val="both"/>
      </w:pPr>
      <w:r>
        <w:t>…</w:t>
      </w:r>
      <w:r>
        <w:t>우리의</w:t>
      </w:r>
      <w:r>
        <w:t xml:space="preserve"> </w:t>
      </w:r>
      <w:r>
        <w:t>입에서</w:t>
      </w:r>
      <w:r>
        <w:t xml:space="preserve"> </w:t>
      </w:r>
      <w:r>
        <w:t>나오는</w:t>
      </w:r>
      <w:r>
        <w:t xml:space="preserve"> </w:t>
      </w:r>
      <w:r>
        <w:t>모든</w:t>
      </w:r>
      <w:r>
        <w:t xml:space="preserve"> </w:t>
      </w:r>
      <w:r>
        <w:t>말과</w:t>
      </w:r>
      <w:r>
        <w:t xml:space="preserve"> </w:t>
      </w:r>
      <w:r>
        <w:t>우리의</w:t>
      </w:r>
      <w:r>
        <w:t xml:space="preserve"> </w:t>
      </w:r>
      <w:r>
        <w:t>손으로</w:t>
      </w:r>
      <w:r>
        <w:t xml:space="preserve"> </w:t>
      </w:r>
      <w:r>
        <w:t>쓰는</w:t>
      </w:r>
      <w:r>
        <w:t xml:space="preserve"> </w:t>
      </w:r>
      <w:r>
        <w:t>모든</w:t>
      </w:r>
      <w:r>
        <w:t xml:space="preserve"> </w:t>
      </w:r>
      <w:r>
        <w:t>글에</w:t>
      </w:r>
      <w:r>
        <w:t xml:space="preserve"> </w:t>
      </w:r>
      <w:r>
        <w:t>격려와</w:t>
      </w:r>
      <w:r>
        <w:t xml:space="preserve"> </w:t>
      </w:r>
      <w:r>
        <w:t>흔들리지</w:t>
      </w:r>
      <w:r>
        <w:t xml:space="preserve"> </w:t>
      </w:r>
      <w:r>
        <w:t>않는</w:t>
      </w:r>
      <w:r>
        <w:t xml:space="preserve"> </w:t>
      </w:r>
      <w:r>
        <w:t>믿음이</w:t>
      </w:r>
      <w:r>
        <w:t xml:space="preserve"> </w:t>
      </w:r>
      <w:r>
        <w:t>가득하게</w:t>
      </w:r>
      <w:r>
        <w:t xml:space="preserve"> </w:t>
      </w:r>
      <w:r>
        <w:t>하십시오</w:t>
      </w:r>
      <w:r>
        <w:t>. …</w:t>
      </w:r>
      <w:r>
        <w:t>예수님이</w:t>
      </w:r>
      <w:r>
        <w:t xml:space="preserve"> </w:t>
      </w:r>
      <w:r>
        <w:t>남에게만</w:t>
      </w:r>
      <w:r>
        <w:t xml:space="preserve"> </w:t>
      </w:r>
      <w:r>
        <w:t>구주라고</w:t>
      </w:r>
      <w:r>
        <w:t xml:space="preserve"> </w:t>
      </w:r>
      <w:r>
        <w:t>생각하지</w:t>
      </w:r>
      <w:r>
        <w:t xml:space="preserve"> </w:t>
      </w:r>
      <w:r>
        <w:t>마십시오</w:t>
      </w:r>
      <w:r>
        <w:t xml:space="preserve">. </w:t>
      </w:r>
      <w:r>
        <w:t>그분은</w:t>
      </w:r>
      <w:r>
        <w:t xml:space="preserve"> </w:t>
      </w:r>
      <w:r>
        <w:t>바로</w:t>
      </w:r>
      <w:r>
        <w:t xml:space="preserve"> </w:t>
      </w:r>
      <w:r>
        <w:t>여러분의</w:t>
      </w:r>
      <w:r>
        <w:t xml:space="preserve"> </w:t>
      </w:r>
      <w:r>
        <w:t>개인적인</w:t>
      </w:r>
      <w:r>
        <w:t xml:space="preserve"> </w:t>
      </w:r>
      <w:r>
        <w:t>구주이십니다</w:t>
      </w:r>
      <w:r>
        <w:t xml:space="preserve">. </w:t>
      </w:r>
      <w:r>
        <w:t>이</w:t>
      </w:r>
      <w:r>
        <w:t xml:space="preserve"> </w:t>
      </w:r>
      <w:r>
        <w:t>귀한</w:t>
      </w:r>
      <w:r>
        <w:t xml:space="preserve"> </w:t>
      </w:r>
      <w:r>
        <w:t>생각을</w:t>
      </w:r>
      <w:r>
        <w:t xml:space="preserve"> </w:t>
      </w:r>
      <w:r>
        <w:t>간직한다면</w:t>
      </w:r>
      <w:r>
        <w:t>…</w:t>
      </w:r>
      <w:r>
        <w:t>영혼에서부터</w:t>
      </w:r>
      <w:r>
        <w:t xml:space="preserve"> </w:t>
      </w:r>
      <w:r>
        <w:t>하나님을</w:t>
      </w:r>
      <w:r>
        <w:t xml:space="preserve"> </w:t>
      </w:r>
      <w:r>
        <w:t>향한</w:t>
      </w:r>
      <w:r>
        <w:t xml:space="preserve"> </w:t>
      </w:r>
      <w:r>
        <w:t>가락이</w:t>
      </w:r>
      <w:r>
        <w:t xml:space="preserve"> </w:t>
      </w:r>
      <w:r>
        <w:t>흘러나올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승리할</w:t>
      </w:r>
      <w:r>
        <w:t xml:space="preserve"> </w:t>
      </w:r>
      <w:r>
        <w:t>특권을</w:t>
      </w:r>
      <w:r>
        <w:t xml:space="preserve"> </w:t>
      </w:r>
      <w:r>
        <w:t>얻었습니다</w:t>
      </w:r>
      <w:r>
        <w:t xml:space="preserve">. </w:t>
      </w:r>
      <w:r>
        <w:t>다른</w:t>
      </w:r>
      <w:r>
        <w:t xml:space="preserve"> </w:t>
      </w:r>
      <w:r>
        <w:t>사람을</w:t>
      </w:r>
      <w:r>
        <w:t xml:space="preserve"> </w:t>
      </w:r>
      <w:r>
        <w:t>이끌어</w:t>
      </w:r>
      <w:r>
        <w:t xml:space="preserve"> </w:t>
      </w:r>
      <w:r>
        <w:t>그들의</w:t>
      </w:r>
      <w:r>
        <w:t xml:space="preserve"> </w:t>
      </w:r>
      <w:r>
        <w:t>유일한</w:t>
      </w:r>
      <w:r>
        <w:t xml:space="preserve"> </w:t>
      </w:r>
      <w:r>
        <w:t>희망이</w:t>
      </w:r>
      <w:r>
        <w:t xml:space="preserve"> </w:t>
      </w:r>
      <w:r>
        <w:t>하나님</w:t>
      </w:r>
      <w:r>
        <w:t xml:space="preserve"> </w:t>
      </w:r>
      <w:r>
        <w:t>안에</w:t>
      </w:r>
      <w:r>
        <w:t xml:space="preserve"> </w:t>
      </w:r>
      <w:r>
        <w:t>있음을</w:t>
      </w:r>
      <w:r>
        <w:t xml:space="preserve"> </w:t>
      </w:r>
      <w:r>
        <w:t>알려</w:t>
      </w:r>
      <w:r>
        <w:t xml:space="preserve"> </w:t>
      </w:r>
      <w:r>
        <w:t>주고</w:t>
      </w:r>
      <w:r>
        <w:t xml:space="preserve"> </w:t>
      </w:r>
      <w:r>
        <w:t>피난처</w:t>
      </w:r>
      <w:r>
        <w:t xml:space="preserve"> </w:t>
      </w:r>
      <w:r>
        <w:t>되시는</w:t>
      </w:r>
      <w:r>
        <w:t xml:space="preserve"> </w:t>
      </w:r>
      <w:r>
        <w:t>그분께</w:t>
      </w:r>
      <w:r>
        <w:t xml:space="preserve"> </w:t>
      </w:r>
      <w:r>
        <w:t>숨도록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우리의</w:t>
      </w:r>
      <w:r>
        <w:t xml:space="preserve"> </w:t>
      </w:r>
      <w:r>
        <w:t>특권입니다</w:t>
      </w:r>
      <w:r>
        <w:t>.</w:t>
      </w:r>
    </w:p>
    <w:p w14:paraId="2754B5AF" w14:textId="77777777" w:rsidR="00B21E16" w:rsidRDefault="00000000">
      <w:pPr>
        <w:jc w:val="both"/>
      </w:pPr>
      <w:r>
        <w:t>하나님께</w:t>
      </w:r>
      <w:r>
        <w:t xml:space="preserve"> </w:t>
      </w:r>
      <w:r>
        <w:t>헌신하는</w:t>
      </w:r>
      <w:r>
        <w:t xml:space="preserve"> </w:t>
      </w:r>
      <w:r>
        <w:t>모든</w:t>
      </w:r>
      <w:r>
        <w:t xml:space="preserve"> </w:t>
      </w:r>
      <w:r>
        <w:t>행동은</w:t>
      </w:r>
      <w:r>
        <w:t xml:space="preserve"> </w:t>
      </w:r>
      <w:r>
        <w:t>기쁨을</w:t>
      </w:r>
      <w:r>
        <w:t xml:space="preserve"> </w:t>
      </w:r>
      <w:r>
        <w:t>가져옵니다</w:t>
      </w:r>
      <w:r>
        <w:t xml:space="preserve">. </w:t>
      </w:r>
      <w:r>
        <w:t>주님이</w:t>
      </w:r>
      <w:r>
        <w:t xml:space="preserve"> </w:t>
      </w:r>
      <w:r>
        <w:t>우리에게</w:t>
      </w:r>
      <w:r>
        <w:t xml:space="preserve"> </w:t>
      </w:r>
      <w:r>
        <w:t>주신</w:t>
      </w:r>
      <w:r>
        <w:t xml:space="preserve"> </w:t>
      </w:r>
      <w:r>
        <w:t>빛을</w:t>
      </w:r>
      <w:r>
        <w:t xml:space="preserve"> </w:t>
      </w:r>
      <w:r>
        <w:t>감사할</w:t>
      </w:r>
      <w:r>
        <w:t xml:space="preserve"> </w:t>
      </w:r>
      <w:r>
        <w:t>때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빛이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이르러</w:t>
      </w:r>
      <w:r>
        <w:t xml:space="preserve"> </w:t>
      </w:r>
      <w:r>
        <w:t>올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 xml:space="preserve">. </w:t>
      </w:r>
      <w:r>
        <w:t>우리는</w:t>
      </w:r>
      <w:r>
        <w:t xml:space="preserve"> </w:t>
      </w:r>
      <w:r>
        <w:t>반드시</w:t>
      </w:r>
      <w:r>
        <w:t>…</w:t>
      </w:r>
      <w:r>
        <w:t>의의</w:t>
      </w:r>
      <w:r>
        <w:t xml:space="preserve"> </w:t>
      </w:r>
      <w:r>
        <w:t>태양이신</w:t>
      </w:r>
      <w:r>
        <w:t xml:space="preserve"> </w:t>
      </w:r>
      <w:r>
        <w:t>분에게서</w:t>
      </w:r>
      <w:r>
        <w:t xml:space="preserve"> </w:t>
      </w:r>
      <w:r>
        <w:t>나오는</w:t>
      </w:r>
      <w:r>
        <w:t xml:space="preserve"> </w:t>
      </w:r>
      <w:r>
        <w:t>밝은</w:t>
      </w:r>
      <w:r>
        <w:t xml:space="preserve"> </w:t>
      </w:r>
      <w:r>
        <w:t>빛에</w:t>
      </w:r>
      <w:r>
        <w:t xml:space="preserve"> </w:t>
      </w:r>
      <w:r>
        <w:t>우리의</w:t>
      </w:r>
      <w:r>
        <w:t xml:space="preserve"> </w:t>
      </w:r>
      <w:r>
        <w:t>마음을</w:t>
      </w:r>
      <w:r>
        <w:t xml:space="preserve"> </w:t>
      </w:r>
      <w:r>
        <w:t>열어야</w:t>
      </w:r>
      <w:r>
        <w:t xml:space="preserve"> </w:t>
      </w:r>
      <w:r>
        <w:t>합니다</w:t>
      </w:r>
      <w:r>
        <w:t xml:space="preserve">. </w:t>
      </w:r>
      <w:r>
        <w:t>완전히</w:t>
      </w:r>
      <w:r>
        <w:t xml:space="preserve"> </w:t>
      </w:r>
      <w:r>
        <w:t>맡길</w:t>
      </w:r>
      <w:r>
        <w:t xml:space="preserve"> </w:t>
      </w:r>
      <w:r>
        <w:t>때</w:t>
      </w:r>
      <w:r>
        <w:t xml:space="preserve"> </w:t>
      </w:r>
      <w:r>
        <w:t>평화가</w:t>
      </w:r>
      <w:r>
        <w:t xml:space="preserve"> </w:t>
      </w:r>
      <w:r>
        <w:t>이릅니다</w:t>
      </w:r>
      <w:r>
        <w:t>.</w:t>
      </w:r>
    </w:p>
    <w:p w14:paraId="77CAD2E9" w14:textId="77777777" w:rsidR="00B21E16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평화가</w:t>
      </w:r>
      <w:r>
        <w:t xml:space="preserve"> </w:t>
      </w:r>
      <w:r>
        <w:t>여러분의</w:t>
      </w:r>
      <w:r>
        <w:t xml:space="preserve"> </w:t>
      </w:r>
      <w:r>
        <w:t>영혼을</w:t>
      </w:r>
      <w:r>
        <w:t xml:space="preserve"> </w:t>
      </w:r>
      <w:r>
        <w:t>다스리게</w:t>
      </w:r>
      <w:r>
        <w:t xml:space="preserve"> </w:t>
      </w:r>
      <w:r>
        <w:t>하십시오</w:t>
      </w:r>
      <w:r>
        <w:t xml:space="preserve">. </w:t>
      </w:r>
      <w:r>
        <w:t>그러면</w:t>
      </w:r>
      <w:r>
        <w:t xml:space="preserve"> </w:t>
      </w:r>
      <w:r>
        <w:t>어떤</w:t>
      </w:r>
      <w:r>
        <w:t xml:space="preserve"> </w:t>
      </w:r>
      <w:r>
        <w:t>고통도</w:t>
      </w:r>
      <w:r>
        <w:t xml:space="preserve"> </w:t>
      </w:r>
      <w:r>
        <w:t>견뎌</w:t>
      </w:r>
      <w:r>
        <w:t xml:space="preserve"> </w:t>
      </w:r>
      <w:r>
        <w:t>낼</w:t>
      </w:r>
      <w:r>
        <w:t xml:space="preserve"> </w:t>
      </w:r>
      <w:r>
        <w:t>힘이</w:t>
      </w:r>
      <w:r>
        <w:t xml:space="preserve"> </w:t>
      </w:r>
      <w:r>
        <w:t>생깁니다</w:t>
      </w:r>
      <w:r>
        <w:t xml:space="preserve">. </w:t>
      </w:r>
      <w:r>
        <w:t>또</w:t>
      </w:r>
      <w:r>
        <w:t xml:space="preserve"> </w:t>
      </w:r>
      <w:r>
        <w:t>인내할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은혜를</w:t>
      </w:r>
      <w:r>
        <w:t xml:space="preserve"> </w:t>
      </w:r>
      <w:r>
        <w:t>받았음에</w:t>
      </w:r>
      <w:r>
        <w:t xml:space="preserve"> </w:t>
      </w:r>
      <w:r>
        <w:t>기뻐하게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주님을</w:t>
      </w:r>
      <w:r>
        <w:t xml:space="preserve"> </w:t>
      </w:r>
      <w:r>
        <w:t>찬양하십시오</w:t>
      </w:r>
      <w:r>
        <w:t xml:space="preserve">. </w:t>
      </w:r>
      <w:r>
        <w:t>그분의</w:t>
      </w:r>
      <w:r>
        <w:t xml:space="preserve"> </w:t>
      </w:r>
      <w:r>
        <w:t>선하심을</w:t>
      </w:r>
      <w:r>
        <w:t xml:space="preserve"> </w:t>
      </w:r>
      <w:r>
        <w:t>말하십시오</w:t>
      </w:r>
      <w:r>
        <w:t xml:space="preserve">. </w:t>
      </w:r>
      <w:r>
        <w:t>그분의</w:t>
      </w:r>
      <w:r>
        <w:t xml:space="preserve"> </w:t>
      </w:r>
      <w:r>
        <w:t>권능을</w:t>
      </w:r>
      <w:r>
        <w:t xml:space="preserve"> </w:t>
      </w:r>
      <w:r>
        <w:t>전하십시오</w:t>
      </w:r>
      <w:r>
        <w:t xml:space="preserve">. </w:t>
      </w:r>
      <w:r>
        <w:t>여러분의</w:t>
      </w:r>
      <w:r>
        <w:t xml:space="preserve"> </w:t>
      </w:r>
      <w:r>
        <w:t>심령을</w:t>
      </w:r>
      <w:r>
        <w:t xml:space="preserve"> </w:t>
      </w:r>
      <w:r>
        <w:t>두르고</w:t>
      </w:r>
      <w:r>
        <w:t xml:space="preserve"> </w:t>
      </w:r>
      <w:r>
        <w:t>있는</w:t>
      </w:r>
      <w:r>
        <w:t xml:space="preserve"> </w:t>
      </w:r>
      <w:r>
        <w:t>분위기를</w:t>
      </w:r>
      <w:r>
        <w:t xml:space="preserve"> </w:t>
      </w:r>
      <w:r>
        <w:t>밝게</w:t>
      </w:r>
      <w:r>
        <w:t xml:space="preserve"> </w:t>
      </w:r>
      <w:r>
        <w:t>하십시오</w:t>
      </w:r>
      <w:r>
        <w:t>. …</w:t>
      </w:r>
      <w:r>
        <w:t>마음과</w:t>
      </w:r>
      <w:r>
        <w:t xml:space="preserve"> </w:t>
      </w:r>
      <w:r>
        <w:t>영과</w:t>
      </w:r>
      <w:r>
        <w:t xml:space="preserve"> </w:t>
      </w:r>
      <w:r>
        <w:t>목소리로</w:t>
      </w:r>
      <w:r>
        <w:t xml:space="preserve"> </w:t>
      </w:r>
      <w:r>
        <w:t>그대의</w:t>
      </w:r>
      <w:r>
        <w:t xml:space="preserve"> “</w:t>
      </w:r>
      <w:r>
        <w:t>얼굴을</w:t>
      </w:r>
      <w:r>
        <w:t xml:space="preserve"> </w:t>
      </w:r>
      <w:r>
        <w:t>강건케</w:t>
      </w:r>
      <w:r>
        <w:t xml:space="preserve"> </w:t>
      </w:r>
      <w:r>
        <w:t>하시는</w:t>
      </w:r>
      <w:r>
        <w:t xml:space="preserve"> </w:t>
      </w:r>
      <w:r>
        <w:t>분</w:t>
      </w:r>
      <w:r>
        <w:t>”(</w:t>
      </w:r>
      <w:r>
        <w:t>시</w:t>
      </w:r>
      <w:r>
        <w:t xml:space="preserve"> 43:5, </w:t>
      </w:r>
      <w:r>
        <w:t>한글킹제임스</w:t>
      </w:r>
      <w:r>
        <w:t xml:space="preserve">), </w:t>
      </w:r>
      <w:r>
        <w:t>그대의</w:t>
      </w:r>
      <w:r>
        <w:t xml:space="preserve"> </w:t>
      </w:r>
      <w:r>
        <w:t>구주</w:t>
      </w:r>
      <w:r>
        <w:t xml:space="preserve">, </w:t>
      </w:r>
      <w:r>
        <w:t>그대의</w:t>
      </w:r>
      <w:r>
        <w:t xml:space="preserve"> </w:t>
      </w:r>
      <w:r>
        <w:t>하나님을</w:t>
      </w:r>
      <w:r>
        <w:t xml:space="preserve"> </w:t>
      </w:r>
      <w:r>
        <w:t>찬양하십시오</w:t>
      </w:r>
      <w:r>
        <w:t>(YI, 1900. 12. 27.).</w:t>
      </w:r>
    </w:p>
    <w:p w14:paraId="3B0A3AC4" w14:textId="77777777" w:rsidR="00B21E16" w:rsidRDefault="00000000">
      <w:pPr>
        <w:jc w:val="both"/>
      </w:pPr>
      <w:r>
        <w:lastRenderedPageBreak/>
        <w:t>노래로써</w:t>
      </w:r>
      <w:r>
        <w:t xml:space="preserve"> </w:t>
      </w:r>
      <w:r>
        <w:t>찬양과</w:t>
      </w:r>
      <w:r>
        <w:t xml:space="preserve"> </w:t>
      </w:r>
      <w:r>
        <w:t>감사를</w:t>
      </w:r>
      <w:r>
        <w:t xml:space="preserve"> </w:t>
      </w:r>
      <w:r>
        <w:t>표현합시다</w:t>
      </w:r>
      <w:r>
        <w:t xml:space="preserve">. </w:t>
      </w:r>
      <w:r>
        <w:t>시험을</w:t>
      </w:r>
      <w:r>
        <w:t xml:space="preserve"> </w:t>
      </w:r>
      <w:r>
        <w:t>받을</w:t>
      </w:r>
      <w:r>
        <w:t xml:space="preserve"> </w:t>
      </w:r>
      <w:r>
        <w:t>때</w:t>
      </w:r>
      <w:r>
        <w:t xml:space="preserve"> </w:t>
      </w:r>
      <w:r>
        <w:t>자신의</w:t>
      </w:r>
      <w:r>
        <w:t xml:space="preserve"> </w:t>
      </w:r>
      <w:r>
        <w:t>감정을</w:t>
      </w:r>
      <w:r>
        <w:t xml:space="preserve"> </w:t>
      </w:r>
      <w:r>
        <w:t>말로</w:t>
      </w:r>
      <w:r>
        <w:t xml:space="preserve"> </w:t>
      </w:r>
      <w:r>
        <w:t>드러내지</w:t>
      </w:r>
      <w:r>
        <w:t xml:space="preserve"> </w:t>
      </w:r>
      <w:r>
        <w:t>말고</w:t>
      </w:r>
      <w:r>
        <w:t xml:space="preserve"> </w:t>
      </w:r>
      <w:r>
        <w:t>믿음으로</w:t>
      </w:r>
      <w:r>
        <w:t xml:space="preserve"> </w:t>
      </w:r>
      <w:r>
        <w:t>감사의</w:t>
      </w:r>
      <w:r>
        <w:t xml:space="preserve"> </w:t>
      </w:r>
      <w:r>
        <w:t>노래를</w:t>
      </w:r>
      <w:r>
        <w:t xml:space="preserve"> </w:t>
      </w:r>
      <w:r>
        <w:t>하나님께</w:t>
      </w:r>
      <w:r>
        <w:t xml:space="preserve"> </w:t>
      </w:r>
      <w:r>
        <w:t>드립시다</w:t>
      </w:r>
      <w:r>
        <w:t xml:space="preserve">. </w:t>
      </w:r>
      <w:r>
        <w:t>노래는</w:t>
      </w:r>
      <w:r>
        <w:t xml:space="preserve"> </w:t>
      </w:r>
      <w:r>
        <w:t>낙담을</w:t>
      </w:r>
      <w:r>
        <w:t xml:space="preserve"> </w:t>
      </w:r>
      <w:r>
        <w:t>물리치기</w:t>
      </w:r>
      <w:r>
        <w:t xml:space="preserve"> </w:t>
      </w:r>
      <w:r>
        <w:t>위해</w:t>
      </w:r>
      <w:r>
        <w:t xml:space="preserve"> </w:t>
      </w:r>
      <w:r>
        <w:t>언제나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무기입니다</w:t>
      </w:r>
      <w:r>
        <w:t xml:space="preserve">. </w:t>
      </w:r>
      <w:r>
        <w:t>이렇듯</w:t>
      </w:r>
      <w:r>
        <w:t xml:space="preserve"> </w:t>
      </w:r>
      <w:r>
        <w:t>구주의</w:t>
      </w:r>
      <w:r>
        <w:t xml:space="preserve"> </w:t>
      </w:r>
      <w:r>
        <w:t>임재에서</w:t>
      </w:r>
      <w:r>
        <w:t xml:space="preserve"> </w:t>
      </w:r>
      <w:r>
        <w:t>나오는</w:t>
      </w:r>
      <w:r>
        <w:t xml:space="preserve"> </w:t>
      </w:r>
      <w:r>
        <w:t>햇빛을</w:t>
      </w:r>
      <w:r>
        <w:t xml:space="preserve"> </w:t>
      </w:r>
      <w:r>
        <w:t>받고자</w:t>
      </w:r>
      <w:r>
        <w:t xml:space="preserve"> </w:t>
      </w:r>
      <w:r>
        <w:t>마음을</w:t>
      </w:r>
      <w:r>
        <w:t xml:space="preserve"> </w:t>
      </w:r>
      <w:r>
        <w:t>열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>…</w:t>
      </w:r>
      <w:r>
        <w:t>그분의</w:t>
      </w:r>
      <w:r>
        <w:t xml:space="preserve"> </w:t>
      </w:r>
      <w:r>
        <w:t>은혜를</w:t>
      </w:r>
      <w:r>
        <w:t xml:space="preserve"> </w:t>
      </w:r>
      <w:r>
        <w:t>받게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치료</w:t>
      </w:r>
      <w:r>
        <w:t>, 254).</w:t>
      </w:r>
    </w:p>
    <w:p w14:paraId="127D5071" w14:textId="77777777" w:rsidR="00B21E16" w:rsidRDefault="00000000">
      <w:r>
        <w:br w:type="page"/>
      </w:r>
    </w:p>
    <w:p w14:paraId="6C83AD5B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20</w:t>
      </w:r>
      <w:r>
        <w:t>일</w:t>
      </w:r>
    </w:p>
    <w:p w14:paraId="129E5FA4" w14:textId="77777777" w:rsidR="00B21E16" w:rsidRDefault="00B21E16"/>
    <w:p w14:paraId="60C7D97D" w14:textId="77777777" w:rsidR="00B21E16" w:rsidRDefault="00000000">
      <w:pPr>
        <w:jc w:val="both"/>
      </w:pPr>
      <w:r>
        <w:t>자연의</w:t>
      </w:r>
      <w:r>
        <w:t xml:space="preserve"> </w:t>
      </w:r>
      <w:r>
        <w:t>아름다움</w:t>
      </w:r>
    </w:p>
    <w:p w14:paraId="6DEF721D" w14:textId="77777777" w:rsidR="00B21E16" w:rsidRDefault="00B21E16"/>
    <w:p w14:paraId="15F9BD58" w14:textId="77777777" w:rsidR="00B21E16" w:rsidRDefault="00B21E16"/>
    <w:p w14:paraId="28E1A7B8" w14:textId="77777777" w:rsidR="00B21E16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행하시는</w:t>
      </w:r>
      <w:r>
        <w:t xml:space="preserve"> </w:t>
      </w:r>
      <w:r>
        <w:t>일들이</w:t>
      </w:r>
      <w:r>
        <w:t xml:space="preserve"> </w:t>
      </w:r>
      <w:r>
        <w:t>크시오니</w:t>
      </w:r>
      <w:r>
        <w:t xml:space="preserve"> </w:t>
      </w:r>
      <w:r>
        <w:t>이를</w:t>
      </w:r>
      <w:r>
        <w:t xml:space="preserve"> </w:t>
      </w:r>
      <w:r>
        <w:t>즐거워하는</w:t>
      </w:r>
      <w:r>
        <w:t xml:space="preserve"> </w:t>
      </w:r>
      <w:r>
        <w:t>자들이</w:t>
      </w:r>
      <w:r>
        <w:t xml:space="preserve"> </w:t>
      </w:r>
      <w:r>
        <w:t>다</w:t>
      </w:r>
      <w:r>
        <w:t xml:space="preserve"> </w:t>
      </w:r>
      <w:r>
        <w:t>기리는도다</w:t>
      </w:r>
      <w:r>
        <w:t xml:space="preserve"> …</w:t>
      </w:r>
      <w:r>
        <w:t>그의</w:t>
      </w:r>
      <w:r>
        <w:t xml:space="preserve"> </w:t>
      </w:r>
      <w:r>
        <w:t>기적을</w:t>
      </w:r>
      <w:r>
        <w:t xml:space="preserve"> </w:t>
      </w:r>
      <w:r>
        <w:t>사람이</w:t>
      </w:r>
      <w:r>
        <w:t xml:space="preserve"> </w:t>
      </w:r>
      <w:r>
        <w:t>기억하게</w:t>
      </w:r>
      <w:r>
        <w:t xml:space="preserve"> </w:t>
      </w:r>
      <w:r>
        <w:t>하셨으니</w:t>
      </w:r>
      <w:r>
        <w:t>”(</w:t>
      </w:r>
      <w:r>
        <w:t>시</w:t>
      </w:r>
      <w:r>
        <w:t xml:space="preserve"> 111:2-4)</w:t>
      </w:r>
    </w:p>
    <w:p w14:paraId="73EC1402" w14:textId="77777777" w:rsidR="00B21E16" w:rsidRDefault="00B21E16"/>
    <w:p w14:paraId="42C88C95" w14:textId="77777777" w:rsidR="00B21E16" w:rsidRDefault="00000000">
      <w:pPr>
        <w:jc w:val="both"/>
      </w:pPr>
      <w:r>
        <w:t>에덴을</w:t>
      </w:r>
      <w:r>
        <w:t xml:space="preserve"> </w:t>
      </w:r>
      <w:r>
        <w:t>우리의</w:t>
      </w:r>
      <w:r>
        <w:t xml:space="preserve"> </w:t>
      </w:r>
      <w:r>
        <w:t>첫</w:t>
      </w:r>
      <w:r>
        <w:t xml:space="preserve"> </w:t>
      </w:r>
      <w:r>
        <w:t>조상의</w:t>
      </w:r>
      <w:r>
        <w:t xml:space="preserve"> </w:t>
      </w:r>
      <w:r>
        <w:t>집으로</w:t>
      </w:r>
      <w:r>
        <w:t xml:space="preserve"> </w:t>
      </w:r>
      <w:r>
        <w:t>심히</w:t>
      </w:r>
      <w:r>
        <w:t xml:space="preserve"> </w:t>
      </w:r>
      <w:r>
        <w:t>아름답게</w:t>
      </w:r>
      <w:r>
        <w:t xml:space="preserve"> </w:t>
      </w:r>
      <w:r>
        <w:t>만드신</w:t>
      </w:r>
      <w:r>
        <w:t xml:space="preserve"> </w:t>
      </w:r>
      <w:r>
        <w:t>하나님은</w:t>
      </w:r>
      <w:r>
        <w:t xml:space="preserve"> </w:t>
      </w:r>
      <w:r>
        <w:t>또한</w:t>
      </w:r>
      <w:r>
        <w:t xml:space="preserve"> </w:t>
      </w:r>
      <w:r>
        <w:t>우리의</w:t>
      </w:r>
      <w:r>
        <w:t xml:space="preserve"> </w:t>
      </w:r>
      <w:r>
        <w:t>행복을</w:t>
      </w:r>
      <w:r>
        <w:t xml:space="preserve"> </w:t>
      </w:r>
      <w:r>
        <w:t>위하여</w:t>
      </w:r>
      <w:r>
        <w:t xml:space="preserve"> </w:t>
      </w:r>
      <w:r>
        <w:t>웅장한</w:t>
      </w:r>
      <w:r>
        <w:t xml:space="preserve"> </w:t>
      </w:r>
      <w:r>
        <w:t>나무와</w:t>
      </w:r>
      <w:r>
        <w:t xml:space="preserve"> </w:t>
      </w:r>
      <w:r>
        <w:t>멋진</w:t>
      </w:r>
      <w:r>
        <w:t xml:space="preserve"> </w:t>
      </w:r>
      <w:r>
        <w:t>꽃</w:t>
      </w:r>
      <w:r>
        <w:t xml:space="preserve">, </w:t>
      </w:r>
      <w:r>
        <w:t>아름다운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자연</w:t>
      </w:r>
      <w:r>
        <w:t xml:space="preserve"> </w:t>
      </w:r>
      <w:r>
        <w:t>속에</w:t>
      </w:r>
      <w:r>
        <w:t xml:space="preserve"> </w:t>
      </w:r>
      <w:r>
        <w:t>두셨습니다</w:t>
      </w:r>
      <w:r>
        <w:t>(RH, 1871. 7. 25.).</w:t>
      </w:r>
    </w:p>
    <w:p w14:paraId="22C613B6" w14:textId="77777777" w:rsidR="00B21E16" w:rsidRDefault="00000000">
      <w:pPr>
        <w:jc w:val="both"/>
      </w:pPr>
      <w:r>
        <w:t>우리가</w:t>
      </w:r>
      <w:r>
        <w:t xml:space="preserve"> </w:t>
      </w:r>
      <w:r>
        <w:t>어디를</w:t>
      </w:r>
      <w:r>
        <w:t xml:space="preserve"> </w:t>
      </w:r>
      <w:r>
        <w:t>둘러보든</w:t>
      </w:r>
      <w:r>
        <w:t xml:space="preserve"> </w:t>
      </w:r>
      <w:r>
        <w:t>태초의</w:t>
      </w:r>
      <w:r>
        <w:t xml:space="preserve"> </w:t>
      </w:r>
      <w:r>
        <w:t>사랑이</w:t>
      </w:r>
      <w:r>
        <w:t xml:space="preserve"> </w:t>
      </w:r>
      <w:r>
        <w:t>흔적으로</w:t>
      </w:r>
      <w:r>
        <w:t xml:space="preserve"> </w:t>
      </w:r>
      <w:r>
        <w:t>남아</w:t>
      </w:r>
      <w:r>
        <w:t xml:space="preserve"> </w:t>
      </w:r>
      <w:r>
        <w:t>있습니다</w:t>
      </w:r>
      <w:r>
        <w:t xml:space="preserve">. </w:t>
      </w:r>
      <w:r>
        <w:t>어디를</w:t>
      </w:r>
      <w:r>
        <w:t xml:space="preserve"> </w:t>
      </w:r>
      <w:r>
        <w:t>향하든지</w:t>
      </w:r>
      <w:r>
        <w:t xml:space="preserve">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음성을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그분의</w:t>
      </w:r>
      <w:r>
        <w:t xml:space="preserve"> </w:t>
      </w:r>
      <w:r>
        <w:t>작품을</w:t>
      </w:r>
      <w:r>
        <w:t xml:space="preserve"> </w:t>
      </w:r>
      <w:r>
        <w:t>바라볼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3EEEFF5" w14:textId="77777777" w:rsidR="00B21E16" w:rsidRDefault="00000000">
      <w:pPr>
        <w:jc w:val="both"/>
      </w:pPr>
      <w:r>
        <w:t>…</w:t>
      </w:r>
      <w:r>
        <w:t>자연의</w:t>
      </w:r>
      <w:r>
        <w:t xml:space="preserve"> </w:t>
      </w:r>
      <w:r>
        <w:t>수만</w:t>
      </w:r>
      <w:r>
        <w:t xml:space="preserve"> </w:t>
      </w:r>
      <w:r>
        <w:t>가지</w:t>
      </w:r>
      <w:r>
        <w:t xml:space="preserve"> </w:t>
      </w:r>
      <w:r>
        <w:t>소리가</w:t>
      </w:r>
      <w:r>
        <w:t xml:space="preserve"> </w:t>
      </w:r>
      <w:r>
        <w:t>그분을</w:t>
      </w:r>
      <w:r>
        <w:t xml:space="preserve"> </w:t>
      </w:r>
      <w:r>
        <w:t>찬양합니다</w:t>
      </w:r>
      <w:r>
        <w:t xml:space="preserve">. </w:t>
      </w:r>
      <w:r>
        <w:t>놀라운</w:t>
      </w:r>
      <w:r>
        <w:t xml:space="preserve"> </w:t>
      </w:r>
      <w:r>
        <w:t>색조와</w:t>
      </w:r>
      <w:r>
        <w:t xml:space="preserve"> </w:t>
      </w:r>
      <w:r>
        <w:t>색상이</w:t>
      </w:r>
      <w:r>
        <w:t xml:space="preserve"> </w:t>
      </w:r>
      <w:r>
        <w:t>어우러져</w:t>
      </w:r>
      <w:r>
        <w:t xml:space="preserve"> </w:t>
      </w:r>
      <w:r>
        <w:t>멋진</w:t>
      </w:r>
      <w:r>
        <w:t xml:space="preserve"> </w:t>
      </w:r>
      <w:r>
        <w:t>대조를</w:t>
      </w:r>
      <w:r>
        <w:t xml:space="preserve"> </w:t>
      </w:r>
      <w:r>
        <w:t>이루거나</w:t>
      </w:r>
      <w:r>
        <w:t xml:space="preserve"> </w:t>
      </w:r>
      <w:r>
        <w:t>부드러운</w:t>
      </w:r>
      <w:r>
        <w:t xml:space="preserve"> </w:t>
      </w:r>
      <w:r>
        <w:t>조화를</w:t>
      </w:r>
      <w:r>
        <w:t xml:space="preserve"> </w:t>
      </w:r>
      <w:r>
        <w:t>이루는</w:t>
      </w:r>
      <w:r>
        <w:t xml:space="preserve"> </w:t>
      </w:r>
      <w:r>
        <w:t>땅과</w:t>
      </w:r>
      <w:r>
        <w:t xml:space="preserve"> </w:t>
      </w:r>
      <w:r>
        <w:t>하늘과</w:t>
      </w:r>
      <w:r>
        <w:t xml:space="preserve"> </w:t>
      </w:r>
      <w:r>
        <w:t>공중에서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영광을</w:t>
      </w:r>
      <w:r>
        <w:t xml:space="preserve"> </w:t>
      </w:r>
      <w:r>
        <w:t>봅니다</w:t>
      </w:r>
      <w:r>
        <w:t xml:space="preserve">. </w:t>
      </w:r>
      <w:r>
        <w:t>영원히</w:t>
      </w:r>
      <w:r>
        <w:t xml:space="preserve"> </w:t>
      </w:r>
      <w:r>
        <w:t>변함없는</w:t>
      </w:r>
      <w:r>
        <w:t xml:space="preserve"> </w:t>
      </w:r>
      <w:r>
        <w:t>산들은</w:t>
      </w:r>
      <w:r>
        <w:t xml:space="preserve"> </w:t>
      </w:r>
      <w:r>
        <w:t>우리에게</w:t>
      </w:r>
      <w:r>
        <w:t xml:space="preserve"> </w:t>
      </w:r>
      <w:r>
        <w:t>하나님의</w:t>
      </w:r>
      <w:r>
        <w:t xml:space="preserve"> </w:t>
      </w:r>
      <w:r>
        <w:t>능력을</w:t>
      </w:r>
      <w:r>
        <w:t xml:space="preserve"> </w:t>
      </w:r>
      <w:r>
        <w:t>말해</w:t>
      </w:r>
      <w:r>
        <w:t xml:space="preserve"> </w:t>
      </w:r>
      <w:r>
        <w:t>줍니다</w:t>
      </w:r>
      <w:r>
        <w:t xml:space="preserve">. </w:t>
      </w:r>
      <w:r>
        <w:t>햇빛을</w:t>
      </w:r>
      <w:r>
        <w:t xml:space="preserve"> </w:t>
      </w:r>
      <w:r>
        <w:t>받아</w:t>
      </w:r>
      <w:r>
        <w:t xml:space="preserve"> </w:t>
      </w:r>
      <w:r>
        <w:t>반짝이는</w:t>
      </w:r>
      <w:r>
        <w:t xml:space="preserve"> </w:t>
      </w:r>
      <w:r>
        <w:t>푸른</w:t>
      </w:r>
      <w:r>
        <w:t xml:space="preserve"> </w:t>
      </w:r>
      <w:r>
        <w:t>나뭇잎</w:t>
      </w:r>
      <w:r>
        <w:t xml:space="preserve">, </w:t>
      </w:r>
      <w:r>
        <w:t>곱고</w:t>
      </w:r>
      <w:r>
        <w:t xml:space="preserve"> </w:t>
      </w:r>
      <w:r>
        <w:t>섬세한</w:t>
      </w:r>
      <w:r>
        <w:t xml:space="preserve"> </w:t>
      </w:r>
      <w:r>
        <w:t>꽃잎은</w:t>
      </w:r>
      <w:r>
        <w:t xml:space="preserve"> </w:t>
      </w:r>
      <w:r>
        <w:t>누가</w:t>
      </w:r>
      <w:r>
        <w:t xml:space="preserve"> </w:t>
      </w:r>
      <w:r>
        <w:t>그것들을</w:t>
      </w:r>
      <w:r>
        <w:t xml:space="preserve"> </w:t>
      </w:r>
      <w:r>
        <w:t>지었는지</w:t>
      </w:r>
      <w:r>
        <w:t xml:space="preserve"> </w:t>
      </w:r>
      <w:r>
        <w:t>증언합니다</w:t>
      </w:r>
      <w:r>
        <w:t xml:space="preserve">. </w:t>
      </w:r>
      <w:r>
        <w:t>대지를</w:t>
      </w:r>
      <w:r>
        <w:t xml:space="preserve"> </w:t>
      </w:r>
      <w:r>
        <w:t>아름답게</w:t>
      </w:r>
      <w:r>
        <w:t xml:space="preserve"> </w:t>
      </w:r>
      <w:r>
        <w:t>장식하는</w:t>
      </w:r>
      <w:r>
        <w:t xml:space="preserve"> </w:t>
      </w:r>
      <w:r>
        <w:t>꽃들은</w:t>
      </w:r>
      <w:r>
        <w:t xml:space="preserve"> </w:t>
      </w:r>
      <w:r>
        <w:t>우리에게</w:t>
      </w:r>
      <w:r>
        <w:t xml:space="preserve"> </w:t>
      </w:r>
      <w:r>
        <w:t>에덴이</w:t>
      </w:r>
      <w:r>
        <w:t xml:space="preserve"> </w:t>
      </w:r>
      <w:r>
        <w:t>어떠한지</w:t>
      </w:r>
      <w:r>
        <w:t xml:space="preserve"> </w:t>
      </w:r>
      <w:r>
        <w:t>속삭이며</w:t>
      </w:r>
      <w:r>
        <w:t xml:space="preserve">,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변함없는</w:t>
      </w:r>
      <w:r>
        <w:t xml:space="preserve"> </w:t>
      </w:r>
      <w:r>
        <w:t>사랑스러움의</w:t>
      </w:r>
      <w:r>
        <w:t xml:space="preserve"> </w:t>
      </w:r>
      <w:r>
        <w:t>갈망이</w:t>
      </w:r>
      <w:r>
        <w:t xml:space="preserve"> </w:t>
      </w:r>
      <w:r>
        <w:t>가득하게</w:t>
      </w:r>
      <w:r>
        <w:t xml:space="preserve"> </w:t>
      </w:r>
      <w:r>
        <w:t>합니다</w:t>
      </w:r>
      <w:r>
        <w:t xml:space="preserve">. </w:t>
      </w:r>
      <w:r>
        <w:t>갈색</w:t>
      </w:r>
      <w:r>
        <w:t xml:space="preserve"> </w:t>
      </w:r>
      <w:r>
        <w:t>대지를</w:t>
      </w:r>
      <w:r>
        <w:t xml:space="preserve"> </w:t>
      </w:r>
      <w:r>
        <w:t>덮은</w:t>
      </w:r>
      <w:r>
        <w:t xml:space="preserve"> </w:t>
      </w:r>
      <w:r>
        <w:t>초록</w:t>
      </w:r>
      <w:r>
        <w:t xml:space="preserve"> </w:t>
      </w:r>
      <w:r>
        <w:t>풀밭에서</w:t>
      </w:r>
      <w:r>
        <w:t xml:space="preserve"> </w:t>
      </w:r>
      <w:r>
        <w:t>하나님이</w:t>
      </w:r>
      <w:r>
        <w:t xml:space="preserve"> </w:t>
      </w:r>
      <w:r>
        <w:t>가장</w:t>
      </w:r>
      <w:r>
        <w:t xml:space="preserve"> </w:t>
      </w:r>
      <w:r>
        <w:t>미천한</w:t>
      </w:r>
      <w:r>
        <w:t xml:space="preserve"> </w:t>
      </w:r>
      <w:r>
        <w:t>존재도</w:t>
      </w:r>
      <w:r>
        <w:t xml:space="preserve"> </w:t>
      </w:r>
      <w:r>
        <w:t>돌보신다는</w:t>
      </w:r>
      <w:r>
        <w:t xml:space="preserve"> </w:t>
      </w:r>
      <w:r>
        <w:t>사실을</w:t>
      </w:r>
      <w:r>
        <w:t xml:space="preserve"> </w:t>
      </w:r>
      <w:r>
        <w:t>깨닫습니다</w:t>
      </w:r>
      <w:r>
        <w:t xml:space="preserve">. </w:t>
      </w:r>
      <w:r>
        <w:t>바닷속</w:t>
      </w:r>
      <w:r>
        <w:t xml:space="preserve"> </w:t>
      </w:r>
      <w:r>
        <w:t>동굴과</w:t>
      </w:r>
      <w:r>
        <w:t xml:space="preserve"> </w:t>
      </w:r>
      <w:r>
        <w:t>땅속</w:t>
      </w:r>
      <w:r>
        <w:t xml:space="preserve"> </w:t>
      </w:r>
      <w:r>
        <w:t>깊은</w:t>
      </w:r>
      <w:r>
        <w:t xml:space="preserve"> </w:t>
      </w:r>
      <w:r>
        <w:t>곳에서</w:t>
      </w:r>
      <w:r>
        <w:t xml:space="preserve"> </w:t>
      </w:r>
      <w:r>
        <w:t>그분의</w:t>
      </w:r>
      <w:r>
        <w:t xml:space="preserve"> </w:t>
      </w:r>
      <w:r>
        <w:t>보화가</w:t>
      </w:r>
      <w:r>
        <w:t xml:space="preserve"> </w:t>
      </w:r>
      <w:r>
        <w:t>드러납니다</w:t>
      </w:r>
      <w:r>
        <w:t xml:space="preserve">. </w:t>
      </w:r>
      <w:r>
        <w:t>바다에</w:t>
      </w:r>
      <w:r>
        <w:t xml:space="preserve"> </w:t>
      </w:r>
      <w:r>
        <w:t>진주를</w:t>
      </w:r>
      <w:r>
        <w:t xml:space="preserve"> </w:t>
      </w:r>
      <w:r>
        <w:t>두신</w:t>
      </w:r>
      <w:r>
        <w:t xml:space="preserve"> </w:t>
      </w:r>
      <w:r>
        <w:t>분</w:t>
      </w:r>
      <w:r>
        <w:t xml:space="preserve">, </w:t>
      </w:r>
      <w:r>
        <w:t>돌</w:t>
      </w:r>
      <w:r>
        <w:t xml:space="preserve"> </w:t>
      </w:r>
      <w:r>
        <w:t>속에</w:t>
      </w:r>
      <w:r>
        <w:t xml:space="preserve"> </w:t>
      </w:r>
      <w:r>
        <w:t>자수정과</w:t>
      </w:r>
      <w:r>
        <w:t xml:space="preserve"> </w:t>
      </w:r>
      <w:r>
        <w:t>녹보석을</w:t>
      </w:r>
      <w:r>
        <w:t xml:space="preserve"> </w:t>
      </w:r>
      <w:r>
        <w:t>넣으신</w:t>
      </w:r>
      <w:r>
        <w:t xml:space="preserve"> </w:t>
      </w:r>
      <w:r>
        <w:t>분은</w:t>
      </w:r>
      <w:r>
        <w:t xml:space="preserve"> </w:t>
      </w:r>
      <w:r>
        <w:t>아름다움을</w:t>
      </w:r>
      <w:r>
        <w:t xml:space="preserve"> </w:t>
      </w:r>
      <w:r>
        <w:t>사랑하십니다</w:t>
      </w:r>
      <w:r>
        <w:t xml:space="preserve">. </w:t>
      </w:r>
      <w:r>
        <w:t>하늘에</w:t>
      </w:r>
      <w:r>
        <w:t xml:space="preserve"> </w:t>
      </w:r>
      <w:r>
        <w:t>떠오르는</w:t>
      </w:r>
      <w:r>
        <w:t xml:space="preserve"> </w:t>
      </w:r>
      <w:r>
        <w:t>태양은</w:t>
      </w:r>
      <w:r>
        <w:t xml:space="preserve"> </w:t>
      </w:r>
      <w:r>
        <w:t>창조주를</w:t>
      </w:r>
      <w:r>
        <w:t xml:space="preserve"> </w:t>
      </w:r>
      <w:r>
        <w:t>상징합니다</w:t>
      </w:r>
      <w:r>
        <w:t xml:space="preserve">. </w:t>
      </w:r>
      <w:r>
        <w:t>그분은</w:t>
      </w:r>
      <w:r>
        <w:t xml:space="preserve"> </w:t>
      </w:r>
      <w:r>
        <w:t>자신이</w:t>
      </w:r>
      <w:r>
        <w:t xml:space="preserve"> </w:t>
      </w:r>
      <w:r>
        <w:t>지은</w:t>
      </w:r>
      <w:r>
        <w:t xml:space="preserve"> </w:t>
      </w:r>
      <w:r>
        <w:t>만물에</w:t>
      </w:r>
      <w:r>
        <w:t xml:space="preserve"> </w:t>
      </w:r>
      <w:r>
        <w:t>빛과</w:t>
      </w:r>
      <w:r>
        <w:t xml:space="preserve"> </w:t>
      </w:r>
      <w:r>
        <w:t>생명이</w:t>
      </w:r>
      <w:r>
        <w:t xml:space="preserve"> </w:t>
      </w:r>
      <w:r>
        <w:t>되십니다</w:t>
      </w:r>
      <w:r>
        <w:t xml:space="preserve">. </w:t>
      </w:r>
      <w:r>
        <w:t>땅을</w:t>
      </w:r>
      <w:r>
        <w:t xml:space="preserve"> </w:t>
      </w:r>
      <w:r>
        <w:t>장식하고</w:t>
      </w:r>
      <w:r>
        <w:t xml:space="preserve"> </w:t>
      </w:r>
      <w:r>
        <w:t>하늘을</w:t>
      </w:r>
      <w:r>
        <w:t xml:space="preserve"> </w:t>
      </w:r>
      <w:r>
        <w:t>밝혀</w:t>
      </w:r>
      <w:r>
        <w:t xml:space="preserve"> </w:t>
      </w:r>
      <w:r>
        <w:t>주는</w:t>
      </w:r>
      <w:r>
        <w:t xml:space="preserve"> </w:t>
      </w:r>
      <w:r>
        <w:t>청명한</w:t>
      </w:r>
      <w:r>
        <w:t xml:space="preserve"> </w:t>
      </w:r>
      <w:r>
        <w:t>아름다움이</w:t>
      </w:r>
      <w:r>
        <w:t xml:space="preserve"> </w:t>
      </w:r>
      <w:r>
        <w:t>하나님을</w:t>
      </w:r>
      <w:r>
        <w:t xml:space="preserve"> </w:t>
      </w:r>
      <w:r>
        <w:t>이야기하고</w:t>
      </w:r>
      <w:r>
        <w:t xml:space="preserve"> </w:t>
      </w:r>
      <w:r>
        <w:t>있습니다</w:t>
      </w:r>
      <w:r>
        <w:t>.</w:t>
      </w:r>
    </w:p>
    <w:p w14:paraId="20783E62" w14:textId="77777777" w:rsidR="00B21E16" w:rsidRDefault="00000000">
      <w:pPr>
        <w:jc w:val="both"/>
      </w:pPr>
      <w:r>
        <w:t>선물을</w:t>
      </w:r>
      <w:r>
        <w:t xml:space="preserve"> </w:t>
      </w:r>
      <w:r>
        <w:t>받아</w:t>
      </w:r>
      <w:r>
        <w:t xml:space="preserve"> </w:t>
      </w:r>
      <w:r>
        <w:t>누리면서</w:t>
      </w:r>
      <w:r>
        <w:t xml:space="preserve"> </w:t>
      </w:r>
      <w:r>
        <w:t>주신</w:t>
      </w:r>
      <w:r>
        <w:t xml:space="preserve"> </w:t>
      </w:r>
      <w:r>
        <w:t>분을</w:t>
      </w:r>
      <w:r>
        <w:t xml:space="preserve"> </w:t>
      </w:r>
      <w:r>
        <w:t>어떻게</w:t>
      </w:r>
      <w:r>
        <w:t xml:space="preserve"> </w:t>
      </w:r>
      <w:r>
        <w:t>잊어버릴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 xml:space="preserve">? </w:t>
      </w:r>
      <w:r>
        <w:t>이런</w:t>
      </w:r>
      <w:r>
        <w:t xml:space="preserve"> </w:t>
      </w:r>
      <w:r>
        <w:t>것들을</w:t>
      </w:r>
      <w:r>
        <w:t xml:space="preserve"> </w:t>
      </w:r>
      <w:r>
        <w:t>바라보면서</w:t>
      </w:r>
      <w:r>
        <w:t xml:space="preserve"> </w:t>
      </w:r>
      <w:r>
        <w:t>그분의</w:t>
      </w:r>
      <w:r>
        <w:t xml:space="preserve"> </w:t>
      </w:r>
      <w:r>
        <w:t>선하심과</w:t>
      </w:r>
      <w:r>
        <w:t xml:space="preserve"> </w:t>
      </w:r>
      <w:r>
        <w:t>사랑을</w:t>
      </w:r>
      <w:r>
        <w:t xml:space="preserve"> </w:t>
      </w:r>
      <w:r>
        <w:t>깊이</w:t>
      </w:r>
      <w:r>
        <w:t xml:space="preserve"> </w:t>
      </w:r>
      <w:r>
        <w:t>생각합시다</w:t>
      </w:r>
      <w:r>
        <w:t xml:space="preserve">. </w:t>
      </w:r>
      <w:r>
        <w:t>이</w:t>
      </w:r>
      <w:r>
        <w:t xml:space="preserve"> </w:t>
      </w:r>
      <w:r>
        <w:t>지구에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아름다운</w:t>
      </w:r>
      <w:r>
        <w:t xml:space="preserve"> </w:t>
      </w:r>
      <w:r>
        <w:t>것을</w:t>
      </w:r>
      <w:r>
        <w:t xml:space="preserve"> </w:t>
      </w:r>
      <w:r>
        <w:t>주목하면서</w:t>
      </w:r>
      <w:r>
        <w:t xml:space="preserve"> </w:t>
      </w:r>
      <w:r>
        <w:t>우리의</w:t>
      </w:r>
      <w:r>
        <w:t xml:space="preserve"> </w:t>
      </w:r>
      <w:r>
        <w:t>하늘</w:t>
      </w:r>
      <w:r>
        <w:t xml:space="preserve"> </w:t>
      </w:r>
      <w:r>
        <w:t>집에</w:t>
      </w:r>
      <w:r>
        <w:t xml:space="preserve"> </w:t>
      </w:r>
      <w:r>
        <w:t>있는</w:t>
      </w:r>
      <w:r>
        <w:t xml:space="preserve"> </w:t>
      </w:r>
      <w:r>
        <w:t>수정</w:t>
      </w:r>
      <w:r>
        <w:t xml:space="preserve"> </w:t>
      </w:r>
      <w:r>
        <w:t>강과</w:t>
      </w:r>
      <w:r>
        <w:t xml:space="preserve"> </w:t>
      </w:r>
      <w:r>
        <w:t>푸른</w:t>
      </w:r>
      <w:r>
        <w:t xml:space="preserve"> </w:t>
      </w:r>
      <w:r>
        <w:t>들판</w:t>
      </w:r>
      <w:r>
        <w:t xml:space="preserve">, </w:t>
      </w:r>
      <w:r>
        <w:t>흔들거리는</w:t>
      </w:r>
      <w:r>
        <w:t xml:space="preserve"> </w:t>
      </w:r>
      <w:r>
        <w:t>나무들과</w:t>
      </w:r>
      <w:r>
        <w:t xml:space="preserve"> </w:t>
      </w:r>
      <w:r>
        <w:t>샘솟는</w:t>
      </w:r>
      <w:r>
        <w:t xml:space="preserve"> </w:t>
      </w:r>
      <w:r>
        <w:t>생명수</w:t>
      </w:r>
      <w:r>
        <w:t xml:space="preserve">, </w:t>
      </w:r>
      <w:r>
        <w:t>눈부시게</w:t>
      </w:r>
      <w:r>
        <w:t xml:space="preserve"> </w:t>
      </w:r>
      <w:r>
        <w:lastRenderedPageBreak/>
        <w:t>빛나는</w:t>
      </w:r>
      <w:r>
        <w:t xml:space="preserve"> </w:t>
      </w:r>
      <w:r>
        <w:t>도성과</w:t>
      </w:r>
      <w:r>
        <w:t xml:space="preserve"> </w:t>
      </w:r>
      <w:r>
        <w:t>흰옷</w:t>
      </w:r>
      <w:r>
        <w:t xml:space="preserve"> </w:t>
      </w:r>
      <w:r>
        <w:t>입은</w:t>
      </w:r>
      <w:r>
        <w:t xml:space="preserve"> </w:t>
      </w:r>
      <w:r>
        <w:t>찬양대를</w:t>
      </w:r>
      <w:r>
        <w:t xml:space="preserve"> </w:t>
      </w:r>
      <w:r>
        <w:t>생각합시다</w:t>
      </w:r>
      <w:r>
        <w:t xml:space="preserve">. </w:t>
      </w:r>
      <w:r>
        <w:t>어떤</w:t>
      </w:r>
      <w:r>
        <w:t xml:space="preserve"> </w:t>
      </w:r>
      <w:r>
        <w:t>예술가도</w:t>
      </w:r>
      <w:r>
        <w:t xml:space="preserve"> </w:t>
      </w:r>
      <w:r>
        <w:t>그려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t>어떤</w:t>
      </w:r>
      <w:r>
        <w:t xml:space="preserve"> </w:t>
      </w:r>
      <w:r>
        <w:t>인간의</w:t>
      </w:r>
      <w:r>
        <w:t xml:space="preserve"> </w:t>
      </w:r>
      <w:r>
        <w:t>혀로도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그</w:t>
      </w:r>
      <w:r>
        <w:t xml:space="preserve"> </w:t>
      </w:r>
      <w:r>
        <w:t>아름다움의</w:t>
      </w:r>
      <w:r>
        <w:t xml:space="preserve"> </w:t>
      </w:r>
      <w:r>
        <w:t>세계를</w:t>
      </w:r>
      <w:r>
        <w:t xml:space="preserve"> </w:t>
      </w:r>
      <w:r>
        <w:t>말입니다</w:t>
      </w:r>
      <w:r>
        <w:t>(GH, 1882. 8.).</w:t>
      </w:r>
    </w:p>
    <w:p w14:paraId="3FFDE7CE" w14:textId="77777777" w:rsidR="00B21E16" w:rsidRDefault="00000000">
      <w:r>
        <w:br w:type="page"/>
      </w:r>
    </w:p>
    <w:p w14:paraId="0AB29824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21</w:t>
      </w:r>
      <w:r>
        <w:t>일</w:t>
      </w:r>
    </w:p>
    <w:p w14:paraId="00834971" w14:textId="77777777" w:rsidR="00B21E16" w:rsidRDefault="00B21E16"/>
    <w:p w14:paraId="47A5158B" w14:textId="77777777" w:rsidR="00B21E16" w:rsidRDefault="00000000">
      <w:pPr>
        <w:jc w:val="both"/>
      </w:pPr>
      <w:r>
        <w:t>평안과</w:t>
      </w:r>
      <w:r>
        <w:t xml:space="preserve"> </w:t>
      </w:r>
      <w:r>
        <w:t>안전</w:t>
      </w:r>
    </w:p>
    <w:p w14:paraId="233856C2" w14:textId="77777777" w:rsidR="00B21E16" w:rsidRDefault="00B21E16"/>
    <w:p w14:paraId="43650693" w14:textId="77777777" w:rsidR="00B21E16" w:rsidRDefault="00B21E16"/>
    <w:p w14:paraId="15BA14CA" w14:textId="77777777" w:rsidR="00B21E16" w:rsidRDefault="00000000">
      <w:pPr>
        <w:jc w:val="both"/>
      </w:pPr>
      <w:r>
        <w:t>“</w:t>
      </w:r>
      <w:r>
        <w:t>공의의</w:t>
      </w:r>
      <w:r>
        <w:t xml:space="preserve"> </w:t>
      </w:r>
      <w:r>
        <w:t>열매는</w:t>
      </w:r>
      <w:r>
        <w:t xml:space="preserve"> </w:t>
      </w:r>
      <w:r>
        <w:t>화평이요</w:t>
      </w:r>
      <w:r>
        <w:t xml:space="preserve"> </w:t>
      </w:r>
      <w:r>
        <w:t>공의의</w:t>
      </w:r>
      <w:r>
        <w:t xml:space="preserve"> </w:t>
      </w:r>
      <w:r>
        <w:t>결과는</w:t>
      </w:r>
      <w:r>
        <w:t xml:space="preserve"> </w:t>
      </w:r>
      <w:r>
        <w:t>영원한</w:t>
      </w:r>
      <w:r>
        <w:t xml:space="preserve"> </w:t>
      </w:r>
      <w:r>
        <w:t>평안과</w:t>
      </w:r>
      <w:r>
        <w:t xml:space="preserve"> </w:t>
      </w:r>
      <w:r>
        <w:t>안전이라</w:t>
      </w:r>
      <w:r>
        <w:t>”(</w:t>
      </w:r>
      <w:r>
        <w:t>사</w:t>
      </w:r>
      <w:r>
        <w:t xml:space="preserve"> 32:17)</w:t>
      </w:r>
    </w:p>
    <w:p w14:paraId="1EBC45A1" w14:textId="77777777" w:rsidR="00B21E16" w:rsidRDefault="00B21E16"/>
    <w:p w14:paraId="37C7E677" w14:textId="77777777" w:rsidR="00B21E16" w:rsidRDefault="00000000">
      <w:pPr>
        <w:jc w:val="both"/>
      </w:pPr>
      <w:r>
        <w:t>심리학의</w:t>
      </w:r>
      <w:r>
        <w:t xml:space="preserve"> </w:t>
      </w:r>
      <w:r>
        <w:t>참된</w:t>
      </w:r>
      <w:r>
        <w:t xml:space="preserve"> </w:t>
      </w:r>
      <w:r>
        <w:t>원리는</w:t>
      </w:r>
      <w:r>
        <w:t xml:space="preserve"> </w:t>
      </w:r>
      <w:r>
        <w:t>성경에서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인간은</w:t>
      </w:r>
      <w:r>
        <w:t xml:space="preserve"> </w:t>
      </w:r>
      <w:r>
        <w:t>자신의</w:t>
      </w:r>
      <w:r>
        <w:t xml:space="preserve"> </w:t>
      </w:r>
      <w:r>
        <w:t>가치를</w:t>
      </w:r>
      <w:r>
        <w:t xml:space="preserve"> </w:t>
      </w:r>
      <w:r>
        <w:t>모릅니다</w:t>
      </w:r>
      <w:r>
        <w:t xml:space="preserve">. </w:t>
      </w:r>
      <w:r>
        <w:t>인간은</w:t>
      </w:r>
      <w:r>
        <w:t xml:space="preserve"> </w:t>
      </w:r>
      <w:r>
        <w:t>변화되지</w:t>
      </w:r>
      <w:r>
        <w:t xml:space="preserve"> </w:t>
      </w:r>
      <w:r>
        <w:t>않은</w:t>
      </w:r>
      <w:r>
        <w:t xml:space="preserve"> </w:t>
      </w:r>
      <w:r>
        <w:t>품성의</w:t>
      </w:r>
      <w:r>
        <w:t xml:space="preserve"> </w:t>
      </w:r>
      <w:r>
        <w:t>기질에</w:t>
      </w:r>
      <w:r>
        <w:t xml:space="preserve"> </w:t>
      </w:r>
      <w:r>
        <w:t>따라</w:t>
      </w:r>
      <w:r>
        <w:t xml:space="preserve"> </w:t>
      </w:r>
      <w:r>
        <w:t>행동합니다</w:t>
      </w:r>
      <w:r>
        <w:t xml:space="preserve">. </w:t>
      </w:r>
      <w:r>
        <w:t>믿음의</w:t>
      </w:r>
      <w:r>
        <w:t xml:space="preserve"> </w:t>
      </w:r>
      <w:r>
        <w:t>주요</w:t>
      </w:r>
      <w:r>
        <w:t xml:space="preserve"> </w:t>
      </w:r>
      <w:r>
        <w:t>또</w:t>
      </w:r>
      <w:r>
        <w:t xml:space="preserve"> </w:t>
      </w:r>
      <w:r>
        <w:t>온전케</w:t>
      </w:r>
      <w:r>
        <w:t xml:space="preserve"> </w:t>
      </w:r>
      <w:r>
        <w:t>하시는</w:t>
      </w:r>
      <w:r>
        <w:t xml:space="preserve"> </w:t>
      </w:r>
      <w:r>
        <w:t>이인</w:t>
      </w:r>
      <w:r>
        <w:t xml:space="preserve"> </w:t>
      </w:r>
      <w:r>
        <w:t>예수님을</w:t>
      </w:r>
      <w:r>
        <w:t xml:space="preserve"> </w:t>
      </w:r>
      <w:r>
        <w:t>바라보지</w:t>
      </w:r>
      <w:r>
        <w:t xml:space="preserve"> </w:t>
      </w:r>
      <w:r>
        <w:t>않기</w:t>
      </w:r>
      <w:r>
        <w:t xml:space="preserve"> </w:t>
      </w:r>
      <w:r>
        <w:t>때문입니다</w:t>
      </w:r>
      <w:r>
        <w:t xml:space="preserve">. </w:t>
      </w:r>
      <w:r>
        <w:t>예수님에게</w:t>
      </w:r>
      <w:r>
        <w:t xml:space="preserve"> </w:t>
      </w:r>
      <w:r>
        <w:t>나아가는</w:t>
      </w:r>
      <w:r>
        <w:t xml:space="preserve"> </w:t>
      </w:r>
      <w:r>
        <w:t>사람</w:t>
      </w:r>
      <w:r>
        <w:t xml:space="preserve">, </w:t>
      </w:r>
      <w:r>
        <w:t>그분을</w:t>
      </w:r>
      <w:r>
        <w:t xml:space="preserve"> </w:t>
      </w:r>
      <w:r>
        <w:t>믿고</w:t>
      </w:r>
      <w:r>
        <w:t xml:space="preserve"> </w:t>
      </w:r>
      <w:r>
        <w:t>그분을</w:t>
      </w:r>
      <w:r>
        <w:t xml:space="preserve"> </w:t>
      </w:r>
      <w:r>
        <w:t>자기의</w:t>
      </w:r>
      <w:r>
        <w:t xml:space="preserve"> </w:t>
      </w:r>
      <w:r>
        <w:t>모본으로</w:t>
      </w:r>
      <w:r>
        <w:t xml:space="preserve"> </w:t>
      </w:r>
      <w:r>
        <w:t>삼는</w:t>
      </w:r>
      <w:r>
        <w:t xml:space="preserve"> </w:t>
      </w:r>
      <w:r>
        <w:t>사람은</w:t>
      </w:r>
      <w:r>
        <w:t xml:space="preserve"> “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되는</w:t>
      </w:r>
      <w:r>
        <w:t xml:space="preserve"> </w:t>
      </w:r>
      <w:r>
        <w:t>권세를</w:t>
      </w:r>
      <w:r>
        <w:t xml:space="preserve"> </w:t>
      </w:r>
      <w:r>
        <w:t>주셨으니</w:t>
      </w:r>
      <w:r>
        <w:t>”</w:t>
      </w:r>
      <w:r>
        <w:t>라는</w:t>
      </w:r>
      <w:r>
        <w:t xml:space="preserve"> </w:t>
      </w:r>
      <w:r>
        <w:t>말씀의</w:t>
      </w:r>
      <w:r>
        <w:t xml:space="preserve"> </w:t>
      </w:r>
      <w:r>
        <w:t>의미를</w:t>
      </w:r>
      <w:r>
        <w:t xml:space="preserve"> </w:t>
      </w:r>
      <w:r>
        <w:t>깨닫습니다</w:t>
      </w:r>
      <w:r>
        <w:t>.</w:t>
      </w:r>
    </w:p>
    <w:p w14:paraId="0AE126D2" w14:textId="77777777" w:rsidR="00B21E16" w:rsidRDefault="00000000">
      <w:pPr>
        <w:jc w:val="both"/>
      </w:pPr>
      <w:r>
        <w:t>…</w:t>
      </w:r>
      <w:r>
        <w:t>참된</w:t>
      </w:r>
      <w:r>
        <w:t xml:space="preserve"> </w:t>
      </w:r>
      <w:r>
        <w:t>회심을</w:t>
      </w:r>
      <w:r>
        <w:t xml:space="preserve"> </w:t>
      </w:r>
      <w:r>
        <w:t>경험한</w:t>
      </w:r>
      <w:r>
        <w:t xml:space="preserve"> </w:t>
      </w:r>
      <w:r>
        <w:t>사람은</w:t>
      </w:r>
      <w:r>
        <w:t xml:space="preserve"> </w:t>
      </w:r>
      <w:r>
        <w:t>하나님을</w:t>
      </w:r>
      <w:r>
        <w:t xml:space="preserve"> </w:t>
      </w:r>
      <w:r>
        <w:t>향한</w:t>
      </w:r>
      <w:r>
        <w:t xml:space="preserve"> </w:t>
      </w:r>
      <w:r>
        <w:t>자신의</w:t>
      </w:r>
      <w:r>
        <w:t xml:space="preserve"> </w:t>
      </w:r>
      <w:r>
        <w:t>의무</w:t>
      </w:r>
      <w:r>
        <w:t xml:space="preserve">, </w:t>
      </w:r>
      <w:r>
        <w:t>곧</w:t>
      </w:r>
      <w:r>
        <w:t xml:space="preserve"> </w:t>
      </w:r>
      <w:r>
        <w:t>두렵고</w:t>
      </w:r>
      <w:r>
        <w:t xml:space="preserve"> </w:t>
      </w:r>
      <w:r>
        <w:t>떨림으로</w:t>
      </w:r>
      <w:r>
        <w:t xml:space="preserve"> </w:t>
      </w:r>
      <w:r>
        <w:t>자기</w:t>
      </w:r>
      <w:r>
        <w:t xml:space="preserve"> </w:t>
      </w:r>
      <w:r>
        <w:t>구원을</w:t>
      </w:r>
      <w:r>
        <w:t xml:space="preserve"> </w:t>
      </w:r>
      <w:r>
        <w:t>이루어야</w:t>
      </w:r>
      <w:r>
        <w:t xml:space="preserve"> </w:t>
      </w:r>
      <w:r>
        <w:t>하고</w:t>
      </w:r>
      <w:r>
        <w:t xml:space="preserve">, </w:t>
      </w:r>
      <w:r>
        <w:t>나병과</w:t>
      </w:r>
      <w:r>
        <w:t xml:space="preserve"> </w:t>
      </w:r>
      <w:r>
        <w:t>같은</w:t>
      </w:r>
      <w:r>
        <w:t xml:space="preserve"> </w:t>
      </w:r>
      <w:r>
        <w:t>죄로부터</w:t>
      </w:r>
      <w:r>
        <w:t xml:space="preserve"> </w:t>
      </w:r>
      <w:r>
        <w:t>온전한</w:t>
      </w:r>
      <w:r>
        <w:t xml:space="preserve"> </w:t>
      </w:r>
      <w:r>
        <w:t>회복을</w:t>
      </w:r>
      <w:r>
        <w:t xml:space="preserve"> </w:t>
      </w:r>
      <w:r>
        <w:t>이루어야</w:t>
      </w:r>
      <w:r>
        <w:t xml:space="preserve"> </w:t>
      </w:r>
      <w:r>
        <w:t>하는</w:t>
      </w:r>
      <w:r>
        <w:t xml:space="preserve"> </w:t>
      </w:r>
      <w:r>
        <w:t>의무를</w:t>
      </w:r>
      <w:r>
        <w:t xml:space="preserve"> </w:t>
      </w:r>
      <w:r>
        <w:t>예리한</w:t>
      </w:r>
      <w:r>
        <w:t xml:space="preserve"> </w:t>
      </w:r>
      <w:r>
        <w:t>지각을</w:t>
      </w:r>
      <w:r>
        <w:t xml:space="preserve"> </w:t>
      </w:r>
      <w:r>
        <w:t>통하여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그러한</w:t>
      </w:r>
      <w:r>
        <w:t xml:space="preserve"> </w:t>
      </w:r>
      <w:r>
        <w:t>경험으로</w:t>
      </w:r>
      <w:r>
        <w:t xml:space="preserve"> </w:t>
      </w:r>
      <w:r>
        <w:t>그들은</w:t>
      </w:r>
      <w:r>
        <w:t xml:space="preserve"> </w:t>
      </w:r>
      <w:r>
        <w:t>겸손히</w:t>
      </w:r>
      <w:r>
        <w:t xml:space="preserve"> </w:t>
      </w:r>
      <w:r>
        <w:t>신뢰하면서</w:t>
      </w:r>
      <w:r>
        <w:t xml:space="preserve"> </w:t>
      </w:r>
      <w:r>
        <w:t>하나님을</w:t>
      </w:r>
      <w:r>
        <w:t xml:space="preserve"> </w:t>
      </w:r>
      <w:r>
        <w:t>의존합니다</w:t>
      </w:r>
      <w:r>
        <w:t>(MS 121, 1902.).</w:t>
      </w:r>
    </w:p>
    <w:p w14:paraId="7A9AF39E" w14:textId="77777777" w:rsidR="00B21E16" w:rsidRDefault="00000000">
      <w:pPr>
        <w:jc w:val="both"/>
      </w:pPr>
      <w:r>
        <w:t>주님의</w:t>
      </w:r>
      <w:r>
        <w:t xml:space="preserve"> </w:t>
      </w:r>
      <w:r>
        <w:t>눈이</w:t>
      </w:r>
      <w:r>
        <w:t xml:space="preserve"> </w:t>
      </w:r>
      <w:r>
        <w:t>우리를</w:t>
      </w:r>
      <w:r>
        <w:t xml:space="preserve"> </w:t>
      </w:r>
      <w:r>
        <w:t>향하고</w:t>
      </w:r>
      <w:r>
        <w:t xml:space="preserve"> </w:t>
      </w:r>
      <w:r>
        <w:t>그분의</w:t>
      </w:r>
      <w:r>
        <w:t xml:space="preserve"> </w:t>
      </w:r>
      <w:r>
        <w:t>귀가</w:t>
      </w:r>
      <w:r>
        <w:t xml:space="preserve"> </w:t>
      </w:r>
      <w:r>
        <w:t>우리의</w:t>
      </w:r>
      <w:r>
        <w:t xml:space="preserve"> </w:t>
      </w:r>
      <w:r>
        <w:t>기도에</w:t>
      </w:r>
      <w:r>
        <w:t xml:space="preserve"> </w:t>
      </w:r>
      <w:r>
        <w:t>열려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의식할</w:t>
      </w:r>
      <w:r>
        <w:t xml:space="preserve"> </w:t>
      </w:r>
      <w:r>
        <w:t>때</w:t>
      </w:r>
      <w:r>
        <w:t xml:space="preserve"> </w:t>
      </w:r>
      <w:r>
        <w:t>진정한</w:t>
      </w:r>
      <w:r>
        <w:t xml:space="preserve"> </w:t>
      </w:r>
      <w:r>
        <w:t>만족을</w:t>
      </w:r>
      <w:r>
        <w:t xml:space="preserve"> </w:t>
      </w:r>
      <w:r>
        <w:t>얻습니다</w:t>
      </w:r>
      <w:r>
        <w:t xml:space="preserve">. </w:t>
      </w:r>
      <w:r>
        <w:t>영혼의</w:t>
      </w:r>
      <w:r>
        <w:t xml:space="preserve"> </w:t>
      </w:r>
      <w:r>
        <w:t>모든</w:t>
      </w:r>
      <w:r>
        <w:t xml:space="preserve"> </w:t>
      </w:r>
      <w:r>
        <w:t>비밀을</w:t>
      </w:r>
      <w:r>
        <w:t xml:space="preserve"> </w:t>
      </w:r>
      <w:r>
        <w:t>털어놓을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, </w:t>
      </w:r>
      <w:r>
        <w:t>실패하지</w:t>
      </w:r>
      <w:r>
        <w:t xml:space="preserve"> </w:t>
      </w:r>
      <w:r>
        <w:t>않는</w:t>
      </w:r>
      <w:r>
        <w:t xml:space="preserve"> </w:t>
      </w:r>
      <w:r>
        <w:t>친구가</w:t>
      </w:r>
      <w:r>
        <w:t xml:space="preserve"> </w:t>
      </w:r>
      <w:r>
        <w:t>있음을</w:t>
      </w:r>
      <w:r>
        <w:t xml:space="preserve"> </w:t>
      </w:r>
      <w:r>
        <w:t>안다는</w:t>
      </w:r>
      <w:r>
        <w:t xml:space="preserve"> </w:t>
      </w:r>
      <w:r>
        <w:t>것은</w:t>
      </w:r>
      <w:r>
        <w:t xml:space="preserve"> </w:t>
      </w:r>
      <w:r>
        <w:t>말로</w:t>
      </w:r>
      <w:r>
        <w:t xml:space="preserve"> </w:t>
      </w:r>
      <w:r>
        <w:t>형언할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특권입니다</w:t>
      </w:r>
      <w:r>
        <w:t>(RH, 1880. 3. 11.).</w:t>
      </w:r>
    </w:p>
    <w:p w14:paraId="2580F07B" w14:textId="77777777" w:rsidR="00B21E16" w:rsidRDefault="00000000">
      <w:pPr>
        <w:jc w:val="both"/>
      </w:pPr>
      <w:r>
        <w:t>예수</w:t>
      </w:r>
      <w:r>
        <w:t xml:space="preserve"> </w:t>
      </w:r>
      <w:r>
        <w:t>그리스도의</w:t>
      </w:r>
      <w:r>
        <w:t xml:space="preserve"> </w:t>
      </w:r>
      <w:r>
        <w:t>종교를</w:t>
      </w:r>
      <w:r>
        <w:t xml:space="preserve"> </w:t>
      </w:r>
      <w:r>
        <w:t>향유하는</w:t>
      </w:r>
      <w:r>
        <w:t xml:space="preserve"> </w:t>
      </w:r>
      <w:r>
        <w:t>사람은</w:t>
      </w:r>
      <w:r>
        <w:t xml:space="preserve"> </w:t>
      </w:r>
      <w:r>
        <w:t>남녀를</w:t>
      </w:r>
      <w:r>
        <w:t xml:space="preserve"> </w:t>
      </w:r>
      <w:r>
        <w:t>막론하고</w:t>
      </w:r>
      <w:r>
        <w:t xml:space="preserve"> </w:t>
      </w:r>
      <w:r>
        <w:t>불안해하거나</w:t>
      </w:r>
      <w:r>
        <w:t xml:space="preserve"> </w:t>
      </w:r>
      <w:r>
        <w:t>안절부절</w:t>
      </w:r>
      <w:r>
        <w:t xml:space="preserve"> </w:t>
      </w:r>
      <w:r>
        <w:t>하지</w:t>
      </w:r>
      <w:r>
        <w:t xml:space="preserve"> </w:t>
      </w:r>
      <w:r>
        <w:t>않습니다</w:t>
      </w:r>
      <w:r>
        <w:t xml:space="preserve">. </w:t>
      </w:r>
      <w:r>
        <w:t>또</w:t>
      </w:r>
      <w:r>
        <w:t xml:space="preserve"> </w:t>
      </w:r>
      <w:r>
        <w:t>불만을</w:t>
      </w:r>
      <w:r>
        <w:t xml:space="preserve"> </w:t>
      </w:r>
      <w:r>
        <w:t>품거나</w:t>
      </w:r>
      <w:r>
        <w:t xml:space="preserve"> </w:t>
      </w:r>
      <w:r>
        <w:t>변덕스럽지도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오히려</w:t>
      </w:r>
      <w:r>
        <w:t xml:space="preserve"> </w:t>
      </w:r>
      <w:r>
        <w:t>마음에</w:t>
      </w:r>
      <w:r>
        <w:t xml:space="preserve"> </w:t>
      </w:r>
      <w:r>
        <w:t>깃든</w:t>
      </w:r>
      <w:r>
        <w:t xml:space="preserve"> </w:t>
      </w:r>
      <w:r>
        <w:t>그리스도의</w:t>
      </w:r>
      <w:r>
        <w:t xml:space="preserve"> </w:t>
      </w:r>
      <w:r>
        <w:t>평화로</w:t>
      </w:r>
      <w:r>
        <w:t xml:space="preserve"> </w:t>
      </w:r>
      <w:r>
        <w:t>품성을</w:t>
      </w:r>
      <w:r>
        <w:t xml:space="preserve"> </w:t>
      </w:r>
      <w:r>
        <w:t>견고해질</w:t>
      </w:r>
      <w:r>
        <w:t xml:space="preserve"> </w:t>
      </w:r>
      <w:r>
        <w:t>것입니다</w:t>
      </w:r>
      <w:r>
        <w:t>(Letter 8, 1888.).</w:t>
      </w:r>
    </w:p>
    <w:p w14:paraId="5E9670BB" w14:textId="77777777" w:rsidR="00B21E16" w:rsidRDefault="00000000">
      <w:pPr>
        <w:jc w:val="both"/>
      </w:pPr>
      <w:r>
        <w:t>그</w:t>
      </w:r>
      <w:r>
        <w:t xml:space="preserve"> </w:t>
      </w:r>
      <w:r>
        <w:t>무엇도</w:t>
      </w:r>
      <w:r>
        <w:t xml:space="preserve"> </w:t>
      </w:r>
      <w:r>
        <w:t>여러분의</w:t>
      </w:r>
      <w:r>
        <w:t xml:space="preserve"> </w:t>
      </w:r>
      <w:r>
        <w:t>영혼의</w:t>
      </w:r>
      <w:r>
        <w:t xml:space="preserve"> </w:t>
      </w:r>
      <w:r>
        <w:t>평화</w:t>
      </w:r>
      <w:r>
        <w:t xml:space="preserve">, </w:t>
      </w:r>
      <w:r>
        <w:t>안식</w:t>
      </w:r>
      <w:r>
        <w:t xml:space="preserve">, </w:t>
      </w:r>
      <w:r>
        <w:t>지금</w:t>
      </w:r>
      <w:r>
        <w:t xml:space="preserve"> </w:t>
      </w:r>
      <w:r>
        <w:t>영접을</w:t>
      </w:r>
      <w:r>
        <w:t xml:space="preserve"> </w:t>
      </w:r>
      <w:r>
        <w:t>받았다는</w:t>
      </w:r>
      <w:r>
        <w:t xml:space="preserve"> </w:t>
      </w:r>
      <w:r>
        <w:t>확신을</w:t>
      </w:r>
      <w:r>
        <w:t xml:space="preserve"> </w:t>
      </w:r>
      <w:r>
        <w:t>빼앗지</w:t>
      </w:r>
      <w:r>
        <w:t xml:space="preserve"> </w:t>
      </w:r>
      <w:r>
        <w:t>못하게</w:t>
      </w:r>
      <w:r>
        <w:t xml:space="preserve"> </w:t>
      </w:r>
      <w:r>
        <w:t>하십시오</w:t>
      </w:r>
      <w:r>
        <w:t xml:space="preserve">. </w:t>
      </w:r>
      <w:r>
        <w:t>모든</w:t>
      </w:r>
      <w:r>
        <w:t xml:space="preserve"> </w:t>
      </w:r>
      <w:r>
        <w:t>약속을</w:t>
      </w:r>
      <w:r>
        <w:t xml:space="preserve"> </w:t>
      </w:r>
      <w:r>
        <w:t>여러분의</w:t>
      </w:r>
      <w:r>
        <w:t xml:space="preserve"> </w:t>
      </w:r>
      <w:r>
        <w:t>것으로</w:t>
      </w:r>
      <w:r>
        <w:t xml:space="preserve"> </w:t>
      </w:r>
      <w:r>
        <w:t>삼으십시오</w:t>
      </w:r>
      <w:r>
        <w:t xml:space="preserve">. </w:t>
      </w:r>
      <w:r>
        <w:t>주님이</w:t>
      </w:r>
      <w:r>
        <w:t xml:space="preserve"> </w:t>
      </w:r>
      <w:r>
        <w:t>지시하신</w:t>
      </w:r>
      <w:r>
        <w:t xml:space="preserve"> </w:t>
      </w:r>
      <w:r>
        <w:t>말씀을</w:t>
      </w:r>
      <w:r>
        <w:t xml:space="preserve"> </w:t>
      </w:r>
      <w:r>
        <w:t>따르는</w:t>
      </w:r>
      <w:r>
        <w:t xml:space="preserve"> </w:t>
      </w:r>
      <w:r>
        <w:t>한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여러분의</w:t>
      </w:r>
      <w:r>
        <w:t xml:space="preserve"> </w:t>
      </w:r>
      <w:r>
        <w:t>것입니다</w:t>
      </w:r>
      <w:r>
        <w:t xml:space="preserve">. </w:t>
      </w:r>
      <w:r>
        <w:t>자신이</w:t>
      </w:r>
      <w:r>
        <w:t xml:space="preserve"> </w:t>
      </w:r>
      <w:r>
        <w:t>매우</w:t>
      </w:r>
      <w:r>
        <w:t xml:space="preserve"> </w:t>
      </w:r>
      <w:r>
        <w:t>현명해</w:t>
      </w:r>
      <w:r>
        <w:t xml:space="preserve"> </w:t>
      </w:r>
      <w:r>
        <w:t>보이더라도</w:t>
      </w:r>
      <w:r>
        <w:t xml:space="preserve"> </w:t>
      </w:r>
      <w:r>
        <w:t>전적으로</w:t>
      </w:r>
      <w:r>
        <w:t xml:space="preserve"> </w:t>
      </w:r>
      <w:r>
        <w:t>포기하고</w:t>
      </w:r>
      <w:r>
        <w:t xml:space="preserve"> </w:t>
      </w:r>
      <w:r>
        <w:lastRenderedPageBreak/>
        <w:t>그리스도의</w:t>
      </w:r>
      <w:r>
        <w:t xml:space="preserve"> </w:t>
      </w:r>
      <w:r>
        <w:t>길을</w:t>
      </w:r>
      <w:r>
        <w:t xml:space="preserve"> </w:t>
      </w:r>
      <w:r>
        <w:t>따르는</w:t>
      </w:r>
      <w:r>
        <w:t xml:space="preserve"> </w:t>
      </w:r>
      <w:r>
        <w:t>것이</w:t>
      </w:r>
      <w:r>
        <w:t xml:space="preserve"> </w:t>
      </w:r>
      <w:r>
        <w:t>그분의</w:t>
      </w:r>
      <w:r>
        <w:t xml:space="preserve"> </w:t>
      </w:r>
      <w:r>
        <w:t>사랑</w:t>
      </w:r>
      <w:r>
        <w:t xml:space="preserve"> </w:t>
      </w:r>
      <w:r>
        <w:t>안에서</w:t>
      </w:r>
      <w:r>
        <w:t xml:space="preserve"> </w:t>
      </w:r>
      <w:r>
        <w:t>온전한</w:t>
      </w:r>
      <w:r>
        <w:t xml:space="preserve"> </w:t>
      </w:r>
      <w:r>
        <w:t>안식을</w:t>
      </w:r>
      <w:r>
        <w:t xml:space="preserve"> </w:t>
      </w:r>
      <w:r>
        <w:t>누리는</w:t>
      </w:r>
      <w:r>
        <w:t xml:space="preserve"> </w:t>
      </w:r>
      <w:r>
        <w:t>비결입니다</w:t>
      </w:r>
      <w:r>
        <w:t>(Letter 130, 1898.).</w:t>
      </w:r>
    </w:p>
    <w:p w14:paraId="4C6F8BCD" w14:textId="77777777" w:rsidR="00B21E16" w:rsidRDefault="00000000">
      <w:pPr>
        <w:jc w:val="both"/>
      </w:pPr>
      <w:r>
        <w:t>헌신하며</w:t>
      </w:r>
      <w:r>
        <w:t xml:space="preserve"> </w:t>
      </w:r>
      <w:r>
        <w:t>그리스도를</w:t>
      </w:r>
      <w:r>
        <w:t xml:space="preserve"> </w:t>
      </w:r>
      <w:r>
        <w:t>섬기는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세상이</w:t>
      </w:r>
      <w:r>
        <w:t xml:space="preserve"> </w:t>
      </w:r>
      <w:r>
        <w:t>줄</w:t>
      </w:r>
      <w:r>
        <w:t xml:space="preserve"> </w:t>
      </w:r>
      <w:r>
        <w:t>수도</w:t>
      </w:r>
      <w:r>
        <w:t xml:space="preserve"> </w:t>
      </w:r>
      <w:r>
        <w:t>빼앗을</w:t>
      </w:r>
      <w:r>
        <w:t xml:space="preserve"> </w:t>
      </w:r>
      <w:r>
        <w:t>수도</w:t>
      </w:r>
      <w:r>
        <w:t xml:space="preserve"> </w:t>
      </w:r>
      <w:r>
        <w:t>없는</w:t>
      </w:r>
      <w:r>
        <w:t xml:space="preserve"> </w:t>
      </w:r>
      <w:r>
        <w:t>평화를</w:t>
      </w:r>
      <w:r>
        <w:t xml:space="preserve"> </w:t>
      </w:r>
      <w:r>
        <w:t>누리게</w:t>
      </w:r>
      <w:r>
        <w:t xml:space="preserve"> </w:t>
      </w:r>
      <w:r>
        <w:t>됩니다</w:t>
      </w:r>
      <w:r>
        <w:t>(RH, 1894. 11. 27.).</w:t>
      </w:r>
    </w:p>
    <w:p w14:paraId="6E531774" w14:textId="77777777" w:rsidR="00B21E16" w:rsidRDefault="00000000">
      <w:r>
        <w:br w:type="page"/>
      </w:r>
    </w:p>
    <w:p w14:paraId="04B7B122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22</w:t>
      </w:r>
      <w:r>
        <w:t>일</w:t>
      </w:r>
    </w:p>
    <w:p w14:paraId="16131FB9" w14:textId="77777777" w:rsidR="00B21E16" w:rsidRDefault="00B21E16"/>
    <w:p w14:paraId="76B4C2C9" w14:textId="77777777" w:rsidR="00B21E16" w:rsidRDefault="00000000">
      <w:pPr>
        <w:jc w:val="both"/>
      </w:pPr>
      <w:r>
        <w:t>마음이</w:t>
      </w:r>
      <w:r>
        <w:t xml:space="preserve"> </w:t>
      </w:r>
      <w:r>
        <w:t>즐거우면</w:t>
      </w:r>
      <w:r>
        <w:t xml:space="preserve"> </w:t>
      </w:r>
      <w:r>
        <w:t>얼굴이</w:t>
      </w:r>
      <w:r>
        <w:t xml:space="preserve"> </w:t>
      </w:r>
      <w:r>
        <w:t>빛난다</w:t>
      </w:r>
    </w:p>
    <w:p w14:paraId="0FA19D45" w14:textId="77777777" w:rsidR="00B21E16" w:rsidRDefault="00B21E16"/>
    <w:p w14:paraId="461B2A78" w14:textId="77777777" w:rsidR="00B21E16" w:rsidRDefault="00B21E16"/>
    <w:p w14:paraId="1B392599" w14:textId="77777777" w:rsidR="00B21E16" w:rsidRDefault="00000000">
      <w:pPr>
        <w:jc w:val="both"/>
      </w:pPr>
      <w:r>
        <w:t>“</w:t>
      </w:r>
      <w:r>
        <w:t>마음의</w:t>
      </w:r>
      <w:r>
        <w:t xml:space="preserve"> </w:t>
      </w:r>
      <w:r>
        <w:t>즐거움은</w:t>
      </w:r>
      <w:r>
        <w:t xml:space="preserve"> </w:t>
      </w:r>
      <w:r>
        <w:t>얼굴을</w:t>
      </w:r>
      <w:r>
        <w:t xml:space="preserve"> </w:t>
      </w:r>
      <w:r>
        <w:t>빛나게</w:t>
      </w:r>
      <w:r>
        <w:t xml:space="preserve"> </w:t>
      </w:r>
      <w:r>
        <w:t>하여도</w:t>
      </w:r>
      <w:r>
        <w:t xml:space="preserve"> </w:t>
      </w:r>
      <w:r>
        <w:t>마음의</w:t>
      </w:r>
      <w:r>
        <w:t xml:space="preserve"> </w:t>
      </w:r>
      <w:r>
        <w:t>근심은</w:t>
      </w:r>
      <w:r>
        <w:t xml:space="preserve"> </w:t>
      </w:r>
      <w:r>
        <w:t>심령을</w:t>
      </w:r>
      <w:r>
        <w:t xml:space="preserve"> </w:t>
      </w:r>
      <w:r>
        <w:t>상하게</w:t>
      </w:r>
      <w:r>
        <w:t xml:space="preserve"> </w:t>
      </w:r>
      <w:r>
        <w:t>하느니라</w:t>
      </w:r>
      <w:r>
        <w:t>”(</w:t>
      </w:r>
      <w:r>
        <w:t>잠</w:t>
      </w:r>
      <w:r>
        <w:t xml:space="preserve"> 15:13)</w:t>
      </w:r>
    </w:p>
    <w:p w14:paraId="7A64168D" w14:textId="77777777" w:rsidR="00B21E16" w:rsidRDefault="00B21E16"/>
    <w:p w14:paraId="6CC2135C" w14:textId="77777777" w:rsidR="00B21E16" w:rsidRDefault="00000000">
      <w:pPr>
        <w:jc w:val="both"/>
      </w:pPr>
      <w:r>
        <w:t>수고하고</w:t>
      </w:r>
      <w:r>
        <w:t xml:space="preserve"> </w:t>
      </w:r>
      <w:r>
        <w:t>무거운</w:t>
      </w:r>
      <w:r>
        <w:t xml:space="preserve"> </w:t>
      </w:r>
      <w:r>
        <w:t>짐을</w:t>
      </w:r>
      <w:r>
        <w:t xml:space="preserve"> </w:t>
      </w:r>
      <w:r>
        <w:t>지고</w:t>
      </w:r>
      <w:r>
        <w:t xml:space="preserve"> </w:t>
      </w:r>
      <w:r>
        <w:t>있다고</w:t>
      </w:r>
      <w:r>
        <w:t xml:space="preserve"> </w:t>
      </w:r>
      <w:r>
        <w:t>해서</w:t>
      </w:r>
      <w:r>
        <w:t xml:space="preserve"> </w:t>
      </w:r>
      <w:r>
        <w:t>시든</w:t>
      </w:r>
      <w:r>
        <w:t xml:space="preserve"> </w:t>
      </w:r>
      <w:r>
        <w:t>가지의</w:t>
      </w:r>
      <w:r>
        <w:t xml:space="preserve"> </w:t>
      </w:r>
      <w:r>
        <w:t>나뭇잎처럼</w:t>
      </w:r>
      <w:r>
        <w:t xml:space="preserve"> </w:t>
      </w:r>
      <w:r>
        <w:t>웅크릴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명랑함과</w:t>
      </w:r>
      <w:r>
        <w:t xml:space="preserve"> </w:t>
      </w:r>
      <w:r>
        <w:t>투명한</w:t>
      </w:r>
      <w:r>
        <w:t xml:space="preserve"> </w:t>
      </w:r>
      <w:r>
        <w:t>양심은</w:t>
      </w:r>
      <w:r>
        <w:t xml:space="preserve"> </w:t>
      </w:r>
      <w:r>
        <w:t>약보다</w:t>
      </w:r>
      <w:r>
        <w:t xml:space="preserve"> </w:t>
      </w:r>
      <w:r>
        <w:t>낫고</w:t>
      </w:r>
      <w:r>
        <w:t xml:space="preserve"> </w:t>
      </w:r>
      <w:r>
        <w:t>건강</w:t>
      </w:r>
      <w:r>
        <w:t xml:space="preserve"> </w:t>
      </w:r>
      <w:r>
        <w:t>회복에</w:t>
      </w:r>
      <w:r>
        <w:t xml:space="preserve"> </w:t>
      </w:r>
      <w:r>
        <w:t>효과적인</w:t>
      </w:r>
      <w:r>
        <w:t xml:space="preserve"> </w:t>
      </w:r>
      <w:r>
        <w:t>요소입니다</w:t>
      </w:r>
      <w:r>
        <w:t>.</w:t>
      </w:r>
    </w:p>
    <w:p w14:paraId="6C6D9F3D" w14:textId="77777777" w:rsidR="00B21E16" w:rsidRDefault="00000000">
      <w:pPr>
        <w:jc w:val="both"/>
      </w:pPr>
      <w:r>
        <w:t>…</w:t>
      </w:r>
      <w:r>
        <w:t>쾌활하려고</w:t>
      </w:r>
      <w:r>
        <w:t xml:space="preserve"> </w:t>
      </w:r>
      <w:r>
        <w:t>노력하면</w:t>
      </w:r>
      <w:r>
        <w:t xml:space="preserve"> </w:t>
      </w:r>
      <w:r>
        <w:t>유익이</w:t>
      </w:r>
      <w:r>
        <w:t xml:space="preserve"> </w:t>
      </w:r>
      <w:r>
        <w:t>따릅니다</w:t>
      </w:r>
      <w:r>
        <w:t>. …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문을</w:t>
      </w:r>
      <w:r>
        <w:t xml:space="preserve"> </w:t>
      </w:r>
      <w:r>
        <w:t>열고</w:t>
      </w:r>
      <w:r>
        <w:t xml:space="preserve"> </w:t>
      </w:r>
      <w:r>
        <w:t>밖으로</w:t>
      </w:r>
      <w:r>
        <w:t xml:space="preserve"> </w:t>
      </w:r>
      <w:r>
        <w:t>나가십시오</w:t>
      </w:r>
      <w:r>
        <w:t xml:space="preserve">. </w:t>
      </w:r>
      <w:r>
        <w:t>그러면</w:t>
      </w:r>
      <w:r>
        <w:t xml:space="preserve"> </w:t>
      </w:r>
      <w:r>
        <w:t>산들바람과</w:t>
      </w:r>
      <w:r>
        <w:t xml:space="preserve"> </w:t>
      </w:r>
      <w:r>
        <w:t>복된</w:t>
      </w:r>
      <w:r>
        <w:t xml:space="preserve"> </w:t>
      </w:r>
      <w:r>
        <w:t>햇빛이</w:t>
      </w:r>
      <w:r>
        <w:t xml:space="preserve"> </w:t>
      </w:r>
      <w:r>
        <w:t>주는</w:t>
      </w:r>
      <w:r>
        <w:t xml:space="preserve"> </w:t>
      </w:r>
      <w:r>
        <w:t>유익을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 xml:space="preserve">. </w:t>
      </w:r>
      <w:r>
        <w:t>새들의</w:t>
      </w:r>
      <w:r>
        <w:t xml:space="preserve"> </w:t>
      </w:r>
      <w:r>
        <w:t>노래와</w:t>
      </w:r>
      <w:r>
        <w:t xml:space="preserve"> </w:t>
      </w:r>
      <w:r>
        <w:t>자연의</w:t>
      </w:r>
      <w:r>
        <w:t xml:space="preserve"> </w:t>
      </w:r>
      <w:r>
        <w:t>아름다움을</w:t>
      </w:r>
      <w:r>
        <w:t xml:space="preserve"> </w:t>
      </w:r>
      <w:r>
        <w:t>통해</w:t>
      </w:r>
      <w:r>
        <w:t xml:space="preserve"> </w:t>
      </w:r>
      <w:r>
        <w:t>여러분의</w:t>
      </w:r>
      <w:r>
        <w:t xml:space="preserve"> </w:t>
      </w:r>
      <w:r>
        <w:t>마음에</w:t>
      </w:r>
      <w:r>
        <w:t xml:space="preserve"> </w:t>
      </w:r>
      <w:r>
        <w:t>거룩하고</w:t>
      </w:r>
      <w:r>
        <w:t xml:space="preserve"> </w:t>
      </w:r>
      <w:r>
        <w:t>감사한</w:t>
      </w:r>
      <w:r>
        <w:t xml:space="preserve"> </w:t>
      </w:r>
      <w:r>
        <w:t>감정이</w:t>
      </w:r>
      <w:r>
        <w:t xml:space="preserve"> </w:t>
      </w:r>
      <w:r>
        <w:t>일깨워지게</w:t>
      </w:r>
      <w:r>
        <w:t xml:space="preserve"> </w:t>
      </w:r>
      <w:r>
        <w:t>하십시오</w:t>
      </w:r>
      <w:r>
        <w:t xml:space="preserve">. </w:t>
      </w:r>
      <w:r>
        <w:t>여러분에게</w:t>
      </w:r>
      <w:r>
        <w:t xml:space="preserve"> 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미리</w:t>
      </w:r>
      <w:r>
        <w:t xml:space="preserve"> </w:t>
      </w:r>
      <w:r>
        <w:t>아시고</w:t>
      </w:r>
      <w:r>
        <w:t xml:space="preserve"> </w:t>
      </w:r>
      <w:r>
        <w:t>사랑과</w:t>
      </w:r>
      <w:r>
        <w:t xml:space="preserve"> </w:t>
      </w:r>
      <w:r>
        <w:t>끊임없는</w:t>
      </w:r>
      <w:r>
        <w:t xml:space="preserve"> </w:t>
      </w:r>
      <w:r>
        <w:t>보살핌의</w:t>
      </w:r>
      <w:r>
        <w:t xml:space="preserve"> </w:t>
      </w:r>
      <w:r>
        <w:t>증표를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여러분에게</w:t>
      </w:r>
      <w:r>
        <w:t xml:space="preserve"> </w:t>
      </w:r>
      <w:r>
        <w:t>두르신</w:t>
      </w:r>
      <w:r>
        <w:t xml:space="preserve"> </w:t>
      </w:r>
      <w:r>
        <w:t>창조주를</w:t>
      </w:r>
      <w:r>
        <w:t xml:space="preserve"> </w:t>
      </w:r>
      <w:r>
        <w:t>찬양하십시오</w:t>
      </w:r>
      <w:r>
        <w:t>.</w:t>
      </w:r>
    </w:p>
    <w:p w14:paraId="4482D9E0" w14:textId="77777777" w:rsidR="00B21E16" w:rsidRDefault="00000000">
      <w:pPr>
        <w:jc w:val="both"/>
      </w:pPr>
      <w:r>
        <w:t>…</w:t>
      </w:r>
      <w:r>
        <w:t>사는</w:t>
      </w:r>
      <w:r>
        <w:t xml:space="preserve"> </w:t>
      </w:r>
      <w:r>
        <w:t>동안</w:t>
      </w:r>
      <w:r>
        <w:t xml:space="preserve"> </w:t>
      </w:r>
      <w:r>
        <w:t>인생의</w:t>
      </w:r>
      <w:r>
        <w:t xml:space="preserve"> </w:t>
      </w:r>
      <w:r>
        <w:t>목표를</w:t>
      </w:r>
      <w:r>
        <w:t xml:space="preserve"> </w:t>
      </w:r>
      <w:r>
        <w:t>지니십시오</w:t>
      </w:r>
      <w:r>
        <w:t xml:space="preserve">. </w:t>
      </w:r>
      <w:r>
        <w:t>흑암의</w:t>
      </w:r>
      <w:r>
        <w:t xml:space="preserve"> </w:t>
      </w:r>
      <w:r>
        <w:t>구름</w:t>
      </w:r>
      <w:r>
        <w:t xml:space="preserve"> </w:t>
      </w:r>
      <w:r>
        <w:t>대신</w:t>
      </w:r>
      <w:r>
        <w:t xml:space="preserve"> </w:t>
      </w:r>
      <w:r>
        <w:t>밝은</w:t>
      </w:r>
      <w:r>
        <w:t xml:space="preserve"> </w:t>
      </w:r>
      <w:r>
        <w:t>햇살을</w:t>
      </w:r>
      <w:r>
        <w:t xml:space="preserve"> </w:t>
      </w:r>
      <w:r>
        <w:t>바라보십시오</w:t>
      </w:r>
      <w:r>
        <w:t xml:space="preserve">. </w:t>
      </w:r>
      <w:r>
        <w:t>하나님의</w:t>
      </w:r>
      <w:r>
        <w:t xml:space="preserve"> </w:t>
      </w:r>
      <w:r>
        <w:t>정원에서</w:t>
      </w:r>
      <w:r>
        <w:t xml:space="preserve"> </w:t>
      </w:r>
      <w:r>
        <w:t>생생하고</w:t>
      </w:r>
      <w:r>
        <w:t xml:space="preserve"> </w:t>
      </w:r>
      <w:r>
        <w:t>아름다운</w:t>
      </w:r>
      <w:r>
        <w:t xml:space="preserve"> </w:t>
      </w:r>
      <w:r>
        <w:t>꽃이</w:t>
      </w:r>
      <w:r>
        <w:t xml:space="preserve"> </w:t>
      </w:r>
      <w:r>
        <w:t>되어</w:t>
      </w:r>
      <w:r>
        <w:t xml:space="preserve"> </w:t>
      </w:r>
      <w:r>
        <w:t>여러분</w:t>
      </w:r>
      <w:r>
        <w:t xml:space="preserve"> </w:t>
      </w:r>
      <w:r>
        <w:t>주위의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향기를</w:t>
      </w:r>
      <w:r>
        <w:t xml:space="preserve"> </w:t>
      </w:r>
      <w:r>
        <w:t>발하는</w:t>
      </w:r>
      <w:r>
        <w:t xml:space="preserve"> </w:t>
      </w:r>
      <w:r>
        <w:t>사람이</w:t>
      </w:r>
      <w:r>
        <w:t xml:space="preserve"> </w:t>
      </w:r>
      <w:r>
        <w:t>되도록</w:t>
      </w:r>
      <w:r>
        <w:t xml:space="preserve"> </w:t>
      </w:r>
      <w:r>
        <w:t>하십시오</w:t>
      </w:r>
      <w:r>
        <w:t xml:space="preserve">. </w:t>
      </w:r>
      <w:r>
        <w:t>이렇게</w:t>
      </w:r>
      <w:r>
        <w:t xml:space="preserve"> </w:t>
      </w:r>
      <w:r>
        <w:t>하면</w:t>
      </w:r>
      <w:r>
        <w:t xml:space="preserve"> </w:t>
      </w:r>
      <w:r>
        <w:t>때</w:t>
      </w:r>
      <w:r>
        <w:t xml:space="preserve"> </w:t>
      </w:r>
      <w:r>
        <w:t>이른</w:t>
      </w:r>
      <w:r>
        <w:t xml:space="preserve"> </w:t>
      </w:r>
      <w:r>
        <w:t>죽음을</w:t>
      </w:r>
      <w:r>
        <w:t xml:space="preserve"> </w:t>
      </w:r>
      <w:r>
        <w:t>맞이하지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불쾌한</w:t>
      </w:r>
      <w:r>
        <w:t xml:space="preserve"> </w:t>
      </w:r>
      <w:r>
        <w:t>심정으로</w:t>
      </w:r>
      <w:r>
        <w:t xml:space="preserve"> </w:t>
      </w:r>
      <w:r>
        <w:t>불만을</w:t>
      </w:r>
      <w:r>
        <w:t xml:space="preserve"> </w:t>
      </w:r>
      <w:r>
        <w:t>가지면</w:t>
      </w:r>
      <w:r>
        <w:t xml:space="preserve"> </w:t>
      </w:r>
      <w:r>
        <w:t>여러분의</w:t>
      </w:r>
      <w:r>
        <w:t xml:space="preserve"> </w:t>
      </w:r>
      <w:r>
        <w:t>날수가</w:t>
      </w:r>
      <w:r>
        <w:t xml:space="preserve"> </w:t>
      </w:r>
      <w:r>
        <w:t>확실히</w:t>
      </w:r>
      <w:r>
        <w:t xml:space="preserve"> </w:t>
      </w:r>
      <w:r>
        <w:t>줄어들</w:t>
      </w:r>
      <w:r>
        <w:t xml:space="preserve"> </w:t>
      </w:r>
      <w:r>
        <w:t>것입니다</w:t>
      </w:r>
      <w:r>
        <w:t>.</w:t>
      </w:r>
    </w:p>
    <w:p w14:paraId="6AED43CF" w14:textId="77777777" w:rsidR="00B21E16" w:rsidRDefault="00000000">
      <w:pPr>
        <w:jc w:val="both"/>
      </w:pPr>
      <w:r>
        <w:t>…</w:t>
      </w:r>
      <w:r>
        <w:t>썩어</w:t>
      </w:r>
      <w:r>
        <w:t xml:space="preserve"> </w:t>
      </w:r>
      <w:r>
        <w:t>가는</w:t>
      </w:r>
      <w:r>
        <w:t xml:space="preserve"> </w:t>
      </w:r>
      <w:r>
        <w:t>모든</w:t>
      </w:r>
      <w:r>
        <w:t xml:space="preserve"> </w:t>
      </w:r>
      <w:r>
        <w:t>잎사귀와</w:t>
      </w:r>
      <w:r>
        <w:t xml:space="preserve"> </w:t>
      </w:r>
      <w:r>
        <w:t>마른</w:t>
      </w:r>
      <w:r>
        <w:t xml:space="preserve"> </w:t>
      </w:r>
      <w:r>
        <w:t>가지를</w:t>
      </w:r>
      <w:r>
        <w:t xml:space="preserve"> </w:t>
      </w:r>
      <w:r>
        <w:t>여러분의</w:t>
      </w:r>
      <w:r>
        <w:t xml:space="preserve"> </w:t>
      </w:r>
      <w:r>
        <w:t>삶에서</w:t>
      </w:r>
      <w:r>
        <w:t xml:space="preserve"> </w:t>
      </w:r>
      <w:r>
        <w:t>잘라</w:t>
      </w:r>
      <w:r>
        <w:t xml:space="preserve"> </w:t>
      </w:r>
      <w:r>
        <w:t>내십시오</w:t>
      </w:r>
      <w:r>
        <w:t xml:space="preserve">. </w:t>
      </w:r>
      <w:r>
        <w:t>그리고</w:t>
      </w:r>
      <w:r>
        <w:t xml:space="preserve"> </w:t>
      </w:r>
      <w:r>
        <w:t>신선함과</w:t>
      </w:r>
      <w:r>
        <w:t xml:space="preserve"> </w:t>
      </w:r>
      <w:r>
        <w:t>활력만</w:t>
      </w:r>
      <w:r>
        <w:t xml:space="preserve"> </w:t>
      </w:r>
      <w:r>
        <w:t>드러내십시오</w:t>
      </w:r>
      <w:r>
        <w:t>(HR, 1871. 6.).</w:t>
      </w:r>
    </w:p>
    <w:p w14:paraId="2B4F4972" w14:textId="77777777" w:rsidR="00B21E16" w:rsidRDefault="00000000">
      <w:pPr>
        <w:jc w:val="both"/>
      </w:pPr>
      <w:r>
        <w:t>우리가</w:t>
      </w:r>
      <w:r>
        <w:t xml:space="preserve"> </w:t>
      </w:r>
      <w:r>
        <w:t>하나님의</w:t>
      </w:r>
      <w:r>
        <w:t xml:space="preserve"> </w:t>
      </w:r>
      <w:r>
        <w:t>자녀이기에</w:t>
      </w:r>
      <w:r>
        <w:t xml:space="preserve"> </w:t>
      </w:r>
      <w:r>
        <w:t>누리는</w:t>
      </w:r>
      <w:r>
        <w:t xml:space="preserve"> </w:t>
      </w:r>
      <w:r>
        <w:t>큰</w:t>
      </w:r>
      <w:r>
        <w:t xml:space="preserve"> </w:t>
      </w:r>
      <w:r>
        <w:t>축복을</w:t>
      </w:r>
      <w:r>
        <w:t xml:space="preserve"> </w:t>
      </w:r>
      <w:r>
        <w:t>깊이</w:t>
      </w:r>
      <w:r>
        <w:t xml:space="preserve"> </w:t>
      </w:r>
      <w:r>
        <w:t>생각할</w:t>
      </w:r>
      <w:r>
        <w:t xml:space="preserve"> </w:t>
      </w:r>
      <w:r>
        <w:t>때</w:t>
      </w:r>
      <w:r>
        <w:t xml:space="preserve"> </w:t>
      </w:r>
      <w:r>
        <w:t>그리스도인의</w:t>
      </w:r>
      <w:r>
        <w:t xml:space="preserve"> </w:t>
      </w:r>
      <w:r>
        <w:t>쾌활함이</w:t>
      </w:r>
      <w:r>
        <w:t xml:space="preserve"> </w:t>
      </w:r>
      <w:r>
        <w:t>생깁니다</w:t>
      </w:r>
      <w:r>
        <w:t xml:space="preserve">. </w:t>
      </w:r>
      <w:r>
        <w:t>바울은</w:t>
      </w:r>
      <w:r>
        <w:t xml:space="preserve"> </w:t>
      </w:r>
      <w:r>
        <w:t>말합니다</w:t>
      </w:r>
      <w:r>
        <w:t>. “</w:t>
      </w:r>
      <w:r>
        <w:t>그러므로</w:t>
      </w:r>
      <w:r>
        <w:t xml:space="preserve"> </w:t>
      </w:r>
      <w:r>
        <w:t>나의</w:t>
      </w:r>
      <w:r>
        <w:t xml:space="preserve"> </w:t>
      </w:r>
      <w:r>
        <w:t>사랑하고</w:t>
      </w:r>
      <w:r>
        <w:t xml:space="preserve"> </w:t>
      </w:r>
      <w:r>
        <w:t>사모하는</w:t>
      </w:r>
      <w:r>
        <w:t xml:space="preserve"> </w:t>
      </w:r>
      <w:r>
        <w:t>형제들</w:t>
      </w:r>
      <w:r>
        <w:t xml:space="preserve">, </w:t>
      </w:r>
      <w:r>
        <w:t>나의</w:t>
      </w:r>
      <w:r>
        <w:t xml:space="preserve"> </w:t>
      </w:r>
      <w:r>
        <w:t>기쁨이요</w:t>
      </w:r>
      <w:r>
        <w:t xml:space="preserve"> </w:t>
      </w:r>
      <w:r>
        <w:t>면류관인</w:t>
      </w:r>
      <w:r>
        <w:t xml:space="preserve"> </w:t>
      </w:r>
      <w:r>
        <w:t>사랑하는</w:t>
      </w:r>
      <w:r>
        <w:t xml:space="preserve"> </w:t>
      </w:r>
      <w:r>
        <w:t>자들아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주</w:t>
      </w:r>
      <w:r>
        <w:t xml:space="preserve"> </w:t>
      </w:r>
      <w:r>
        <w:t>안에</w:t>
      </w:r>
      <w:r>
        <w:t xml:space="preserve"> </w:t>
      </w:r>
      <w:r>
        <w:t>서라</w:t>
      </w:r>
      <w:r>
        <w:t>”(</w:t>
      </w:r>
      <w:r>
        <w:t>빌</w:t>
      </w:r>
      <w:r>
        <w:t xml:space="preserve"> 4:1). </w:t>
      </w:r>
      <w:r>
        <w:t>하나님과</w:t>
      </w:r>
      <w:r>
        <w:t xml:space="preserve"> </w:t>
      </w:r>
      <w:r>
        <w:t>화목하게</w:t>
      </w:r>
      <w:r>
        <w:t xml:space="preserve"> </w:t>
      </w:r>
      <w:r>
        <w:t>되었다는</w:t>
      </w:r>
      <w:r>
        <w:t xml:space="preserve"> </w:t>
      </w:r>
      <w:r>
        <w:t>확신으로</w:t>
      </w:r>
      <w:r>
        <w:t xml:space="preserve"> </w:t>
      </w:r>
      <w:r>
        <w:t>마음과</w:t>
      </w:r>
      <w:r>
        <w:t xml:space="preserve"> </w:t>
      </w:r>
      <w:r>
        <w:t>영혼의</w:t>
      </w:r>
      <w:r>
        <w:t xml:space="preserve"> </w:t>
      </w:r>
      <w:r>
        <w:t>성전이</w:t>
      </w:r>
      <w:r>
        <w:t xml:space="preserve"> </w:t>
      </w:r>
      <w:r>
        <w:t>유쾌한</w:t>
      </w:r>
      <w:r>
        <w:t xml:space="preserve"> </w:t>
      </w:r>
      <w:r>
        <w:t>깨우침을</w:t>
      </w:r>
      <w:r>
        <w:t xml:space="preserve"> </w:t>
      </w:r>
      <w:r>
        <w:t>얻는다면</w:t>
      </w:r>
      <w:r>
        <w:t xml:space="preserve">, </w:t>
      </w:r>
      <w:r>
        <w:t>그리스도를</w:t>
      </w:r>
      <w:r>
        <w:t xml:space="preserve"> </w:t>
      </w:r>
      <w:r>
        <w:t>통해</w:t>
      </w:r>
      <w:r>
        <w:t xml:space="preserve"> </w:t>
      </w:r>
      <w:r>
        <w:t>영생을</w:t>
      </w:r>
      <w:r>
        <w:t xml:space="preserve"> </w:t>
      </w:r>
      <w:r>
        <w:t>얻었다는</w:t>
      </w:r>
      <w:r>
        <w:t xml:space="preserve"> </w:t>
      </w:r>
      <w:r>
        <w:t>희망이</w:t>
      </w:r>
      <w:r>
        <w:t xml:space="preserve"> </w:t>
      </w:r>
      <w:r>
        <w:t>움튼다면</w:t>
      </w:r>
      <w:r>
        <w:t xml:space="preserve">, </w:t>
      </w:r>
      <w:r>
        <w:t>남을</w:t>
      </w:r>
      <w:r>
        <w:t xml:space="preserve"> </w:t>
      </w:r>
      <w:r>
        <w:t>축복하면서</w:t>
      </w:r>
      <w:r>
        <w:t xml:space="preserve"> </w:t>
      </w:r>
      <w:r>
        <w:t>즐거움을</w:t>
      </w:r>
      <w:r>
        <w:t xml:space="preserve"> </w:t>
      </w:r>
      <w:r>
        <w:t>느낀다면</w:t>
      </w:r>
      <w:r>
        <w:t xml:space="preserve"> </w:t>
      </w:r>
      <w:r>
        <w:t>어떠한</w:t>
      </w:r>
      <w:r>
        <w:t xml:space="preserve"> </w:t>
      </w:r>
      <w:r>
        <w:t>슬픔도</w:t>
      </w:r>
      <w:r>
        <w:t xml:space="preserve"> </w:t>
      </w:r>
      <w:r>
        <w:t>섞일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기쁨을</w:t>
      </w:r>
      <w:r>
        <w:t xml:space="preserve"> </w:t>
      </w:r>
      <w:r>
        <w:t>누리고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(Letter 28, 1897.).</w:t>
      </w:r>
    </w:p>
    <w:p w14:paraId="1BC16DF6" w14:textId="77777777" w:rsidR="00B21E16" w:rsidRDefault="00000000">
      <w:pPr>
        <w:jc w:val="both"/>
      </w:pPr>
      <w:r>
        <w:lastRenderedPageBreak/>
        <w:t>***</w:t>
      </w:r>
    </w:p>
    <w:p w14:paraId="66A43E25" w14:textId="77777777" w:rsidR="00B21E16" w:rsidRDefault="00000000">
      <w:pPr>
        <w:jc w:val="both"/>
      </w:pPr>
      <w:r>
        <w:t>그리스도인은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사람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유쾌하고</w:t>
      </w:r>
      <w:r>
        <w:t xml:space="preserve"> </w:t>
      </w:r>
      <w:r>
        <w:t>가장</w:t>
      </w:r>
      <w:r>
        <w:t xml:space="preserve"> </w:t>
      </w:r>
      <w:r>
        <w:t>행복한</w:t>
      </w:r>
      <w:r>
        <w:t xml:space="preserve"> </w:t>
      </w:r>
      <w:r>
        <w:t>사람이어야</w:t>
      </w:r>
      <w:r>
        <w:t xml:space="preserve"> </w:t>
      </w:r>
      <w:r>
        <w:t>합니다</w:t>
      </w:r>
      <w:r>
        <w:t>(RH, 1871. 7. 25.).</w:t>
      </w:r>
    </w:p>
    <w:p w14:paraId="45F11218" w14:textId="77777777" w:rsidR="00B21E16" w:rsidRDefault="00000000">
      <w:r>
        <w:br w:type="page"/>
      </w:r>
    </w:p>
    <w:p w14:paraId="4C4FF7D6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23</w:t>
      </w:r>
      <w:r>
        <w:t>일</w:t>
      </w:r>
    </w:p>
    <w:p w14:paraId="32E3B3C5" w14:textId="77777777" w:rsidR="00B21E16" w:rsidRDefault="00B21E16"/>
    <w:p w14:paraId="64745D0A" w14:textId="77777777" w:rsidR="00B21E16" w:rsidRDefault="00000000">
      <w:pPr>
        <w:jc w:val="both"/>
      </w:pPr>
      <w:r>
        <w:t>그리스도인의</w:t>
      </w:r>
      <w:r>
        <w:t xml:space="preserve"> </w:t>
      </w:r>
      <w:r>
        <w:t>인증서인</w:t>
      </w:r>
      <w:r>
        <w:t xml:space="preserve"> </w:t>
      </w:r>
      <w:r>
        <w:t>친절</w:t>
      </w:r>
    </w:p>
    <w:p w14:paraId="5F22259E" w14:textId="77777777" w:rsidR="00B21E16" w:rsidRDefault="00B21E16"/>
    <w:p w14:paraId="3C0A0833" w14:textId="77777777" w:rsidR="00B21E16" w:rsidRDefault="00B21E16"/>
    <w:p w14:paraId="67E95249" w14:textId="77777777" w:rsidR="00B21E16" w:rsidRDefault="00000000">
      <w:pPr>
        <w:jc w:val="both"/>
      </w:pPr>
      <w:r>
        <w:t>“</w:t>
      </w:r>
      <w:r>
        <w:t>입을</w:t>
      </w:r>
      <w:r>
        <w:t xml:space="preserve"> </w:t>
      </w:r>
      <w:r>
        <w:t>열어</w:t>
      </w:r>
      <w:r>
        <w:t xml:space="preserve"> </w:t>
      </w:r>
      <w:r>
        <w:t>지혜를</w:t>
      </w:r>
      <w:r>
        <w:t xml:space="preserve"> </w:t>
      </w:r>
      <w:r>
        <w:t>베풀며</w:t>
      </w:r>
      <w:r>
        <w:t xml:space="preserve"> </w:t>
      </w:r>
      <w:r>
        <w:t>그의</w:t>
      </w:r>
      <w:r>
        <w:t xml:space="preserve"> </w:t>
      </w:r>
      <w:r>
        <w:t>혀로</w:t>
      </w:r>
      <w:r>
        <w:t xml:space="preserve"> </w:t>
      </w:r>
      <w:r>
        <w:t>인애의</w:t>
      </w:r>
      <w:r>
        <w:t xml:space="preserve"> </w:t>
      </w:r>
      <w:r>
        <w:t>법을</w:t>
      </w:r>
      <w:r>
        <w:t xml:space="preserve"> </w:t>
      </w:r>
      <w:r>
        <w:t>말하며</w:t>
      </w:r>
      <w:r>
        <w:t>”(</w:t>
      </w:r>
      <w:r>
        <w:t>잠</w:t>
      </w:r>
      <w:r>
        <w:t xml:space="preserve"> 31:26)</w:t>
      </w:r>
    </w:p>
    <w:p w14:paraId="7D06987A" w14:textId="77777777" w:rsidR="00B21E16" w:rsidRDefault="00B21E16"/>
    <w:p w14:paraId="011477FC" w14:textId="77777777" w:rsidR="00B21E16" w:rsidRDefault="00000000">
      <w:pPr>
        <w:jc w:val="both"/>
      </w:pPr>
      <w:r>
        <w:t>여러분의</w:t>
      </w:r>
      <w:r>
        <w:t xml:space="preserve"> </w:t>
      </w:r>
      <w:r>
        <w:t>영향력은</w:t>
      </w:r>
      <w:r>
        <w:t xml:space="preserve"> </w:t>
      </w:r>
      <w:r>
        <w:t>영혼까지</w:t>
      </w:r>
      <w:r>
        <w:t xml:space="preserve"> </w:t>
      </w:r>
      <w:r>
        <w:t>파고듭니다</w:t>
      </w:r>
      <w:r>
        <w:t xml:space="preserve">. </w:t>
      </w:r>
      <w:r>
        <w:t>여러분이</w:t>
      </w:r>
      <w:r>
        <w:t xml:space="preserve"> </w:t>
      </w:r>
      <w:r>
        <w:t>선</w:t>
      </w:r>
      <w:r>
        <w:t xml:space="preserve"> </w:t>
      </w:r>
      <w:r>
        <w:t>하나</w:t>
      </w:r>
      <w:r>
        <w:t xml:space="preserve"> </w:t>
      </w:r>
      <w:r>
        <w:t>건드리지</w:t>
      </w:r>
      <w:r>
        <w:t xml:space="preserve"> </w:t>
      </w:r>
      <w:r>
        <w:t>않아도</w:t>
      </w:r>
      <w:r>
        <w:t xml:space="preserve"> </w:t>
      </w:r>
      <w:r>
        <w:t>그</w:t>
      </w:r>
      <w:r>
        <w:t xml:space="preserve"> </w:t>
      </w:r>
      <w:r>
        <w:t>진동이</w:t>
      </w:r>
      <w:r>
        <w:t xml:space="preserve"> </w:t>
      </w:r>
      <w:r>
        <w:t>하나님께</w:t>
      </w:r>
      <w:r>
        <w:t xml:space="preserve"> </w:t>
      </w:r>
      <w:r>
        <w:t>되돌아갑니다</w:t>
      </w:r>
      <w:r>
        <w:t>. …‘</w:t>
      </w:r>
      <w:r>
        <w:t>그리스도와</w:t>
      </w:r>
      <w:r>
        <w:t xml:space="preserve"> </w:t>
      </w:r>
      <w:r>
        <w:t>같다</w:t>
      </w:r>
      <w:r>
        <w:t>’</w:t>
      </w:r>
      <w:r>
        <w:t>는</w:t>
      </w:r>
      <w:r>
        <w:t xml:space="preserve"> </w:t>
      </w:r>
      <w:r>
        <w:t>말의</w:t>
      </w:r>
      <w:r>
        <w:t xml:space="preserve"> </w:t>
      </w:r>
      <w:r>
        <w:t>의미를</w:t>
      </w:r>
      <w:r>
        <w:t xml:space="preserve"> </w:t>
      </w:r>
      <w:r>
        <w:t>가장</w:t>
      </w:r>
      <w:r>
        <w:t xml:space="preserve"> </w:t>
      </w:r>
      <w:r>
        <w:t>훌륭하게</w:t>
      </w:r>
      <w:r>
        <w:t xml:space="preserve"> </w:t>
      </w:r>
      <w:r>
        <w:t>반영하는</w:t>
      </w:r>
      <w:r>
        <w:t xml:space="preserve"> </w:t>
      </w:r>
      <w:r>
        <w:t>그리스도인이</w:t>
      </w:r>
      <w:r>
        <w:t xml:space="preserve"> </w:t>
      </w:r>
      <w:r>
        <w:t>되는</w:t>
      </w:r>
      <w:r>
        <w:t xml:space="preserve"> </w:t>
      </w:r>
      <w:r>
        <w:t>것이</w:t>
      </w:r>
      <w:r>
        <w:t xml:space="preserve"> </w:t>
      </w:r>
      <w:r>
        <w:t>여러분의</w:t>
      </w:r>
      <w:r>
        <w:t xml:space="preserve"> </w:t>
      </w:r>
      <w:r>
        <w:t>의무입니다</w:t>
      </w:r>
      <w:r>
        <w:t xml:space="preserve">. </w:t>
      </w:r>
      <w:r>
        <w:t>만나는</w:t>
      </w:r>
      <w:r>
        <w:t xml:space="preserve"> </w:t>
      </w:r>
      <w:r>
        <w:t>이들의</w:t>
      </w:r>
      <w:r>
        <w:t xml:space="preserve"> </w:t>
      </w:r>
      <w:r>
        <w:t>마음이</w:t>
      </w:r>
      <w:r>
        <w:t xml:space="preserve"> </w:t>
      </w:r>
      <w:r>
        <w:t>여러분에게</w:t>
      </w:r>
      <w:r>
        <w:t xml:space="preserve"> </w:t>
      </w:r>
      <w:r>
        <w:t>이끌리는</w:t>
      </w:r>
      <w:r>
        <w:t xml:space="preserve"> </w:t>
      </w:r>
      <w:r>
        <w:t>것은</w:t>
      </w:r>
      <w:r>
        <w:t xml:space="preserve"> </w:t>
      </w:r>
      <w:r>
        <w:t>눈에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선을</w:t>
      </w:r>
      <w:r>
        <w:t xml:space="preserve"> </w:t>
      </w:r>
      <w:r>
        <w:t>통해서입니다</w:t>
      </w:r>
      <w:r>
        <w:t xml:space="preserve">. </w:t>
      </w:r>
      <w:r>
        <w:t>끊임없이</w:t>
      </w:r>
      <w:r>
        <w:t xml:space="preserve"> </w:t>
      </w:r>
      <w:r>
        <w:t>하나님과</w:t>
      </w:r>
      <w:r>
        <w:t xml:space="preserve"> </w:t>
      </w:r>
      <w:r>
        <w:t>연결되어</w:t>
      </w:r>
      <w:r>
        <w:t xml:space="preserve"> </w:t>
      </w:r>
      <w:r>
        <w:t>있다면</w:t>
      </w:r>
      <w:r>
        <w:t xml:space="preserve"> </w:t>
      </w:r>
      <w:r>
        <w:t>여러분은</w:t>
      </w:r>
      <w:r>
        <w:t xml:space="preserve"> </w:t>
      </w:r>
      <w:r>
        <w:t>생명에서</w:t>
      </w:r>
      <w:r>
        <w:t xml:space="preserve"> </w:t>
      </w:r>
      <w:r>
        <w:t>생명에</w:t>
      </w:r>
      <w:r>
        <w:t xml:space="preserve"> </w:t>
      </w:r>
      <w:r>
        <w:t>이르는</w:t>
      </w:r>
      <w:r>
        <w:t xml:space="preserve"> </w:t>
      </w:r>
      <w:r>
        <w:t>향기와</w:t>
      </w:r>
      <w:r>
        <w:t xml:space="preserve"> </w:t>
      </w:r>
      <w:r>
        <w:t>같은</w:t>
      </w:r>
      <w:r>
        <w:t xml:space="preserve"> </w:t>
      </w:r>
      <w:r>
        <w:t>인상을</w:t>
      </w:r>
      <w:r>
        <w:t xml:space="preserve"> </w:t>
      </w:r>
      <w:r>
        <w:t>남길</w:t>
      </w:r>
      <w:r>
        <w:t xml:space="preserve"> </w:t>
      </w:r>
      <w:r>
        <w:t>것입니다</w:t>
      </w:r>
      <w:r>
        <w:t xml:space="preserve">. </w:t>
      </w:r>
      <w:r>
        <w:t>그렇지</w:t>
      </w:r>
      <w:r>
        <w:t xml:space="preserve"> </w:t>
      </w:r>
      <w:r>
        <w:t>않고</w:t>
      </w:r>
      <w:r>
        <w:t xml:space="preserve"> </w:t>
      </w:r>
      <w:r>
        <w:t>만약</w:t>
      </w:r>
      <w:r>
        <w:t xml:space="preserve"> </w:t>
      </w:r>
      <w:r>
        <w:t>여러분이</w:t>
      </w:r>
      <w:r>
        <w:t xml:space="preserve"> </w:t>
      </w:r>
      <w:r>
        <w:t>어떤</w:t>
      </w:r>
      <w:r>
        <w:t xml:space="preserve"> </w:t>
      </w:r>
      <w:r>
        <w:t>지위에</w:t>
      </w:r>
      <w:r>
        <w:t xml:space="preserve"> </w:t>
      </w:r>
      <w:r>
        <w:t>있든지</w:t>
      </w:r>
      <w:r>
        <w:t xml:space="preserve">, </w:t>
      </w:r>
      <w:r>
        <w:t>어떤</w:t>
      </w:r>
      <w:r>
        <w:t xml:space="preserve"> </w:t>
      </w:r>
      <w:r>
        <w:t>경험을</w:t>
      </w:r>
      <w:r>
        <w:t xml:space="preserve"> </w:t>
      </w:r>
      <w:r>
        <w:t>했든지</w:t>
      </w:r>
      <w:r>
        <w:t xml:space="preserve"> </w:t>
      </w:r>
      <w:r>
        <w:t>혹은</w:t>
      </w:r>
      <w:r>
        <w:t xml:space="preserve"> </w:t>
      </w:r>
      <w:r>
        <w:t>얼마나</w:t>
      </w:r>
      <w:r>
        <w:t xml:space="preserve"> </w:t>
      </w:r>
      <w:r>
        <w:t>많이</w:t>
      </w:r>
      <w:r>
        <w:t xml:space="preserve"> </w:t>
      </w:r>
      <w:r>
        <w:t>알든지</w:t>
      </w:r>
      <w:r>
        <w:t xml:space="preserve"> </w:t>
      </w:r>
      <w:r>
        <w:t>이기적이고</w:t>
      </w:r>
      <w:r>
        <w:t xml:space="preserve">, </w:t>
      </w:r>
      <w:r>
        <w:t>자기를</w:t>
      </w:r>
      <w:r>
        <w:t xml:space="preserve"> </w:t>
      </w:r>
      <w:r>
        <w:t>높이고</w:t>
      </w:r>
      <w:r>
        <w:t xml:space="preserve">, </w:t>
      </w:r>
      <w:r>
        <w:t>세상적인</w:t>
      </w:r>
      <w:r>
        <w:t xml:space="preserve"> </w:t>
      </w:r>
      <w:r>
        <w:t>생각을</w:t>
      </w:r>
      <w:r>
        <w:t xml:space="preserve"> </w:t>
      </w:r>
      <w:r>
        <w:t>한다면</w:t>
      </w:r>
      <w:r>
        <w:t xml:space="preserve"> </w:t>
      </w:r>
      <w:r>
        <w:t>또</w:t>
      </w:r>
      <w:r>
        <w:t xml:space="preserve"> </w:t>
      </w:r>
      <w:r>
        <w:t>입술에</w:t>
      </w:r>
      <w:r>
        <w:t xml:space="preserve"> </w:t>
      </w:r>
      <w:r>
        <w:t>친절의</w:t>
      </w:r>
      <w:r>
        <w:t xml:space="preserve"> </w:t>
      </w:r>
      <w:r>
        <w:t>법칙을</w:t>
      </w:r>
      <w:r>
        <w:t xml:space="preserve"> </w:t>
      </w:r>
      <w:r>
        <w:t>머금지</w:t>
      </w:r>
      <w:r>
        <w:t xml:space="preserve"> </w:t>
      </w:r>
      <w:r>
        <w:t>않고</w:t>
      </w:r>
      <w:r>
        <w:t xml:space="preserve"> </w:t>
      </w:r>
      <w:r>
        <w:t>마음에</w:t>
      </w:r>
      <w:r>
        <w:t xml:space="preserve"> </w:t>
      </w:r>
      <w:r>
        <w:t>달달한</w:t>
      </w:r>
      <w:r>
        <w:t xml:space="preserve"> </w:t>
      </w:r>
      <w:r>
        <w:t>사랑의</w:t>
      </w:r>
      <w:r>
        <w:t xml:space="preserve"> </w:t>
      </w:r>
      <w:r>
        <w:t>향기가</w:t>
      </w:r>
      <w:r>
        <w:t xml:space="preserve"> </w:t>
      </w:r>
      <w:r>
        <w:t>없다면</w:t>
      </w:r>
      <w:r>
        <w:t xml:space="preserve"> </w:t>
      </w:r>
      <w:r>
        <w:t>여러분은</w:t>
      </w:r>
      <w:r>
        <w:t xml:space="preserve"> </w:t>
      </w:r>
      <w:r>
        <w:t>마땅히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일을</w:t>
      </w:r>
      <w:r>
        <w:t xml:space="preserve"> </w:t>
      </w:r>
      <w:r>
        <w:t>해내지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(Letter 37, 1891.).</w:t>
      </w:r>
    </w:p>
    <w:p w14:paraId="094BB52C" w14:textId="77777777" w:rsidR="00B21E16" w:rsidRDefault="00000000">
      <w:pPr>
        <w:jc w:val="both"/>
      </w:pPr>
      <w:r>
        <w:t>친절과</w:t>
      </w:r>
      <w:r>
        <w:t xml:space="preserve"> </w:t>
      </w:r>
      <w:r>
        <w:t>사랑과</w:t>
      </w:r>
      <w:r>
        <w:t xml:space="preserve"> </w:t>
      </w:r>
      <w:r>
        <w:t>예절은</w:t>
      </w:r>
      <w:r>
        <w:t xml:space="preserve"> </w:t>
      </w:r>
      <w:r>
        <w:t>그리스도인의</w:t>
      </w:r>
      <w:r>
        <w:t xml:space="preserve"> </w:t>
      </w:r>
      <w:r>
        <w:t>표입니다</w:t>
      </w:r>
      <w:r>
        <w:t>. …</w:t>
      </w:r>
      <w:r>
        <w:t>사람들과</w:t>
      </w:r>
      <w:r>
        <w:t xml:space="preserve"> </w:t>
      </w:r>
      <w:r>
        <w:t>교류할</w:t>
      </w:r>
      <w:r>
        <w:t xml:space="preserve"> </w:t>
      </w:r>
      <w:r>
        <w:t>때</w:t>
      </w:r>
      <w:r>
        <w:t xml:space="preserve"> </w:t>
      </w:r>
      <w:r>
        <w:t>늘</w:t>
      </w:r>
      <w:r>
        <w:t xml:space="preserve"> </w:t>
      </w:r>
      <w:r>
        <w:t>명심해야</w:t>
      </w:r>
      <w:r>
        <w:t xml:space="preserve"> </w:t>
      </w:r>
      <w:r>
        <w:t>할</w:t>
      </w:r>
      <w:r>
        <w:t xml:space="preserve"> </w:t>
      </w:r>
      <w:r>
        <w:t>것이</w:t>
      </w:r>
      <w:r>
        <w:t xml:space="preserve"> </w:t>
      </w:r>
      <w:r>
        <w:t>있습니다</w:t>
      </w:r>
      <w:r>
        <w:t xml:space="preserve">. </w:t>
      </w:r>
      <w:r>
        <w:t>상대방에게는</w:t>
      </w:r>
      <w:r>
        <w:t xml:space="preserve"> </w:t>
      </w:r>
      <w:r>
        <w:t>인간의</w:t>
      </w:r>
      <w:r>
        <w:t xml:space="preserve"> </w:t>
      </w:r>
      <w:r>
        <w:t>눈으로</w:t>
      </w:r>
      <w:r>
        <w:t xml:space="preserve"> </w:t>
      </w:r>
      <w:r>
        <w:t>파헤칠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사연의</w:t>
      </w:r>
      <w:r>
        <w:t xml:space="preserve"> </w:t>
      </w:r>
      <w:r>
        <w:t>기록들이</w:t>
      </w:r>
      <w:r>
        <w:t xml:space="preserve"> </w:t>
      </w:r>
      <w:r>
        <w:t>존재한다는</w:t>
      </w:r>
      <w:r>
        <w:t xml:space="preserve"> </w:t>
      </w:r>
      <w:r>
        <w:t>점입니다</w:t>
      </w:r>
      <w:r>
        <w:t xml:space="preserve">. </w:t>
      </w:r>
      <w:r>
        <w:t>하늘</w:t>
      </w:r>
      <w:r>
        <w:t xml:space="preserve"> </w:t>
      </w:r>
      <w:r>
        <w:t>책에는</w:t>
      </w:r>
      <w:r>
        <w:t xml:space="preserve"> </w:t>
      </w:r>
      <w:r>
        <w:t>슬픈</w:t>
      </w:r>
      <w:r>
        <w:t xml:space="preserve"> </w:t>
      </w:r>
      <w:r>
        <w:t>역사가</w:t>
      </w:r>
      <w:r>
        <w:t xml:space="preserve"> </w:t>
      </w:r>
      <w:r>
        <w:t>기록되어</w:t>
      </w:r>
      <w:r>
        <w:t xml:space="preserve"> </w:t>
      </w:r>
      <w:r>
        <w:t>있습니다</w:t>
      </w:r>
      <w:r>
        <w:t xml:space="preserve">. </w:t>
      </w:r>
      <w:r>
        <w:t>하지만</w:t>
      </w:r>
      <w:r>
        <w:t xml:space="preserve"> </w:t>
      </w:r>
      <w:r>
        <w:t>인간의</w:t>
      </w:r>
      <w:r>
        <w:t xml:space="preserve"> </w:t>
      </w:r>
      <w:r>
        <w:t>눈이</w:t>
      </w:r>
      <w:r>
        <w:t xml:space="preserve"> </w:t>
      </w:r>
      <w:r>
        <w:t>엿보지</w:t>
      </w:r>
      <w:r>
        <w:t xml:space="preserve"> </w:t>
      </w:r>
      <w:r>
        <w:t>못하도록</w:t>
      </w:r>
      <w:r>
        <w:t xml:space="preserve"> </w:t>
      </w:r>
      <w:r>
        <w:t>성스럽게</w:t>
      </w:r>
      <w:r>
        <w:t xml:space="preserve"> </w:t>
      </w:r>
      <w:r>
        <w:t>보호되고</w:t>
      </w:r>
      <w:r>
        <w:t xml:space="preserve"> </w:t>
      </w:r>
      <w:r>
        <w:t>있습니다</w:t>
      </w:r>
      <w:r>
        <w:t xml:space="preserve">. </w:t>
      </w:r>
      <w:r>
        <w:t>가정마다</w:t>
      </w:r>
      <w:r>
        <w:t xml:space="preserve"> </w:t>
      </w:r>
      <w:r>
        <w:t>시련</w:t>
      </w:r>
      <w:r>
        <w:t xml:space="preserve"> </w:t>
      </w:r>
      <w:r>
        <w:t>속에서</w:t>
      </w:r>
      <w:r>
        <w:t xml:space="preserve"> </w:t>
      </w:r>
      <w:r>
        <w:t>벌어지는</w:t>
      </w:r>
      <w:r>
        <w:t xml:space="preserve"> </w:t>
      </w:r>
      <w:r>
        <w:t>길고</w:t>
      </w:r>
      <w:r>
        <w:t xml:space="preserve"> </w:t>
      </w:r>
      <w:r>
        <w:t>힘든</w:t>
      </w:r>
      <w:r>
        <w:t xml:space="preserve"> </w:t>
      </w:r>
      <w:r>
        <w:t>전투가</w:t>
      </w:r>
      <w:r>
        <w:t xml:space="preserve"> </w:t>
      </w:r>
      <w:r>
        <w:t>그</w:t>
      </w:r>
      <w:r>
        <w:t xml:space="preserve"> </w:t>
      </w:r>
      <w:r>
        <w:t>책에</w:t>
      </w:r>
      <w:r>
        <w:t xml:space="preserve"> </w:t>
      </w:r>
      <w:r>
        <w:t>기재되어</w:t>
      </w:r>
      <w:r>
        <w:t xml:space="preserve"> </w:t>
      </w:r>
      <w:r>
        <w:t>있습니다</w:t>
      </w:r>
      <w:r>
        <w:t xml:space="preserve">. </w:t>
      </w:r>
      <w:r>
        <w:t>하루가</w:t>
      </w:r>
      <w:r>
        <w:t xml:space="preserve"> </w:t>
      </w:r>
      <w:r>
        <w:t>멀게</w:t>
      </w:r>
      <w:r>
        <w:t xml:space="preserve"> </w:t>
      </w:r>
      <w:r>
        <w:t>용기와</w:t>
      </w:r>
      <w:r>
        <w:t xml:space="preserve"> </w:t>
      </w:r>
      <w:r>
        <w:t>믿음과</w:t>
      </w:r>
      <w:r>
        <w:t xml:space="preserve"> </w:t>
      </w:r>
      <w:r>
        <w:t>확신을</w:t>
      </w:r>
      <w:r>
        <w:t xml:space="preserve"> </w:t>
      </w:r>
      <w:r>
        <w:t>꺾어</w:t>
      </w:r>
      <w:r>
        <w:t xml:space="preserve"> </w:t>
      </w:r>
      <w:r>
        <w:t>놓아</w:t>
      </w:r>
      <w:r>
        <w:t xml:space="preserve"> </w:t>
      </w:r>
      <w:r>
        <w:t>어른이라도</w:t>
      </w:r>
      <w:r>
        <w:t xml:space="preserve"> </w:t>
      </w:r>
      <w:r>
        <w:t>무너져</w:t>
      </w:r>
      <w:r>
        <w:t xml:space="preserve"> </w:t>
      </w:r>
      <w:r>
        <w:t>버릴</w:t>
      </w:r>
      <w:r>
        <w:t xml:space="preserve"> </w:t>
      </w:r>
      <w:r>
        <w:t>것같이</w:t>
      </w:r>
      <w:r>
        <w:t xml:space="preserve"> </w:t>
      </w:r>
      <w:r>
        <w:t>힘든</w:t>
      </w:r>
      <w:r>
        <w:t xml:space="preserve"> </w:t>
      </w:r>
      <w:r>
        <w:t>싸움입니다</w:t>
      </w:r>
      <w:r>
        <w:t xml:space="preserve">. </w:t>
      </w:r>
      <w:r>
        <w:t>그러나</w:t>
      </w:r>
      <w:r>
        <w:t xml:space="preserve"> </w:t>
      </w:r>
      <w:r>
        <w:t>예수님은</w:t>
      </w:r>
      <w:r>
        <w:t xml:space="preserve"> </w:t>
      </w:r>
      <w:r>
        <w:t>이</w:t>
      </w:r>
      <w:r>
        <w:t xml:space="preserve"> </w:t>
      </w:r>
      <w:r>
        <w:t>모두를</w:t>
      </w:r>
      <w:r>
        <w:t xml:space="preserve"> </w:t>
      </w:r>
      <w:r>
        <w:t>알고</w:t>
      </w:r>
      <w:r>
        <w:t xml:space="preserve"> </w:t>
      </w:r>
      <w:r>
        <w:t>계십니다</w:t>
      </w:r>
      <w:r>
        <w:t xml:space="preserve">. </w:t>
      </w:r>
      <w:r>
        <w:t>그리고</w:t>
      </w:r>
      <w:r>
        <w:t xml:space="preserve"> </w:t>
      </w:r>
      <w:r>
        <w:t>절대로</w:t>
      </w:r>
      <w:r>
        <w:t xml:space="preserve"> </w:t>
      </w:r>
      <w:r>
        <w:t>잊지</w:t>
      </w:r>
      <w:r>
        <w:t xml:space="preserve"> </w:t>
      </w:r>
      <w:r>
        <w:t>않으십니다</w:t>
      </w:r>
      <w:r>
        <w:t xml:space="preserve">. </w:t>
      </w:r>
      <w:r>
        <w:t>그런</w:t>
      </w:r>
      <w:r>
        <w:t xml:space="preserve"> </w:t>
      </w:r>
      <w:r>
        <w:t>사람에게</w:t>
      </w:r>
      <w:r>
        <w:t xml:space="preserve"> </w:t>
      </w:r>
      <w:r>
        <w:t>친절하고</w:t>
      </w:r>
      <w:r>
        <w:t xml:space="preserve"> </w:t>
      </w:r>
      <w:r>
        <w:t>사랑스러운</w:t>
      </w:r>
      <w:r>
        <w:t xml:space="preserve"> </w:t>
      </w:r>
      <w:r>
        <w:t>말은</w:t>
      </w:r>
      <w:r>
        <w:t xml:space="preserve"> </w:t>
      </w:r>
      <w:r>
        <w:t>천사의</w:t>
      </w:r>
      <w:r>
        <w:t xml:space="preserve"> </w:t>
      </w:r>
      <w:r>
        <w:t>미소처럼</w:t>
      </w:r>
      <w:r>
        <w:t xml:space="preserve"> </w:t>
      </w:r>
      <w:r>
        <w:t>반갑습니다</w:t>
      </w:r>
      <w:r>
        <w:t xml:space="preserve">. </w:t>
      </w:r>
      <w:r>
        <w:t>진정한</w:t>
      </w:r>
      <w:r>
        <w:t xml:space="preserve"> </w:t>
      </w:r>
      <w:r>
        <w:t>친구가</w:t>
      </w:r>
      <w:r>
        <w:t xml:space="preserve"> </w:t>
      </w:r>
      <w:r>
        <w:t>내미는</w:t>
      </w:r>
      <w:r>
        <w:t xml:space="preserve"> </w:t>
      </w:r>
      <w:r>
        <w:t>도움의</w:t>
      </w:r>
      <w:r>
        <w:t xml:space="preserve"> </w:t>
      </w:r>
      <w:r>
        <w:t>손길은</w:t>
      </w:r>
      <w:r>
        <w:t xml:space="preserve"> </w:t>
      </w:r>
      <w:r>
        <w:t>은이나</w:t>
      </w:r>
      <w:r>
        <w:t xml:space="preserve"> </w:t>
      </w:r>
      <w:r>
        <w:t>금보다</w:t>
      </w:r>
      <w:r>
        <w:t xml:space="preserve"> </w:t>
      </w:r>
      <w:r>
        <w:t>더</w:t>
      </w:r>
      <w:r>
        <w:t xml:space="preserve"> </w:t>
      </w:r>
      <w:r>
        <w:t>값집니다</w:t>
      </w:r>
      <w:r>
        <w:t>(Letter 16, 1886.).</w:t>
      </w:r>
    </w:p>
    <w:p w14:paraId="38721C6C" w14:textId="77777777" w:rsidR="00B21E16" w:rsidRDefault="00000000">
      <w:pPr>
        <w:jc w:val="both"/>
      </w:pPr>
      <w:r>
        <w:lastRenderedPageBreak/>
        <w:t>형제</w:t>
      </w:r>
      <w:r>
        <w:t xml:space="preserve">, </w:t>
      </w:r>
      <w:r>
        <w:t>자매</w:t>
      </w:r>
      <w:r>
        <w:t xml:space="preserve">, </w:t>
      </w:r>
      <w:r>
        <w:t>친구가</w:t>
      </w:r>
      <w:r>
        <w:t xml:space="preserve"> </w:t>
      </w:r>
      <w:r>
        <w:t>순전한</w:t>
      </w:r>
      <w:r>
        <w:t xml:space="preserve"> </w:t>
      </w:r>
      <w:r>
        <w:t>마음으로</w:t>
      </w:r>
      <w:r>
        <w:t xml:space="preserve"> </w:t>
      </w:r>
      <w:r>
        <w:t>참되고</w:t>
      </w:r>
      <w:r>
        <w:t xml:space="preserve"> </w:t>
      </w:r>
      <w:r>
        <w:t>정직하게</w:t>
      </w:r>
      <w:r>
        <w:t xml:space="preserve"> </w:t>
      </w:r>
      <w:r>
        <w:t>말을</w:t>
      </w:r>
      <w:r>
        <w:t xml:space="preserve"> </w:t>
      </w:r>
      <w:r>
        <w:t>건넨다면</w:t>
      </w:r>
      <w:r>
        <w:t xml:space="preserve">, </w:t>
      </w:r>
      <w:r>
        <w:t>그리스도와</w:t>
      </w:r>
      <w:r>
        <w:t xml:space="preserve"> </w:t>
      </w:r>
      <w:r>
        <w:t>같은</w:t>
      </w:r>
      <w:r>
        <w:t xml:space="preserve"> </w:t>
      </w:r>
      <w:r>
        <w:t>향기로운</w:t>
      </w:r>
      <w:r>
        <w:t xml:space="preserve"> </w:t>
      </w:r>
      <w:r>
        <w:t>말을</w:t>
      </w:r>
      <w:r>
        <w:t xml:space="preserve"> </w:t>
      </w:r>
      <w:r>
        <w:t>들어야</w:t>
      </w:r>
      <w:r>
        <w:t xml:space="preserve"> </w:t>
      </w:r>
      <w:r>
        <w:t>할</w:t>
      </w:r>
      <w:r>
        <w:t xml:space="preserve"> </w:t>
      </w:r>
      <w:r>
        <w:t>사람</w:t>
      </w:r>
      <w:r>
        <w:t xml:space="preserve">, </w:t>
      </w:r>
      <w:r>
        <w:t>그리스도의</w:t>
      </w:r>
      <w:r>
        <w:t xml:space="preserve"> </w:t>
      </w:r>
      <w:r>
        <w:t>사랑이</w:t>
      </w:r>
      <w:r>
        <w:t xml:space="preserve"> </w:t>
      </w:r>
      <w:r>
        <w:t>깃든</w:t>
      </w:r>
      <w:r>
        <w:t xml:space="preserve"> </w:t>
      </w:r>
      <w:r>
        <w:t>단순하고</w:t>
      </w:r>
      <w:r>
        <w:t xml:space="preserve"> </w:t>
      </w:r>
      <w:r>
        <w:t>섬세한</w:t>
      </w:r>
      <w:r>
        <w:t xml:space="preserve"> </w:t>
      </w:r>
      <w:r>
        <w:t>접촉이</w:t>
      </w:r>
      <w:r>
        <w:t xml:space="preserve"> </w:t>
      </w:r>
      <w:r>
        <w:t>필요한</w:t>
      </w:r>
      <w:r>
        <w:t xml:space="preserve"> </w:t>
      </w:r>
      <w:r>
        <w:t>사람들에게</w:t>
      </w:r>
      <w:r>
        <w:t xml:space="preserve"> </w:t>
      </w:r>
      <w:r>
        <w:t>그</w:t>
      </w:r>
      <w:r>
        <w:t xml:space="preserve"> </w:t>
      </w:r>
      <w:r>
        <w:t>말은</w:t>
      </w:r>
      <w:r>
        <w:t xml:space="preserve"> </w:t>
      </w:r>
      <w:r>
        <w:t>마음</w:t>
      </w:r>
      <w:r>
        <w:t xml:space="preserve"> </w:t>
      </w:r>
      <w:r>
        <w:t>문을</w:t>
      </w:r>
      <w:r>
        <w:t xml:space="preserve"> </w:t>
      </w:r>
      <w:r>
        <w:t>여는</w:t>
      </w:r>
      <w:r>
        <w:t xml:space="preserve"> </w:t>
      </w:r>
      <w:r>
        <w:t>힘을</w:t>
      </w:r>
      <w:r>
        <w:t xml:space="preserve"> </w:t>
      </w:r>
      <w:r>
        <w:t>발휘합니다</w:t>
      </w:r>
      <w:r>
        <w:t>(MS 61, 1900.).</w:t>
      </w:r>
    </w:p>
    <w:p w14:paraId="0CB92C7F" w14:textId="77777777" w:rsidR="00B21E16" w:rsidRDefault="00000000">
      <w:r>
        <w:br w:type="page"/>
      </w:r>
    </w:p>
    <w:p w14:paraId="36ECCA6C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24</w:t>
      </w:r>
      <w:r>
        <w:t>일</w:t>
      </w:r>
    </w:p>
    <w:p w14:paraId="351E533F" w14:textId="77777777" w:rsidR="00B21E16" w:rsidRDefault="00B21E16"/>
    <w:p w14:paraId="676C72B3" w14:textId="77777777" w:rsidR="00B21E16" w:rsidRDefault="00000000">
      <w:pPr>
        <w:jc w:val="both"/>
      </w:pPr>
      <w:r>
        <w:t>사랑은</w:t>
      </w:r>
      <w:r>
        <w:t xml:space="preserve"> </w:t>
      </w:r>
      <w:r>
        <w:t>숱한</w:t>
      </w:r>
      <w:r>
        <w:t xml:space="preserve"> </w:t>
      </w:r>
      <w:r>
        <w:t>상처를</w:t>
      </w:r>
      <w:r>
        <w:t xml:space="preserve"> </w:t>
      </w:r>
      <w:r>
        <w:t>치유한다</w:t>
      </w:r>
    </w:p>
    <w:p w14:paraId="46791C90" w14:textId="77777777" w:rsidR="00B21E16" w:rsidRDefault="00B21E16"/>
    <w:p w14:paraId="2F498A7E" w14:textId="77777777" w:rsidR="00B21E16" w:rsidRDefault="00B21E16"/>
    <w:p w14:paraId="3352D6DF" w14:textId="77777777" w:rsidR="00B21E16" w:rsidRDefault="00000000">
      <w:pPr>
        <w:jc w:val="both"/>
      </w:pPr>
      <w:r>
        <w:t>“</w:t>
      </w:r>
      <w:r>
        <w:t>사랑하는</w:t>
      </w:r>
      <w:r>
        <w:t xml:space="preserve"> </w:t>
      </w:r>
      <w:r>
        <w:t>자들아</w:t>
      </w:r>
      <w:r>
        <w:t xml:space="preserve"> </w:t>
      </w:r>
      <w:r>
        <w:t>우리가</w:t>
      </w:r>
      <w:r>
        <w:t xml:space="preserve"> </w:t>
      </w:r>
      <w:r>
        <w:t>서로</w:t>
      </w:r>
      <w:r>
        <w:t xml:space="preserve"> </w:t>
      </w:r>
      <w:r>
        <w:t>사랑하자</w:t>
      </w:r>
      <w:r>
        <w:t xml:space="preserve"> </w:t>
      </w:r>
      <w:r>
        <w:t>사랑은</w:t>
      </w:r>
      <w:r>
        <w:t xml:space="preserve"> </w:t>
      </w:r>
      <w:r>
        <w:t>하나님께</w:t>
      </w:r>
      <w:r>
        <w:t xml:space="preserve"> </w:t>
      </w:r>
      <w:r>
        <w:t>속한</w:t>
      </w:r>
      <w:r>
        <w:t xml:space="preserve"> </w:t>
      </w:r>
      <w:r>
        <w:t>것이니</w:t>
      </w:r>
      <w:r>
        <w:t xml:space="preserve"> </w:t>
      </w:r>
      <w:r>
        <w:t>사랑하는</w:t>
      </w:r>
      <w:r>
        <w:t xml:space="preserve"> </w:t>
      </w:r>
      <w:r>
        <w:t>자마다</w:t>
      </w:r>
      <w:r>
        <w:t xml:space="preserve"> </w:t>
      </w:r>
      <w:r>
        <w:t>하나님으로부터</w:t>
      </w:r>
      <w:r>
        <w:t xml:space="preserve"> </w:t>
      </w:r>
      <w:r>
        <w:t>나서</w:t>
      </w:r>
      <w:r>
        <w:t xml:space="preserve"> </w:t>
      </w:r>
      <w:r>
        <w:t>하나님을</w:t>
      </w:r>
      <w:r>
        <w:t xml:space="preserve"> </w:t>
      </w:r>
      <w:r>
        <w:t>알고</w:t>
      </w:r>
      <w:r>
        <w:t>”(</w:t>
      </w:r>
      <w:r>
        <w:t>요일</w:t>
      </w:r>
      <w:r>
        <w:t xml:space="preserve"> 4:7)</w:t>
      </w:r>
    </w:p>
    <w:p w14:paraId="0C09ED5A" w14:textId="77777777" w:rsidR="00B21E16" w:rsidRDefault="00B21E16"/>
    <w:p w14:paraId="73E33BFB" w14:textId="77777777" w:rsidR="00B21E16" w:rsidRDefault="00000000">
      <w:pPr>
        <w:jc w:val="both"/>
      </w:pPr>
      <w:r>
        <w:t>그리스도인의</w:t>
      </w:r>
      <w:r>
        <w:t xml:space="preserve"> </w:t>
      </w:r>
      <w:r>
        <w:t>관점에서</w:t>
      </w:r>
      <w:r>
        <w:t xml:space="preserve"> </w:t>
      </w:r>
      <w:r>
        <w:t>사랑은</w:t>
      </w:r>
      <w:r>
        <w:t xml:space="preserve"> </w:t>
      </w:r>
      <w:r>
        <w:t>힘입니다</w:t>
      </w:r>
      <w:r>
        <w:t xml:space="preserve">. </w:t>
      </w:r>
      <w:r>
        <w:t>이</w:t>
      </w:r>
      <w:r>
        <w:t xml:space="preserve"> </w:t>
      </w:r>
      <w:r>
        <w:t>원칙에는</w:t>
      </w:r>
      <w:r>
        <w:t xml:space="preserve"> </w:t>
      </w:r>
      <w:r>
        <w:t>지적</w:t>
      </w:r>
      <w:r>
        <w:t>·</w:t>
      </w:r>
      <w:r>
        <w:t>영적</w:t>
      </w:r>
      <w:r>
        <w:t xml:space="preserve"> </w:t>
      </w:r>
      <w:r>
        <w:t>힘이</w:t>
      </w:r>
      <w:r>
        <w:t xml:space="preserve"> </w:t>
      </w:r>
      <w:r>
        <w:t>포함되어</w:t>
      </w:r>
      <w:r>
        <w:t xml:space="preserve"> </w:t>
      </w:r>
      <w:r>
        <w:t>있습니다</w:t>
      </w:r>
      <w:r>
        <w:t xml:space="preserve">. </w:t>
      </w:r>
      <w:r>
        <w:t>순수한</w:t>
      </w:r>
      <w:r>
        <w:t xml:space="preserve"> </w:t>
      </w:r>
      <w:r>
        <w:t>사랑은</w:t>
      </w:r>
      <w:r>
        <w:t xml:space="preserve"> </w:t>
      </w:r>
      <w:r>
        <w:t>선한</w:t>
      </w:r>
      <w:r>
        <w:t xml:space="preserve"> </w:t>
      </w:r>
      <w:r>
        <w:t>유익을</w:t>
      </w:r>
      <w:r>
        <w:t xml:space="preserve"> </w:t>
      </w:r>
      <w:r>
        <w:t>끼치는</w:t>
      </w:r>
      <w:r>
        <w:t xml:space="preserve"> </w:t>
      </w:r>
      <w:r>
        <w:t>효력이</w:t>
      </w:r>
      <w:r>
        <w:t xml:space="preserve"> </w:t>
      </w:r>
      <w:r>
        <w:t>있습니다</w:t>
      </w:r>
      <w:r>
        <w:t xml:space="preserve">. </w:t>
      </w:r>
      <w:r>
        <w:t>그런</w:t>
      </w:r>
      <w:r>
        <w:t xml:space="preserve"> </w:t>
      </w:r>
      <w:r>
        <w:t>사랑은</w:t>
      </w:r>
      <w:r>
        <w:t xml:space="preserve"> </w:t>
      </w:r>
      <w:r>
        <w:t>선한</w:t>
      </w:r>
      <w:r>
        <w:t xml:space="preserve"> </w:t>
      </w:r>
      <w:r>
        <w:t>유익만</w:t>
      </w:r>
      <w:r>
        <w:t xml:space="preserve"> </w:t>
      </w:r>
      <w:r>
        <w:t>끼칩니다</w:t>
      </w:r>
      <w:r>
        <w:t xml:space="preserve">. </w:t>
      </w:r>
      <w:r>
        <w:t>불화와</w:t>
      </w:r>
      <w:r>
        <w:t xml:space="preserve"> </w:t>
      </w:r>
      <w:r>
        <w:t>불행을</w:t>
      </w:r>
      <w:r>
        <w:t xml:space="preserve"> </w:t>
      </w:r>
      <w:r>
        <w:t>막아</w:t>
      </w:r>
      <w:r>
        <w:t xml:space="preserve"> </w:t>
      </w:r>
      <w:r>
        <w:t>주고</w:t>
      </w:r>
      <w:r>
        <w:t xml:space="preserve">, </w:t>
      </w:r>
      <w:r>
        <w:t>참된</w:t>
      </w:r>
      <w:r>
        <w:t xml:space="preserve"> </w:t>
      </w:r>
      <w:r>
        <w:t>행복을</w:t>
      </w:r>
      <w:r>
        <w:t xml:space="preserve"> </w:t>
      </w:r>
      <w:r>
        <w:t>가져옵니다</w:t>
      </w:r>
      <w:r>
        <w:t xml:space="preserve">. </w:t>
      </w:r>
      <w:r>
        <w:t>재물은</w:t>
      </w:r>
      <w:r>
        <w:t xml:space="preserve"> </w:t>
      </w:r>
      <w:r>
        <w:t>부패와</w:t>
      </w:r>
      <w:r>
        <w:t xml:space="preserve"> </w:t>
      </w:r>
      <w:r>
        <w:t>파멸로</w:t>
      </w:r>
      <w:r>
        <w:t xml:space="preserve"> </w:t>
      </w:r>
      <w:r>
        <w:t>이끄는</w:t>
      </w:r>
      <w:r>
        <w:t xml:space="preserve"> </w:t>
      </w:r>
      <w:r>
        <w:t>경우가</w:t>
      </w:r>
      <w:r>
        <w:t xml:space="preserve"> </w:t>
      </w:r>
      <w:r>
        <w:t>많습니다</w:t>
      </w:r>
      <w:r>
        <w:t xml:space="preserve">. </w:t>
      </w:r>
      <w:r>
        <w:t>무력은</w:t>
      </w:r>
      <w:r>
        <w:t xml:space="preserve"> </w:t>
      </w:r>
      <w:r>
        <w:t>거칠어서</w:t>
      </w:r>
      <w:r>
        <w:t xml:space="preserve"> </w:t>
      </w:r>
      <w:r>
        <w:t>상처를</w:t>
      </w:r>
      <w:r>
        <w:t xml:space="preserve"> </w:t>
      </w:r>
      <w:r>
        <w:t>입힙니다</w:t>
      </w:r>
      <w:r>
        <w:t xml:space="preserve">. </w:t>
      </w:r>
      <w:r>
        <w:t>진리와</w:t>
      </w:r>
      <w:r>
        <w:t xml:space="preserve"> </w:t>
      </w:r>
      <w:r>
        <w:t>선이야말로</w:t>
      </w:r>
      <w:r>
        <w:t xml:space="preserve"> </w:t>
      </w:r>
      <w:r>
        <w:t>순수한</w:t>
      </w:r>
      <w:r>
        <w:t xml:space="preserve"> </w:t>
      </w:r>
      <w:r>
        <w:t>사랑의</w:t>
      </w:r>
      <w:r>
        <w:t xml:space="preserve"> </w:t>
      </w:r>
      <w:r>
        <w:t>특성입니다</w:t>
      </w:r>
      <w:r>
        <w:t>(4</w:t>
      </w:r>
      <w:r>
        <w:t>증언</w:t>
      </w:r>
      <w:r>
        <w:t>, 138).</w:t>
      </w:r>
    </w:p>
    <w:p w14:paraId="6F81056A" w14:textId="77777777" w:rsidR="00B21E16" w:rsidRDefault="00000000">
      <w:pPr>
        <w:jc w:val="both"/>
      </w:pPr>
      <w:r>
        <w:t>하나님</w:t>
      </w:r>
      <w:r>
        <w:t xml:space="preserve"> </w:t>
      </w:r>
      <w:r>
        <w:t>그리고</w:t>
      </w:r>
      <w:r>
        <w:t xml:space="preserve"> </w:t>
      </w:r>
      <w:r>
        <w:t>동료</w:t>
      </w:r>
      <w:r>
        <w:t xml:space="preserve"> </w:t>
      </w:r>
      <w:r>
        <w:t>인간들과</w:t>
      </w:r>
      <w:r>
        <w:t xml:space="preserve"> </w:t>
      </w:r>
      <w:r>
        <w:t>화평을</w:t>
      </w:r>
      <w:r>
        <w:t xml:space="preserve"> </w:t>
      </w:r>
      <w:r>
        <w:t>이룬</w:t>
      </w:r>
      <w:r>
        <w:t xml:space="preserve"> </w:t>
      </w:r>
      <w:r>
        <w:t>사람은</w:t>
      </w:r>
      <w:r>
        <w:t xml:space="preserve"> </w:t>
      </w:r>
      <w:r>
        <w:t>불행해질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그에게는</w:t>
      </w:r>
      <w:r>
        <w:t xml:space="preserve"> </w:t>
      </w:r>
      <w:r>
        <w:t>시기심이</w:t>
      </w:r>
      <w:r>
        <w:t xml:space="preserve"> </w:t>
      </w:r>
      <w:r>
        <w:t>없습니다</w:t>
      </w:r>
      <w:r>
        <w:t xml:space="preserve">. </w:t>
      </w:r>
      <w:r>
        <w:t>사악한</w:t>
      </w:r>
      <w:r>
        <w:t xml:space="preserve"> </w:t>
      </w:r>
      <w:r>
        <w:t>추측도</w:t>
      </w:r>
      <w:r>
        <w:t xml:space="preserve"> </w:t>
      </w:r>
      <w:r>
        <w:t>자리</w:t>
      </w:r>
      <w:r>
        <w:t xml:space="preserve"> </w:t>
      </w:r>
      <w:r>
        <w:t>잡지</w:t>
      </w:r>
      <w:r>
        <w:t xml:space="preserve"> </w:t>
      </w:r>
      <w:r>
        <w:t>못합니다</w:t>
      </w:r>
      <w:r>
        <w:t xml:space="preserve">. </w:t>
      </w:r>
      <w:r>
        <w:t>증오심도</w:t>
      </w:r>
      <w:r>
        <w:t xml:space="preserve"> </w:t>
      </w:r>
      <w:r>
        <w:t>존재할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하나님과</w:t>
      </w:r>
      <w:r>
        <w:t xml:space="preserve"> </w:t>
      </w:r>
      <w:r>
        <w:t>화목을</w:t>
      </w:r>
      <w:r>
        <w:t xml:space="preserve"> </w:t>
      </w:r>
      <w:r>
        <w:t>이룬</w:t>
      </w:r>
      <w:r>
        <w:t xml:space="preserve"> </w:t>
      </w:r>
      <w:r>
        <w:t>마음은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번민과</w:t>
      </w:r>
      <w:r>
        <w:t xml:space="preserve"> </w:t>
      </w:r>
      <w:r>
        <w:t>시련에서</w:t>
      </w:r>
      <w:r>
        <w:t xml:space="preserve"> </w:t>
      </w:r>
      <w:r>
        <w:t>벗어납니다</w:t>
      </w:r>
      <w:r>
        <w:t>(5</w:t>
      </w:r>
      <w:r>
        <w:t>증언</w:t>
      </w:r>
      <w:r>
        <w:t>, 488).</w:t>
      </w:r>
    </w:p>
    <w:p w14:paraId="43B9AFD0" w14:textId="77777777" w:rsidR="00B21E16" w:rsidRDefault="00000000">
      <w:pPr>
        <w:jc w:val="both"/>
      </w:pPr>
      <w:r>
        <w:t>시기</w:t>
      </w:r>
      <w:r>
        <w:t xml:space="preserve">, </w:t>
      </w:r>
      <w:r>
        <w:t>질투</w:t>
      </w:r>
      <w:r>
        <w:t xml:space="preserve">, </w:t>
      </w:r>
      <w:r>
        <w:t>악한</w:t>
      </w:r>
      <w:r>
        <w:t xml:space="preserve"> </w:t>
      </w:r>
      <w:r>
        <w:t>추측</w:t>
      </w:r>
      <w:r>
        <w:t xml:space="preserve">, </w:t>
      </w:r>
      <w:r>
        <w:t>악한</w:t>
      </w:r>
      <w:r>
        <w:t xml:space="preserve"> </w:t>
      </w:r>
      <w:r>
        <w:t>말</w:t>
      </w:r>
      <w:r>
        <w:t xml:space="preserve">, </w:t>
      </w:r>
      <w:r>
        <w:t>성급함</w:t>
      </w:r>
      <w:r>
        <w:t xml:space="preserve">, </w:t>
      </w:r>
      <w:r>
        <w:t>편견</w:t>
      </w:r>
      <w:r>
        <w:t xml:space="preserve">, </w:t>
      </w:r>
      <w:r>
        <w:t>이기심</w:t>
      </w:r>
      <w:r>
        <w:t xml:space="preserve">, </w:t>
      </w:r>
      <w:r>
        <w:t>탐심</w:t>
      </w:r>
      <w:r>
        <w:t xml:space="preserve">, </w:t>
      </w:r>
      <w:r>
        <w:t>허영</w:t>
      </w:r>
      <w:r>
        <w:t xml:space="preserve"> </w:t>
      </w:r>
      <w:r>
        <w:t>등</w:t>
      </w:r>
      <w:r>
        <w:t xml:space="preserve"> </w:t>
      </w:r>
      <w:r>
        <w:t>사탄이</w:t>
      </w:r>
      <w:r>
        <w:t xml:space="preserve"> </w:t>
      </w:r>
      <w:r>
        <w:t>마음에</w:t>
      </w:r>
      <w:r>
        <w:t xml:space="preserve"> </w:t>
      </w:r>
      <w:r>
        <w:t>심어</w:t>
      </w:r>
      <w:r>
        <w:t xml:space="preserve"> </w:t>
      </w:r>
      <w:r>
        <w:t>놓은</w:t>
      </w:r>
      <w:r>
        <w:t xml:space="preserve"> </w:t>
      </w:r>
      <w:r>
        <w:t>것은</w:t>
      </w:r>
      <w:r>
        <w:t xml:space="preserve"> </w:t>
      </w:r>
      <w:r>
        <w:t>반드시</w:t>
      </w:r>
      <w:r>
        <w:t xml:space="preserve"> </w:t>
      </w:r>
      <w:r>
        <w:t>뿌리째</w:t>
      </w:r>
      <w:r>
        <w:t xml:space="preserve"> </w:t>
      </w:r>
      <w:r>
        <w:t>뽑아야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사악한</w:t>
      </w:r>
      <w:r>
        <w:t xml:space="preserve"> </w:t>
      </w:r>
      <w:r>
        <w:t>것들이</w:t>
      </w:r>
      <w:r>
        <w:t xml:space="preserve"> </w:t>
      </w:r>
      <w:r>
        <w:t>영혼</w:t>
      </w:r>
      <w:r>
        <w:t xml:space="preserve"> </w:t>
      </w:r>
      <w:r>
        <w:t>속에</w:t>
      </w:r>
      <w:r>
        <w:t xml:space="preserve"> </w:t>
      </w:r>
      <w:r>
        <w:t>남아</w:t>
      </w:r>
      <w:r>
        <w:t xml:space="preserve"> </w:t>
      </w:r>
      <w:r>
        <w:t>있으면</w:t>
      </w:r>
      <w:r>
        <w:t xml:space="preserve"> </w:t>
      </w:r>
      <w:r>
        <w:t>열매를</w:t>
      </w:r>
      <w:r>
        <w:t xml:space="preserve"> </w:t>
      </w:r>
      <w:r>
        <w:t>맺어서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사람을</w:t>
      </w:r>
      <w:r>
        <w:t xml:space="preserve"> </w:t>
      </w:r>
      <w:r>
        <w:t>더럽힐</w:t>
      </w:r>
      <w:r>
        <w:t xml:space="preserve"> </w:t>
      </w:r>
      <w:r>
        <w:t>것입니다</w:t>
      </w:r>
      <w:r>
        <w:t xml:space="preserve">. </w:t>
      </w:r>
      <w:r>
        <w:t>소중한</w:t>
      </w:r>
      <w:r>
        <w:t xml:space="preserve"> </w:t>
      </w:r>
      <w:r>
        <w:t>사랑의</w:t>
      </w:r>
      <w:r>
        <w:t xml:space="preserve"> </w:t>
      </w:r>
      <w:r>
        <w:t>열매는</w:t>
      </w:r>
      <w:r>
        <w:t xml:space="preserve"> </w:t>
      </w:r>
      <w:r>
        <w:t>죽여</w:t>
      </w:r>
      <w:r>
        <w:t xml:space="preserve"> </w:t>
      </w:r>
      <w:r>
        <w:t>버리고</w:t>
      </w:r>
      <w:r>
        <w:t xml:space="preserve"> </w:t>
      </w:r>
      <w:r>
        <w:t>영혼을</w:t>
      </w:r>
      <w:r>
        <w:t xml:space="preserve"> </w:t>
      </w:r>
      <w:r>
        <w:t>더럽히는</w:t>
      </w:r>
      <w:r>
        <w:t xml:space="preserve"> </w:t>
      </w:r>
      <w:r>
        <w:t>독초를</w:t>
      </w:r>
      <w:r>
        <w:t xml:space="preserve"> </w:t>
      </w:r>
      <w:r>
        <w:t>재배하는</w:t>
      </w:r>
      <w:r>
        <w:t xml:space="preserve"> </w:t>
      </w:r>
      <w:r>
        <w:t>사람이</w:t>
      </w:r>
      <w:r>
        <w:t xml:space="preserve"> </w:t>
      </w:r>
      <w:r>
        <w:t>얼마나</w:t>
      </w:r>
      <w:r>
        <w:t xml:space="preserve"> </w:t>
      </w:r>
      <w:r>
        <w:t>많은지</w:t>
      </w:r>
      <w:r>
        <w:t xml:space="preserve"> </w:t>
      </w:r>
      <w:r>
        <w:t>모릅니다</w:t>
      </w:r>
      <w:r>
        <w:t>(ST, 1911. 6. 20.).</w:t>
      </w:r>
    </w:p>
    <w:p w14:paraId="459AA597" w14:textId="77777777" w:rsidR="00B21E16" w:rsidRDefault="00000000">
      <w:pPr>
        <w:jc w:val="both"/>
      </w:pPr>
      <w:r>
        <w:t>오직</w:t>
      </w:r>
      <w:r>
        <w:t xml:space="preserve"> </w:t>
      </w:r>
      <w:r>
        <w:t>그리스도의</w:t>
      </w:r>
      <w:r>
        <w:t xml:space="preserve"> </w:t>
      </w:r>
      <w:r>
        <w:t>마음에서</w:t>
      </w:r>
      <w:r>
        <w:t xml:space="preserve"> </w:t>
      </w:r>
      <w:r>
        <w:t>흘러나오는</w:t>
      </w:r>
      <w:r>
        <w:t xml:space="preserve"> </w:t>
      </w:r>
      <w:r>
        <w:t>사랑만이</w:t>
      </w:r>
      <w:r>
        <w:t xml:space="preserve"> </w:t>
      </w:r>
      <w:r>
        <w:t>치유할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오직</w:t>
      </w:r>
      <w:r>
        <w:t xml:space="preserve"> </w:t>
      </w:r>
      <w:r>
        <w:t>그분만이</w:t>
      </w:r>
      <w:r>
        <w:t xml:space="preserve">, </w:t>
      </w:r>
      <w:r>
        <w:t>마치</w:t>
      </w:r>
      <w:r>
        <w:t xml:space="preserve"> </w:t>
      </w:r>
      <w:r>
        <w:t>나무의</w:t>
      </w:r>
      <w:r>
        <w:t xml:space="preserve"> </w:t>
      </w:r>
      <w:r>
        <w:t>수액이나</w:t>
      </w:r>
      <w:r>
        <w:t xml:space="preserve"> </w:t>
      </w:r>
      <w:r>
        <w:t>체내의</w:t>
      </w:r>
      <w:r>
        <w:t xml:space="preserve"> </w:t>
      </w:r>
      <w:r>
        <w:t>혈액처럼</w:t>
      </w:r>
      <w:r>
        <w:t xml:space="preserve"> </w:t>
      </w:r>
      <w:r>
        <w:t>사랑이</w:t>
      </w:r>
      <w:r>
        <w:t xml:space="preserve"> </w:t>
      </w:r>
      <w:r>
        <w:t>흘러나오는</w:t>
      </w:r>
      <w:r>
        <w:t xml:space="preserve"> </w:t>
      </w:r>
      <w:r>
        <w:t>그분만이</w:t>
      </w:r>
      <w:r>
        <w:t xml:space="preserve"> </w:t>
      </w:r>
      <w:r>
        <w:t>상한</w:t>
      </w:r>
      <w:r>
        <w:t xml:space="preserve"> </w:t>
      </w:r>
      <w:r>
        <w:t>심령을</w:t>
      </w:r>
      <w:r>
        <w:t xml:space="preserve"> </w:t>
      </w:r>
      <w:r>
        <w:t>회복시킬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8CF6254" w14:textId="77777777" w:rsidR="00B21E16" w:rsidRDefault="00000000">
      <w:pPr>
        <w:jc w:val="both"/>
      </w:pPr>
      <w:r>
        <w:t>사랑의</w:t>
      </w:r>
      <w:r>
        <w:t xml:space="preserve"> </w:t>
      </w:r>
      <w:r>
        <w:t>힘은</w:t>
      </w:r>
      <w:r>
        <w:t xml:space="preserve"> </w:t>
      </w:r>
      <w:r>
        <w:t>신성하기에</w:t>
      </w:r>
      <w:r>
        <w:t xml:space="preserve"> </w:t>
      </w:r>
      <w:r>
        <w:t>놀라운</w:t>
      </w:r>
      <w:r>
        <w:t xml:space="preserve"> </w:t>
      </w:r>
      <w:r>
        <w:t>능력을</w:t>
      </w:r>
      <w:r>
        <w:t xml:space="preserve"> </w:t>
      </w:r>
      <w:r>
        <w:t>지녔습니다</w:t>
      </w:r>
      <w:r>
        <w:t>. “</w:t>
      </w:r>
      <w:r>
        <w:t>분노를</w:t>
      </w:r>
      <w:r>
        <w:t xml:space="preserve"> </w:t>
      </w:r>
      <w:r>
        <w:t>쉬게</w:t>
      </w:r>
      <w:r>
        <w:t xml:space="preserve">” </w:t>
      </w:r>
      <w:r>
        <w:t>하는</w:t>
      </w:r>
      <w:r>
        <w:t xml:space="preserve"> </w:t>
      </w:r>
      <w:r>
        <w:t>유순한</w:t>
      </w:r>
      <w:r>
        <w:t xml:space="preserve"> </w:t>
      </w:r>
      <w:r>
        <w:t>대답</w:t>
      </w:r>
      <w:r>
        <w:t>, “</w:t>
      </w:r>
      <w:r>
        <w:t>오래</w:t>
      </w:r>
      <w:r>
        <w:t xml:space="preserve"> </w:t>
      </w:r>
      <w:r>
        <w:t>참고</w:t>
      </w:r>
      <w:r>
        <w:t xml:space="preserve"> </w:t>
      </w:r>
      <w:r>
        <w:t>친절하며</w:t>
      </w:r>
      <w:r>
        <w:t>” “</w:t>
      </w:r>
      <w:r>
        <w:t>허다한</w:t>
      </w:r>
      <w:r>
        <w:t xml:space="preserve"> </w:t>
      </w:r>
      <w:r>
        <w:t>죄를</w:t>
      </w:r>
      <w:r>
        <w:t xml:space="preserve"> </w:t>
      </w:r>
      <w:r>
        <w:t>덮어</w:t>
      </w:r>
      <w:r>
        <w:t xml:space="preserve">” </w:t>
      </w:r>
      <w:r>
        <w:t>주는</w:t>
      </w:r>
      <w:r>
        <w:t xml:space="preserve"> </w:t>
      </w:r>
      <w:r>
        <w:t>사랑을</w:t>
      </w:r>
      <w:r>
        <w:t xml:space="preserve"> </w:t>
      </w:r>
      <w:r>
        <w:t>배운다면</w:t>
      </w:r>
      <w:r>
        <w:t xml:space="preserve"> </w:t>
      </w:r>
      <w:r>
        <w:t>우리의</w:t>
      </w:r>
      <w:r>
        <w:t xml:space="preserve"> </w:t>
      </w:r>
      <w:r>
        <w:t>삶은</w:t>
      </w:r>
      <w:r>
        <w:t xml:space="preserve"> </w:t>
      </w:r>
      <w:r>
        <w:t>놀라운</w:t>
      </w:r>
      <w:r>
        <w:t xml:space="preserve"> </w:t>
      </w:r>
      <w:r>
        <w:t>치료의</w:t>
      </w:r>
      <w:r>
        <w:t xml:space="preserve"> </w:t>
      </w:r>
      <w:r>
        <w:lastRenderedPageBreak/>
        <w:t>능력을</w:t>
      </w:r>
      <w:r>
        <w:t xml:space="preserve"> </w:t>
      </w:r>
      <w:r>
        <w:t>선물로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우리의</w:t>
      </w:r>
      <w:r>
        <w:t xml:space="preserve"> </w:t>
      </w:r>
      <w:r>
        <w:t>인생이</w:t>
      </w:r>
      <w:r>
        <w:t xml:space="preserve"> </w:t>
      </w:r>
      <w:r>
        <w:t>놀랍게</w:t>
      </w:r>
      <w:r>
        <w:t xml:space="preserve"> </w:t>
      </w:r>
      <w:r>
        <w:t>변하고</w:t>
      </w:r>
      <w:r>
        <w:t xml:space="preserve"> </w:t>
      </w:r>
      <w:r>
        <w:t>이</w:t>
      </w:r>
      <w:r>
        <w:t xml:space="preserve"> </w:t>
      </w:r>
      <w:r>
        <w:t>땅은</w:t>
      </w:r>
      <w:r>
        <w:t xml:space="preserve"> </w:t>
      </w:r>
      <w:r>
        <w:t>하늘을</w:t>
      </w:r>
      <w:r>
        <w:t xml:space="preserve"> </w:t>
      </w:r>
      <w:r>
        <w:t>닮은</w:t>
      </w:r>
      <w:r>
        <w:t xml:space="preserve"> </w:t>
      </w:r>
      <w:r>
        <w:t>곳</w:t>
      </w:r>
      <w:r>
        <w:t xml:space="preserve">, </w:t>
      </w:r>
      <w:r>
        <w:t>하늘의</w:t>
      </w:r>
      <w:r>
        <w:t xml:space="preserve"> </w:t>
      </w:r>
      <w:r>
        <w:t>분위기를</w:t>
      </w:r>
      <w:r>
        <w:t xml:space="preserve"> </w:t>
      </w:r>
      <w:r>
        <w:t>미리</w:t>
      </w:r>
      <w:r>
        <w:t xml:space="preserve"> </w:t>
      </w:r>
      <w:r>
        <w:t>맛보는</w:t>
      </w:r>
      <w:r>
        <w:t xml:space="preserve"> </w:t>
      </w:r>
      <w:r>
        <w:t>곳이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교육</w:t>
      </w:r>
      <w:r>
        <w:t>, 113-114).</w:t>
      </w:r>
    </w:p>
    <w:p w14:paraId="26FC0D81" w14:textId="77777777" w:rsidR="00B21E16" w:rsidRDefault="00000000">
      <w:r>
        <w:br w:type="page"/>
      </w:r>
    </w:p>
    <w:p w14:paraId="2E9ED14D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25</w:t>
      </w:r>
      <w:r>
        <w:t>일</w:t>
      </w:r>
    </w:p>
    <w:p w14:paraId="1DD03CBC" w14:textId="77777777" w:rsidR="00B21E16" w:rsidRDefault="00B21E16"/>
    <w:p w14:paraId="58B6AFE4" w14:textId="77777777" w:rsidR="00B21E16" w:rsidRDefault="00000000">
      <w:pPr>
        <w:jc w:val="both"/>
      </w:pPr>
      <w:r>
        <w:t>상처와</w:t>
      </w:r>
      <w:r>
        <w:t xml:space="preserve"> </w:t>
      </w:r>
      <w:r>
        <w:t>슬픔을</w:t>
      </w:r>
      <w:r>
        <w:t xml:space="preserve"> </w:t>
      </w:r>
      <w:r>
        <w:t>주는</w:t>
      </w:r>
      <w:r>
        <w:t xml:space="preserve"> </w:t>
      </w:r>
      <w:r>
        <w:t>말은</w:t>
      </w:r>
      <w:r>
        <w:t xml:space="preserve"> </w:t>
      </w:r>
      <w:r>
        <w:t>한마디도</w:t>
      </w:r>
      <w:r>
        <w:t xml:space="preserve"> </w:t>
      </w:r>
      <w:r>
        <w:t>꺼내지</w:t>
      </w:r>
      <w:r>
        <w:t xml:space="preserve"> </w:t>
      </w:r>
      <w:r>
        <w:t>말</w:t>
      </w:r>
      <w:r>
        <w:t xml:space="preserve"> </w:t>
      </w:r>
      <w:r>
        <w:t>것</w:t>
      </w:r>
    </w:p>
    <w:p w14:paraId="7386B57C" w14:textId="77777777" w:rsidR="00B21E16" w:rsidRDefault="00B21E16"/>
    <w:p w14:paraId="11ED5953" w14:textId="77777777" w:rsidR="00B21E16" w:rsidRDefault="00B21E16"/>
    <w:p w14:paraId="5988819E" w14:textId="77777777" w:rsidR="00B21E16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생명을</w:t>
      </w:r>
      <w:r>
        <w:t xml:space="preserve"> </w:t>
      </w:r>
      <w:r>
        <w:t>사랑하고</w:t>
      </w:r>
      <w:r>
        <w:t xml:space="preserve"> </w:t>
      </w:r>
      <w:r>
        <w:t>좋은</w:t>
      </w:r>
      <w:r>
        <w:t xml:space="preserve"> </w:t>
      </w:r>
      <w:r>
        <w:t>날</w:t>
      </w:r>
      <w:r>
        <w:t xml:space="preserve"> </w:t>
      </w:r>
      <w:r>
        <w:t>보기를</w:t>
      </w:r>
      <w:r>
        <w:t xml:space="preserve"> </w:t>
      </w:r>
      <w:r>
        <w:t>원하는</w:t>
      </w:r>
      <w:r>
        <w:t xml:space="preserve"> </w:t>
      </w:r>
      <w:r>
        <w:t>자는</w:t>
      </w:r>
      <w:r>
        <w:t xml:space="preserve"> </w:t>
      </w:r>
      <w:r>
        <w:t>혀를</w:t>
      </w:r>
      <w:r>
        <w:t xml:space="preserve"> </w:t>
      </w:r>
      <w:r>
        <w:t>금하여</w:t>
      </w:r>
      <w:r>
        <w:t xml:space="preserve"> </w:t>
      </w:r>
      <w:r>
        <w:t>악한</w:t>
      </w:r>
      <w:r>
        <w:t xml:space="preserve"> </w:t>
      </w:r>
      <w:r>
        <w:t>말을</w:t>
      </w:r>
      <w:r>
        <w:t xml:space="preserve"> </w:t>
      </w:r>
      <w:r>
        <w:t>그치며</w:t>
      </w:r>
      <w:r>
        <w:t xml:space="preserve"> </w:t>
      </w:r>
      <w:r>
        <w:t>그</w:t>
      </w:r>
      <w:r>
        <w:t xml:space="preserve"> </w:t>
      </w:r>
      <w:r>
        <w:t>입술로</w:t>
      </w:r>
      <w:r>
        <w:t xml:space="preserve"> </w:t>
      </w:r>
      <w:r>
        <w:t>거짓을</w:t>
      </w:r>
      <w:r>
        <w:t xml:space="preserve"> </w:t>
      </w:r>
      <w:r>
        <w:t>말하지</w:t>
      </w:r>
      <w:r>
        <w:t xml:space="preserve"> </w:t>
      </w:r>
      <w:r>
        <w:t>말고</w:t>
      </w:r>
      <w:r>
        <w:t xml:space="preserve"> </w:t>
      </w:r>
      <w:r>
        <w:t>악에서</w:t>
      </w:r>
      <w:r>
        <w:t xml:space="preserve"> </w:t>
      </w:r>
      <w:r>
        <w:t>떠나</w:t>
      </w:r>
      <w:r>
        <w:t xml:space="preserve"> </w:t>
      </w:r>
      <w:r>
        <w:t>선을</w:t>
      </w:r>
      <w:r>
        <w:t xml:space="preserve"> </w:t>
      </w:r>
      <w:r>
        <w:t>행하고</w:t>
      </w:r>
      <w:r>
        <w:t xml:space="preserve"> </w:t>
      </w:r>
      <w:r>
        <w:t>화평을</w:t>
      </w:r>
      <w:r>
        <w:t xml:space="preserve"> </w:t>
      </w:r>
      <w:r>
        <w:t>구하며</w:t>
      </w:r>
      <w:r>
        <w:t xml:space="preserve"> </w:t>
      </w:r>
      <w:r>
        <w:t>그것을</w:t>
      </w:r>
      <w:r>
        <w:t xml:space="preserve"> </w:t>
      </w:r>
      <w:r>
        <w:t>따르라</w:t>
      </w:r>
      <w:r>
        <w:t>”(</w:t>
      </w:r>
      <w:r>
        <w:t>벧전</w:t>
      </w:r>
      <w:r>
        <w:t xml:space="preserve"> 3:10-11)</w:t>
      </w:r>
    </w:p>
    <w:p w14:paraId="64E17AA4" w14:textId="77777777" w:rsidR="00B21E16" w:rsidRDefault="00B21E16"/>
    <w:p w14:paraId="392AC32A" w14:textId="77777777" w:rsidR="00B21E16" w:rsidRDefault="00000000">
      <w:pPr>
        <w:jc w:val="both"/>
      </w:pPr>
      <w:r>
        <w:t>만약</w:t>
      </w:r>
      <w:r>
        <w:t xml:space="preserve"> </w:t>
      </w:r>
      <w:r>
        <w:t>우리가</w:t>
      </w:r>
      <w:r>
        <w:t xml:space="preserve"> </w:t>
      </w:r>
      <w:r>
        <w:t>입술을</w:t>
      </w:r>
      <w:r>
        <w:t xml:space="preserve"> </w:t>
      </w:r>
      <w:r>
        <w:t>끊임없이</w:t>
      </w:r>
      <w:r>
        <w:t xml:space="preserve"> </w:t>
      </w:r>
      <w:r>
        <w:t>지켜서</w:t>
      </w:r>
      <w:r>
        <w:t xml:space="preserve"> </w:t>
      </w:r>
      <w:r>
        <w:t>어떤</w:t>
      </w:r>
      <w:r>
        <w:t xml:space="preserve"> </w:t>
      </w:r>
      <w:r>
        <w:t>속임수에도</w:t>
      </w:r>
      <w:r>
        <w:t xml:space="preserve"> </w:t>
      </w:r>
      <w:r>
        <w:t>부패하지</w:t>
      </w:r>
      <w:r>
        <w:t xml:space="preserve"> </w:t>
      </w:r>
      <w:r>
        <w:t>않도록</w:t>
      </w:r>
      <w:r>
        <w:t xml:space="preserve"> </w:t>
      </w:r>
      <w:r>
        <w:t>한다면</w:t>
      </w:r>
      <w:r>
        <w:t xml:space="preserve"> </w:t>
      </w:r>
      <w:r>
        <w:t>얼마나</w:t>
      </w:r>
      <w:r>
        <w:t xml:space="preserve"> </w:t>
      </w:r>
      <w:r>
        <w:t>많은</w:t>
      </w:r>
      <w:r>
        <w:t xml:space="preserve"> </w:t>
      </w:r>
      <w:r>
        <w:t>고통과</w:t>
      </w:r>
      <w:r>
        <w:t xml:space="preserve"> </w:t>
      </w:r>
      <w:r>
        <w:t>타락과</w:t>
      </w:r>
      <w:r>
        <w:t xml:space="preserve"> </w:t>
      </w:r>
      <w:r>
        <w:t>불행을</w:t>
      </w:r>
      <w:r>
        <w:t xml:space="preserve"> </w:t>
      </w:r>
      <w:r>
        <w:t>예방할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만약</w:t>
      </w:r>
      <w:r>
        <w:t xml:space="preserve"> </w:t>
      </w:r>
      <w:r>
        <w:t>우리가</w:t>
      </w:r>
      <w:r>
        <w:t xml:space="preserve"> </w:t>
      </w:r>
      <w:r>
        <w:t>죄를</w:t>
      </w:r>
      <w:r>
        <w:t xml:space="preserve"> </w:t>
      </w:r>
      <w:r>
        <w:t>책망해야</w:t>
      </w:r>
      <w:r>
        <w:t xml:space="preserve"> </w:t>
      </w:r>
      <w:r>
        <w:t>할</w:t>
      </w:r>
      <w:r>
        <w:t xml:space="preserve"> </w:t>
      </w:r>
      <w:r>
        <w:t>경우를</w:t>
      </w:r>
      <w:r>
        <w:t xml:space="preserve"> </w:t>
      </w:r>
      <w:r>
        <w:t>제외하고는</w:t>
      </w:r>
      <w:r>
        <w:t xml:space="preserve"> </w:t>
      </w:r>
      <w:r>
        <w:t>남에게</w:t>
      </w:r>
      <w:r>
        <w:t xml:space="preserve"> </w:t>
      </w:r>
      <w:r>
        <w:t>상처나</w:t>
      </w:r>
      <w:r>
        <w:t xml:space="preserve"> </w:t>
      </w:r>
      <w:r>
        <w:t>슬픔을</w:t>
      </w:r>
      <w:r>
        <w:t xml:space="preserve"> </w:t>
      </w:r>
      <w:r>
        <w:t>주는</w:t>
      </w:r>
      <w:r>
        <w:t xml:space="preserve"> </w:t>
      </w:r>
      <w:r>
        <w:t>말을</w:t>
      </w:r>
      <w:r>
        <w:t xml:space="preserve"> </w:t>
      </w:r>
      <w:r>
        <w:t>입</w:t>
      </w:r>
      <w:r>
        <w:t xml:space="preserve"> </w:t>
      </w:r>
      <w:r>
        <w:t>밖으로</w:t>
      </w:r>
      <w:r>
        <w:t xml:space="preserve"> </w:t>
      </w:r>
      <w:r>
        <w:t>꺼내지</w:t>
      </w:r>
      <w:r>
        <w:t xml:space="preserve"> </w:t>
      </w:r>
      <w:r>
        <w:t>않아서</w:t>
      </w:r>
      <w:r>
        <w:t xml:space="preserve"> </w:t>
      </w:r>
      <w:r>
        <w:t>하나님을</w:t>
      </w:r>
      <w:r>
        <w:t xml:space="preserve"> </w:t>
      </w:r>
      <w:r>
        <w:t>망신시키는</w:t>
      </w:r>
      <w:r>
        <w:t xml:space="preserve"> </w:t>
      </w:r>
      <w:r>
        <w:t>일을</w:t>
      </w:r>
      <w:r>
        <w:t xml:space="preserve"> </w:t>
      </w:r>
      <w:r>
        <w:t>절대로</w:t>
      </w:r>
      <w:r>
        <w:t xml:space="preserve"> </w:t>
      </w:r>
      <w:r>
        <w:t>하지</w:t>
      </w:r>
      <w:r>
        <w:t xml:space="preserve"> </w:t>
      </w:r>
      <w:r>
        <w:t>않는다면</w:t>
      </w:r>
      <w:r>
        <w:t xml:space="preserve"> </w:t>
      </w:r>
      <w:r>
        <w:t>얼마나</w:t>
      </w:r>
      <w:r>
        <w:t xml:space="preserve"> </w:t>
      </w:r>
      <w:r>
        <w:t>많은</w:t>
      </w:r>
      <w:r>
        <w:t xml:space="preserve"> </w:t>
      </w:r>
      <w:r>
        <w:t>오해와</w:t>
      </w:r>
      <w:r>
        <w:t xml:space="preserve"> </w:t>
      </w:r>
      <w:r>
        <w:t>비통과</w:t>
      </w:r>
      <w:r>
        <w:t xml:space="preserve"> </w:t>
      </w:r>
      <w:r>
        <w:t>번민을</w:t>
      </w:r>
      <w:r>
        <w:t xml:space="preserve"> </w:t>
      </w:r>
      <w:r>
        <w:t>막을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만약</w:t>
      </w:r>
      <w:r>
        <w:t xml:space="preserve"> </w:t>
      </w:r>
      <w:r>
        <w:t>우리가</w:t>
      </w:r>
      <w:r>
        <w:t xml:space="preserve"> </w:t>
      </w:r>
      <w:r>
        <w:t>용기를</w:t>
      </w:r>
      <w:r>
        <w:t xml:space="preserve"> </w:t>
      </w:r>
      <w:r>
        <w:t>주는</w:t>
      </w:r>
      <w:r>
        <w:t xml:space="preserve"> </w:t>
      </w:r>
      <w:r>
        <w:t>말</w:t>
      </w:r>
      <w:r>
        <w:t xml:space="preserve">, </w:t>
      </w:r>
      <w:r>
        <w:t>희망의</w:t>
      </w:r>
      <w:r>
        <w:t xml:space="preserve"> </w:t>
      </w:r>
      <w:r>
        <w:t>말</w:t>
      </w:r>
      <w:r>
        <w:t xml:space="preserve">, </w:t>
      </w:r>
      <w:r>
        <w:t>하나님을</w:t>
      </w:r>
      <w:r>
        <w:t xml:space="preserve"> </w:t>
      </w:r>
      <w:r>
        <w:t>신뢰하는</w:t>
      </w:r>
      <w:r>
        <w:t xml:space="preserve"> </w:t>
      </w:r>
      <w:r>
        <w:t>말을</w:t>
      </w:r>
      <w:r>
        <w:t xml:space="preserve"> </w:t>
      </w:r>
      <w:r>
        <w:t>한다면</w:t>
      </w:r>
      <w:r>
        <w:t xml:space="preserve"> </w:t>
      </w:r>
      <w:r>
        <w:t>다른</w:t>
      </w:r>
      <w:r>
        <w:t xml:space="preserve"> </w:t>
      </w:r>
      <w:r>
        <w:t>사람의</w:t>
      </w:r>
      <w:r>
        <w:t xml:space="preserve"> </w:t>
      </w:r>
      <w:r>
        <w:t>길을</w:t>
      </w:r>
      <w:r>
        <w:t xml:space="preserve"> </w:t>
      </w:r>
      <w:r>
        <w:t>빛으로</w:t>
      </w:r>
      <w:r>
        <w:t xml:space="preserve"> </w:t>
      </w:r>
      <w:r>
        <w:t>환하게</w:t>
      </w:r>
      <w:r>
        <w:t xml:space="preserve"> </w:t>
      </w:r>
      <w:r>
        <w:t>밝혀</w:t>
      </w:r>
      <w:r>
        <w:t xml:space="preserve"> </w:t>
      </w:r>
      <w:r>
        <w:t>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더</w:t>
      </w:r>
      <w:r>
        <w:t xml:space="preserve"> </w:t>
      </w:r>
      <w:r>
        <w:t>밝은</w:t>
      </w:r>
      <w:r>
        <w:t xml:space="preserve"> </w:t>
      </w:r>
      <w:r>
        <w:t>빛이</w:t>
      </w:r>
      <w:r>
        <w:t xml:space="preserve"> </w:t>
      </w:r>
      <w:r>
        <w:t>우리</w:t>
      </w:r>
      <w:r>
        <w:t xml:space="preserve"> </w:t>
      </w:r>
      <w:r>
        <w:t>자신의</w:t>
      </w:r>
      <w:r>
        <w:t xml:space="preserve"> </w:t>
      </w:r>
      <w:r>
        <w:t>영혼을</w:t>
      </w:r>
      <w:r>
        <w:t xml:space="preserve"> </w:t>
      </w:r>
      <w:r>
        <w:t>비출</w:t>
      </w:r>
      <w:r>
        <w:t xml:space="preserve"> </w:t>
      </w:r>
      <w:r>
        <w:t>것입니다</w:t>
      </w:r>
      <w:r>
        <w:t>. …</w:t>
      </w:r>
      <w:r>
        <w:t>성경에</w:t>
      </w:r>
      <w:r>
        <w:t xml:space="preserve"> </w:t>
      </w:r>
      <w:r>
        <w:t>계시된</w:t>
      </w:r>
      <w:r>
        <w:t xml:space="preserve"> </w:t>
      </w:r>
      <w:r>
        <w:t>구원의</w:t>
      </w:r>
      <w:r>
        <w:t xml:space="preserve"> </w:t>
      </w:r>
      <w:r>
        <w:t>계획은</w:t>
      </w:r>
      <w:r>
        <w:t xml:space="preserve"> </w:t>
      </w:r>
      <w:r>
        <w:t>인간의</w:t>
      </w:r>
      <w:r>
        <w:t xml:space="preserve"> </w:t>
      </w:r>
      <w:r>
        <w:t>행복을</w:t>
      </w:r>
      <w:r>
        <w:t xml:space="preserve"> </w:t>
      </w:r>
      <w:r>
        <w:t>보장하고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장수하는</w:t>
      </w:r>
      <w:r>
        <w:t xml:space="preserve"> </w:t>
      </w:r>
      <w:r>
        <w:t>길을</w:t>
      </w:r>
      <w:r>
        <w:t xml:space="preserve"> </w:t>
      </w:r>
      <w:r>
        <w:t>열어</w:t>
      </w:r>
      <w:r>
        <w:t xml:space="preserve"> </w:t>
      </w:r>
      <w:r>
        <w:t>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하늘의</w:t>
      </w:r>
      <w:r>
        <w:t xml:space="preserve"> </w:t>
      </w:r>
      <w:r>
        <w:t>은혜를</w:t>
      </w:r>
      <w:r>
        <w:t xml:space="preserve"> </w:t>
      </w:r>
      <w:r>
        <w:t>누리고</w:t>
      </w:r>
      <w:r>
        <w:t xml:space="preserve"> </w:t>
      </w:r>
      <w:r>
        <w:t>하나님의</w:t>
      </w:r>
      <w:r>
        <w:t xml:space="preserve"> </w:t>
      </w:r>
      <w:r>
        <w:t>생명과</w:t>
      </w:r>
      <w:r>
        <w:t xml:space="preserve"> </w:t>
      </w:r>
      <w:r>
        <w:t>어우러지는</w:t>
      </w:r>
      <w:r>
        <w:t xml:space="preserve"> </w:t>
      </w:r>
      <w:r>
        <w:t>미래의</w:t>
      </w:r>
      <w:r>
        <w:t xml:space="preserve"> </w:t>
      </w:r>
      <w:r>
        <w:t>생명을</w:t>
      </w:r>
      <w:r>
        <w:t xml:space="preserve"> </w:t>
      </w:r>
      <w:r>
        <w:t>보장합니다</w:t>
      </w:r>
      <w:r>
        <w:t>(RH, 1883. 10. 16.).</w:t>
      </w:r>
    </w:p>
    <w:p w14:paraId="388DF714" w14:textId="77777777" w:rsidR="00B21E16" w:rsidRDefault="00000000">
      <w:pPr>
        <w:jc w:val="both"/>
      </w:pPr>
      <w:r>
        <w:t>자신이</w:t>
      </w:r>
      <w:r>
        <w:t xml:space="preserve"> </w:t>
      </w:r>
      <w:r>
        <w:t>겪는</w:t>
      </w:r>
      <w:r>
        <w:t xml:space="preserve"> </w:t>
      </w:r>
      <w:r>
        <w:t>곤란과</w:t>
      </w:r>
      <w:r>
        <w:t xml:space="preserve"> </w:t>
      </w:r>
      <w:r>
        <w:t>불편</w:t>
      </w:r>
      <w:r>
        <w:t xml:space="preserve"> </w:t>
      </w:r>
      <w:r>
        <w:t>때문에</w:t>
      </w:r>
      <w:r>
        <w:t xml:space="preserve"> </w:t>
      </w:r>
      <w:r>
        <w:t>하나님의</w:t>
      </w:r>
      <w:r>
        <w:t xml:space="preserve"> </w:t>
      </w:r>
      <w:r>
        <w:t>섭리를</w:t>
      </w:r>
      <w:r>
        <w:t xml:space="preserve"> </w:t>
      </w:r>
      <w:r>
        <w:t>불평하는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그러나</w:t>
      </w:r>
      <w:r>
        <w:t xml:space="preserve"> </w:t>
      </w:r>
      <w:r>
        <w:t>이것은</w:t>
      </w:r>
      <w:r>
        <w:t xml:space="preserve"> </w:t>
      </w:r>
      <w:r>
        <w:t>명백히</w:t>
      </w:r>
      <w:r>
        <w:t xml:space="preserve"> </w:t>
      </w:r>
      <w:r>
        <w:t>그들</w:t>
      </w:r>
      <w:r>
        <w:t xml:space="preserve"> </w:t>
      </w:r>
      <w:r>
        <w:t>스스로</w:t>
      </w:r>
      <w:r>
        <w:t xml:space="preserve"> </w:t>
      </w:r>
      <w:r>
        <w:t>선택한</w:t>
      </w:r>
      <w:r>
        <w:t xml:space="preserve"> </w:t>
      </w:r>
      <w:r>
        <w:t>길에</w:t>
      </w:r>
      <w:r>
        <w:t xml:space="preserve"> </w:t>
      </w:r>
      <w:r>
        <w:t>따른</w:t>
      </w:r>
      <w:r>
        <w:t xml:space="preserve"> </w:t>
      </w:r>
      <w:r>
        <w:t>결과입니다</w:t>
      </w:r>
      <w:r>
        <w:t xml:space="preserve">. </w:t>
      </w:r>
      <w:r>
        <w:t>그들은</w:t>
      </w:r>
      <w:r>
        <w:t xml:space="preserve"> </w:t>
      </w:r>
      <w:r>
        <w:t>하나님에게</w:t>
      </w:r>
      <w:r>
        <w:t xml:space="preserve"> </w:t>
      </w:r>
      <w:r>
        <w:t>자신이</w:t>
      </w:r>
      <w:r>
        <w:t xml:space="preserve"> </w:t>
      </w:r>
      <w:r>
        <w:t>부당한</w:t>
      </w:r>
      <w:r>
        <w:t xml:space="preserve"> </w:t>
      </w:r>
      <w:r>
        <w:t>대우를</w:t>
      </w:r>
      <w:r>
        <w:t xml:space="preserve"> </w:t>
      </w:r>
      <w:r>
        <w:t>받고</w:t>
      </w:r>
      <w:r>
        <w:t xml:space="preserve"> </w:t>
      </w:r>
      <w:r>
        <w:t>있다고</w:t>
      </w:r>
      <w:r>
        <w:t xml:space="preserve"> </w:t>
      </w:r>
      <w:r>
        <w:t>느끼는</w:t>
      </w:r>
      <w:r>
        <w:t xml:space="preserve"> </w:t>
      </w:r>
      <w:r>
        <w:t>듯합니다</w:t>
      </w:r>
      <w:r>
        <w:t xml:space="preserve">. </w:t>
      </w:r>
      <w:r>
        <w:t>그</w:t>
      </w:r>
      <w:r>
        <w:t xml:space="preserve"> </w:t>
      </w:r>
      <w:r>
        <w:t>불운의</w:t>
      </w:r>
      <w:r>
        <w:t xml:space="preserve"> </w:t>
      </w:r>
      <w:r>
        <w:t>책임이</w:t>
      </w:r>
      <w:r>
        <w:t xml:space="preserve"> </w:t>
      </w:r>
      <w:r>
        <w:t>그들</w:t>
      </w:r>
      <w:r>
        <w:t xml:space="preserve"> </w:t>
      </w:r>
      <w:r>
        <w:t>자신에게</w:t>
      </w:r>
      <w:r>
        <w:t xml:space="preserve"> </w:t>
      </w:r>
      <w:r>
        <w:t>있는데도</w:t>
      </w:r>
      <w:r>
        <w:t xml:space="preserve"> </w:t>
      </w:r>
      <w:r>
        <w:t>말입니다</w:t>
      </w:r>
      <w:r>
        <w:t xml:space="preserve">. </w:t>
      </w:r>
      <w:r>
        <w:t>우리의</w:t>
      </w:r>
      <w:r>
        <w:t xml:space="preserve"> </w:t>
      </w:r>
      <w:r>
        <w:t>친절하고</w:t>
      </w:r>
      <w:r>
        <w:t xml:space="preserve"> </w:t>
      </w:r>
      <w:r>
        <w:t>자비로운</w:t>
      </w:r>
      <w:r>
        <w:t xml:space="preserve"> </w:t>
      </w:r>
      <w:r>
        <w:t>하늘</w:t>
      </w:r>
      <w:r>
        <w:t xml:space="preserve"> </w:t>
      </w:r>
      <w:r>
        <w:t>아버지는</w:t>
      </w:r>
      <w:r>
        <w:t xml:space="preserve"> </w:t>
      </w:r>
      <w:r>
        <w:t>율법을</w:t>
      </w:r>
      <w:r>
        <w:t xml:space="preserve"> </w:t>
      </w:r>
      <w:r>
        <w:t>제정하셨습니다</w:t>
      </w:r>
      <w:r>
        <w:t xml:space="preserve">. </w:t>
      </w:r>
      <w:r>
        <w:t>순종할</w:t>
      </w:r>
      <w:r>
        <w:t xml:space="preserve"> </w:t>
      </w:r>
      <w:r>
        <w:t>때</w:t>
      </w:r>
      <w:r>
        <w:t xml:space="preserve"> </w:t>
      </w:r>
      <w:r>
        <w:t>신체적</w:t>
      </w:r>
      <w:r>
        <w:t>·</w:t>
      </w:r>
      <w:r>
        <w:t>정신적</w:t>
      </w:r>
      <w:r>
        <w:t>·</w:t>
      </w:r>
      <w:r>
        <w:t>도덕적</w:t>
      </w:r>
      <w:r>
        <w:t xml:space="preserve"> </w:t>
      </w:r>
      <w:r>
        <w:t>건강을</w:t>
      </w:r>
      <w:r>
        <w:t xml:space="preserve"> </w:t>
      </w:r>
      <w:r>
        <w:t>증진하는</w:t>
      </w:r>
      <w:r>
        <w:t xml:space="preserve"> </w:t>
      </w:r>
      <w:r>
        <w:t>율법입니다</w:t>
      </w:r>
      <w:r>
        <w:t>.</w:t>
      </w:r>
    </w:p>
    <w:p w14:paraId="394C856B" w14:textId="77777777" w:rsidR="00B21E16" w:rsidRDefault="00000000">
      <w:pPr>
        <w:jc w:val="both"/>
      </w:pPr>
      <w:r>
        <w:t>…</w:t>
      </w:r>
      <w:r>
        <w:t>하나님은</w:t>
      </w:r>
      <w:r>
        <w:t xml:space="preserve"> </w:t>
      </w:r>
      <w:r>
        <w:t>우리의</w:t>
      </w:r>
      <w:r>
        <w:t xml:space="preserve"> </w:t>
      </w:r>
      <w:r>
        <w:t>뜻을</w:t>
      </w:r>
      <w:r>
        <w:t xml:space="preserve"> </w:t>
      </w:r>
      <w:r>
        <w:t>자신의</w:t>
      </w:r>
      <w:r>
        <w:t xml:space="preserve"> </w:t>
      </w:r>
      <w:r>
        <w:t>뜻에</w:t>
      </w:r>
      <w:r>
        <w:t xml:space="preserve"> </w:t>
      </w:r>
      <w:r>
        <w:t>복종시키라고</w:t>
      </w:r>
      <w:r>
        <w:t xml:space="preserve"> </w:t>
      </w:r>
      <w:r>
        <w:t>요구하십니다</w:t>
      </w:r>
      <w:r>
        <w:t xml:space="preserve">. </w:t>
      </w:r>
      <w:r>
        <w:t>그러나</w:t>
      </w:r>
      <w:r>
        <w:t xml:space="preserve"> </w:t>
      </w:r>
      <w:r>
        <w:t>우리에게</w:t>
      </w:r>
      <w:r>
        <w:t xml:space="preserve"> </w:t>
      </w:r>
      <w:r>
        <w:t>유익한</w:t>
      </w:r>
      <w:r>
        <w:t xml:space="preserve"> </w:t>
      </w:r>
      <w:r>
        <w:t>것은</w:t>
      </w:r>
      <w:r>
        <w:t xml:space="preserve"> </w:t>
      </w:r>
      <w:r>
        <w:t>그</w:t>
      </w:r>
      <w:r>
        <w:t xml:space="preserve"> </w:t>
      </w:r>
      <w:r>
        <w:t>무엇도</w:t>
      </w:r>
      <w:r>
        <w:t xml:space="preserve"> </w:t>
      </w:r>
      <w:r>
        <w:t>포기하라고</w:t>
      </w:r>
      <w:r>
        <w:t xml:space="preserve"> </w:t>
      </w:r>
      <w:r>
        <w:t>강요하지</w:t>
      </w:r>
      <w:r>
        <w:t xml:space="preserve"> </w:t>
      </w:r>
      <w:r>
        <w:t>않으십니다</w:t>
      </w:r>
      <w:r>
        <w:t xml:space="preserve">. </w:t>
      </w:r>
      <w:r>
        <w:t>이기적인</w:t>
      </w:r>
      <w:r>
        <w:t xml:space="preserve"> </w:t>
      </w:r>
      <w:r>
        <w:t>만족을</w:t>
      </w:r>
      <w:r>
        <w:t xml:space="preserve"> </w:t>
      </w:r>
      <w:r>
        <w:t>위해</w:t>
      </w:r>
      <w:r>
        <w:t xml:space="preserve"> </w:t>
      </w:r>
      <w:r>
        <w:t>자신의</w:t>
      </w:r>
      <w:r>
        <w:t xml:space="preserve"> </w:t>
      </w:r>
      <w:r>
        <w:t>삶을</w:t>
      </w:r>
      <w:r>
        <w:t xml:space="preserve"> </w:t>
      </w:r>
      <w:r>
        <w:t>바치는</w:t>
      </w:r>
      <w:r>
        <w:t xml:space="preserve"> </w:t>
      </w:r>
      <w:r>
        <w:t>동안에는</w:t>
      </w:r>
      <w:r>
        <w:t xml:space="preserve"> </w:t>
      </w:r>
      <w:r>
        <w:t>아무도</w:t>
      </w:r>
      <w:r>
        <w:t xml:space="preserve"> </w:t>
      </w:r>
      <w:r>
        <w:t>행복할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하나님께</w:t>
      </w:r>
      <w:r>
        <w:t xml:space="preserve"> </w:t>
      </w:r>
      <w:r>
        <w:t>순종하는</w:t>
      </w:r>
      <w:r>
        <w:t xml:space="preserve"> </w:t>
      </w:r>
      <w:r>
        <w:t>길이야말로</w:t>
      </w:r>
      <w:r>
        <w:t xml:space="preserve"> </w:t>
      </w:r>
      <w:r>
        <w:t>우리가</w:t>
      </w:r>
      <w:r>
        <w:t xml:space="preserve"> </w:t>
      </w:r>
      <w:r>
        <w:t>추구해야</w:t>
      </w:r>
      <w:r>
        <w:t xml:space="preserve"> </w:t>
      </w:r>
      <w:r>
        <w:t>할</w:t>
      </w:r>
      <w:r>
        <w:t xml:space="preserve"> </w:t>
      </w:r>
      <w:r>
        <w:t>가장</w:t>
      </w:r>
      <w:r>
        <w:t xml:space="preserve"> </w:t>
      </w:r>
      <w:r>
        <w:t>현명한</w:t>
      </w:r>
      <w:r>
        <w:t xml:space="preserve"> </w:t>
      </w:r>
      <w:r>
        <w:t>길입니다</w:t>
      </w:r>
      <w:r>
        <w:t xml:space="preserve">. </w:t>
      </w:r>
      <w:r>
        <w:t>그</w:t>
      </w:r>
      <w:r>
        <w:t xml:space="preserve"> </w:t>
      </w:r>
      <w:r>
        <w:t>결과로</w:t>
      </w:r>
      <w:r>
        <w:t xml:space="preserve"> </w:t>
      </w:r>
      <w:r>
        <w:t>평화와</w:t>
      </w:r>
      <w:r>
        <w:t xml:space="preserve"> </w:t>
      </w:r>
      <w:r>
        <w:t>만족과</w:t>
      </w:r>
      <w:r>
        <w:t xml:space="preserve"> </w:t>
      </w:r>
      <w:r>
        <w:t>행복이</w:t>
      </w:r>
      <w:r>
        <w:t xml:space="preserve"> </w:t>
      </w:r>
      <w:r>
        <w:t>찾아오기</w:t>
      </w:r>
      <w:r>
        <w:t xml:space="preserve"> </w:t>
      </w:r>
      <w:r>
        <w:t>때문입니다</w:t>
      </w:r>
      <w:r>
        <w:t>.</w:t>
      </w:r>
    </w:p>
    <w:p w14:paraId="47A73AD4" w14:textId="77777777" w:rsidR="00B21E16" w:rsidRDefault="00000000">
      <w:pPr>
        <w:jc w:val="both"/>
      </w:pPr>
      <w:r>
        <w:lastRenderedPageBreak/>
        <w:t>…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귀를</w:t>
      </w:r>
      <w:r>
        <w:t xml:space="preserve"> </w:t>
      </w:r>
      <w:r>
        <w:t>기울이고</w:t>
      </w:r>
      <w:r>
        <w:t xml:space="preserve"> </w:t>
      </w:r>
      <w:r>
        <w:t>그분과</w:t>
      </w:r>
      <w:r>
        <w:t xml:space="preserve"> </w:t>
      </w:r>
      <w:r>
        <w:t>올바른</w:t>
      </w:r>
      <w:r>
        <w:t xml:space="preserve"> </w:t>
      </w:r>
      <w:r>
        <w:t>관계를</w:t>
      </w:r>
      <w:r>
        <w:t xml:space="preserve"> </w:t>
      </w:r>
      <w:r>
        <w:t>맺는</w:t>
      </w:r>
      <w:r>
        <w:t xml:space="preserve"> </w:t>
      </w:r>
      <w:r>
        <w:t>사람은</w:t>
      </w:r>
      <w:r>
        <w:t xml:space="preserve"> </w:t>
      </w:r>
      <w:r>
        <w:t>숱한</w:t>
      </w:r>
      <w:r>
        <w:t xml:space="preserve"> </w:t>
      </w:r>
      <w:r>
        <w:t>위험에서</w:t>
      </w:r>
      <w:r>
        <w:t xml:space="preserve"> </w:t>
      </w:r>
      <w:r>
        <w:t>벗어나고</w:t>
      </w:r>
      <w:r>
        <w:t xml:space="preserve"> </w:t>
      </w:r>
      <w:r>
        <w:t>인생을</w:t>
      </w:r>
      <w:r>
        <w:t xml:space="preserve"> </w:t>
      </w:r>
      <w:r>
        <w:t>부담이</w:t>
      </w:r>
      <w:r>
        <w:t xml:space="preserve"> </w:t>
      </w:r>
      <w:r>
        <w:t>아닌</w:t>
      </w:r>
      <w:r>
        <w:t xml:space="preserve"> </w:t>
      </w:r>
      <w:r>
        <w:t>기쁨으로</w:t>
      </w:r>
      <w:r>
        <w:t xml:space="preserve"> </w:t>
      </w:r>
      <w:r>
        <w:t>만들어</w:t>
      </w:r>
      <w:r>
        <w:t xml:space="preserve"> </w:t>
      </w:r>
      <w:r>
        <w:t>줄</w:t>
      </w:r>
      <w:r>
        <w:t xml:space="preserve"> </w:t>
      </w:r>
      <w:r>
        <w:t>평화와</w:t>
      </w:r>
      <w:r>
        <w:t xml:space="preserve"> </w:t>
      </w:r>
      <w:r>
        <w:t>만족을</w:t>
      </w:r>
      <w:r>
        <w:t xml:space="preserve"> </w:t>
      </w:r>
      <w:r>
        <w:t>경험할</w:t>
      </w:r>
      <w:r>
        <w:t xml:space="preserve"> </w:t>
      </w:r>
      <w:r>
        <w:t>것입니다</w:t>
      </w:r>
      <w:r>
        <w:t>(RH, 1883. 10. 16.).</w:t>
      </w:r>
    </w:p>
    <w:p w14:paraId="7588B280" w14:textId="77777777" w:rsidR="00B21E16" w:rsidRDefault="00000000">
      <w:r>
        <w:br w:type="page"/>
      </w:r>
    </w:p>
    <w:p w14:paraId="1834D063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26</w:t>
      </w:r>
      <w:r>
        <w:t>일</w:t>
      </w:r>
    </w:p>
    <w:p w14:paraId="3D2B316B" w14:textId="77777777" w:rsidR="00B21E16" w:rsidRDefault="00B21E16"/>
    <w:p w14:paraId="3D13AC57" w14:textId="77777777" w:rsidR="00B21E16" w:rsidRDefault="00000000">
      <w:pPr>
        <w:jc w:val="both"/>
      </w:pPr>
      <w:r>
        <w:t>온전한</w:t>
      </w:r>
      <w:r>
        <w:t xml:space="preserve"> </w:t>
      </w:r>
      <w:r>
        <w:t>평화</w:t>
      </w:r>
    </w:p>
    <w:p w14:paraId="36C7509C" w14:textId="77777777" w:rsidR="00B21E16" w:rsidRDefault="00B21E16"/>
    <w:p w14:paraId="176C43B2" w14:textId="77777777" w:rsidR="00B21E16" w:rsidRDefault="00B21E16"/>
    <w:p w14:paraId="2F6DC108" w14:textId="77777777" w:rsidR="00B21E16" w:rsidRDefault="00000000">
      <w:pPr>
        <w:jc w:val="both"/>
      </w:pPr>
      <w:r>
        <w:t>“</w:t>
      </w:r>
      <w:r>
        <w:t>주께서</w:t>
      </w:r>
      <w:r>
        <w:t xml:space="preserve"> </w:t>
      </w:r>
      <w:r>
        <w:t>심지가</w:t>
      </w:r>
      <w:r>
        <w:t xml:space="preserve"> </w:t>
      </w:r>
      <w:r>
        <w:t>견고한</w:t>
      </w:r>
      <w:r>
        <w:t xml:space="preserve"> </w:t>
      </w:r>
      <w:r>
        <w:t>자를</w:t>
      </w:r>
      <w:r>
        <w:t xml:space="preserve"> </w:t>
      </w:r>
      <w:r>
        <w:t>평강하고</w:t>
      </w:r>
      <w:r>
        <w:t xml:space="preserve"> </w:t>
      </w:r>
      <w:r>
        <w:t>평강하도록</w:t>
      </w:r>
      <w:r>
        <w:t xml:space="preserve"> </w:t>
      </w:r>
      <w:r>
        <w:t>지키시리니</w:t>
      </w:r>
      <w:r>
        <w:t xml:space="preserve"> </w:t>
      </w:r>
      <w:r>
        <w:t>이는</w:t>
      </w:r>
      <w:r>
        <w:t xml:space="preserve"> </w:t>
      </w:r>
      <w:r>
        <w:t>그가</w:t>
      </w:r>
      <w:r>
        <w:t xml:space="preserve"> </w:t>
      </w:r>
      <w:r>
        <w:t>주를</w:t>
      </w:r>
      <w:r>
        <w:t xml:space="preserve"> </w:t>
      </w:r>
      <w:r>
        <w:t>신뢰함이니이다</w:t>
      </w:r>
      <w:r>
        <w:t>”(</w:t>
      </w:r>
      <w:r>
        <w:t>사</w:t>
      </w:r>
      <w:r>
        <w:t xml:space="preserve"> 26:3)</w:t>
      </w:r>
    </w:p>
    <w:p w14:paraId="209320AE" w14:textId="77777777" w:rsidR="00B21E16" w:rsidRDefault="00B21E16"/>
    <w:p w14:paraId="475985B5" w14:textId="77777777" w:rsidR="00B21E16" w:rsidRDefault="00000000">
      <w:pPr>
        <w:jc w:val="both"/>
      </w:pPr>
      <w:r>
        <w:t>세상의</w:t>
      </w:r>
      <w:r>
        <w:t xml:space="preserve"> </w:t>
      </w:r>
      <w:r>
        <w:t>표준에</w:t>
      </w:r>
      <w:r>
        <w:t xml:space="preserve"> </w:t>
      </w:r>
      <w:r>
        <w:t>도달하려고</w:t>
      </w:r>
      <w:r>
        <w:t xml:space="preserve"> </w:t>
      </w:r>
      <w:r>
        <w:t>애쓰느라</w:t>
      </w:r>
      <w:r>
        <w:t xml:space="preserve"> </w:t>
      </w:r>
      <w:r>
        <w:t>근심의</w:t>
      </w:r>
      <w:r>
        <w:t xml:space="preserve"> </w:t>
      </w:r>
      <w:r>
        <w:t>짐에</w:t>
      </w:r>
      <w:r>
        <w:t xml:space="preserve"> </w:t>
      </w:r>
      <w:r>
        <w:t>눌려</w:t>
      </w:r>
      <w:r>
        <w:t xml:space="preserve"> </w:t>
      </w:r>
      <w:r>
        <w:t>마음</w:t>
      </w:r>
      <w:r>
        <w:t xml:space="preserve"> </w:t>
      </w:r>
      <w:r>
        <w:t>아파하는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세상이</w:t>
      </w:r>
      <w:r>
        <w:t xml:space="preserve"> </w:t>
      </w:r>
      <w:r>
        <w:t>주는</w:t>
      </w:r>
      <w:r>
        <w:t xml:space="preserve"> </w:t>
      </w:r>
      <w:r>
        <w:t>편익을</w:t>
      </w:r>
      <w:r>
        <w:t xml:space="preserve"> </w:t>
      </w:r>
      <w:r>
        <w:t>선택했고</w:t>
      </w:r>
      <w:r>
        <w:t xml:space="preserve">, </w:t>
      </w:r>
      <w:r>
        <w:t>세상의</w:t>
      </w:r>
      <w:r>
        <w:t xml:space="preserve"> </w:t>
      </w:r>
      <w:r>
        <w:t>혼란을</w:t>
      </w:r>
      <w:r>
        <w:t xml:space="preserve"> </w:t>
      </w:r>
      <w:r>
        <w:t>용인했고</w:t>
      </w:r>
      <w:r>
        <w:t xml:space="preserve">, </w:t>
      </w:r>
      <w:r>
        <w:t>세상의</w:t>
      </w:r>
      <w:r>
        <w:t xml:space="preserve"> </w:t>
      </w:r>
      <w:r>
        <w:t>관습을</w:t>
      </w:r>
      <w:r>
        <w:t xml:space="preserve"> </w:t>
      </w:r>
      <w:r>
        <w:t>받아들였습니다</w:t>
      </w:r>
      <w:r>
        <w:t xml:space="preserve">. </w:t>
      </w:r>
      <w:r>
        <w:t>그리하여</w:t>
      </w:r>
      <w:r>
        <w:t xml:space="preserve"> </w:t>
      </w:r>
      <w:r>
        <w:t>그들의</w:t>
      </w:r>
      <w:r>
        <w:t xml:space="preserve"> </w:t>
      </w:r>
      <w:r>
        <w:t>품성은</w:t>
      </w:r>
      <w:r>
        <w:t xml:space="preserve"> </w:t>
      </w:r>
      <w:r>
        <w:t>망가졌고</w:t>
      </w:r>
      <w:r>
        <w:t xml:space="preserve"> </w:t>
      </w:r>
      <w:r>
        <w:t>그들의</w:t>
      </w:r>
      <w:r>
        <w:t xml:space="preserve"> </w:t>
      </w:r>
      <w:r>
        <w:t>삶은</w:t>
      </w:r>
      <w:r>
        <w:t xml:space="preserve"> </w:t>
      </w:r>
      <w:r>
        <w:t>피곤합니다</w:t>
      </w:r>
      <w:r>
        <w:t xml:space="preserve">. </w:t>
      </w:r>
      <w:r>
        <w:t>야망과</w:t>
      </w:r>
      <w:r>
        <w:t xml:space="preserve"> </w:t>
      </w:r>
      <w:r>
        <w:t>세속적인</w:t>
      </w:r>
      <w:r>
        <w:t xml:space="preserve"> </w:t>
      </w:r>
      <w:r>
        <w:t>욕망을</w:t>
      </w:r>
      <w:r>
        <w:t xml:space="preserve"> </w:t>
      </w:r>
      <w:r>
        <w:t>채우고자</w:t>
      </w:r>
      <w:r>
        <w:t xml:space="preserve"> </w:t>
      </w:r>
      <w:r>
        <w:t>그들은</w:t>
      </w:r>
      <w:r>
        <w:t xml:space="preserve"> </w:t>
      </w:r>
      <w:r>
        <w:t>양심을</w:t>
      </w:r>
      <w:r>
        <w:t xml:space="preserve"> </w:t>
      </w:r>
      <w:r>
        <w:t>저버리고</w:t>
      </w:r>
      <w:r>
        <w:t xml:space="preserve"> </w:t>
      </w:r>
      <w:r>
        <w:t>후회의</w:t>
      </w:r>
      <w:r>
        <w:t xml:space="preserve"> </w:t>
      </w:r>
      <w:r>
        <w:t>짐을</w:t>
      </w:r>
      <w:r>
        <w:t xml:space="preserve"> </w:t>
      </w:r>
      <w:r>
        <w:t>추가로</w:t>
      </w:r>
      <w:r>
        <w:t xml:space="preserve"> </w:t>
      </w:r>
      <w:r>
        <w:t>지고</w:t>
      </w:r>
      <w:r>
        <w:t xml:space="preserve"> </w:t>
      </w:r>
      <w:r>
        <w:t>있습니다</w:t>
      </w:r>
      <w:r>
        <w:t xml:space="preserve">. </w:t>
      </w:r>
      <w:r>
        <w:t>끊임없는</w:t>
      </w:r>
      <w:r>
        <w:t xml:space="preserve"> </w:t>
      </w:r>
      <w:r>
        <w:t>근심이</w:t>
      </w:r>
      <w:r>
        <w:t xml:space="preserve"> </w:t>
      </w:r>
      <w:r>
        <w:t>생명력을</w:t>
      </w:r>
      <w:r>
        <w:t xml:space="preserve"> </w:t>
      </w:r>
      <w:r>
        <w:t>고갈시키고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속박의</w:t>
      </w:r>
      <w:r>
        <w:t xml:space="preserve"> </w:t>
      </w:r>
      <w:r>
        <w:t>멍에를</w:t>
      </w:r>
      <w:r>
        <w:t xml:space="preserve"> </w:t>
      </w:r>
      <w:r>
        <w:t>그들이</w:t>
      </w:r>
      <w:r>
        <w:t xml:space="preserve"> </w:t>
      </w:r>
      <w:r>
        <w:t>떨쳐</w:t>
      </w:r>
      <w:r>
        <w:t xml:space="preserve"> </w:t>
      </w:r>
      <w:r>
        <w:t>버리기를</w:t>
      </w:r>
      <w:r>
        <w:t xml:space="preserve"> </w:t>
      </w:r>
      <w:r>
        <w:t>우리</w:t>
      </w:r>
      <w:r>
        <w:t xml:space="preserve"> </w:t>
      </w:r>
      <w:r>
        <w:t>주님은</w:t>
      </w:r>
      <w:r>
        <w:t xml:space="preserve"> </w:t>
      </w:r>
      <w:r>
        <w:t>바라십니다</w:t>
      </w:r>
      <w:r>
        <w:t xml:space="preserve">. </w:t>
      </w:r>
      <w:r>
        <w:t>그분은</w:t>
      </w:r>
      <w:r>
        <w:t xml:space="preserve"> </w:t>
      </w:r>
      <w:r>
        <w:t>자기의</w:t>
      </w:r>
      <w:r>
        <w:t xml:space="preserve"> </w:t>
      </w:r>
      <w:r>
        <w:t>멍에를</w:t>
      </w:r>
      <w:r>
        <w:t xml:space="preserve"> </w:t>
      </w:r>
      <w:r>
        <w:t>받으라고</w:t>
      </w:r>
      <w:r>
        <w:t xml:space="preserve"> </w:t>
      </w:r>
      <w:r>
        <w:t>초청하면서</w:t>
      </w:r>
      <w:r>
        <w:t xml:space="preserve"> </w:t>
      </w:r>
      <w:r>
        <w:t>이렇게</w:t>
      </w:r>
      <w:r>
        <w:t xml:space="preserve"> </w:t>
      </w:r>
      <w:r>
        <w:t>말씀하십니다</w:t>
      </w:r>
      <w:r>
        <w:t>. “</w:t>
      </w:r>
      <w:r>
        <w:t>내</w:t>
      </w:r>
      <w:r>
        <w:t xml:space="preserve"> </w:t>
      </w:r>
      <w:r>
        <w:t>멍에는</w:t>
      </w:r>
      <w:r>
        <w:t xml:space="preserve"> </w:t>
      </w:r>
      <w:r>
        <w:t>쉽고</w:t>
      </w:r>
      <w:r>
        <w:t xml:space="preserve"> </w:t>
      </w:r>
      <w:r>
        <w:t>내</w:t>
      </w:r>
      <w:r>
        <w:t xml:space="preserve"> </w:t>
      </w:r>
      <w:r>
        <w:t>짐은</w:t>
      </w:r>
      <w:r>
        <w:t xml:space="preserve"> </w:t>
      </w:r>
      <w:r>
        <w:t>가벼움이라</w:t>
      </w:r>
      <w:r>
        <w:t xml:space="preserve">.” </w:t>
      </w:r>
      <w:r>
        <w:t>그분은</w:t>
      </w:r>
      <w:r>
        <w:t xml:space="preserve"> </w:t>
      </w:r>
      <w:r>
        <w:t>먼저</w:t>
      </w:r>
      <w:r>
        <w:t xml:space="preserve"> </w:t>
      </w:r>
      <w:r>
        <w:t>하나님의</w:t>
      </w:r>
      <w:r>
        <w:t xml:space="preserve"> </w:t>
      </w:r>
      <w:r>
        <w:t>나라와</w:t>
      </w:r>
      <w:r>
        <w:t xml:space="preserve"> </w:t>
      </w:r>
      <w:r>
        <w:t>그의</w:t>
      </w:r>
      <w:r>
        <w:t xml:space="preserve"> </w:t>
      </w:r>
      <w:r>
        <w:t>의를</w:t>
      </w:r>
      <w:r>
        <w:t xml:space="preserve"> </w:t>
      </w:r>
      <w:r>
        <w:t>구하라고</w:t>
      </w:r>
      <w:r>
        <w:t xml:space="preserve"> </w:t>
      </w:r>
      <w:r>
        <w:t>그분에게</w:t>
      </w:r>
      <w:r>
        <w:t xml:space="preserve"> </w:t>
      </w:r>
      <w:r>
        <w:t>명하십니다</w:t>
      </w:r>
      <w:r>
        <w:t xml:space="preserve">. </w:t>
      </w:r>
      <w:r>
        <w:t>그러면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그들에게</w:t>
      </w:r>
      <w:r>
        <w:t xml:space="preserve"> </w:t>
      </w:r>
      <w:r>
        <w:t>필요한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더하겠다고</w:t>
      </w:r>
      <w:r>
        <w:t xml:space="preserve"> </w:t>
      </w:r>
      <w:r>
        <w:t>약속하셨습니다</w:t>
      </w:r>
      <w:r>
        <w:t xml:space="preserve">. </w:t>
      </w:r>
      <w:r>
        <w:t>근심은</w:t>
      </w:r>
      <w:r>
        <w:t xml:space="preserve"> </w:t>
      </w:r>
      <w:r>
        <w:t>앞을</w:t>
      </w:r>
      <w:r>
        <w:t xml:space="preserve"> </w:t>
      </w:r>
      <w:r>
        <w:t>보지</w:t>
      </w:r>
      <w:r>
        <w:t xml:space="preserve"> </w:t>
      </w:r>
      <w:r>
        <w:t>못하고</w:t>
      </w:r>
      <w:r>
        <w:t xml:space="preserve">, </w:t>
      </w:r>
      <w:r>
        <w:t>장래를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만듭니다</w:t>
      </w:r>
      <w:r>
        <w:t xml:space="preserve">. </w:t>
      </w:r>
      <w:r>
        <w:t>그러나</w:t>
      </w:r>
      <w:r>
        <w:t xml:space="preserve"> </w:t>
      </w:r>
      <w:r>
        <w:t>예수님은</w:t>
      </w:r>
      <w:r>
        <w:t xml:space="preserve"> </w:t>
      </w:r>
      <w:r>
        <w:t>처음부터</w:t>
      </w:r>
      <w:r>
        <w:t xml:space="preserve"> </w:t>
      </w:r>
      <w:r>
        <w:t>마지막까지</w:t>
      </w:r>
      <w:r>
        <w:t xml:space="preserve"> </w:t>
      </w:r>
      <w:r>
        <w:t>보십니다</w:t>
      </w:r>
      <w:r>
        <w:t xml:space="preserve">.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역경에</w:t>
      </w:r>
      <w:r>
        <w:t xml:space="preserve"> </w:t>
      </w:r>
      <w:r>
        <w:t>위안을</w:t>
      </w:r>
      <w:r>
        <w:t xml:space="preserve"> </w:t>
      </w:r>
      <w:r>
        <w:t>주시는</w:t>
      </w:r>
      <w:r>
        <w:t xml:space="preserve"> </w:t>
      </w:r>
      <w:r>
        <w:t>그분의</w:t>
      </w:r>
      <w:r>
        <w:t xml:space="preserve"> </w:t>
      </w:r>
      <w:r>
        <w:t>길을</w:t>
      </w:r>
      <w:r>
        <w:t xml:space="preserve"> </w:t>
      </w:r>
      <w:r>
        <w:t>마련해</w:t>
      </w:r>
      <w:r>
        <w:t xml:space="preserve"> </w:t>
      </w:r>
      <w:r>
        <w:t>놓으셨습니다</w:t>
      </w:r>
      <w:r>
        <w:t xml:space="preserve">. </w:t>
      </w:r>
      <w:r>
        <w:t>우리</w:t>
      </w:r>
      <w:r>
        <w:t xml:space="preserve"> </w:t>
      </w:r>
      <w:r>
        <w:t>하늘</w:t>
      </w:r>
      <w:r>
        <w:t xml:space="preserve"> </w:t>
      </w:r>
      <w:r>
        <w:t>아버지는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우리가</w:t>
      </w:r>
      <w:r>
        <w:t xml:space="preserve"> </w:t>
      </w:r>
      <w:r>
        <w:t>전혀</w:t>
      </w:r>
      <w:r>
        <w:t xml:space="preserve"> </w:t>
      </w:r>
      <w:r>
        <w:t>알지</w:t>
      </w:r>
      <w:r>
        <w:t xml:space="preserve"> </w:t>
      </w:r>
      <w:r>
        <w:t>못하는</w:t>
      </w:r>
      <w:r>
        <w:t xml:space="preserve"> </w:t>
      </w:r>
      <w:r>
        <w:t>수많은</w:t>
      </w:r>
      <w:r>
        <w:t xml:space="preserve"> </w:t>
      </w:r>
      <w:r>
        <w:t>길을</w:t>
      </w:r>
      <w:r>
        <w:t xml:space="preserve"> </w:t>
      </w:r>
      <w:r>
        <w:t>제공하십니다</w:t>
      </w:r>
      <w:r>
        <w:t xml:space="preserve">. </w:t>
      </w:r>
      <w:r>
        <w:t>하나님을</w:t>
      </w:r>
      <w:r>
        <w:t xml:space="preserve"> </w:t>
      </w:r>
      <w:r>
        <w:t>으뜸으로</w:t>
      </w:r>
      <w:r>
        <w:t xml:space="preserve"> </w:t>
      </w:r>
      <w:r>
        <w:t>섬기고</w:t>
      </w:r>
      <w:r>
        <w:t xml:space="preserve"> </w:t>
      </w:r>
      <w:r>
        <w:t>드높인다는</w:t>
      </w:r>
      <w:r>
        <w:t xml:space="preserve"> </w:t>
      </w:r>
      <w:r>
        <w:t>원칙으로</w:t>
      </w:r>
      <w:r>
        <w:t xml:space="preserve"> </w:t>
      </w:r>
      <w:r>
        <w:t>받아들이는</w:t>
      </w:r>
      <w:r>
        <w:t xml:space="preserve"> </w:t>
      </w:r>
      <w:r>
        <w:t>사람에게는</w:t>
      </w:r>
      <w:r>
        <w:t xml:space="preserve"> </w:t>
      </w:r>
      <w:r>
        <w:t>혼란이</w:t>
      </w:r>
      <w:r>
        <w:t xml:space="preserve"> </w:t>
      </w:r>
      <w:r>
        <w:t>사라지고</w:t>
      </w:r>
      <w:r>
        <w:t xml:space="preserve"> </w:t>
      </w:r>
      <w:r>
        <w:t>평탄한</w:t>
      </w:r>
      <w:r>
        <w:t xml:space="preserve"> </w:t>
      </w:r>
      <w:r>
        <w:t>길이</w:t>
      </w:r>
      <w:r>
        <w:t xml:space="preserve"> </w:t>
      </w:r>
      <w:r>
        <w:t>펼쳐집니다</w:t>
      </w:r>
      <w:r>
        <w:t>.</w:t>
      </w:r>
    </w:p>
    <w:p w14:paraId="506B4A11" w14:textId="77777777" w:rsidR="00B21E16" w:rsidRDefault="00000000">
      <w:pPr>
        <w:jc w:val="both"/>
      </w:pPr>
      <w:r>
        <w:t>…</w:t>
      </w:r>
      <w:r>
        <w:t>하나님과</w:t>
      </w:r>
      <w:r>
        <w:t xml:space="preserve"> </w:t>
      </w:r>
      <w:r>
        <w:t>완전한</w:t>
      </w:r>
      <w:r>
        <w:t xml:space="preserve"> </w:t>
      </w:r>
      <w:r>
        <w:t>조화를</w:t>
      </w:r>
      <w:r>
        <w:t xml:space="preserve"> </w:t>
      </w:r>
      <w:r>
        <w:t>이룬</w:t>
      </w:r>
      <w:r>
        <w:t xml:space="preserve"> </w:t>
      </w:r>
      <w:r>
        <w:t>그리스도의</w:t>
      </w:r>
      <w:r>
        <w:t xml:space="preserve"> </w:t>
      </w:r>
      <w:r>
        <w:t>마음에는</w:t>
      </w:r>
      <w:r>
        <w:t xml:space="preserve"> </w:t>
      </w:r>
      <w:r>
        <w:t>완전한</w:t>
      </w:r>
      <w:r>
        <w:t xml:space="preserve"> </w:t>
      </w:r>
      <w:r>
        <w:t>평화가</w:t>
      </w:r>
      <w:r>
        <w:t xml:space="preserve"> </w:t>
      </w:r>
      <w:r>
        <w:t>있었습니다</w:t>
      </w:r>
      <w:r>
        <w:t xml:space="preserve">. </w:t>
      </w:r>
      <w:r>
        <w:t>그분은</w:t>
      </w:r>
      <w:r>
        <w:t xml:space="preserve"> </w:t>
      </w:r>
      <w:r>
        <w:t>절대로</w:t>
      </w:r>
      <w:r>
        <w:t xml:space="preserve"> </w:t>
      </w:r>
      <w:r>
        <w:t>칭찬</w:t>
      </w:r>
      <w:r>
        <w:t xml:space="preserve"> </w:t>
      </w:r>
      <w:r>
        <w:t>때문에</w:t>
      </w:r>
      <w:r>
        <w:t xml:space="preserve"> </w:t>
      </w:r>
      <w:r>
        <w:t>의기양양하지도</w:t>
      </w:r>
      <w:r>
        <w:t xml:space="preserve">, </w:t>
      </w:r>
      <w:r>
        <w:t>비난이나</w:t>
      </w:r>
      <w:r>
        <w:t xml:space="preserve"> </w:t>
      </w:r>
      <w:r>
        <w:t>실망</w:t>
      </w:r>
      <w:r>
        <w:t xml:space="preserve"> </w:t>
      </w:r>
      <w:r>
        <w:t>때문에</w:t>
      </w:r>
      <w:r>
        <w:t xml:space="preserve"> </w:t>
      </w:r>
      <w:r>
        <w:t>의기소침하지도</w:t>
      </w:r>
      <w:r>
        <w:t xml:space="preserve"> </w:t>
      </w:r>
      <w:r>
        <w:t>않으셨습니다</w:t>
      </w:r>
      <w:r>
        <w:t xml:space="preserve">. </w:t>
      </w:r>
      <w:r>
        <w:t>가장</w:t>
      </w:r>
      <w:r>
        <w:t xml:space="preserve"> </w:t>
      </w:r>
      <w:r>
        <w:t>극심한</w:t>
      </w:r>
      <w:r>
        <w:t xml:space="preserve"> </w:t>
      </w:r>
      <w:r>
        <w:t>박대와</w:t>
      </w:r>
      <w:r>
        <w:t xml:space="preserve"> </w:t>
      </w:r>
      <w:r>
        <w:t>가장</w:t>
      </w:r>
      <w:r>
        <w:t xml:space="preserve"> </w:t>
      </w:r>
      <w:r>
        <w:t>잔혹한</w:t>
      </w:r>
      <w:r>
        <w:t xml:space="preserve"> </w:t>
      </w:r>
      <w:r>
        <w:t>대우를</w:t>
      </w:r>
      <w:r>
        <w:t xml:space="preserve"> </w:t>
      </w:r>
      <w:r>
        <w:t>받으면서도</w:t>
      </w:r>
      <w:r>
        <w:t xml:space="preserve"> </w:t>
      </w:r>
      <w:r>
        <w:t>여전히</w:t>
      </w:r>
      <w:r>
        <w:t xml:space="preserve"> </w:t>
      </w:r>
      <w:r>
        <w:t>용기백배하셨습니다</w:t>
      </w:r>
      <w:r>
        <w:t>(</w:t>
      </w:r>
      <w:r>
        <w:t>소망</w:t>
      </w:r>
      <w:r>
        <w:t>, 330).</w:t>
      </w:r>
    </w:p>
    <w:p w14:paraId="3F055BCC" w14:textId="77777777" w:rsidR="00B21E16" w:rsidRDefault="00000000">
      <w:pPr>
        <w:jc w:val="both"/>
      </w:pPr>
      <w:r>
        <w:t>참된</w:t>
      </w:r>
      <w:r>
        <w:t xml:space="preserve"> </w:t>
      </w:r>
      <w:r>
        <w:t>행복은</w:t>
      </w:r>
      <w:r>
        <w:t>…</w:t>
      </w:r>
      <w:r>
        <w:t>그리스도에게</w:t>
      </w:r>
      <w:r>
        <w:t xml:space="preserve"> </w:t>
      </w:r>
      <w:r>
        <w:t>배우는</w:t>
      </w:r>
      <w:r>
        <w:t xml:space="preserve"> </w:t>
      </w:r>
      <w:r>
        <w:t>과정에서</w:t>
      </w:r>
      <w:r>
        <w:t xml:space="preserve"> </w:t>
      </w:r>
      <w:r>
        <w:t>얻습니다</w:t>
      </w:r>
      <w:r>
        <w:t>. …</w:t>
      </w:r>
      <w:r>
        <w:t>그리스도의</w:t>
      </w:r>
      <w:r>
        <w:t xml:space="preserve"> </w:t>
      </w:r>
      <w:r>
        <w:t>말씀을</w:t>
      </w:r>
      <w:r>
        <w:t xml:space="preserve"> </w:t>
      </w:r>
      <w:r>
        <w:t>그대로</w:t>
      </w:r>
      <w:r>
        <w:t xml:space="preserve"> </w:t>
      </w:r>
      <w:r>
        <w:t>믿고</w:t>
      </w:r>
      <w:r>
        <w:t xml:space="preserve">, </w:t>
      </w:r>
      <w:r>
        <w:t>영혼을</w:t>
      </w:r>
      <w:r>
        <w:t xml:space="preserve"> </w:t>
      </w:r>
      <w:r>
        <w:t>그분의</w:t>
      </w:r>
      <w:r>
        <w:t xml:space="preserve"> </w:t>
      </w:r>
      <w:r>
        <w:t>돌보심에</w:t>
      </w:r>
      <w:r>
        <w:t xml:space="preserve"> </w:t>
      </w:r>
      <w:r>
        <w:t>맡기고</w:t>
      </w:r>
      <w:r>
        <w:t xml:space="preserve">, </w:t>
      </w:r>
      <w:r>
        <w:t>자기</w:t>
      </w:r>
      <w:r>
        <w:t xml:space="preserve"> </w:t>
      </w:r>
      <w:r>
        <w:t>삶을</w:t>
      </w:r>
      <w:r>
        <w:t xml:space="preserve"> </w:t>
      </w:r>
      <w:r>
        <w:t>그분의</w:t>
      </w:r>
      <w:r>
        <w:t xml:space="preserve"> </w:t>
      </w:r>
      <w:r>
        <w:t>명령에</w:t>
      </w:r>
      <w:r>
        <w:t xml:space="preserve"> </w:t>
      </w:r>
      <w:r>
        <w:t>복종시키는</w:t>
      </w:r>
      <w:r>
        <w:t xml:space="preserve"> </w:t>
      </w:r>
      <w:r>
        <w:t>사람은</w:t>
      </w:r>
      <w:r>
        <w:t xml:space="preserve"> </w:t>
      </w:r>
      <w:r>
        <w:t>평화와</w:t>
      </w:r>
      <w:r>
        <w:t xml:space="preserve"> </w:t>
      </w:r>
      <w:r>
        <w:lastRenderedPageBreak/>
        <w:t>안식을</w:t>
      </w:r>
      <w:r>
        <w:t xml:space="preserve"> </w:t>
      </w:r>
      <w:r>
        <w:t>얻습니다</w:t>
      </w:r>
      <w:r>
        <w:t xml:space="preserve">. </w:t>
      </w:r>
      <w:r>
        <w:t>예수님이</w:t>
      </w:r>
      <w:r>
        <w:t xml:space="preserve"> </w:t>
      </w:r>
      <w:r>
        <w:t>그들과</w:t>
      </w:r>
      <w:r>
        <w:t xml:space="preserve"> </w:t>
      </w:r>
      <w:r>
        <w:t>함께</w:t>
      </w:r>
      <w:r>
        <w:t xml:space="preserve"> </w:t>
      </w:r>
      <w:r>
        <w:t>계시며</w:t>
      </w:r>
      <w:r>
        <w:t xml:space="preserve"> </w:t>
      </w:r>
      <w:r>
        <w:t>기쁨을</w:t>
      </w:r>
      <w:r>
        <w:t xml:space="preserve"> </w:t>
      </w:r>
      <w:r>
        <w:t>주실</w:t>
      </w:r>
      <w:r>
        <w:t xml:space="preserve"> </w:t>
      </w:r>
      <w:r>
        <w:t>때</w:t>
      </w:r>
      <w:r>
        <w:t xml:space="preserve"> </w:t>
      </w:r>
      <w:r>
        <w:t>세상의</w:t>
      </w:r>
      <w:r>
        <w:t xml:space="preserve"> </w:t>
      </w:r>
      <w:r>
        <w:t>어떤</w:t>
      </w:r>
      <w:r>
        <w:t xml:space="preserve"> </w:t>
      </w:r>
      <w:r>
        <w:t>것도</w:t>
      </w:r>
      <w:r>
        <w:t xml:space="preserve"> </w:t>
      </w:r>
      <w:r>
        <w:t>그들을</w:t>
      </w:r>
      <w:r>
        <w:t xml:space="preserve"> </w:t>
      </w:r>
      <w:r>
        <w:t>슬프게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(ST, 1904. 1. 13.).</w:t>
      </w:r>
    </w:p>
    <w:p w14:paraId="4B9F70FC" w14:textId="77777777" w:rsidR="00B21E16" w:rsidRDefault="00000000">
      <w:pPr>
        <w:jc w:val="both"/>
      </w:pPr>
      <w:r>
        <w:t>***</w:t>
      </w:r>
    </w:p>
    <w:p w14:paraId="3EBE3F26" w14:textId="77777777" w:rsidR="00B21E16" w:rsidRDefault="00000000">
      <w:pPr>
        <w:jc w:val="both"/>
      </w:pPr>
      <w:r>
        <w:t>불안은</w:t>
      </w:r>
      <w:r>
        <w:t xml:space="preserve"> </w:t>
      </w:r>
      <w:r>
        <w:t>자기</w:t>
      </w:r>
      <w:r>
        <w:t xml:space="preserve"> </w:t>
      </w:r>
      <w:r>
        <w:t>사랑</w:t>
      </w:r>
      <w:r>
        <w:t xml:space="preserve"> </w:t>
      </w:r>
      <w:r>
        <w:t>때문에</w:t>
      </w:r>
      <w:r>
        <w:t xml:space="preserve"> </w:t>
      </w:r>
      <w:r>
        <w:t>생깁니다</w:t>
      </w:r>
      <w:r>
        <w:t>(</w:t>
      </w:r>
      <w:r>
        <w:t>소망</w:t>
      </w:r>
      <w:r>
        <w:t>, 330).</w:t>
      </w:r>
    </w:p>
    <w:p w14:paraId="23897936" w14:textId="77777777" w:rsidR="00B21E16" w:rsidRDefault="00000000">
      <w:r>
        <w:br w:type="page"/>
      </w:r>
    </w:p>
    <w:p w14:paraId="6BFBCF60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27</w:t>
      </w:r>
      <w:r>
        <w:t>일</w:t>
      </w:r>
    </w:p>
    <w:p w14:paraId="364F9002" w14:textId="77777777" w:rsidR="00B21E16" w:rsidRDefault="00B21E16"/>
    <w:p w14:paraId="25547991" w14:textId="77777777" w:rsidR="00B21E16" w:rsidRDefault="00000000">
      <w:pPr>
        <w:jc w:val="both"/>
      </w:pPr>
      <w:r>
        <w:t>안심하고</w:t>
      </w:r>
      <w:r>
        <w:t xml:space="preserve"> </w:t>
      </w:r>
      <w:r>
        <w:t>나를</w:t>
      </w:r>
      <w:r>
        <w:t xml:space="preserve"> </w:t>
      </w:r>
      <w:r>
        <w:t>믿으라</w:t>
      </w:r>
    </w:p>
    <w:p w14:paraId="34C8652D" w14:textId="77777777" w:rsidR="00B21E16" w:rsidRDefault="00B21E16"/>
    <w:p w14:paraId="06DE3D5A" w14:textId="77777777" w:rsidR="00B21E16" w:rsidRDefault="00B21E16"/>
    <w:p w14:paraId="16E45C8C" w14:textId="77777777" w:rsidR="00B21E16" w:rsidRDefault="00000000">
      <w:pPr>
        <w:jc w:val="both"/>
      </w:pPr>
      <w:r>
        <w:t>“</w:t>
      </w:r>
      <w:r>
        <w:t>그는</w:t>
      </w:r>
      <w:r>
        <w:t xml:space="preserve"> </w:t>
      </w:r>
      <w:r>
        <w:t>영원히</w:t>
      </w:r>
      <w:r>
        <w:t xml:space="preserve"> </w:t>
      </w:r>
      <w:r>
        <w:t>흔들리지</w:t>
      </w:r>
      <w:r>
        <w:t xml:space="preserve"> </w:t>
      </w:r>
      <w:r>
        <w:t>아니함이여</w:t>
      </w:r>
      <w:r>
        <w:t xml:space="preserve"> </w:t>
      </w:r>
      <w:r>
        <w:t>의인은</w:t>
      </w:r>
      <w:r>
        <w:t xml:space="preserve"> </w:t>
      </w:r>
      <w:r>
        <w:t>영원히</w:t>
      </w:r>
      <w:r>
        <w:t xml:space="preserve"> </w:t>
      </w:r>
      <w:r>
        <w:t>기억되리로다</w:t>
      </w:r>
      <w:r>
        <w:t xml:space="preserve"> </w:t>
      </w:r>
      <w:r>
        <w:t>그는</w:t>
      </w:r>
      <w:r>
        <w:t xml:space="preserve"> </w:t>
      </w:r>
      <w:r>
        <w:t>흉한</w:t>
      </w:r>
      <w:r>
        <w:t xml:space="preserve"> </w:t>
      </w:r>
      <w:r>
        <w:t>소문을</w:t>
      </w:r>
      <w:r>
        <w:t xml:space="preserve"> </w:t>
      </w:r>
      <w:r>
        <w:t>두려워하지</w:t>
      </w:r>
      <w:r>
        <w:t xml:space="preserve"> </w:t>
      </w:r>
      <w:r>
        <w:t>아니함이여</w:t>
      </w:r>
      <w:r>
        <w:t xml:space="preserve"> </w:t>
      </w:r>
      <w:r>
        <w:t>여호와를</w:t>
      </w:r>
      <w:r>
        <w:t xml:space="preserve"> </w:t>
      </w:r>
      <w:r>
        <w:t>의뢰하고</w:t>
      </w:r>
      <w:r>
        <w:t xml:space="preserve"> </w:t>
      </w:r>
      <w:r>
        <w:t>그의</w:t>
      </w:r>
      <w:r>
        <w:t xml:space="preserve"> </w:t>
      </w:r>
      <w:r>
        <w:t>마음을</w:t>
      </w:r>
      <w:r>
        <w:t xml:space="preserve"> </w:t>
      </w:r>
      <w:r>
        <w:t>굳게</w:t>
      </w:r>
      <w:r>
        <w:t xml:space="preserve"> </w:t>
      </w:r>
      <w:r>
        <w:t>정하였도다</w:t>
      </w:r>
      <w:r>
        <w:t>”(</w:t>
      </w:r>
      <w:r>
        <w:t>시</w:t>
      </w:r>
      <w:r>
        <w:t xml:space="preserve"> 112:6-7)</w:t>
      </w:r>
    </w:p>
    <w:p w14:paraId="51BF18D6" w14:textId="77777777" w:rsidR="00B21E16" w:rsidRDefault="00B21E16"/>
    <w:p w14:paraId="2B28A981" w14:textId="77777777" w:rsidR="00B21E16" w:rsidRDefault="00000000">
      <w:pPr>
        <w:jc w:val="both"/>
      </w:pPr>
      <w:r>
        <w:t>하나님은</w:t>
      </w:r>
      <w:r>
        <w:t xml:space="preserve"> </w:t>
      </w:r>
      <w:r>
        <w:t>그분의</w:t>
      </w:r>
      <w:r>
        <w:t xml:space="preserve"> </w:t>
      </w:r>
      <w:r>
        <w:t>말씀</w:t>
      </w:r>
      <w:r>
        <w:t xml:space="preserve"> </w:t>
      </w:r>
      <w:r>
        <w:t>안에</w:t>
      </w:r>
      <w:r>
        <w:t xml:space="preserve"> </w:t>
      </w:r>
      <w:r>
        <w:t>그</w:t>
      </w:r>
      <w:r>
        <w:t xml:space="preserve"> </w:t>
      </w:r>
      <w:r>
        <w:t>신성한</w:t>
      </w:r>
      <w:r>
        <w:t xml:space="preserve"> </w:t>
      </w:r>
      <w:r>
        <w:t>특성의</w:t>
      </w:r>
      <w:r>
        <w:t xml:space="preserve"> </w:t>
      </w:r>
      <w:r>
        <w:t>증거를</w:t>
      </w:r>
      <w:r>
        <w:t xml:space="preserve"> </w:t>
      </w:r>
      <w:r>
        <w:t>충분히</w:t>
      </w:r>
      <w:r>
        <w:t xml:space="preserve"> </w:t>
      </w:r>
      <w:r>
        <w:t>주셨습니다</w:t>
      </w:r>
      <w:r>
        <w:t xml:space="preserve">. </w:t>
      </w:r>
      <w:r>
        <w:t>우리의</w:t>
      </w:r>
      <w:r>
        <w:t xml:space="preserve"> </w:t>
      </w:r>
      <w:r>
        <w:t>구원에</w:t>
      </w:r>
      <w:r>
        <w:t xml:space="preserve"> </w:t>
      </w:r>
      <w:r>
        <w:t>관한</w:t>
      </w:r>
      <w:r>
        <w:t xml:space="preserve"> </w:t>
      </w:r>
      <w:r>
        <w:t>위대한</w:t>
      </w:r>
      <w:r>
        <w:t xml:space="preserve"> </w:t>
      </w:r>
      <w:r>
        <w:t>진리가</w:t>
      </w:r>
      <w:r>
        <w:t xml:space="preserve"> </w:t>
      </w:r>
      <w:r>
        <w:t>분명히</w:t>
      </w:r>
      <w:r>
        <w:t xml:space="preserve"> </w:t>
      </w:r>
      <w:r>
        <w:t>제시되어</w:t>
      </w:r>
      <w:r>
        <w:t xml:space="preserve"> </w:t>
      </w:r>
      <w:r>
        <w:t>있습니다</w:t>
      </w:r>
      <w:r>
        <w:t xml:space="preserve">. </w:t>
      </w:r>
      <w:r>
        <w:t>진정으로</w:t>
      </w:r>
      <w:r>
        <w:t xml:space="preserve"> </w:t>
      </w:r>
      <w:r>
        <w:t>구하는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주시겠다고</w:t>
      </w:r>
      <w:r>
        <w:t xml:space="preserve"> </w:t>
      </w:r>
      <w:r>
        <w:t>약속하신</w:t>
      </w:r>
      <w:r>
        <w:t xml:space="preserve"> </w:t>
      </w:r>
      <w:r>
        <w:t>성령님의</w:t>
      </w:r>
      <w:r>
        <w:t xml:space="preserve"> </w:t>
      </w:r>
      <w:r>
        <w:t>도우심으로</w:t>
      </w:r>
      <w:r>
        <w:t xml:space="preserve">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진리를</w:t>
      </w:r>
      <w:r>
        <w:t xml:space="preserve"> </w:t>
      </w:r>
      <w:r>
        <w:t>스스로</w:t>
      </w:r>
      <w:r>
        <w:t xml:space="preserve"> </w:t>
      </w:r>
      <w:r>
        <w:t>깨달을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하나님은</w:t>
      </w:r>
      <w:r>
        <w:t xml:space="preserve"> </w:t>
      </w:r>
      <w:r>
        <w:t>인류에게</w:t>
      </w:r>
      <w:r>
        <w:t xml:space="preserve"> </w:t>
      </w:r>
      <w:r>
        <w:t>확고한</w:t>
      </w:r>
      <w:r>
        <w:t xml:space="preserve"> </w:t>
      </w:r>
      <w:r>
        <w:t>믿음의</w:t>
      </w:r>
      <w:r>
        <w:t xml:space="preserve"> </w:t>
      </w:r>
      <w:r>
        <w:t>토대를</w:t>
      </w:r>
      <w:r>
        <w:t xml:space="preserve"> </w:t>
      </w:r>
      <w:r>
        <w:t>주셨습니다</w:t>
      </w:r>
      <w:r>
        <w:t>.</w:t>
      </w:r>
    </w:p>
    <w:p w14:paraId="51FB7295" w14:textId="77777777" w:rsidR="00B21E16" w:rsidRDefault="00000000">
      <w:pPr>
        <w:jc w:val="both"/>
      </w:pPr>
      <w:r>
        <w:t>그럼에도</w:t>
      </w:r>
      <w:r>
        <w:t xml:space="preserve"> </w:t>
      </w:r>
      <w:r>
        <w:t>유한한</w:t>
      </w:r>
      <w:r>
        <w:t xml:space="preserve"> </w:t>
      </w:r>
      <w:r>
        <w:t>사람의</w:t>
      </w:r>
      <w:r>
        <w:t xml:space="preserve"> </w:t>
      </w:r>
      <w:r>
        <w:t>생각으로는</w:t>
      </w:r>
      <w:r>
        <w:t xml:space="preserve"> </w:t>
      </w:r>
      <w:r>
        <w:t>무한하신</w:t>
      </w:r>
      <w:r>
        <w:t xml:space="preserve"> </w:t>
      </w:r>
      <w:r>
        <w:t>하나님의</w:t>
      </w:r>
      <w:r>
        <w:t xml:space="preserve"> </w:t>
      </w:r>
      <w:r>
        <w:t>계획과</w:t>
      </w:r>
      <w:r>
        <w:t xml:space="preserve"> </w:t>
      </w:r>
      <w:r>
        <w:t>목적을</w:t>
      </w:r>
      <w:r>
        <w:t xml:space="preserve"> </w:t>
      </w:r>
      <w:r>
        <w:t>충분히</w:t>
      </w:r>
      <w:r>
        <w:t xml:space="preserve"> </w:t>
      </w:r>
      <w:r>
        <w:t>헤아릴</w:t>
      </w:r>
      <w:r>
        <w:t xml:space="preserve"> </w:t>
      </w:r>
      <w:r>
        <w:t>수가</w:t>
      </w:r>
      <w:r>
        <w:t xml:space="preserve"> </w:t>
      </w:r>
      <w:r>
        <w:t>없습니다</w:t>
      </w:r>
      <w:r>
        <w:t xml:space="preserve">. </w:t>
      </w:r>
      <w:r>
        <w:t>아무리</w:t>
      </w:r>
      <w:r>
        <w:t xml:space="preserve"> </w:t>
      </w:r>
      <w:r>
        <w:t>탐색한들</w:t>
      </w:r>
      <w:r>
        <w:t xml:space="preserve"> </w:t>
      </w:r>
      <w:r>
        <w:t>우리는</w:t>
      </w:r>
      <w:r>
        <w:t xml:space="preserve"> </w:t>
      </w:r>
      <w:r>
        <w:t>결코</w:t>
      </w:r>
      <w:r>
        <w:t xml:space="preserve"> </w:t>
      </w:r>
      <w:r>
        <w:t>하나님을</w:t>
      </w:r>
      <w:r>
        <w:t xml:space="preserve"> </w:t>
      </w:r>
      <w:r>
        <w:t>찾아낼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하나님이</w:t>
      </w:r>
      <w:r>
        <w:t xml:space="preserve"> </w:t>
      </w:r>
      <w:r>
        <w:t>자기의</w:t>
      </w:r>
      <w:r>
        <w:t xml:space="preserve"> </w:t>
      </w:r>
      <w:r>
        <w:t>위엄을</w:t>
      </w:r>
      <w:r>
        <w:t xml:space="preserve"> </w:t>
      </w:r>
      <w:r>
        <w:t>가리고</w:t>
      </w:r>
      <w:r>
        <w:t xml:space="preserve"> </w:t>
      </w:r>
      <w:r>
        <w:t>계신</w:t>
      </w:r>
      <w:r>
        <w:t xml:space="preserve"> </w:t>
      </w:r>
      <w:r>
        <w:t>휘장을</w:t>
      </w:r>
      <w:r>
        <w:t xml:space="preserve"> </w:t>
      </w:r>
      <w:r>
        <w:t>우리가</w:t>
      </w:r>
      <w:r>
        <w:t xml:space="preserve"> </w:t>
      </w:r>
      <w:r>
        <w:t>주제넘게</w:t>
      </w:r>
      <w:r>
        <w:t xml:space="preserve"> </w:t>
      </w:r>
      <w:r>
        <w:t>걷어</w:t>
      </w:r>
      <w:r>
        <w:t xml:space="preserve"> </w:t>
      </w:r>
      <w:r>
        <w:t>내려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사도는</w:t>
      </w:r>
      <w:r>
        <w:t xml:space="preserve"> </w:t>
      </w:r>
      <w:r>
        <w:t>이렇게</w:t>
      </w:r>
      <w:r>
        <w:t xml:space="preserve"> </w:t>
      </w:r>
      <w:r>
        <w:t>외칩니다</w:t>
      </w:r>
      <w:r>
        <w:t>. “</w:t>
      </w:r>
      <w:r>
        <w:t>깊도다</w:t>
      </w:r>
      <w:r>
        <w:t xml:space="preserve"> </w:t>
      </w:r>
      <w:r>
        <w:t>하나님의</w:t>
      </w:r>
      <w:r>
        <w:t xml:space="preserve"> </w:t>
      </w:r>
      <w:r>
        <w:t>지혜와</w:t>
      </w:r>
      <w:r>
        <w:t xml:space="preserve"> </w:t>
      </w:r>
      <w:r>
        <w:t>지식의</w:t>
      </w:r>
      <w:r>
        <w:t xml:space="preserve"> </w:t>
      </w:r>
      <w:r>
        <w:t>풍성함이여</w:t>
      </w:r>
      <w:r>
        <w:t xml:space="preserve">, </w:t>
      </w:r>
      <w:r>
        <w:t>그의</w:t>
      </w:r>
      <w:r>
        <w:t xml:space="preserve"> </w:t>
      </w:r>
      <w:r>
        <w:t>판단은</w:t>
      </w:r>
      <w:r>
        <w:t xml:space="preserve"> </w:t>
      </w:r>
      <w:r>
        <w:t>헤아리지</w:t>
      </w:r>
      <w:r>
        <w:t xml:space="preserve"> </w:t>
      </w:r>
      <w:r>
        <w:t>못할</w:t>
      </w:r>
      <w:r>
        <w:t xml:space="preserve"> </w:t>
      </w:r>
      <w:r>
        <w:t>것이며</w:t>
      </w:r>
      <w:r>
        <w:t xml:space="preserve"> </w:t>
      </w:r>
      <w:r>
        <w:t>그의</w:t>
      </w:r>
      <w:r>
        <w:t xml:space="preserve"> </w:t>
      </w:r>
      <w:r>
        <w:t>길은</w:t>
      </w:r>
      <w:r>
        <w:t xml:space="preserve"> </w:t>
      </w:r>
      <w:r>
        <w:t>찾지</w:t>
      </w:r>
      <w:r>
        <w:t xml:space="preserve"> </w:t>
      </w:r>
      <w:r>
        <w:t>못할</w:t>
      </w:r>
      <w:r>
        <w:t xml:space="preserve"> </w:t>
      </w:r>
      <w:r>
        <w:t>것이로다</w:t>
      </w:r>
      <w:r>
        <w:t xml:space="preserve">.” </w:t>
      </w:r>
      <w:r>
        <w:t>그분이</w:t>
      </w:r>
      <w:r>
        <w:t xml:space="preserve"> </w:t>
      </w:r>
      <w:r>
        <w:t>우리를</w:t>
      </w:r>
      <w:r>
        <w:t xml:space="preserve"> </w:t>
      </w:r>
      <w:r>
        <w:t>어떻게</w:t>
      </w:r>
      <w:r>
        <w:t xml:space="preserve"> </w:t>
      </w:r>
      <w:r>
        <w:t>대하시고</w:t>
      </w:r>
      <w:r>
        <w:t xml:space="preserve"> </w:t>
      </w:r>
      <w:r>
        <w:t>어떤</w:t>
      </w:r>
      <w:r>
        <w:t xml:space="preserve"> </w:t>
      </w:r>
      <w:r>
        <w:t>동기로</w:t>
      </w:r>
      <w:r>
        <w:t xml:space="preserve"> </w:t>
      </w:r>
      <w:r>
        <w:t>활동하시는지에</w:t>
      </w:r>
      <w:r>
        <w:t xml:space="preserve"> </w:t>
      </w:r>
      <w:r>
        <w:t>대해</w:t>
      </w:r>
      <w:r>
        <w:t xml:space="preserve"> </w:t>
      </w:r>
      <w:r>
        <w:t>우리는</w:t>
      </w:r>
      <w:r>
        <w:t xml:space="preserve"> </w:t>
      </w:r>
      <w:r>
        <w:t>무한한</w:t>
      </w:r>
      <w:r>
        <w:t xml:space="preserve"> </w:t>
      </w:r>
      <w:r>
        <w:t>능력과</w:t>
      </w:r>
      <w:r>
        <w:t xml:space="preserve"> </w:t>
      </w:r>
      <w:r>
        <w:t>어우러진</w:t>
      </w:r>
      <w:r>
        <w:t xml:space="preserve"> </w:t>
      </w:r>
      <w:r>
        <w:t>풍성한</w:t>
      </w:r>
      <w:r>
        <w:t xml:space="preserve"> </w:t>
      </w:r>
      <w:r>
        <w:t>사랑과</w:t>
      </w:r>
      <w:r>
        <w:t xml:space="preserve"> </w:t>
      </w:r>
      <w:r>
        <w:t>자비를</w:t>
      </w:r>
      <w:r>
        <w:t xml:space="preserve"> </w:t>
      </w:r>
      <w:r>
        <w:t>알아볼</w:t>
      </w:r>
      <w:r>
        <w:t xml:space="preserve"> </w:t>
      </w:r>
      <w:r>
        <w:t>정도로는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하늘에</w:t>
      </w:r>
      <w:r>
        <w:t xml:space="preserve"> </w:t>
      </w:r>
      <w:r>
        <w:t>계신</w:t>
      </w:r>
      <w:r>
        <w:t xml:space="preserve"> </w:t>
      </w:r>
      <w:r>
        <w:t>우리</w:t>
      </w:r>
      <w:r>
        <w:t xml:space="preserve"> </w:t>
      </w:r>
      <w:r>
        <w:t>아버지는</w:t>
      </w:r>
      <w:r>
        <w:t xml:space="preserve"> </w:t>
      </w:r>
      <w:r>
        <w:t>지혜와</w:t>
      </w:r>
      <w:r>
        <w:t xml:space="preserve"> </w:t>
      </w:r>
      <w:r>
        <w:t>의로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명하십니다</w:t>
      </w:r>
      <w:r>
        <w:t xml:space="preserve">. </w:t>
      </w:r>
      <w:r>
        <w:t>그러므로</w:t>
      </w:r>
      <w:r>
        <w:t xml:space="preserve"> </w:t>
      </w:r>
      <w:r>
        <w:t>우리는</w:t>
      </w:r>
      <w:r>
        <w:t xml:space="preserve"> </w:t>
      </w:r>
      <w:r>
        <w:t>불만을</w:t>
      </w:r>
      <w:r>
        <w:t xml:space="preserve"> </w:t>
      </w:r>
      <w:r>
        <w:t>품거나</w:t>
      </w:r>
      <w:r>
        <w:t xml:space="preserve"> </w:t>
      </w:r>
      <w:r>
        <w:t>의심하지</w:t>
      </w:r>
      <w:r>
        <w:t xml:space="preserve"> </w:t>
      </w:r>
      <w:r>
        <w:t>말고</w:t>
      </w:r>
      <w:r>
        <w:t xml:space="preserve"> </w:t>
      </w:r>
      <w:r>
        <w:t>오히려</w:t>
      </w:r>
      <w:r>
        <w:t xml:space="preserve"> </w:t>
      </w:r>
      <w:r>
        <w:t>공손한</w:t>
      </w:r>
      <w:r>
        <w:t xml:space="preserve"> </w:t>
      </w:r>
      <w:r>
        <w:t>태도로</w:t>
      </w:r>
      <w:r>
        <w:t xml:space="preserve"> </w:t>
      </w:r>
      <w:r>
        <w:t>무릎을</w:t>
      </w:r>
      <w:r>
        <w:t xml:space="preserve"> </w:t>
      </w:r>
      <w:r>
        <w:t>꿇어야</w:t>
      </w:r>
      <w:r>
        <w:t xml:space="preserve"> </w:t>
      </w:r>
      <w:r>
        <w:t>합니다</w:t>
      </w:r>
      <w:r>
        <w:t xml:space="preserve">. </w:t>
      </w:r>
      <w:r>
        <w:t>그분은</w:t>
      </w:r>
      <w:r>
        <w:t xml:space="preserve"> </w:t>
      </w:r>
      <w:r>
        <w:t>우리가</w:t>
      </w:r>
      <w:r>
        <w:t xml:space="preserve"> </w:t>
      </w:r>
      <w:r>
        <w:t>알면</w:t>
      </w:r>
      <w:r>
        <w:t xml:space="preserve"> </w:t>
      </w:r>
      <w:r>
        <w:t>유익이</w:t>
      </w:r>
      <w:r>
        <w:t xml:space="preserve"> </w:t>
      </w:r>
      <w:r>
        <w:t>되는</w:t>
      </w:r>
      <w:r>
        <w:t xml:space="preserve"> </w:t>
      </w:r>
      <w:r>
        <w:t>정도에</w:t>
      </w:r>
      <w:r>
        <w:t xml:space="preserve"> </w:t>
      </w:r>
      <w:r>
        <w:t>한해서</w:t>
      </w:r>
      <w:r>
        <w:t xml:space="preserve"> </w:t>
      </w:r>
      <w:r>
        <w:t>자신의</w:t>
      </w:r>
      <w:r>
        <w:t xml:space="preserve"> </w:t>
      </w:r>
      <w:r>
        <w:t>목적을</w:t>
      </w:r>
      <w:r>
        <w:t xml:space="preserve"> </w:t>
      </w:r>
      <w:r>
        <w:t>드러내실</w:t>
      </w:r>
      <w:r>
        <w:t xml:space="preserve"> </w:t>
      </w:r>
      <w:r>
        <w:t>것입니다</w:t>
      </w:r>
      <w:r>
        <w:t xml:space="preserve">. </w:t>
      </w:r>
      <w:r>
        <w:t>따라서</w:t>
      </w:r>
      <w:r>
        <w:t xml:space="preserve"> </w:t>
      </w:r>
      <w:r>
        <w:t>그</w:t>
      </w:r>
      <w:r>
        <w:t xml:space="preserve"> </w:t>
      </w:r>
      <w:r>
        <w:t>이상은</w:t>
      </w:r>
      <w:r>
        <w:t xml:space="preserve"> </w:t>
      </w:r>
      <w:r>
        <w:t>전능하신</w:t>
      </w:r>
      <w:r>
        <w:t xml:space="preserve"> </w:t>
      </w:r>
      <w:r>
        <w:t>그분의</w:t>
      </w:r>
      <w:r>
        <w:t xml:space="preserve"> </w:t>
      </w:r>
      <w:r>
        <w:t>손과</w:t>
      </w:r>
      <w:r>
        <w:t xml:space="preserve"> </w:t>
      </w:r>
      <w:r>
        <w:t>사랑이</w:t>
      </w:r>
      <w:r>
        <w:t xml:space="preserve"> </w:t>
      </w:r>
      <w:r>
        <w:t>충만하신</w:t>
      </w:r>
      <w:r>
        <w:t xml:space="preserve"> </w:t>
      </w:r>
      <w:r>
        <w:t>그분의</w:t>
      </w:r>
      <w:r>
        <w:t xml:space="preserve"> </w:t>
      </w:r>
      <w:r>
        <w:t>마음에</w:t>
      </w:r>
      <w:r>
        <w:t xml:space="preserve"> </w:t>
      </w:r>
      <w:r>
        <w:t>맡겨야</w:t>
      </w:r>
      <w:r>
        <w:t xml:space="preserve"> </w:t>
      </w:r>
      <w:r>
        <w:t>합니다</w:t>
      </w:r>
      <w:r>
        <w:t>.</w:t>
      </w:r>
    </w:p>
    <w:p w14:paraId="3667AB3A" w14:textId="77777777" w:rsidR="00B21E16" w:rsidRDefault="00000000">
      <w:pPr>
        <w:jc w:val="both"/>
      </w:pPr>
      <w:r>
        <w:t>하나님은</w:t>
      </w:r>
      <w:r>
        <w:t xml:space="preserve"> </w:t>
      </w:r>
      <w:r>
        <w:t>믿음을</w:t>
      </w:r>
      <w:r>
        <w:t xml:space="preserve"> </w:t>
      </w:r>
      <w:r>
        <w:t>위한</w:t>
      </w:r>
      <w:r>
        <w:t xml:space="preserve"> </w:t>
      </w:r>
      <w:r>
        <w:t>충분한</w:t>
      </w:r>
      <w:r>
        <w:t xml:space="preserve"> </w:t>
      </w:r>
      <w:r>
        <w:t>증거를</w:t>
      </w:r>
      <w:r>
        <w:t xml:space="preserve"> </w:t>
      </w:r>
      <w:r>
        <w:t>주시는</w:t>
      </w:r>
      <w:r>
        <w:t xml:space="preserve"> </w:t>
      </w:r>
      <w:r>
        <w:t>한편</w:t>
      </w:r>
      <w:r>
        <w:t xml:space="preserve">, </w:t>
      </w:r>
      <w:r>
        <w:t>불신의</w:t>
      </w:r>
      <w:r>
        <w:t xml:space="preserve"> </w:t>
      </w:r>
      <w:r>
        <w:t>구실을</w:t>
      </w:r>
      <w:r>
        <w:t xml:space="preserve"> </w:t>
      </w:r>
      <w:r>
        <w:t>결코</w:t>
      </w:r>
      <w:r>
        <w:t xml:space="preserve"> </w:t>
      </w:r>
      <w:r>
        <w:t>완전히</w:t>
      </w:r>
      <w:r>
        <w:t xml:space="preserve"> </w:t>
      </w:r>
      <w:r>
        <w:t>제거하지</w:t>
      </w:r>
      <w:r>
        <w:t xml:space="preserve"> </w:t>
      </w:r>
      <w:r>
        <w:t>않으실</w:t>
      </w:r>
      <w:r>
        <w:t xml:space="preserve"> </w:t>
      </w:r>
      <w:r>
        <w:t>것입니다</w:t>
      </w:r>
      <w:r>
        <w:t xml:space="preserve">. </w:t>
      </w:r>
      <w:r>
        <w:t>의심할</w:t>
      </w:r>
      <w:r>
        <w:t xml:space="preserve"> </w:t>
      </w:r>
      <w:r>
        <w:t>만한</w:t>
      </w:r>
      <w:r>
        <w:t xml:space="preserve"> </w:t>
      </w:r>
      <w:r>
        <w:t>구석을</w:t>
      </w:r>
      <w:r>
        <w:t xml:space="preserve"> </w:t>
      </w:r>
      <w:r>
        <w:t>찾으려는</w:t>
      </w:r>
      <w:r>
        <w:t xml:space="preserve"> </w:t>
      </w:r>
      <w:r>
        <w:t>사람은</w:t>
      </w:r>
      <w:r>
        <w:t xml:space="preserve"> </w:t>
      </w:r>
      <w:r>
        <w:t>어떻게든</w:t>
      </w:r>
      <w:r>
        <w:t xml:space="preserve"> </w:t>
      </w:r>
      <w:r>
        <w:t>찾아낼</w:t>
      </w:r>
      <w:r>
        <w:t xml:space="preserve"> </w:t>
      </w:r>
      <w:r>
        <w:t>것입니다</w:t>
      </w:r>
      <w:r>
        <w:t>.</w:t>
      </w:r>
    </w:p>
    <w:p w14:paraId="42209587" w14:textId="77777777" w:rsidR="00B21E16" w:rsidRDefault="00000000">
      <w:pPr>
        <w:jc w:val="both"/>
      </w:pPr>
      <w:r>
        <w:lastRenderedPageBreak/>
        <w:t>…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불신은</w:t>
      </w:r>
      <w:r>
        <w:t xml:space="preserve"> </w:t>
      </w:r>
      <w:r>
        <w:t>거듭나지</w:t>
      </w:r>
      <w:r>
        <w:t xml:space="preserve"> </w:t>
      </w:r>
      <w:r>
        <w:t>못한</w:t>
      </w:r>
      <w:r>
        <w:t xml:space="preserve"> </w:t>
      </w:r>
      <w:r>
        <w:t>사람의</w:t>
      </w:r>
      <w:r>
        <w:t xml:space="preserve"> </w:t>
      </w:r>
      <w:r>
        <w:t>마음</w:t>
      </w:r>
      <w:r>
        <w:t xml:space="preserve">, </w:t>
      </w:r>
      <w:r>
        <w:t>곧</w:t>
      </w:r>
      <w:r>
        <w:t xml:space="preserve"> </w:t>
      </w:r>
      <w:r>
        <w:t>하나님과</w:t>
      </w:r>
      <w:r>
        <w:t xml:space="preserve"> </w:t>
      </w:r>
      <w:r>
        <w:t>원수</w:t>
      </w:r>
      <w:r>
        <w:t xml:space="preserve"> </w:t>
      </w:r>
      <w:r>
        <w:t>관계에</w:t>
      </w:r>
      <w:r>
        <w:t xml:space="preserve"> </w:t>
      </w:r>
      <w:r>
        <w:t>놓여</w:t>
      </w:r>
      <w:r>
        <w:t xml:space="preserve"> </w:t>
      </w:r>
      <w:r>
        <w:t>있는</w:t>
      </w:r>
      <w:r>
        <w:t xml:space="preserve"> </w:t>
      </w:r>
      <w:r>
        <w:t>마음에</w:t>
      </w:r>
      <w:r>
        <w:t xml:space="preserve"> </w:t>
      </w:r>
      <w:r>
        <w:t>자연스럽게</w:t>
      </w:r>
      <w:r>
        <w:t xml:space="preserve"> </w:t>
      </w:r>
      <w:r>
        <w:t>나타나는</w:t>
      </w:r>
      <w:r>
        <w:t xml:space="preserve"> </w:t>
      </w:r>
      <w:r>
        <w:t>결과입니다</w:t>
      </w:r>
      <w:r>
        <w:t xml:space="preserve">. </w:t>
      </w:r>
      <w:r>
        <w:t>반면에</w:t>
      </w:r>
      <w:r>
        <w:t xml:space="preserve"> </w:t>
      </w:r>
      <w:r>
        <w:t>믿음은</w:t>
      </w:r>
      <w:r>
        <w:t xml:space="preserve"> </w:t>
      </w:r>
      <w:r>
        <w:t>성령님으로</w:t>
      </w:r>
      <w:r>
        <w:t xml:space="preserve"> </w:t>
      </w:r>
      <w:r>
        <w:t>말미암아</w:t>
      </w:r>
      <w:r>
        <w:t xml:space="preserve"> </w:t>
      </w:r>
      <w:r>
        <w:t>고취되며</w:t>
      </w:r>
      <w:r>
        <w:t xml:space="preserve"> </w:t>
      </w:r>
      <w:r>
        <w:t>소중히</w:t>
      </w:r>
      <w:r>
        <w:t xml:space="preserve"> </w:t>
      </w:r>
      <w:r>
        <w:t>간직할</w:t>
      </w:r>
      <w:r>
        <w:t xml:space="preserve"> </w:t>
      </w:r>
      <w:r>
        <w:t>때만</w:t>
      </w:r>
      <w:r>
        <w:t xml:space="preserve"> </w:t>
      </w:r>
      <w:r>
        <w:t>풍성해집니다</w:t>
      </w:r>
      <w:r>
        <w:t xml:space="preserve">. </w:t>
      </w:r>
      <w:r>
        <w:t>단호한</w:t>
      </w:r>
      <w:r>
        <w:t xml:space="preserve"> </w:t>
      </w:r>
      <w:r>
        <w:t>노력</w:t>
      </w:r>
      <w:r>
        <w:t xml:space="preserve"> </w:t>
      </w:r>
      <w:r>
        <w:t>없이</w:t>
      </w:r>
      <w:r>
        <w:t xml:space="preserve"> </w:t>
      </w:r>
      <w:r>
        <w:t>믿음을</w:t>
      </w:r>
      <w:r>
        <w:t xml:space="preserve"> </w:t>
      </w:r>
      <w:r>
        <w:t>강하게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아무도</w:t>
      </w:r>
      <w:r>
        <w:t xml:space="preserve"> </w:t>
      </w:r>
      <w:r>
        <w:t>없습니다</w:t>
      </w:r>
      <w:r>
        <w:t>. …</w:t>
      </w:r>
    </w:p>
    <w:p w14:paraId="7715447D" w14:textId="77777777" w:rsidR="00B21E16" w:rsidRDefault="00000000">
      <w:pPr>
        <w:jc w:val="both"/>
      </w:pPr>
      <w:r>
        <w:t>겸손하게</w:t>
      </w:r>
      <w:r>
        <w:t xml:space="preserve"> </w:t>
      </w:r>
      <w:r>
        <w:t>하나님을</w:t>
      </w:r>
      <w:r>
        <w:t xml:space="preserve"> </w:t>
      </w:r>
      <w:r>
        <w:t>의지하고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계명에</w:t>
      </w:r>
      <w:r>
        <w:t xml:space="preserve"> </w:t>
      </w:r>
      <w:r>
        <w:t>순종할</w:t>
      </w:r>
      <w:r>
        <w:t xml:space="preserve"> </w:t>
      </w:r>
      <w:r>
        <w:t>때만</w:t>
      </w:r>
      <w:r>
        <w:t xml:space="preserve"> </w:t>
      </w:r>
      <w:r>
        <w:t>우리는</w:t>
      </w:r>
      <w:r>
        <w:t xml:space="preserve"> </w:t>
      </w:r>
      <w:r>
        <w:t>안전합니다</w:t>
      </w:r>
      <w:r>
        <w:t>.</w:t>
      </w:r>
    </w:p>
    <w:p w14:paraId="05F1778F" w14:textId="77777777" w:rsidR="00B21E16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526-530</w:t>
      </w:r>
    </w:p>
    <w:p w14:paraId="1B845E13" w14:textId="77777777" w:rsidR="00B21E16" w:rsidRDefault="00000000">
      <w:r>
        <w:br w:type="page"/>
      </w:r>
    </w:p>
    <w:p w14:paraId="4019D06D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28</w:t>
      </w:r>
      <w:r>
        <w:t>일</w:t>
      </w:r>
    </w:p>
    <w:p w14:paraId="395DB10D" w14:textId="77777777" w:rsidR="00B21E16" w:rsidRDefault="00B21E16"/>
    <w:p w14:paraId="5A5E1630" w14:textId="77777777" w:rsidR="00B21E16" w:rsidRDefault="00000000">
      <w:pPr>
        <w:jc w:val="both"/>
      </w:pPr>
      <w:r>
        <w:t>울지</w:t>
      </w:r>
      <w:r>
        <w:t xml:space="preserve"> </w:t>
      </w:r>
      <w:r>
        <w:t>말라</w:t>
      </w:r>
    </w:p>
    <w:p w14:paraId="668620CD" w14:textId="77777777" w:rsidR="00B21E16" w:rsidRDefault="00B21E16"/>
    <w:p w14:paraId="42A551DB" w14:textId="77777777" w:rsidR="00B21E16" w:rsidRDefault="00B21E16"/>
    <w:p w14:paraId="5B422249" w14:textId="77777777" w:rsidR="00B21E16" w:rsidRDefault="00000000">
      <w:pPr>
        <w:jc w:val="both"/>
      </w:pPr>
      <w:r>
        <w:t>“</w:t>
      </w:r>
      <w:r>
        <w:t>왜</w:t>
      </w:r>
      <w:r>
        <w:t xml:space="preserve"> </w:t>
      </w:r>
      <w:r>
        <w:t>울고</w:t>
      </w:r>
      <w:r>
        <w:t xml:space="preserve"> </w:t>
      </w:r>
      <w:r>
        <w:t>있느냐</w:t>
      </w:r>
      <w:r>
        <w:t>?”(</w:t>
      </w:r>
      <w:r>
        <w:t>요</w:t>
      </w:r>
      <w:r>
        <w:t xml:space="preserve"> 20:15, </w:t>
      </w:r>
      <w:r>
        <w:t>쉬운</w:t>
      </w:r>
      <w:r>
        <w:t>)</w:t>
      </w:r>
    </w:p>
    <w:p w14:paraId="132A41A9" w14:textId="77777777" w:rsidR="00B21E16" w:rsidRDefault="00B21E16"/>
    <w:p w14:paraId="57259C87" w14:textId="77777777" w:rsidR="00B21E16" w:rsidRDefault="00000000">
      <w:pPr>
        <w:jc w:val="both"/>
      </w:pPr>
      <w:r>
        <w:t>그들</w:t>
      </w:r>
      <w:r>
        <w:t>[</w:t>
      </w:r>
      <w:r>
        <w:t>제자들</w:t>
      </w:r>
      <w:r>
        <w:t>]</w:t>
      </w:r>
      <w:r>
        <w:t>은</w:t>
      </w:r>
      <w:r>
        <w:t xml:space="preserve"> </w:t>
      </w:r>
      <w:r>
        <w:t>이</w:t>
      </w:r>
      <w:r>
        <w:t xml:space="preserve"> </w:t>
      </w:r>
      <w:r>
        <w:t>말을</w:t>
      </w:r>
      <w:r>
        <w:t xml:space="preserve"> </w:t>
      </w:r>
      <w:r>
        <w:t>자주</w:t>
      </w:r>
      <w:r>
        <w:t xml:space="preserve"> </w:t>
      </w:r>
      <w:r>
        <w:t>되뇌었습니다</w:t>
      </w:r>
      <w:r>
        <w:t>. “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사람이</w:t>
      </w:r>
      <w:r>
        <w:t xml:space="preserve"> </w:t>
      </w:r>
      <w:r>
        <w:t>이스라엘을</w:t>
      </w:r>
      <w:r>
        <w:t xml:space="preserve"> </w:t>
      </w:r>
      <w:r>
        <w:t>속량할</w:t>
      </w:r>
      <w:r>
        <w:t xml:space="preserve"> </w:t>
      </w:r>
      <w:r>
        <w:t>자라고</w:t>
      </w:r>
      <w:r>
        <w:t xml:space="preserve"> </w:t>
      </w:r>
      <w:r>
        <w:t>바랐노라</w:t>
      </w:r>
      <w:r>
        <w:t xml:space="preserve">.” </w:t>
      </w:r>
      <w:r>
        <w:t>마음이</w:t>
      </w:r>
      <w:r>
        <w:t xml:space="preserve"> </w:t>
      </w:r>
      <w:r>
        <w:t>외롭고</w:t>
      </w:r>
      <w:r>
        <w:t xml:space="preserve"> </w:t>
      </w:r>
      <w:r>
        <w:t>아픈</w:t>
      </w:r>
      <w:r>
        <w:t xml:space="preserve"> </w:t>
      </w:r>
      <w:r>
        <w:t>그들은</w:t>
      </w:r>
      <w:r>
        <w:t xml:space="preserve"> </w:t>
      </w:r>
      <w:r>
        <w:t>그분의</w:t>
      </w:r>
      <w:r>
        <w:t xml:space="preserve"> </w:t>
      </w:r>
      <w:r>
        <w:t>말씀을</w:t>
      </w:r>
      <w:r>
        <w:t xml:space="preserve"> </w:t>
      </w:r>
      <w:r>
        <w:t>기억했습니다</w:t>
      </w:r>
      <w:r>
        <w:t>. “</w:t>
      </w:r>
      <w:r>
        <w:t>푸른</w:t>
      </w:r>
      <w:r>
        <w:t xml:space="preserve"> </w:t>
      </w:r>
      <w:r>
        <w:t>나무에도</w:t>
      </w:r>
      <w:r>
        <w:t xml:space="preserve"> </w:t>
      </w:r>
      <w:r>
        <w:t>이같이</w:t>
      </w:r>
      <w:r>
        <w:t xml:space="preserve"> </w:t>
      </w:r>
      <w:r>
        <w:t>하거든</w:t>
      </w:r>
      <w:r>
        <w:t xml:space="preserve"> </w:t>
      </w:r>
      <w:r>
        <w:t>마른나무에는</w:t>
      </w:r>
      <w:r>
        <w:t xml:space="preserve"> </w:t>
      </w:r>
      <w:r>
        <w:t>어떻게</w:t>
      </w:r>
      <w:r>
        <w:t xml:space="preserve"> </w:t>
      </w:r>
      <w:r>
        <w:t>되리요</w:t>
      </w:r>
      <w:r>
        <w:t xml:space="preserve">.” </w:t>
      </w:r>
      <w:r>
        <w:t>사랑하는</w:t>
      </w:r>
      <w:r>
        <w:t xml:space="preserve"> </w:t>
      </w:r>
      <w:r>
        <w:t>선생님이</w:t>
      </w:r>
      <w:r>
        <w:t xml:space="preserve"> </w:t>
      </w:r>
      <w:r>
        <w:t>당하신</w:t>
      </w:r>
      <w:r>
        <w:t xml:space="preserve"> </w:t>
      </w:r>
      <w:r>
        <w:t>운명이</w:t>
      </w:r>
      <w:r>
        <w:t xml:space="preserve"> </w:t>
      </w:r>
      <w:r>
        <w:t>언젠가</w:t>
      </w:r>
      <w:r>
        <w:t xml:space="preserve"> </w:t>
      </w:r>
      <w:r>
        <w:t>자기들의</w:t>
      </w:r>
      <w:r>
        <w:t xml:space="preserve"> </w:t>
      </w:r>
      <w:r>
        <w:t>운명이</w:t>
      </w:r>
      <w:r>
        <w:t xml:space="preserve"> </w:t>
      </w:r>
      <w:r>
        <w:t>되리라</w:t>
      </w:r>
      <w:r>
        <w:t xml:space="preserve"> </w:t>
      </w:r>
      <w:r>
        <w:t>생각하며</w:t>
      </w:r>
      <w:r>
        <w:t xml:space="preserve"> </w:t>
      </w:r>
      <w:r>
        <w:t>그들은</w:t>
      </w:r>
      <w:r>
        <w:t xml:space="preserve"> </w:t>
      </w:r>
      <w:r>
        <w:t>다락방에</w:t>
      </w:r>
      <w:r>
        <w:t xml:space="preserve"> </w:t>
      </w:r>
      <w:r>
        <w:t>함께</w:t>
      </w:r>
      <w:r>
        <w:t xml:space="preserve"> </w:t>
      </w:r>
      <w:r>
        <w:t>모여</w:t>
      </w:r>
      <w:r>
        <w:t xml:space="preserve"> </w:t>
      </w:r>
      <w:r>
        <w:t>문을</w:t>
      </w:r>
      <w:r>
        <w:t xml:space="preserve"> </w:t>
      </w:r>
      <w:r>
        <w:t>굳게</w:t>
      </w:r>
      <w:r>
        <w:t xml:space="preserve"> </w:t>
      </w:r>
      <w:r>
        <w:t>잠갔습니다</w:t>
      </w:r>
      <w:r>
        <w:t>.</w:t>
      </w:r>
    </w:p>
    <w:p w14:paraId="58F2C05B" w14:textId="77777777" w:rsidR="00B21E16" w:rsidRDefault="00000000">
      <w:pPr>
        <w:jc w:val="both"/>
      </w:pPr>
      <w:r>
        <w:t>구주가</w:t>
      </w:r>
      <w:r>
        <w:t xml:space="preserve"> </w:t>
      </w:r>
      <w:r>
        <w:t>다시</w:t>
      </w:r>
      <w:r>
        <w:t xml:space="preserve"> </w:t>
      </w:r>
      <w:r>
        <w:t>살아나실</w:t>
      </w:r>
      <w:r>
        <w:t xml:space="preserve"> </w:t>
      </w:r>
      <w:r>
        <w:t>줄</w:t>
      </w:r>
      <w:r>
        <w:t xml:space="preserve"> </w:t>
      </w:r>
      <w:r>
        <w:t>알았다면</w:t>
      </w:r>
      <w:r>
        <w:t xml:space="preserve"> </w:t>
      </w:r>
      <w:r>
        <w:t>그들은</w:t>
      </w:r>
      <w:r>
        <w:t xml:space="preserve"> </w:t>
      </w:r>
      <w:r>
        <w:t>늘</w:t>
      </w:r>
      <w:r>
        <w:t xml:space="preserve"> </w:t>
      </w:r>
      <w:r>
        <w:t>기뻐했을</w:t>
      </w:r>
      <w:r>
        <w:t xml:space="preserve"> </w:t>
      </w:r>
      <w:r>
        <w:t>것입니다</w:t>
      </w:r>
      <w:r>
        <w:t xml:space="preserve">. </w:t>
      </w:r>
      <w:r>
        <w:t>마리아는</w:t>
      </w:r>
      <w:r>
        <w:t xml:space="preserve"> </w:t>
      </w:r>
      <w:r>
        <w:t>동산에서</w:t>
      </w:r>
      <w:r>
        <w:t xml:space="preserve"> </w:t>
      </w:r>
      <w:r>
        <w:t>울며</w:t>
      </w:r>
      <w:r>
        <w:t xml:space="preserve"> </w:t>
      </w:r>
      <w:r>
        <w:t>서</w:t>
      </w:r>
      <w:r>
        <w:t xml:space="preserve"> </w:t>
      </w:r>
      <w:r>
        <w:t>있었습니다</w:t>
      </w:r>
      <w:r>
        <w:t xml:space="preserve">. </w:t>
      </w:r>
      <w:r>
        <w:t>예수님이</w:t>
      </w:r>
      <w:r>
        <w:t xml:space="preserve"> </w:t>
      </w:r>
      <w:r>
        <w:t>곁에</w:t>
      </w:r>
      <w:r>
        <w:t xml:space="preserve"> </w:t>
      </w:r>
      <w:r>
        <w:t>가까이</w:t>
      </w:r>
      <w:r>
        <w:t xml:space="preserve"> </w:t>
      </w:r>
      <w:r>
        <w:t>계신데도</w:t>
      </w:r>
      <w:r>
        <w:t xml:space="preserve"> </w:t>
      </w:r>
      <w:r>
        <w:t>말입니다</w:t>
      </w:r>
      <w:r>
        <w:t xml:space="preserve">. </w:t>
      </w:r>
      <w:r>
        <w:t>눈물이</w:t>
      </w:r>
      <w:r>
        <w:t xml:space="preserve"> </w:t>
      </w:r>
      <w:r>
        <w:t>눈을</w:t>
      </w:r>
      <w:r>
        <w:t xml:space="preserve"> </w:t>
      </w:r>
      <w:r>
        <w:t>가려져</w:t>
      </w:r>
      <w:r>
        <w:t xml:space="preserve"> </w:t>
      </w:r>
      <w:r>
        <w:t>예수님을</w:t>
      </w:r>
      <w:r>
        <w:t xml:space="preserve"> </w:t>
      </w:r>
      <w:r>
        <w:t>알아보지</w:t>
      </w:r>
      <w:r>
        <w:t xml:space="preserve"> </w:t>
      </w:r>
      <w:r>
        <w:t>못했던</w:t>
      </w:r>
      <w:r>
        <w:t xml:space="preserve"> </w:t>
      </w:r>
      <w:r>
        <w:t>것입니다</w:t>
      </w:r>
      <w:r>
        <w:t xml:space="preserve">. </w:t>
      </w:r>
      <w:r>
        <w:t>제자들의</w:t>
      </w:r>
      <w:r>
        <w:t xml:space="preserve"> </w:t>
      </w:r>
      <w:r>
        <w:t>마음은</w:t>
      </w:r>
      <w:r>
        <w:t xml:space="preserve"> </w:t>
      </w:r>
      <w:r>
        <w:t>너무도</w:t>
      </w:r>
      <w:r>
        <w:t xml:space="preserve"> </w:t>
      </w:r>
      <w:r>
        <w:t>큰</w:t>
      </w:r>
      <w:r>
        <w:t xml:space="preserve"> </w:t>
      </w:r>
      <w:r>
        <w:t>슬픔에</w:t>
      </w:r>
      <w:r>
        <w:t xml:space="preserve"> </w:t>
      </w:r>
      <w:r>
        <w:t>빠져</w:t>
      </w:r>
      <w:r>
        <w:t xml:space="preserve"> </w:t>
      </w:r>
      <w:r>
        <w:t>천사들의</w:t>
      </w:r>
      <w:r>
        <w:t xml:space="preserve"> </w:t>
      </w:r>
      <w:r>
        <w:t>기별이나</w:t>
      </w:r>
      <w:r>
        <w:t xml:space="preserve"> </w:t>
      </w:r>
      <w:r>
        <w:t>그리스도가</w:t>
      </w:r>
      <w:r>
        <w:t xml:space="preserve"> </w:t>
      </w:r>
      <w:r>
        <w:t>친히</w:t>
      </w:r>
      <w:r>
        <w:t xml:space="preserve"> </w:t>
      </w:r>
      <w:r>
        <w:t>하신</w:t>
      </w:r>
      <w:r>
        <w:t xml:space="preserve"> </w:t>
      </w:r>
      <w:r>
        <w:t>말씀을</w:t>
      </w:r>
      <w:r>
        <w:t xml:space="preserve"> </w:t>
      </w:r>
      <w:r>
        <w:t>믿을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>.</w:t>
      </w:r>
    </w:p>
    <w:p w14:paraId="73CA50AD" w14:textId="77777777" w:rsidR="00B21E16" w:rsidRDefault="00000000">
      <w:pPr>
        <w:jc w:val="both"/>
      </w:pPr>
      <w:r>
        <w:t>지금도</w:t>
      </w:r>
      <w:r>
        <w:t xml:space="preserve"> </w:t>
      </w:r>
      <w:r>
        <w:t>이</w:t>
      </w:r>
      <w:r>
        <w:t xml:space="preserve"> </w:t>
      </w:r>
      <w:r>
        <w:t>제자들처럼</w:t>
      </w:r>
      <w:r>
        <w:t xml:space="preserve"> </w:t>
      </w:r>
      <w:r>
        <w:t>행동하는</w:t>
      </w:r>
      <w:r>
        <w:t xml:space="preserve"> </w:t>
      </w:r>
      <w:r>
        <w:t>사람이</w:t>
      </w:r>
      <w:r>
        <w:t xml:space="preserve"> </w:t>
      </w:r>
      <w:r>
        <w:t>얼마나</w:t>
      </w:r>
      <w:r>
        <w:t xml:space="preserve"> </w:t>
      </w:r>
      <w:r>
        <w:t>많은지</w:t>
      </w:r>
      <w:r>
        <w:t xml:space="preserve"> </w:t>
      </w:r>
      <w:r>
        <w:t>모릅니다</w:t>
      </w:r>
      <w:r>
        <w:t>! “</w:t>
      </w:r>
      <w:r>
        <w:t>사람들이</w:t>
      </w:r>
      <w:r>
        <w:t xml:space="preserve"> </w:t>
      </w:r>
      <w:r>
        <w:t>내</w:t>
      </w:r>
      <w:r>
        <w:t xml:space="preserve"> </w:t>
      </w:r>
      <w:r>
        <w:t>주님을</w:t>
      </w:r>
      <w:r>
        <w:t xml:space="preserve"> </w:t>
      </w:r>
      <w:r>
        <w:t>옮겨다가</w:t>
      </w:r>
      <w:r>
        <w:t xml:space="preserve"> </w:t>
      </w:r>
      <w:r>
        <w:t>어디</w:t>
      </w:r>
      <w:r>
        <w:t xml:space="preserve"> </w:t>
      </w:r>
      <w:r>
        <w:t>두었는지</w:t>
      </w:r>
      <w:r>
        <w:t xml:space="preserve"> </w:t>
      </w:r>
      <w:r>
        <w:t>내가</w:t>
      </w:r>
      <w:r>
        <w:t xml:space="preserve"> </w:t>
      </w:r>
      <w:r>
        <w:t>알지</w:t>
      </w:r>
      <w:r>
        <w:t xml:space="preserve"> </w:t>
      </w:r>
      <w:r>
        <w:t>못함이니이다</w:t>
      </w:r>
      <w:r>
        <w:t>”</w:t>
      </w:r>
      <w:r>
        <w:t>라는</w:t>
      </w:r>
      <w:r>
        <w:t xml:space="preserve"> </w:t>
      </w:r>
      <w:r>
        <w:t>마리아의</w:t>
      </w:r>
      <w:r>
        <w:t xml:space="preserve"> </w:t>
      </w:r>
      <w:r>
        <w:t>절망적인</w:t>
      </w:r>
      <w:r>
        <w:t xml:space="preserve"> </w:t>
      </w:r>
      <w:r>
        <w:t>부르짖음을</w:t>
      </w:r>
      <w:r>
        <w:t xml:space="preserve"> </w:t>
      </w:r>
      <w:r>
        <w:t>되풀이하는</w:t>
      </w:r>
      <w:r>
        <w:t xml:space="preserve"> </w:t>
      </w:r>
      <w:r>
        <w:t>이가</w:t>
      </w:r>
      <w:r>
        <w:t xml:space="preserve"> </w:t>
      </w:r>
      <w:r>
        <w:t>참</w:t>
      </w:r>
      <w:r>
        <w:t xml:space="preserve"> </w:t>
      </w:r>
      <w:r>
        <w:t>많습니다</w:t>
      </w:r>
      <w:r>
        <w:t>! “</w:t>
      </w:r>
      <w:r>
        <w:t>어찌하여</w:t>
      </w:r>
      <w:r>
        <w:t xml:space="preserve"> </w:t>
      </w:r>
      <w:r>
        <w:t>울며</w:t>
      </w:r>
      <w:r>
        <w:t xml:space="preserve"> </w:t>
      </w:r>
      <w:r>
        <w:t>누구를</w:t>
      </w:r>
      <w:r>
        <w:t xml:space="preserve"> </w:t>
      </w:r>
      <w:r>
        <w:t>찾느냐</w:t>
      </w:r>
      <w:r>
        <w:t>?”</w:t>
      </w:r>
      <w:r>
        <w:t>라고</w:t>
      </w:r>
      <w:r>
        <w:t xml:space="preserve"> </w:t>
      </w:r>
      <w:r>
        <w:t>하신</w:t>
      </w:r>
      <w:r>
        <w:t xml:space="preserve"> </w:t>
      </w:r>
      <w:r>
        <w:t>구주의</w:t>
      </w:r>
      <w:r>
        <w:t xml:space="preserve"> </w:t>
      </w:r>
      <w:r>
        <w:t>말씀을</w:t>
      </w:r>
      <w:r>
        <w:t xml:space="preserve"> </w:t>
      </w:r>
      <w:r>
        <w:t>들어야</w:t>
      </w:r>
      <w:r>
        <w:t xml:space="preserve"> </w:t>
      </w:r>
      <w:r>
        <w:t>할</w:t>
      </w:r>
      <w:r>
        <w:t xml:space="preserve"> </w:t>
      </w:r>
      <w:r>
        <w:t>사람이</w:t>
      </w:r>
      <w:r>
        <w:t xml:space="preserve"> </w:t>
      </w:r>
      <w:r>
        <w:t>정말</w:t>
      </w:r>
      <w:r>
        <w:t xml:space="preserve"> </w:t>
      </w:r>
      <w:r>
        <w:t>많습니다</w:t>
      </w:r>
      <w:r>
        <w:t xml:space="preserve">! </w:t>
      </w:r>
      <w:r>
        <w:t>그분은</w:t>
      </w:r>
      <w:r>
        <w:t xml:space="preserve"> </w:t>
      </w:r>
      <w:r>
        <w:t>그들</w:t>
      </w:r>
      <w:r>
        <w:t xml:space="preserve"> </w:t>
      </w:r>
      <w:r>
        <w:t>곁에</w:t>
      </w:r>
      <w:r>
        <w:t xml:space="preserve"> </w:t>
      </w:r>
      <w:r>
        <w:t>가까이</w:t>
      </w:r>
      <w:r>
        <w:t xml:space="preserve"> </w:t>
      </w:r>
      <w:r>
        <w:t>계십니다</w:t>
      </w:r>
      <w:r>
        <w:t xml:space="preserve">. </w:t>
      </w:r>
      <w:r>
        <w:t>하지만</w:t>
      </w:r>
      <w:r>
        <w:t xml:space="preserve"> </w:t>
      </w:r>
      <w:r>
        <w:t>눈물</w:t>
      </w:r>
      <w:r>
        <w:t xml:space="preserve"> </w:t>
      </w:r>
      <w:r>
        <w:t>범벅이</w:t>
      </w:r>
      <w:r>
        <w:t xml:space="preserve"> </w:t>
      </w:r>
      <w:r>
        <w:t>된</w:t>
      </w:r>
      <w:r>
        <w:t xml:space="preserve"> </w:t>
      </w:r>
      <w:r>
        <w:t>눈으로는</w:t>
      </w:r>
      <w:r>
        <w:t xml:space="preserve"> </w:t>
      </w:r>
      <w:r>
        <w:t>그분을</w:t>
      </w:r>
      <w:r>
        <w:t xml:space="preserve"> </w:t>
      </w:r>
      <w:r>
        <w:t>알아볼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그분이</w:t>
      </w:r>
      <w:r>
        <w:t xml:space="preserve"> </w:t>
      </w:r>
      <w:r>
        <w:t>말씀하는데도</w:t>
      </w:r>
      <w:r>
        <w:t xml:space="preserve"> </w:t>
      </w:r>
      <w:r>
        <w:t>그들은</w:t>
      </w:r>
      <w:r>
        <w:t xml:space="preserve"> </w:t>
      </w:r>
      <w:r>
        <w:t>깨닫지</w:t>
      </w:r>
      <w:r>
        <w:t xml:space="preserve"> </w:t>
      </w:r>
      <w:r>
        <w:t>못합니다</w:t>
      </w:r>
      <w:r>
        <w:t>.</w:t>
      </w:r>
    </w:p>
    <w:p w14:paraId="3385F316" w14:textId="77777777" w:rsidR="00B21E16" w:rsidRDefault="00000000">
      <w:pPr>
        <w:jc w:val="both"/>
      </w:pPr>
      <w:r>
        <w:t>아</w:t>
      </w:r>
      <w:r>
        <w:t xml:space="preserve">, </w:t>
      </w:r>
      <w:r>
        <w:t>수그린</w:t>
      </w:r>
      <w:r>
        <w:t xml:space="preserve"> </w:t>
      </w:r>
      <w:r>
        <w:t>고개를</w:t>
      </w:r>
      <w:r>
        <w:t xml:space="preserve"> </w:t>
      </w:r>
      <w:r>
        <w:t>들</w:t>
      </w:r>
      <w:r>
        <w:t xml:space="preserve"> </w:t>
      </w:r>
      <w:r>
        <w:t>수만</w:t>
      </w:r>
      <w:r>
        <w:t xml:space="preserve"> </w:t>
      </w:r>
      <w:r>
        <w:t>있다면</w:t>
      </w:r>
      <w:r>
        <w:t xml:space="preserve">, </w:t>
      </w:r>
      <w:r>
        <w:t>눈을</w:t>
      </w:r>
      <w:r>
        <w:t xml:space="preserve"> </w:t>
      </w:r>
      <w:r>
        <w:t>열어</w:t>
      </w:r>
      <w:r>
        <w:t xml:space="preserve"> </w:t>
      </w:r>
      <w:r>
        <w:t>그분을</w:t>
      </w:r>
      <w:r>
        <w:t xml:space="preserve"> </w:t>
      </w:r>
      <w:r>
        <w:t>볼</w:t>
      </w:r>
      <w:r>
        <w:t xml:space="preserve"> </w:t>
      </w:r>
      <w:r>
        <w:t>수만</w:t>
      </w:r>
      <w:r>
        <w:t xml:space="preserve"> </w:t>
      </w:r>
      <w:r>
        <w:t>있다면</w:t>
      </w:r>
      <w:r>
        <w:t xml:space="preserve">, </w:t>
      </w:r>
      <w:r>
        <w:t>귀를</w:t>
      </w:r>
      <w:r>
        <w:t xml:space="preserve"> </w:t>
      </w:r>
      <w:r>
        <w:t>열어</w:t>
      </w:r>
      <w:r>
        <w:t xml:space="preserve"> </w:t>
      </w:r>
      <w:r>
        <w:t>그분의</w:t>
      </w:r>
      <w:r>
        <w:t xml:space="preserve"> </w:t>
      </w:r>
      <w:r>
        <w:t>음성을</w:t>
      </w:r>
      <w:r>
        <w:t xml:space="preserve"> </w:t>
      </w:r>
      <w:r>
        <w:t>들을</w:t>
      </w:r>
      <w:r>
        <w:t xml:space="preserve"> </w:t>
      </w:r>
      <w:r>
        <w:t>수만</w:t>
      </w:r>
      <w:r>
        <w:t xml:space="preserve"> </w:t>
      </w:r>
      <w:r>
        <w:t>있다면</w:t>
      </w:r>
      <w:r>
        <w:t xml:space="preserve"> </w:t>
      </w:r>
      <w:r>
        <w:t>얼마나</w:t>
      </w:r>
      <w:r>
        <w:t xml:space="preserve"> </w:t>
      </w:r>
      <w:r>
        <w:t>좋을까요</w:t>
      </w:r>
      <w:r>
        <w:t>! “</w:t>
      </w:r>
      <w:r>
        <w:t>속히</w:t>
      </w:r>
      <w:r>
        <w:t xml:space="preserve"> </w:t>
      </w:r>
      <w:r>
        <w:t>가서</w:t>
      </w:r>
      <w:r>
        <w:t xml:space="preserve"> </w:t>
      </w:r>
      <w:r>
        <w:t>그분의</w:t>
      </w:r>
      <w:r>
        <w:t xml:space="preserve"> </w:t>
      </w:r>
      <w:r>
        <w:t>제자들에게</w:t>
      </w:r>
      <w:r>
        <w:t xml:space="preserve"> </w:t>
      </w:r>
      <w:r>
        <w:t>그분께서</w:t>
      </w:r>
      <w:r>
        <w:t xml:space="preserve"> </w:t>
      </w:r>
      <w:r>
        <w:t>죽은</w:t>
      </w:r>
      <w:r>
        <w:t xml:space="preserve"> </w:t>
      </w:r>
      <w:r>
        <w:t>자들로부터</w:t>
      </w:r>
      <w:r>
        <w:t xml:space="preserve"> </w:t>
      </w:r>
      <w:r>
        <w:t>일어나셨다고</w:t>
      </w:r>
      <w:r>
        <w:t xml:space="preserve"> </w:t>
      </w:r>
      <w:r>
        <w:t>말하라</w:t>
      </w:r>
      <w:r>
        <w:t>.”</w:t>
      </w:r>
    </w:p>
    <w:p w14:paraId="34CB5EBF" w14:textId="77777777" w:rsidR="00B21E16" w:rsidRDefault="00000000">
      <w:pPr>
        <w:jc w:val="both"/>
      </w:pPr>
      <w:r>
        <w:t>…</w:t>
      </w:r>
      <w:r>
        <w:t>희망이</w:t>
      </w:r>
      <w:r>
        <w:t xml:space="preserve"> </w:t>
      </w:r>
      <w:r>
        <w:t>없고</w:t>
      </w:r>
      <w:r>
        <w:t xml:space="preserve"> </w:t>
      </w:r>
      <w:r>
        <w:t>도움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자처럼</w:t>
      </w:r>
      <w:r>
        <w:t xml:space="preserve"> </w:t>
      </w:r>
      <w:r>
        <w:t>슬퍼하지</w:t>
      </w:r>
      <w:r>
        <w:t xml:space="preserve"> </w:t>
      </w:r>
      <w:r>
        <w:t>마십시오</w:t>
      </w:r>
      <w:r>
        <w:t xml:space="preserve">. </w:t>
      </w:r>
      <w:r>
        <w:t>예수님은</w:t>
      </w:r>
      <w:r>
        <w:t xml:space="preserve"> </w:t>
      </w:r>
      <w:r>
        <w:t>살아</w:t>
      </w:r>
      <w:r>
        <w:t xml:space="preserve"> </w:t>
      </w:r>
      <w:r>
        <w:t>계십니다</w:t>
      </w:r>
      <w:r>
        <w:t xml:space="preserve">. </w:t>
      </w:r>
      <w:r>
        <w:t>그분이</w:t>
      </w:r>
      <w:r>
        <w:t xml:space="preserve"> </w:t>
      </w:r>
      <w:r>
        <w:t>살아</w:t>
      </w:r>
      <w:r>
        <w:t xml:space="preserve"> </w:t>
      </w:r>
      <w:r>
        <w:t>계시는</w:t>
      </w:r>
      <w:r>
        <w:t xml:space="preserve"> </w:t>
      </w:r>
      <w:r>
        <w:t>까닭에</w:t>
      </w:r>
      <w:r>
        <w:t xml:space="preserve"> </w:t>
      </w:r>
      <w:r>
        <w:t>우리도</w:t>
      </w:r>
      <w:r>
        <w:t xml:space="preserve"> </w:t>
      </w:r>
      <w:r>
        <w:t>역시</w:t>
      </w:r>
      <w:r>
        <w:t xml:space="preserve"> </w:t>
      </w:r>
      <w:r>
        <w:t>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감사하는</w:t>
      </w:r>
      <w:r>
        <w:t xml:space="preserve"> </w:t>
      </w:r>
      <w:r>
        <w:t>마음과</w:t>
      </w:r>
      <w:r>
        <w:t xml:space="preserve"> </w:t>
      </w:r>
      <w:r>
        <w:t>거룩한</w:t>
      </w:r>
      <w:r>
        <w:t xml:space="preserve"> </w:t>
      </w:r>
      <w:r>
        <w:t>불이</w:t>
      </w:r>
      <w:r>
        <w:t xml:space="preserve"> </w:t>
      </w:r>
      <w:r>
        <w:t>닿은</w:t>
      </w:r>
      <w:r>
        <w:t xml:space="preserve"> </w:t>
      </w:r>
      <w:r>
        <w:t>입술로</w:t>
      </w:r>
      <w:r>
        <w:t xml:space="preserve"> ‘</w:t>
      </w:r>
      <w:r>
        <w:t>그리스도가</w:t>
      </w:r>
      <w:r>
        <w:t xml:space="preserve"> </w:t>
      </w:r>
      <w:r>
        <w:t>살아나셨다</w:t>
      </w:r>
      <w:r>
        <w:t>!’</w:t>
      </w:r>
      <w:r>
        <w:t>라며</w:t>
      </w:r>
      <w:r>
        <w:t xml:space="preserve"> </w:t>
      </w:r>
      <w:r>
        <w:t>즐거운</w:t>
      </w:r>
      <w:r>
        <w:t xml:space="preserve"> </w:t>
      </w:r>
      <w:r>
        <w:t>노래를</w:t>
      </w:r>
      <w:r>
        <w:t xml:space="preserve"> </w:t>
      </w:r>
      <w:r>
        <w:t>부릅시다</w:t>
      </w:r>
      <w:r>
        <w:t xml:space="preserve">! </w:t>
      </w:r>
      <w:r>
        <w:t>그분은</w:t>
      </w:r>
      <w:r>
        <w:t xml:space="preserve"> </w:t>
      </w:r>
      <w:r>
        <w:t>살아서</w:t>
      </w:r>
      <w:r>
        <w:t xml:space="preserve"> </w:t>
      </w:r>
      <w:r>
        <w:t>우리를</w:t>
      </w:r>
      <w:r>
        <w:t xml:space="preserve"> </w:t>
      </w:r>
      <w:r>
        <w:lastRenderedPageBreak/>
        <w:t>중보</w:t>
      </w:r>
      <w:r>
        <w:t xml:space="preserve"> </w:t>
      </w:r>
      <w:r>
        <w:t>하고</w:t>
      </w:r>
      <w:r>
        <w:t xml:space="preserve"> </w:t>
      </w:r>
      <w:r>
        <w:t>계십니다</w:t>
      </w:r>
      <w:r>
        <w:t xml:space="preserve">. </w:t>
      </w:r>
      <w:r>
        <w:t>이</w:t>
      </w:r>
      <w:r>
        <w:t xml:space="preserve"> </w:t>
      </w:r>
      <w:r>
        <w:t>소망을</w:t>
      </w:r>
      <w:r>
        <w:t xml:space="preserve"> </w:t>
      </w:r>
      <w:r>
        <w:t>굳게</w:t>
      </w:r>
      <w:r>
        <w:t xml:space="preserve"> </w:t>
      </w:r>
      <w:r>
        <w:t>붙잡으십시오</w:t>
      </w:r>
      <w:r>
        <w:t xml:space="preserve">. </w:t>
      </w:r>
      <w:r>
        <w:t>그러면</w:t>
      </w:r>
      <w:r>
        <w:t xml:space="preserve"> </w:t>
      </w:r>
      <w:r>
        <w:t>그</w:t>
      </w:r>
      <w:r>
        <w:t xml:space="preserve"> </w:t>
      </w:r>
      <w:r>
        <w:t>소망이</w:t>
      </w:r>
      <w:r>
        <w:t xml:space="preserve"> </w:t>
      </w:r>
      <w:r>
        <w:t>영혼을</w:t>
      </w:r>
      <w:r>
        <w:t xml:space="preserve"> </w:t>
      </w:r>
      <w:r>
        <w:t>견고한</w:t>
      </w:r>
      <w:r>
        <w:t xml:space="preserve"> </w:t>
      </w:r>
      <w:r>
        <w:t>닻처럼</w:t>
      </w:r>
      <w:r>
        <w:t xml:space="preserve"> </w:t>
      </w:r>
      <w:r>
        <w:t>굳게</w:t>
      </w:r>
      <w:r>
        <w:t xml:space="preserve"> </w:t>
      </w:r>
      <w:r>
        <w:t>붙잡아</w:t>
      </w:r>
      <w:r>
        <w:t xml:space="preserve"> </w:t>
      </w:r>
      <w:r>
        <w:t>줄</w:t>
      </w:r>
      <w:r>
        <w:t xml:space="preserve"> </w:t>
      </w:r>
      <w:r>
        <w:t>것입니다</w:t>
      </w:r>
      <w:r>
        <w:t xml:space="preserve">. </w:t>
      </w:r>
      <w:r>
        <w:t>믿으십시오</w:t>
      </w:r>
      <w:r>
        <w:t xml:space="preserve">. </w:t>
      </w:r>
      <w:r>
        <w:t>그러면</w:t>
      </w:r>
      <w:r>
        <w:t xml:space="preserve">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78FE915C" w14:textId="77777777" w:rsidR="00B21E16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794</w:t>
      </w:r>
    </w:p>
    <w:p w14:paraId="591B7DAB" w14:textId="77777777" w:rsidR="00B21E16" w:rsidRDefault="00000000">
      <w:r>
        <w:br w:type="page"/>
      </w:r>
    </w:p>
    <w:p w14:paraId="0EB0DDB8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29</w:t>
      </w:r>
      <w:r>
        <w:t>일</w:t>
      </w:r>
    </w:p>
    <w:p w14:paraId="32369218" w14:textId="77777777" w:rsidR="00B21E16" w:rsidRDefault="00B21E16"/>
    <w:p w14:paraId="728F69AC" w14:textId="77777777" w:rsidR="00B21E16" w:rsidRDefault="00000000">
      <w:pPr>
        <w:jc w:val="both"/>
      </w:pPr>
      <w:r>
        <w:t>두려워</w:t>
      </w:r>
      <w:r>
        <w:t xml:space="preserve"> </w:t>
      </w:r>
      <w:r>
        <w:t>말라</w:t>
      </w:r>
    </w:p>
    <w:p w14:paraId="02D5EC37" w14:textId="77777777" w:rsidR="00B21E16" w:rsidRDefault="00B21E16"/>
    <w:p w14:paraId="63D3AFDA" w14:textId="77777777" w:rsidR="00B21E16" w:rsidRDefault="00B21E16"/>
    <w:p w14:paraId="4B0E2F0A" w14:textId="77777777" w:rsidR="00B21E16" w:rsidRDefault="00000000">
      <w:pPr>
        <w:jc w:val="both"/>
      </w:pPr>
      <w:r>
        <w:t>“</w:t>
      </w:r>
      <w:r>
        <w:t>너는</w:t>
      </w:r>
      <w:r>
        <w:t xml:space="preserve"> </w:t>
      </w:r>
      <w:r>
        <w:t>두려워하지</w:t>
      </w:r>
      <w:r>
        <w:t xml:space="preserve"> </w:t>
      </w:r>
      <w:r>
        <w:t>말라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구속하였고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지명하여</w:t>
      </w:r>
      <w:r>
        <w:t xml:space="preserve"> </w:t>
      </w:r>
      <w:r>
        <w:t>불렀나니</w:t>
      </w:r>
      <w:r>
        <w:t xml:space="preserve"> </w:t>
      </w:r>
      <w:r>
        <w:t>너는</w:t>
      </w:r>
      <w:r>
        <w:t xml:space="preserve"> </w:t>
      </w:r>
      <w:r>
        <w:t>내</w:t>
      </w:r>
      <w:r>
        <w:t xml:space="preserve"> </w:t>
      </w:r>
      <w:r>
        <w:t>것이라</w:t>
      </w:r>
      <w:r>
        <w:t>”(</w:t>
      </w:r>
      <w:r>
        <w:t>사</w:t>
      </w:r>
      <w:r>
        <w:t xml:space="preserve"> 43:1)</w:t>
      </w:r>
    </w:p>
    <w:p w14:paraId="7A2F723D" w14:textId="77777777" w:rsidR="00B21E16" w:rsidRDefault="00B21E16"/>
    <w:p w14:paraId="093E85AD" w14:textId="77777777" w:rsidR="00B21E16" w:rsidRDefault="00000000">
      <w:pPr>
        <w:jc w:val="both"/>
      </w:pPr>
      <w:r>
        <w:t>우리의</w:t>
      </w:r>
      <w:r>
        <w:t xml:space="preserve"> </w:t>
      </w:r>
      <w:r>
        <w:t>시련은</w:t>
      </w:r>
      <w:r>
        <w:t xml:space="preserve"> </w:t>
      </w:r>
      <w:r>
        <w:t>거의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듯이</w:t>
      </w:r>
      <w:r>
        <w:t xml:space="preserve"> </w:t>
      </w:r>
      <w:r>
        <w:t>보일</w:t>
      </w:r>
      <w:r>
        <w:t xml:space="preserve"> </w:t>
      </w:r>
      <w:r>
        <w:t>때가</w:t>
      </w:r>
      <w:r>
        <w:t xml:space="preserve"> </w:t>
      </w:r>
      <w:r>
        <w:t>많습니다</w:t>
      </w:r>
      <w:r>
        <w:t xml:space="preserve">. </w:t>
      </w:r>
      <w:r>
        <w:t>사실</w:t>
      </w:r>
      <w:r>
        <w:t xml:space="preserve"> </w:t>
      </w:r>
      <w:r>
        <w:t>하나님의</w:t>
      </w:r>
      <w:r>
        <w:t xml:space="preserve"> </w:t>
      </w:r>
      <w:r>
        <w:t>도움</w:t>
      </w:r>
      <w:r>
        <w:t xml:space="preserve"> </w:t>
      </w:r>
      <w:r>
        <w:t>없이는</w:t>
      </w:r>
      <w:r>
        <w:t xml:space="preserve"> </w:t>
      </w:r>
      <w:r>
        <w:t>그런</w:t>
      </w:r>
      <w:r>
        <w:t xml:space="preserve"> </w:t>
      </w:r>
      <w:r>
        <w:t>시련을</w:t>
      </w:r>
      <w:r>
        <w:t xml:space="preserve"> </w:t>
      </w:r>
      <w:r>
        <w:t>도무지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그분을</w:t>
      </w:r>
      <w:r>
        <w:t xml:space="preserve"> </w:t>
      </w:r>
      <w:r>
        <w:t>의지하지</w:t>
      </w:r>
      <w:r>
        <w:t xml:space="preserve"> </w:t>
      </w:r>
      <w:r>
        <w:t>않으면</w:t>
      </w:r>
      <w:r>
        <w:t xml:space="preserve"> </w:t>
      </w:r>
      <w:r>
        <w:t>우리는</w:t>
      </w:r>
      <w:r>
        <w:t xml:space="preserve"> </w:t>
      </w:r>
      <w:r>
        <w:t>슬픔과</w:t>
      </w:r>
      <w:r>
        <w:t xml:space="preserve"> </w:t>
      </w:r>
      <w:r>
        <w:t>비통만</w:t>
      </w:r>
      <w:r>
        <w:t xml:space="preserve"> </w:t>
      </w:r>
      <w:r>
        <w:t>가져오는</w:t>
      </w:r>
      <w:r>
        <w:t xml:space="preserve"> </w:t>
      </w:r>
      <w:r>
        <w:t>책임의</w:t>
      </w:r>
      <w:r>
        <w:t xml:space="preserve"> </w:t>
      </w:r>
      <w:r>
        <w:t>부담에</w:t>
      </w:r>
      <w:r>
        <w:t xml:space="preserve"> </w:t>
      </w:r>
      <w:r>
        <w:t>짓눌려</w:t>
      </w:r>
      <w:r>
        <w:t xml:space="preserve"> </w:t>
      </w:r>
      <w:r>
        <w:t>주저앉고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그리스도를</w:t>
      </w:r>
      <w:r>
        <w:t xml:space="preserve"> </w:t>
      </w:r>
      <w:r>
        <w:t>의지할</w:t>
      </w:r>
      <w:r>
        <w:t xml:space="preserve"> </w:t>
      </w:r>
      <w:r>
        <w:t>분으로</w:t>
      </w:r>
      <w:r>
        <w:t xml:space="preserve"> </w:t>
      </w:r>
      <w:r>
        <w:t>삼는다면</w:t>
      </w:r>
      <w:r>
        <w:t xml:space="preserve"> </w:t>
      </w:r>
      <w:r>
        <w:t>우리는</w:t>
      </w:r>
      <w:r>
        <w:t xml:space="preserve"> </w:t>
      </w:r>
      <w:r>
        <w:t>시련으로</w:t>
      </w:r>
      <w:r>
        <w:t xml:space="preserve"> </w:t>
      </w:r>
      <w:r>
        <w:t>주저앉지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어둡고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때에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사랑을</w:t>
      </w:r>
      <w:r>
        <w:t xml:space="preserve"> </w:t>
      </w:r>
      <w:r>
        <w:t>신뢰해야</w:t>
      </w:r>
      <w:r>
        <w:t xml:space="preserve"> </w:t>
      </w:r>
      <w:r>
        <w:t>합니다</w:t>
      </w:r>
      <w:r>
        <w:t>. “</w:t>
      </w:r>
      <w:r>
        <w:t>내가</w:t>
      </w:r>
      <w:r>
        <w:t xml:space="preserve"> </w:t>
      </w:r>
      <w:r>
        <w:t>하는</w:t>
      </w:r>
      <w:r>
        <w:t xml:space="preserve"> </w:t>
      </w:r>
      <w:r>
        <w:t>것을</w:t>
      </w:r>
      <w:r>
        <w:t xml:space="preserve"> </w:t>
      </w:r>
      <w:r>
        <w:t>네가</w:t>
      </w:r>
      <w:r>
        <w:t xml:space="preserve"> </w:t>
      </w:r>
      <w:r>
        <w:t>지금은</w:t>
      </w:r>
      <w:r>
        <w:t xml:space="preserve"> </w:t>
      </w:r>
      <w:r>
        <w:t>알지</w:t>
      </w:r>
      <w:r>
        <w:t xml:space="preserve"> </w:t>
      </w:r>
      <w:r>
        <w:t>못하나</w:t>
      </w:r>
      <w:r>
        <w:t xml:space="preserve"> </w:t>
      </w:r>
      <w:r>
        <w:t>이후에는</w:t>
      </w:r>
      <w:r>
        <w:t xml:space="preserve"> </w:t>
      </w:r>
      <w:r>
        <w:t>알리라</w:t>
      </w:r>
      <w:r>
        <w:t>.”</w:t>
      </w:r>
      <w:r>
        <w:t>라고</w:t>
      </w:r>
      <w:r>
        <w:t xml:space="preserve"> </w:t>
      </w:r>
      <w:r>
        <w:t>그리스도께서</w:t>
      </w:r>
      <w:r>
        <w:t xml:space="preserve"> </w:t>
      </w:r>
      <w:r>
        <w:t>우리의</w:t>
      </w:r>
      <w:r>
        <w:t xml:space="preserve"> </w:t>
      </w:r>
      <w:r>
        <w:t>영혼에</w:t>
      </w:r>
      <w:r>
        <w:t xml:space="preserve"> </w:t>
      </w:r>
      <w:r>
        <w:t>하신</w:t>
      </w:r>
      <w:r>
        <w:t xml:space="preserve"> </w:t>
      </w:r>
      <w:r>
        <w:t>말씀을</w:t>
      </w:r>
      <w:r>
        <w:t xml:space="preserve"> </w:t>
      </w:r>
      <w:r>
        <w:t>되뇌어야</w:t>
      </w:r>
      <w:r>
        <w:t xml:space="preserve"> </w:t>
      </w:r>
      <w:r>
        <w:t>합니다</w:t>
      </w:r>
      <w:r>
        <w:t>.</w:t>
      </w:r>
    </w:p>
    <w:p w14:paraId="3E9AE689" w14:textId="77777777" w:rsidR="00B21E16" w:rsidRDefault="00000000">
      <w:pPr>
        <w:jc w:val="both"/>
      </w:pPr>
      <w:r>
        <w:t>…</w:t>
      </w:r>
      <w:r>
        <w:t>예수님이</w:t>
      </w:r>
      <w:r>
        <w:t xml:space="preserve"> </w:t>
      </w:r>
      <w:r>
        <w:t>요셉의</w:t>
      </w:r>
      <w:r>
        <w:t xml:space="preserve"> </w:t>
      </w:r>
      <w:r>
        <w:t>무덤에</w:t>
      </w:r>
      <w:r>
        <w:t xml:space="preserve"> </w:t>
      </w:r>
      <w:r>
        <w:t>계신</w:t>
      </w:r>
      <w:r>
        <w:t xml:space="preserve"> </w:t>
      </w:r>
      <w:r>
        <w:t>듯</w:t>
      </w:r>
      <w:r>
        <w:t xml:space="preserve">, </w:t>
      </w:r>
      <w:r>
        <w:t>큰</w:t>
      </w:r>
      <w:r>
        <w:t xml:space="preserve"> </w:t>
      </w:r>
      <w:r>
        <w:t>돌이</w:t>
      </w:r>
      <w:r>
        <w:t xml:space="preserve"> </w:t>
      </w:r>
      <w:r>
        <w:t>무덤</w:t>
      </w:r>
      <w:r>
        <w:t xml:space="preserve"> </w:t>
      </w:r>
      <w:r>
        <w:t>문을</w:t>
      </w:r>
      <w:r>
        <w:t xml:space="preserve"> </w:t>
      </w:r>
      <w:r>
        <w:t>막고</w:t>
      </w:r>
      <w:r>
        <w:t xml:space="preserve"> </w:t>
      </w:r>
      <w:r>
        <w:t>있는</w:t>
      </w:r>
      <w:r>
        <w:t xml:space="preserve"> </w:t>
      </w:r>
      <w:r>
        <w:t>듯</w:t>
      </w:r>
      <w:r>
        <w:t xml:space="preserve"> </w:t>
      </w:r>
      <w:r>
        <w:t>행동하지</w:t>
      </w:r>
      <w:r>
        <w:t xml:space="preserve"> </w:t>
      </w:r>
      <w:r>
        <w:t>마십시오</w:t>
      </w:r>
      <w:r>
        <w:t>. …</w:t>
      </w:r>
      <w:r>
        <w:t>믿음이</w:t>
      </w:r>
      <w:r>
        <w:t xml:space="preserve"> </w:t>
      </w:r>
      <w:r>
        <w:t>시험받을</w:t>
      </w:r>
      <w:r>
        <w:t xml:space="preserve"> </w:t>
      </w:r>
      <w:r>
        <w:t>때</w:t>
      </w:r>
      <w:r>
        <w:t xml:space="preserve"> </w:t>
      </w:r>
      <w:r>
        <w:t>여러분은</w:t>
      </w:r>
      <w:r>
        <w:t xml:space="preserve"> </w:t>
      </w:r>
      <w:r>
        <w:t>부활하신</w:t>
      </w:r>
      <w:r>
        <w:t xml:space="preserve"> </w:t>
      </w:r>
      <w:r>
        <w:t>구주</w:t>
      </w:r>
      <w:r>
        <w:t xml:space="preserve">, </w:t>
      </w:r>
      <w:r>
        <w:t>곧</w:t>
      </w:r>
      <w:r>
        <w:t xml:space="preserve"> </w:t>
      </w:r>
      <w:r>
        <w:t>여러분과</w:t>
      </w:r>
      <w:r>
        <w:t xml:space="preserve"> </w:t>
      </w:r>
      <w:r>
        <w:t>여러분의</w:t>
      </w:r>
      <w:r>
        <w:t xml:space="preserve"> </w:t>
      </w:r>
      <w:r>
        <w:t>사랑하는</w:t>
      </w:r>
      <w:r>
        <w:t xml:space="preserve"> </w:t>
      </w:r>
      <w:r>
        <w:t>이들을</w:t>
      </w:r>
      <w:r>
        <w:t xml:space="preserve"> </w:t>
      </w:r>
      <w:r>
        <w:t>위해</w:t>
      </w:r>
      <w:r>
        <w:t xml:space="preserve"> </w:t>
      </w:r>
      <w:r>
        <w:t>중보</w:t>
      </w:r>
      <w:r>
        <w:t xml:space="preserve"> </w:t>
      </w:r>
      <w:r>
        <w:t>하시는</w:t>
      </w:r>
      <w:r>
        <w:t xml:space="preserve"> </w:t>
      </w:r>
      <w:r>
        <w:t>분이</w:t>
      </w:r>
      <w:r>
        <w:t xml:space="preserve"> </w:t>
      </w:r>
      <w:r>
        <w:t>계신다고</w:t>
      </w:r>
      <w:r>
        <w:t xml:space="preserve"> </w:t>
      </w:r>
      <w:r>
        <w:t>밝히십시오</w:t>
      </w:r>
      <w:r>
        <w:t>.</w:t>
      </w:r>
    </w:p>
    <w:p w14:paraId="578AE172" w14:textId="77777777" w:rsidR="00B21E16" w:rsidRDefault="00000000">
      <w:pPr>
        <w:jc w:val="both"/>
      </w:pPr>
      <w:r>
        <w:t>…</w:t>
      </w:r>
      <w:r>
        <w:t>자기</w:t>
      </w:r>
      <w:r>
        <w:t xml:space="preserve"> </w:t>
      </w:r>
      <w:r>
        <w:t>행복에</w:t>
      </w:r>
      <w:r>
        <w:t xml:space="preserve"> </w:t>
      </w:r>
      <w:r>
        <w:t>대한</w:t>
      </w:r>
      <w:r>
        <w:t xml:space="preserve"> </w:t>
      </w:r>
      <w:r>
        <w:t>책임은</w:t>
      </w:r>
      <w:r>
        <w:t xml:space="preserve"> </w:t>
      </w:r>
      <w:r>
        <w:t>자신에게</w:t>
      </w:r>
      <w:r>
        <w:t xml:space="preserve"> </w:t>
      </w:r>
      <w:r>
        <w:t>있는</w:t>
      </w:r>
      <w:r>
        <w:t xml:space="preserve"> </w:t>
      </w:r>
      <w:r>
        <w:t>것이라고</w:t>
      </w:r>
      <w:r>
        <w:t xml:space="preserve"> </w:t>
      </w:r>
      <w:r>
        <w:t>성경은</w:t>
      </w:r>
      <w:r>
        <w:t xml:space="preserve"> </w:t>
      </w:r>
      <w:r>
        <w:t>말합니다</w:t>
      </w:r>
      <w:r>
        <w:t xml:space="preserve">. </w:t>
      </w:r>
      <w:r>
        <w:t>우리는</w:t>
      </w:r>
      <w:r>
        <w:t xml:space="preserve"> </w:t>
      </w:r>
      <w:r>
        <w:t>생명의</w:t>
      </w:r>
      <w:r>
        <w:t xml:space="preserve"> </w:t>
      </w:r>
      <w:r>
        <w:t>빛을</w:t>
      </w:r>
      <w:r>
        <w:t xml:space="preserve"> </w:t>
      </w:r>
      <w:r>
        <w:t>바라보아야</w:t>
      </w:r>
      <w:r>
        <w:t xml:space="preserve"> </w:t>
      </w:r>
      <w:r>
        <w:t>합니다</w:t>
      </w:r>
      <w:r>
        <w:t xml:space="preserve">. </w:t>
      </w:r>
      <w:r>
        <w:t>우리의</w:t>
      </w:r>
      <w:r>
        <w:t xml:space="preserve"> </w:t>
      </w:r>
      <w:r>
        <w:t>유용성은</w:t>
      </w:r>
      <w:r>
        <w:t xml:space="preserve"> </w:t>
      </w:r>
      <w:r>
        <w:t>우리의</w:t>
      </w:r>
      <w:r>
        <w:t xml:space="preserve"> </w:t>
      </w:r>
      <w:r>
        <w:t>행동</w:t>
      </w:r>
      <w:r>
        <w:t xml:space="preserve"> </w:t>
      </w:r>
      <w:r>
        <w:t>방식에</w:t>
      </w:r>
      <w:r>
        <w:t xml:space="preserve"> </w:t>
      </w:r>
      <w:r>
        <w:t>달려</w:t>
      </w:r>
      <w:r>
        <w:t xml:space="preserve"> </w:t>
      </w:r>
      <w:r>
        <w:t>있습니다</w:t>
      </w:r>
      <w:r>
        <w:t>(Letter 33, 1895.).</w:t>
      </w:r>
    </w:p>
    <w:p w14:paraId="05F7BDCA" w14:textId="77777777" w:rsidR="00B21E16" w:rsidRDefault="00000000">
      <w:pPr>
        <w:jc w:val="both"/>
      </w:pPr>
      <w:r>
        <w:t>우리는</w:t>
      </w:r>
      <w:r>
        <w:t xml:space="preserve"> </w:t>
      </w:r>
      <w:r>
        <w:t>모두</w:t>
      </w:r>
      <w:r>
        <w:t xml:space="preserve"> </w:t>
      </w:r>
      <w:r>
        <w:t>행복을</w:t>
      </w:r>
      <w:r>
        <w:t xml:space="preserve"> </w:t>
      </w:r>
      <w:r>
        <w:t>갈망하지만</w:t>
      </w:r>
      <w:r>
        <w:t xml:space="preserve"> </w:t>
      </w:r>
      <w:r>
        <w:t>행복을</w:t>
      </w:r>
      <w:r>
        <w:t xml:space="preserve"> </w:t>
      </w:r>
      <w:r>
        <w:t>얻지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노력은</w:t>
      </w:r>
      <w:r>
        <w:t xml:space="preserve"> </w:t>
      </w:r>
      <w:r>
        <w:t>기울이지</w:t>
      </w:r>
      <w:r>
        <w:t xml:space="preserve"> </w:t>
      </w:r>
      <w:r>
        <w:t>않고</w:t>
      </w:r>
      <w:r>
        <w:t xml:space="preserve"> </w:t>
      </w:r>
      <w:r>
        <w:t>잘못된</w:t>
      </w:r>
      <w:r>
        <w:t xml:space="preserve"> </w:t>
      </w:r>
      <w:r>
        <w:t>방법으로</w:t>
      </w:r>
      <w:r>
        <w:t xml:space="preserve"> </w:t>
      </w:r>
      <w:r>
        <w:t>찾기</w:t>
      </w:r>
      <w:r>
        <w:t xml:space="preserve"> </w:t>
      </w:r>
      <w:r>
        <w:t>때문입니다</w:t>
      </w:r>
      <w:r>
        <w:t xml:space="preserve">. </w:t>
      </w:r>
      <w:r>
        <w:t>우리는</w:t>
      </w:r>
      <w:r>
        <w:t xml:space="preserve"> </w:t>
      </w:r>
      <w:r>
        <w:t>가장</w:t>
      </w:r>
      <w:r>
        <w:t xml:space="preserve"> </w:t>
      </w:r>
      <w:r>
        <w:t>열렬히</w:t>
      </w:r>
      <w:r>
        <w:t xml:space="preserve"> </w:t>
      </w:r>
      <w:r>
        <w:t>노력을</w:t>
      </w:r>
      <w:r>
        <w:t xml:space="preserve"> </w:t>
      </w:r>
      <w:r>
        <w:t>기울여야</w:t>
      </w:r>
      <w:r>
        <w:t xml:space="preserve"> </w:t>
      </w:r>
      <w:r>
        <w:t>하며</w:t>
      </w:r>
      <w:r>
        <w:t xml:space="preserve"> </w:t>
      </w:r>
      <w:r>
        <w:t>우리의</w:t>
      </w:r>
      <w:r>
        <w:t xml:space="preserve"> </w:t>
      </w:r>
      <w:r>
        <w:t>모든</w:t>
      </w:r>
      <w:r>
        <w:t xml:space="preserve"> </w:t>
      </w:r>
      <w:r>
        <w:t>소망에는</w:t>
      </w:r>
      <w:r>
        <w:t xml:space="preserve"> </w:t>
      </w:r>
      <w:r>
        <w:t>믿음이</w:t>
      </w:r>
      <w:r>
        <w:t xml:space="preserve"> </w:t>
      </w:r>
      <w:r>
        <w:t>어우러져야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거의</w:t>
      </w:r>
      <w:r>
        <w:t xml:space="preserve"> </w:t>
      </w:r>
      <w:r>
        <w:t>생각지도</w:t>
      </w:r>
      <w:r>
        <w:t xml:space="preserve"> </w:t>
      </w:r>
      <w:r>
        <w:t>못한</w:t>
      </w:r>
      <w:r>
        <w:t xml:space="preserve"> </w:t>
      </w:r>
      <w:r>
        <w:t>사이에</w:t>
      </w:r>
      <w:r>
        <w:t xml:space="preserve"> </w:t>
      </w:r>
      <w:r>
        <w:t>행복이</w:t>
      </w:r>
      <w:r>
        <w:t xml:space="preserve"> </w:t>
      </w:r>
      <w:r>
        <w:t>우리에게</w:t>
      </w:r>
      <w:r>
        <w:t xml:space="preserve"> </w:t>
      </w:r>
      <w:r>
        <w:t>밀려옵니다</w:t>
      </w:r>
      <w:r>
        <w:t>. …</w:t>
      </w:r>
      <w:r>
        <w:t>납득할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상황에도</w:t>
      </w:r>
      <w:r>
        <w:t xml:space="preserve"> </w:t>
      </w:r>
      <w:r>
        <w:t>믿음으로</w:t>
      </w:r>
      <w:r>
        <w:t xml:space="preserve"> </w:t>
      </w:r>
      <w:r>
        <w:t>그분의</w:t>
      </w:r>
      <w:r>
        <w:t xml:space="preserve"> </w:t>
      </w:r>
      <w:r>
        <w:t>사랑</w:t>
      </w:r>
      <w:r>
        <w:t xml:space="preserve"> </w:t>
      </w:r>
      <w:r>
        <w:t>안에서</w:t>
      </w:r>
      <w:r>
        <w:t xml:space="preserve"> </w:t>
      </w:r>
      <w:r>
        <w:t>안식하고</w:t>
      </w:r>
      <w:r>
        <w:t xml:space="preserve">, </w:t>
      </w:r>
      <w:r>
        <w:t>그분의</w:t>
      </w:r>
      <w:r>
        <w:t xml:space="preserve"> </w:t>
      </w:r>
      <w:r>
        <w:t>사랑</w:t>
      </w:r>
      <w:r>
        <w:t xml:space="preserve"> </w:t>
      </w:r>
      <w:r>
        <w:t>안에서</w:t>
      </w:r>
      <w:r>
        <w:t xml:space="preserve"> </w:t>
      </w:r>
      <w:r>
        <w:t>평화롭게</w:t>
      </w:r>
      <w:r>
        <w:t xml:space="preserve"> </w:t>
      </w:r>
      <w:r>
        <w:t>쉬며</w:t>
      </w:r>
      <w:r>
        <w:t xml:space="preserve"> </w:t>
      </w:r>
      <w:r>
        <w:t>우리</w:t>
      </w:r>
      <w:r>
        <w:t xml:space="preserve"> </w:t>
      </w:r>
      <w:r>
        <w:t>자신을</w:t>
      </w:r>
      <w:r>
        <w:t xml:space="preserve"> </w:t>
      </w:r>
      <w:r>
        <w:t>그분</w:t>
      </w:r>
      <w:r>
        <w:t xml:space="preserve"> </w:t>
      </w:r>
      <w:r>
        <w:t>안에</w:t>
      </w:r>
      <w:r>
        <w:t xml:space="preserve"> </w:t>
      </w:r>
      <w:r>
        <w:t>맡긴다면</w:t>
      </w:r>
      <w:r>
        <w:t xml:space="preserve">, </w:t>
      </w:r>
      <w:r>
        <w:t>그분이</w:t>
      </w:r>
      <w:r>
        <w:t xml:space="preserve"> </w:t>
      </w:r>
      <w:r>
        <w:t>함께하신다는</w:t>
      </w:r>
      <w:r>
        <w:t xml:space="preserve"> </w:t>
      </w:r>
      <w:r>
        <w:t>느낌으로</w:t>
      </w:r>
      <w:r>
        <w:t xml:space="preserve"> </w:t>
      </w:r>
      <w:r>
        <w:t>깊고도</w:t>
      </w:r>
      <w:r>
        <w:t xml:space="preserve"> </w:t>
      </w:r>
      <w:r>
        <w:t>잔잔한</w:t>
      </w:r>
      <w:r>
        <w:t xml:space="preserve"> </w:t>
      </w:r>
      <w:r>
        <w:t>기쁨이</w:t>
      </w:r>
      <w:r>
        <w:t xml:space="preserve"> </w:t>
      </w:r>
      <w:r>
        <w:t>몰려올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경험으로</w:t>
      </w:r>
      <w:r>
        <w:t xml:space="preserve"> </w:t>
      </w:r>
      <w:r>
        <w:t>우리는</w:t>
      </w:r>
      <w:r>
        <w:t xml:space="preserve"> </w:t>
      </w:r>
      <w:r>
        <w:t>안절부절</w:t>
      </w:r>
      <w:r>
        <w:t xml:space="preserve"> </w:t>
      </w:r>
      <w:r>
        <w:t>하지</w:t>
      </w:r>
      <w:r>
        <w:t xml:space="preserve"> </w:t>
      </w:r>
      <w:r>
        <w:t>않고</w:t>
      </w:r>
      <w:r>
        <w:t xml:space="preserve"> </w:t>
      </w:r>
      <w:r>
        <w:t>걱정하지</w:t>
      </w:r>
      <w:r>
        <w:t xml:space="preserve"> </w:t>
      </w:r>
      <w:r>
        <w:t>않는</w:t>
      </w:r>
      <w:r>
        <w:t xml:space="preserve"> </w:t>
      </w:r>
      <w:r>
        <w:t>믿음</w:t>
      </w:r>
      <w:r>
        <w:t xml:space="preserve">, </w:t>
      </w:r>
      <w:r>
        <w:t>무한한</w:t>
      </w:r>
      <w:r>
        <w:t xml:space="preserve"> </w:t>
      </w:r>
      <w:r>
        <w:t>능력을</w:t>
      </w:r>
      <w:r>
        <w:t xml:space="preserve"> </w:t>
      </w:r>
      <w:r>
        <w:t>의존하는</w:t>
      </w:r>
      <w:r>
        <w:t xml:space="preserve"> </w:t>
      </w:r>
      <w:r>
        <w:t>믿음을</w:t>
      </w:r>
      <w:r>
        <w:t xml:space="preserve"> </w:t>
      </w:r>
      <w:r>
        <w:t>얻게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(Letter 57, 1897.).</w:t>
      </w:r>
    </w:p>
    <w:p w14:paraId="0C38AD07" w14:textId="77777777" w:rsidR="00B21E16" w:rsidRDefault="00000000">
      <w:pPr>
        <w:jc w:val="both"/>
      </w:pPr>
      <w:r>
        <w:lastRenderedPageBreak/>
        <w:t>우리는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분의</w:t>
      </w:r>
      <w:r>
        <w:t xml:space="preserve"> </w:t>
      </w:r>
      <w:r>
        <w:t>능력을</w:t>
      </w:r>
      <w:r>
        <w:t xml:space="preserve"> </w:t>
      </w:r>
      <w:r>
        <w:t>지니게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 …</w:t>
      </w:r>
      <w:r>
        <w:t>예수님이</w:t>
      </w:r>
      <w:r>
        <w:t xml:space="preserve"> </w:t>
      </w:r>
      <w:r>
        <w:t>여러분</w:t>
      </w:r>
      <w:r>
        <w:t xml:space="preserve"> </w:t>
      </w:r>
      <w:r>
        <w:t>곁에</w:t>
      </w:r>
      <w:r>
        <w:t xml:space="preserve"> </w:t>
      </w:r>
      <w:r>
        <w:t>서</w:t>
      </w:r>
      <w:r>
        <w:t xml:space="preserve"> </w:t>
      </w:r>
      <w:r>
        <w:t>계십니다</w:t>
      </w:r>
      <w:r>
        <w:t>. …</w:t>
      </w:r>
      <w:r>
        <w:t>시련이</w:t>
      </w:r>
      <w:r>
        <w:t xml:space="preserve"> </w:t>
      </w:r>
      <w:r>
        <w:t>찾아올</w:t>
      </w:r>
      <w:r>
        <w:t xml:space="preserve"> </w:t>
      </w:r>
      <w:r>
        <w:t>때는</w:t>
      </w:r>
      <w:r>
        <w:t xml:space="preserve"> </w:t>
      </w:r>
      <w:r>
        <w:t>하나님의</w:t>
      </w:r>
      <w:r>
        <w:t xml:space="preserve"> </w:t>
      </w:r>
      <w:r>
        <w:t>능력도</w:t>
      </w:r>
      <w:r>
        <w:t xml:space="preserve"> </w:t>
      </w:r>
      <w:r>
        <w:t>함께</w:t>
      </w:r>
      <w:r>
        <w:t xml:space="preserve"> </w:t>
      </w:r>
      <w:r>
        <w:t>찾아올</w:t>
      </w:r>
      <w:r>
        <w:t xml:space="preserve"> </w:t>
      </w:r>
      <w:r>
        <w:t>것입니다</w:t>
      </w:r>
      <w:r>
        <w:t>(RH, 1890. 4. 29.).</w:t>
      </w:r>
    </w:p>
    <w:p w14:paraId="75529352" w14:textId="77777777" w:rsidR="00B21E16" w:rsidRDefault="00000000">
      <w:r>
        <w:br w:type="page"/>
      </w:r>
    </w:p>
    <w:p w14:paraId="7BEAB050" w14:textId="77777777" w:rsidR="00B21E16" w:rsidRDefault="00000000">
      <w:pPr>
        <w:jc w:val="both"/>
      </w:pPr>
      <w:r>
        <w:lastRenderedPageBreak/>
        <w:t>6</w:t>
      </w:r>
      <w:r>
        <w:t>월</w:t>
      </w:r>
      <w:r>
        <w:t xml:space="preserve"> 30</w:t>
      </w:r>
      <w:r>
        <w:t>일</w:t>
      </w:r>
    </w:p>
    <w:p w14:paraId="757AF342" w14:textId="77777777" w:rsidR="00B21E16" w:rsidRDefault="00B21E16"/>
    <w:p w14:paraId="08D3111C" w14:textId="77777777" w:rsidR="00B21E16" w:rsidRDefault="00000000">
      <w:pPr>
        <w:jc w:val="both"/>
      </w:pPr>
      <w:r>
        <w:t>의심하지</w:t>
      </w:r>
      <w:r>
        <w:t xml:space="preserve"> </w:t>
      </w:r>
      <w:r>
        <w:t>말라</w:t>
      </w:r>
    </w:p>
    <w:p w14:paraId="24440277" w14:textId="77777777" w:rsidR="00B21E16" w:rsidRDefault="00B21E16"/>
    <w:p w14:paraId="601F57E9" w14:textId="77777777" w:rsidR="00B21E16" w:rsidRDefault="00B21E16"/>
    <w:p w14:paraId="2D7C66D4" w14:textId="77777777" w:rsidR="00B21E16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알거니와</w:t>
      </w:r>
      <w:r>
        <w:t xml:space="preserve"> </w:t>
      </w:r>
      <w:r>
        <w:t>하나님을</w:t>
      </w:r>
      <w:r>
        <w:t xml:space="preserve"> </w:t>
      </w:r>
      <w:r>
        <w:t>사랑하는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그의</w:t>
      </w:r>
      <w:r>
        <w:t xml:space="preserve"> </w:t>
      </w:r>
      <w:r>
        <w:t>뜻대로</w:t>
      </w:r>
      <w:r>
        <w:t xml:space="preserve"> </w:t>
      </w:r>
      <w:r>
        <w:t>부르심을</w:t>
      </w:r>
      <w:r>
        <w:t xml:space="preserve"> </w:t>
      </w:r>
      <w:r>
        <w:t>입은</w:t>
      </w:r>
      <w:r>
        <w:t xml:space="preserve"> </w:t>
      </w:r>
      <w:r>
        <w:t>자들에게는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합력하여</w:t>
      </w:r>
      <w:r>
        <w:t xml:space="preserve"> </w:t>
      </w:r>
      <w:r>
        <w:t>선을</w:t>
      </w:r>
      <w:r>
        <w:t xml:space="preserve"> </w:t>
      </w:r>
      <w:r>
        <w:t>이루느니라</w:t>
      </w:r>
      <w:r>
        <w:t>”(</w:t>
      </w:r>
      <w:r>
        <w:t>롬</w:t>
      </w:r>
      <w:r>
        <w:t xml:space="preserve"> 8:28)</w:t>
      </w:r>
    </w:p>
    <w:p w14:paraId="18819D0C" w14:textId="77777777" w:rsidR="00B21E16" w:rsidRDefault="00B21E16"/>
    <w:p w14:paraId="3F729A85" w14:textId="77777777" w:rsidR="00B21E16" w:rsidRDefault="00000000">
      <w:pPr>
        <w:jc w:val="both"/>
      </w:pPr>
      <w:r>
        <w:t>시험을</w:t>
      </w:r>
      <w:r>
        <w:t xml:space="preserve"> </w:t>
      </w:r>
      <w:r>
        <w:t>만나면</w:t>
      </w:r>
      <w:r>
        <w:t xml:space="preserve"> </w:t>
      </w:r>
      <w:r>
        <w:t>여러분의</w:t>
      </w:r>
      <w:r>
        <w:t xml:space="preserve"> </w:t>
      </w:r>
      <w:r>
        <w:t>유익을</w:t>
      </w:r>
      <w:r>
        <w:t xml:space="preserve"> </w:t>
      </w:r>
      <w:r>
        <w:t>위해서</w:t>
      </w:r>
      <w:r>
        <w:t xml:space="preserve"> </w:t>
      </w:r>
      <w:r>
        <w:t>그</w:t>
      </w:r>
      <w:r>
        <w:t xml:space="preserve"> </w:t>
      </w:r>
      <w:r>
        <w:t>시험이</w:t>
      </w:r>
      <w:r>
        <w:t xml:space="preserve"> </w:t>
      </w:r>
      <w:r>
        <w:t>찾아왔다는</w:t>
      </w:r>
      <w:r>
        <w:t xml:space="preserve"> </w:t>
      </w:r>
      <w:r>
        <w:t>점을</w:t>
      </w:r>
      <w:r>
        <w:t xml:space="preserve"> </w:t>
      </w:r>
      <w:r>
        <w:t>기억하십시오</w:t>
      </w:r>
      <w:r>
        <w:t>. …</w:t>
      </w:r>
      <w:r>
        <w:t>만약</w:t>
      </w:r>
      <w:r>
        <w:t xml:space="preserve"> </w:t>
      </w:r>
      <w:r>
        <w:t>시험과</w:t>
      </w:r>
      <w:r>
        <w:t xml:space="preserve"> </w:t>
      </w:r>
      <w:r>
        <w:t>시련을</w:t>
      </w:r>
      <w:r>
        <w:t xml:space="preserve"> </w:t>
      </w:r>
      <w:r>
        <w:t>만났다면</w:t>
      </w:r>
      <w:r>
        <w:t xml:space="preserve"> </w:t>
      </w:r>
      <w:r>
        <w:t>여러분이</w:t>
      </w:r>
      <w:r>
        <w:t xml:space="preserve"> </w:t>
      </w:r>
      <w:r>
        <w:t>영광의</w:t>
      </w:r>
      <w:r>
        <w:t xml:space="preserve"> </w:t>
      </w:r>
      <w:r>
        <w:t>주님에게</w:t>
      </w:r>
      <w:r>
        <w:t xml:space="preserve"> </w:t>
      </w:r>
      <w:r>
        <w:t>새</w:t>
      </w:r>
      <w:r>
        <w:t xml:space="preserve"> </w:t>
      </w:r>
      <w:r>
        <w:t>힘을</w:t>
      </w:r>
      <w:r>
        <w:t xml:space="preserve"> </w:t>
      </w:r>
      <w:r>
        <w:t>얻고</w:t>
      </w:r>
      <w:r>
        <w:t xml:space="preserve"> </w:t>
      </w:r>
      <w:r>
        <w:t>더욱</w:t>
      </w:r>
      <w:r>
        <w:t xml:space="preserve"> </w:t>
      </w:r>
      <w:r>
        <w:t>겸손하게</w:t>
      </w:r>
      <w:r>
        <w:t xml:space="preserve"> </w:t>
      </w:r>
      <w:r>
        <w:t>되도록</w:t>
      </w:r>
      <w:r>
        <w:t xml:space="preserve">, </w:t>
      </w:r>
      <w:r>
        <w:t>그래서</w:t>
      </w:r>
      <w:r>
        <w:t xml:space="preserve"> </w:t>
      </w:r>
      <w:r>
        <w:t>그분이</w:t>
      </w:r>
      <w:r>
        <w:t xml:space="preserve"> </w:t>
      </w:r>
      <w:r>
        <w:t>여러분에게</w:t>
      </w:r>
      <w:r>
        <w:t xml:space="preserve"> </w:t>
      </w:r>
      <w:r>
        <w:t>마음</w:t>
      </w:r>
      <w:r>
        <w:t xml:space="preserve"> </w:t>
      </w:r>
      <w:r>
        <w:t>놓고</w:t>
      </w:r>
      <w:r>
        <w:t xml:space="preserve"> </w:t>
      </w:r>
      <w:r>
        <w:t>복을</w:t>
      </w:r>
      <w:r>
        <w:t xml:space="preserve"> </w:t>
      </w:r>
      <w:r>
        <w:t>주고</w:t>
      </w:r>
      <w:r>
        <w:t xml:space="preserve"> </w:t>
      </w:r>
      <w:r>
        <w:t>돕고</w:t>
      </w:r>
      <w:r>
        <w:t xml:space="preserve"> </w:t>
      </w:r>
      <w:r>
        <w:t>뒷받침할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그</w:t>
      </w:r>
      <w:r>
        <w:t xml:space="preserve"> </w:t>
      </w:r>
      <w:r>
        <w:t>시험이</w:t>
      </w:r>
      <w:r>
        <w:t xml:space="preserve"> </w:t>
      </w:r>
      <w:r>
        <w:t>허락되었음을</w:t>
      </w:r>
      <w:r>
        <w:t xml:space="preserve"> </w:t>
      </w:r>
      <w:r>
        <w:t>알아야</w:t>
      </w:r>
      <w:r>
        <w:t xml:space="preserve"> </w:t>
      </w:r>
      <w:r>
        <w:t>합니다</w:t>
      </w:r>
      <w:r>
        <w:t xml:space="preserve">. </w:t>
      </w:r>
      <w:r>
        <w:t>믿음</w:t>
      </w:r>
      <w:r>
        <w:t xml:space="preserve"> </w:t>
      </w:r>
      <w:r>
        <w:t>안에서</w:t>
      </w:r>
      <w:r>
        <w:t xml:space="preserve"> </w:t>
      </w:r>
      <w:r>
        <w:t>그리고</w:t>
      </w:r>
      <w:r>
        <w:t xml:space="preserve"> “</w:t>
      </w:r>
      <w:r>
        <w:t>우리의</w:t>
      </w:r>
      <w:r>
        <w:t xml:space="preserve"> </w:t>
      </w:r>
      <w:r>
        <w:t>기대를</w:t>
      </w:r>
      <w:r>
        <w:t xml:space="preserve"> </w:t>
      </w:r>
      <w:r>
        <w:t>저버리지</w:t>
      </w:r>
      <w:r>
        <w:t xml:space="preserve"> </w:t>
      </w:r>
      <w:r>
        <w:t>않는</w:t>
      </w:r>
      <w:r>
        <w:t xml:space="preserve">” </w:t>
      </w:r>
      <w:r>
        <w:t>소망으로</w:t>
      </w:r>
      <w:r>
        <w:t xml:space="preserve"> </w:t>
      </w:r>
      <w:r>
        <w:t>하나님의</w:t>
      </w:r>
      <w:r>
        <w:t xml:space="preserve"> </w:t>
      </w:r>
      <w:r>
        <w:t>약속을</w:t>
      </w:r>
      <w:r>
        <w:t xml:space="preserve"> </w:t>
      </w:r>
      <w:r>
        <w:t>붙잡으십시오</w:t>
      </w:r>
      <w:r>
        <w:t>.</w:t>
      </w:r>
    </w:p>
    <w:p w14:paraId="2A9EACE5" w14:textId="77777777" w:rsidR="00B21E16" w:rsidRDefault="00000000">
      <w:pPr>
        <w:jc w:val="both"/>
      </w:pPr>
      <w:r>
        <w:t>주님은</w:t>
      </w:r>
      <w:r>
        <w:t xml:space="preserve"> </w:t>
      </w:r>
      <w:r>
        <w:t>우리</w:t>
      </w:r>
      <w:r>
        <w:t xml:space="preserve"> </w:t>
      </w:r>
      <w:r>
        <w:t>모두에게</w:t>
      </w:r>
      <w:r>
        <w:t xml:space="preserve"> </w:t>
      </w:r>
      <w:r>
        <w:t>참으로</w:t>
      </w:r>
      <w:r>
        <w:t xml:space="preserve"> </w:t>
      </w:r>
      <w:r>
        <w:t>선하신</w:t>
      </w:r>
      <w:r>
        <w:t xml:space="preserve"> </w:t>
      </w:r>
      <w:r>
        <w:t>분입니다</w:t>
      </w:r>
      <w:r>
        <w:t xml:space="preserve">. </w:t>
      </w:r>
      <w:r>
        <w:t>그러니</w:t>
      </w:r>
      <w:r>
        <w:t xml:space="preserve"> </w:t>
      </w:r>
      <w:r>
        <w:t>우리는</w:t>
      </w:r>
      <w:r>
        <w:t xml:space="preserve"> </w:t>
      </w:r>
      <w:r>
        <w:t>안심하고</w:t>
      </w:r>
      <w:r>
        <w:t xml:space="preserve"> </w:t>
      </w:r>
      <w:r>
        <w:t>주님을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우리를</w:t>
      </w:r>
      <w:r>
        <w:t xml:space="preserve"> </w:t>
      </w:r>
      <w:r>
        <w:t>자기의</w:t>
      </w:r>
      <w:r>
        <w:t xml:space="preserve"> </w:t>
      </w:r>
      <w:r>
        <w:t>어린</w:t>
      </w:r>
      <w:r>
        <w:t xml:space="preserve"> </w:t>
      </w:r>
      <w:r>
        <w:t>자녀로</w:t>
      </w:r>
      <w:r>
        <w:t xml:space="preserve"> </w:t>
      </w:r>
      <w:r>
        <w:t>부르십니다</w:t>
      </w:r>
      <w:r>
        <w:t xml:space="preserve">. </w:t>
      </w:r>
      <w:r>
        <w:t>그러니</w:t>
      </w:r>
      <w:r>
        <w:t xml:space="preserve"> </w:t>
      </w:r>
      <w:r>
        <w:t>그분을</w:t>
      </w:r>
      <w:r>
        <w:t xml:space="preserve"> </w:t>
      </w:r>
      <w:r>
        <w:t>사랑의</w:t>
      </w:r>
      <w:r>
        <w:t xml:space="preserve"> </w:t>
      </w:r>
      <w:r>
        <w:t>아버지로</w:t>
      </w:r>
      <w:r>
        <w:t xml:space="preserve"> </w:t>
      </w:r>
      <w:r>
        <w:t>여기고</w:t>
      </w:r>
      <w:r>
        <w:t xml:space="preserve"> </w:t>
      </w:r>
      <w:r>
        <w:t>그분께로</w:t>
      </w:r>
      <w:r>
        <w:t xml:space="preserve"> </w:t>
      </w:r>
      <w:r>
        <w:t>나아갑시다</w:t>
      </w:r>
      <w:r>
        <w:t xml:space="preserve">. </w:t>
      </w:r>
      <w:r>
        <w:t>그분은</w:t>
      </w:r>
      <w:r>
        <w:t xml:space="preserve"> </w:t>
      </w:r>
      <w:r>
        <w:t>자기의</w:t>
      </w:r>
      <w:r>
        <w:t xml:space="preserve"> </w:t>
      </w:r>
      <w:r>
        <w:t>의가</w:t>
      </w:r>
      <w:r>
        <w:t xml:space="preserve"> </w:t>
      </w:r>
      <w:r>
        <w:t>우리의</w:t>
      </w:r>
      <w:r>
        <w:t xml:space="preserve"> </w:t>
      </w:r>
      <w:r>
        <w:t>얼굴과</w:t>
      </w:r>
      <w:r>
        <w:t xml:space="preserve"> </w:t>
      </w:r>
      <w:r>
        <w:t>말과</w:t>
      </w:r>
      <w:r>
        <w:t xml:space="preserve"> </w:t>
      </w:r>
      <w:r>
        <w:t>행동에서</w:t>
      </w:r>
      <w:r>
        <w:t xml:space="preserve"> </w:t>
      </w:r>
      <w:r>
        <w:t>밝게</w:t>
      </w:r>
      <w:r>
        <w:t xml:space="preserve"> </w:t>
      </w:r>
      <w:r>
        <w:t>빛나기를</w:t>
      </w:r>
      <w:r>
        <w:t xml:space="preserve"> </w:t>
      </w:r>
      <w:r>
        <w:t>바라십니다</w:t>
      </w:r>
      <w:r>
        <w:t xml:space="preserve">. </w:t>
      </w:r>
      <w:r>
        <w:t>그리스도가</w:t>
      </w:r>
      <w:r>
        <w:t xml:space="preserve"> </w:t>
      </w:r>
      <w:r>
        <w:t>우리를</w:t>
      </w:r>
      <w:r>
        <w:t xml:space="preserve"> </w:t>
      </w:r>
      <w:r>
        <w:t>사랑하시듯</w:t>
      </w:r>
      <w:r>
        <w:t xml:space="preserve"> </w:t>
      </w:r>
      <w:r>
        <w:t>우리가</w:t>
      </w:r>
      <w:r>
        <w:t xml:space="preserve"> </w:t>
      </w:r>
      <w:r>
        <w:t>서로</w:t>
      </w:r>
      <w:r>
        <w:t xml:space="preserve"> </w:t>
      </w:r>
      <w:r>
        <w:t>사랑한다면</w:t>
      </w:r>
      <w:r>
        <w:t xml:space="preserve"> </w:t>
      </w:r>
      <w:r>
        <w:t>하나님과</w:t>
      </w:r>
      <w:r>
        <w:t xml:space="preserve"> </w:t>
      </w:r>
      <w:r>
        <w:t>자신을</w:t>
      </w:r>
      <w:r>
        <w:t xml:space="preserve"> </w:t>
      </w:r>
      <w:r>
        <w:t>갈라놓은</w:t>
      </w:r>
      <w:r>
        <w:t xml:space="preserve"> </w:t>
      </w:r>
      <w:r>
        <w:t>장벽</w:t>
      </w:r>
      <w:r>
        <w:t xml:space="preserve">, </w:t>
      </w:r>
      <w:r>
        <w:t>우리</w:t>
      </w:r>
      <w:r>
        <w:t xml:space="preserve"> </w:t>
      </w:r>
      <w:r>
        <w:t>서로의</w:t>
      </w:r>
      <w:r>
        <w:t xml:space="preserve"> </w:t>
      </w:r>
      <w:r>
        <w:t>사이를</w:t>
      </w:r>
      <w:r>
        <w:t xml:space="preserve"> </w:t>
      </w:r>
      <w:r>
        <w:t>갈라놓았던</w:t>
      </w:r>
      <w:r>
        <w:t xml:space="preserve"> </w:t>
      </w:r>
      <w:r>
        <w:t>장벽은</w:t>
      </w:r>
      <w:r>
        <w:t xml:space="preserve"> </w:t>
      </w:r>
      <w:r>
        <w:t>무너져</w:t>
      </w:r>
      <w:r>
        <w:t xml:space="preserve"> </w:t>
      </w:r>
      <w:r>
        <w:t>내릴</w:t>
      </w:r>
      <w:r>
        <w:t xml:space="preserve"> </w:t>
      </w:r>
      <w:r>
        <w:t>것입니다</w:t>
      </w:r>
      <w:r>
        <w:t xml:space="preserve">. </w:t>
      </w:r>
      <w:r>
        <w:t>성령을</w:t>
      </w:r>
      <w:r>
        <w:t xml:space="preserve"> </w:t>
      </w:r>
      <w:r>
        <w:t>마음에서</w:t>
      </w:r>
      <w:r>
        <w:t xml:space="preserve"> </w:t>
      </w:r>
      <w:r>
        <w:t>마음으로</w:t>
      </w:r>
      <w:r>
        <w:t xml:space="preserve"> </w:t>
      </w:r>
      <w:r>
        <w:t>충만히</w:t>
      </w:r>
      <w:r>
        <w:t xml:space="preserve"> </w:t>
      </w:r>
      <w:r>
        <w:t>흘러넘치지</w:t>
      </w:r>
      <w:r>
        <w:t xml:space="preserve"> </w:t>
      </w:r>
      <w:r>
        <w:t>못하게</w:t>
      </w:r>
      <w:r>
        <w:t xml:space="preserve"> </w:t>
      </w:r>
      <w:r>
        <w:t>했던</w:t>
      </w:r>
      <w:r>
        <w:t xml:space="preserve"> </w:t>
      </w:r>
      <w:r>
        <w:t>장애물들이</w:t>
      </w:r>
      <w:r>
        <w:t xml:space="preserve"> </w:t>
      </w:r>
      <w:r>
        <w:t>제거될</w:t>
      </w:r>
      <w:r>
        <w:t xml:space="preserve"> </w:t>
      </w:r>
      <w:r>
        <w:t>것입니다</w:t>
      </w:r>
      <w:r>
        <w:t>. …</w:t>
      </w:r>
      <w:r>
        <w:t>그러니</w:t>
      </w:r>
      <w:r>
        <w:t xml:space="preserve"> </w:t>
      </w:r>
      <w:r>
        <w:t>온</w:t>
      </w:r>
      <w:r>
        <w:t xml:space="preserve"> </w:t>
      </w:r>
      <w:r>
        <w:t>마음을</w:t>
      </w:r>
      <w:r>
        <w:t xml:space="preserve"> </w:t>
      </w:r>
      <w:r>
        <w:t>다하여</w:t>
      </w:r>
      <w:r>
        <w:t xml:space="preserve"> </w:t>
      </w:r>
      <w:r>
        <w:t>그분을</w:t>
      </w:r>
      <w:r>
        <w:t xml:space="preserve"> </w:t>
      </w:r>
      <w:r>
        <w:t>신뢰하십시오</w:t>
      </w:r>
      <w:r>
        <w:t xml:space="preserve">. </w:t>
      </w:r>
      <w:r>
        <w:t>그분이</w:t>
      </w:r>
      <w:r>
        <w:t xml:space="preserve"> </w:t>
      </w:r>
      <w:r>
        <w:t>여러분을</w:t>
      </w:r>
      <w:r>
        <w:t xml:space="preserve"> </w:t>
      </w:r>
      <w:r>
        <w:t>그리고</w:t>
      </w:r>
      <w:r>
        <w:t xml:space="preserve"> </w:t>
      </w:r>
      <w:r>
        <w:t>여러분의</w:t>
      </w:r>
      <w:r>
        <w:t xml:space="preserve"> </w:t>
      </w:r>
      <w:r>
        <w:t>짐을</w:t>
      </w:r>
      <w:r>
        <w:t xml:space="preserve"> </w:t>
      </w:r>
      <w:r>
        <w:t>걸머지실</w:t>
      </w:r>
      <w:r>
        <w:t xml:space="preserve"> </w:t>
      </w:r>
      <w:r>
        <w:t>것입니다</w:t>
      </w:r>
      <w:r>
        <w:t>(Letter 13, 1904.).</w:t>
      </w:r>
    </w:p>
    <w:p w14:paraId="245B991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행복하도록</w:t>
      </w:r>
      <w:r>
        <w:rPr>
          <w:lang w:eastAsia="ko-KR"/>
        </w:rPr>
        <w:t xml:space="preserve"> </w:t>
      </w:r>
      <w:r>
        <w:rPr>
          <w:lang w:eastAsia="ko-KR"/>
        </w:rPr>
        <w:t>계획하셨습니다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위로의</w:t>
      </w:r>
      <w:r>
        <w:rPr>
          <w:lang w:eastAsia="ko-KR"/>
        </w:rPr>
        <w:t xml:space="preserve"> </w:t>
      </w:r>
      <w:r>
        <w:rPr>
          <w:lang w:eastAsia="ko-KR"/>
        </w:rPr>
        <w:t>근원을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경험에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가득하게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눈부시고</w:t>
      </w:r>
      <w:r>
        <w:rPr>
          <w:lang w:eastAsia="ko-KR"/>
        </w:rPr>
        <w:t xml:space="preserve"> </w:t>
      </w:r>
      <w:r>
        <w:rPr>
          <w:lang w:eastAsia="ko-KR"/>
        </w:rPr>
        <w:t>평안하고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기다릴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혜택을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누리지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중에라도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붙잡지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슬픔</w:t>
      </w:r>
      <w:r>
        <w:rPr>
          <w:lang w:eastAsia="ko-KR"/>
        </w:rPr>
        <w:t xml:space="preserve">,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시련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작용해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가져다줍니다</w:t>
      </w:r>
      <w:r>
        <w:rPr>
          <w:lang w:eastAsia="ko-KR"/>
        </w:rPr>
        <w:t>. …</w:t>
      </w:r>
      <w:r>
        <w:rPr>
          <w:lang w:eastAsia="ko-KR"/>
        </w:rPr>
        <w:t>맞이하는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하나하나가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일꾼들입니다</w:t>
      </w:r>
      <w:r>
        <w:rPr>
          <w:lang w:eastAsia="ko-KR"/>
        </w:rPr>
        <w:t xml:space="preserve">.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너머의</w:t>
      </w:r>
      <w:r>
        <w:rPr>
          <w:lang w:eastAsia="ko-KR"/>
        </w:rPr>
        <w:t xml:space="preserve"> </w:t>
      </w:r>
      <w:r>
        <w:rPr>
          <w:lang w:eastAsia="ko-KR"/>
        </w:rPr>
        <w:t>햇빛을</w:t>
      </w:r>
      <w:r>
        <w:rPr>
          <w:lang w:eastAsia="ko-KR"/>
        </w:rPr>
        <w:t xml:space="preserve"> </w:t>
      </w:r>
      <w:r>
        <w:rPr>
          <w:lang w:eastAsia="ko-KR"/>
        </w:rPr>
        <w:t>바라봅시다</w:t>
      </w:r>
      <w:r>
        <w:rPr>
          <w:lang w:eastAsia="ko-KR"/>
        </w:rPr>
        <w:t>(RH, 1894. 2. 27.).</w:t>
      </w:r>
    </w:p>
    <w:p w14:paraId="690D07A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주위에서</w:t>
      </w:r>
      <w:r>
        <w:rPr>
          <w:lang w:eastAsia="ko-KR"/>
        </w:rPr>
        <w:t xml:space="preserve"> </w:t>
      </w:r>
      <w:r>
        <w:rPr>
          <w:lang w:eastAsia="ko-KR"/>
        </w:rPr>
        <w:t>말미암지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말미암습니다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소유했느냐가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사람이냐에</w:t>
      </w:r>
      <w:r>
        <w:rPr>
          <w:lang w:eastAsia="ko-KR"/>
        </w:rPr>
        <w:t xml:space="preserve"> </w:t>
      </w:r>
      <w:r>
        <w:rPr>
          <w:lang w:eastAsia="ko-KR"/>
        </w:rPr>
        <w:t>달린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1902. 1. 23.).</w:t>
      </w:r>
    </w:p>
    <w:p w14:paraId="5C446B76" w14:textId="77777777" w:rsidR="00376DA3" w:rsidRDefault="00376DA3">
      <w:pPr>
        <w:rPr>
          <w:lang w:eastAsia="ko-KR"/>
        </w:rPr>
      </w:pPr>
      <w:r>
        <w:rPr>
          <w:lang w:eastAsia="ko-KR"/>
        </w:rPr>
        <w:br w:type="page"/>
      </w:r>
    </w:p>
    <w:p w14:paraId="33EAAA7E" w14:textId="5F9E703B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사회생활</w:t>
      </w:r>
    </w:p>
    <w:p w14:paraId="4C9B790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37F699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4A02DAD0" w14:textId="77777777" w:rsidR="00B21E16" w:rsidRDefault="00B21E16">
      <w:pPr>
        <w:rPr>
          <w:lang w:eastAsia="ko-KR"/>
        </w:rPr>
      </w:pPr>
    </w:p>
    <w:p w14:paraId="6A913B4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관계의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</w:p>
    <w:p w14:paraId="609CB55D" w14:textId="77777777" w:rsidR="00B21E16" w:rsidRDefault="00B21E16">
      <w:pPr>
        <w:rPr>
          <w:lang w:eastAsia="ko-KR"/>
        </w:rPr>
      </w:pPr>
    </w:p>
    <w:p w14:paraId="76E69A0E" w14:textId="77777777" w:rsidR="00B21E16" w:rsidRDefault="00B21E16">
      <w:pPr>
        <w:rPr>
          <w:lang w:eastAsia="ko-KR"/>
        </w:rPr>
      </w:pPr>
    </w:p>
    <w:p w14:paraId="07B1132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사흘째</w:t>
      </w:r>
      <w:r>
        <w:rPr>
          <w:lang w:eastAsia="ko-KR"/>
        </w:rPr>
        <w:t xml:space="preserve"> </w:t>
      </w:r>
      <w:r>
        <w:rPr>
          <w:lang w:eastAsia="ko-KR"/>
        </w:rPr>
        <w:t>되던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갈릴리</w:t>
      </w:r>
      <w:r>
        <w:rPr>
          <w:lang w:eastAsia="ko-KR"/>
        </w:rPr>
        <w:t xml:space="preserve"> </w:t>
      </w:r>
      <w:r>
        <w:rPr>
          <w:lang w:eastAsia="ko-KR"/>
        </w:rPr>
        <w:t>가나에</w:t>
      </w:r>
      <w:r>
        <w:rPr>
          <w:lang w:eastAsia="ko-KR"/>
        </w:rPr>
        <w:t xml:space="preserve"> </w:t>
      </w:r>
      <w:r>
        <w:rPr>
          <w:lang w:eastAsia="ko-KR"/>
        </w:rPr>
        <w:t>혼례가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어머니도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계시고</w:t>
      </w:r>
      <w:r>
        <w:rPr>
          <w:lang w:eastAsia="ko-KR"/>
        </w:rPr>
        <w:t xml:space="preserve"> </w:t>
      </w:r>
      <w:r>
        <w:rPr>
          <w:lang w:eastAsia="ko-KR"/>
        </w:rPr>
        <w:t>예수와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제자들도</w:t>
      </w:r>
      <w:r>
        <w:rPr>
          <w:lang w:eastAsia="ko-KR"/>
        </w:rPr>
        <w:t xml:space="preserve"> </w:t>
      </w:r>
      <w:r>
        <w:rPr>
          <w:lang w:eastAsia="ko-KR"/>
        </w:rPr>
        <w:t>혼례에</w:t>
      </w:r>
      <w:r>
        <w:rPr>
          <w:lang w:eastAsia="ko-KR"/>
        </w:rPr>
        <w:t xml:space="preserve"> </w:t>
      </w:r>
      <w:r>
        <w:rPr>
          <w:lang w:eastAsia="ko-KR"/>
        </w:rPr>
        <w:t>청함을</w:t>
      </w:r>
      <w:r>
        <w:rPr>
          <w:lang w:eastAsia="ko-KR"/>
        </w:rPr>
        <w:t xml:space="preserve"> </w:t>
      </w:r>
      <w:r>
        <w:rPr>
          <w:lang w:eastAsia="ko-KR"/>
        </w:rPr>
        <w:t>받았더니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2:1-2)</w:t>
      </w:r>
    </w:p>
    <w:p w14:paraId="2F38B9FA" w14:textId="77777777" w:rsidR="00B21E16" w:rsidRDefault="00B21E16">
      <w:pPr>
        <w:rPr>
          <w:lang w:eastAsia="ko-KR"/>
        </w:rPr>
      </w:pPr>
    </w:p>
    <w:p w14:paraId="2E437A7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갈릴리</w:t>
      </w:r>
      <w:r>
        <w:rPr>
          <w:lang w:eastAsia="ko-KR"/>
        </w:rPr>
        <w:t xml:space="preserve"> </w:t>
      </w:r>
      <w:r>
        <w:rPr>
          <w:lang w:eastAsia="ko-KR"/>
        </w:rPr>
        <w:t>가나에서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잔치가</w:t>
      </w:r>
      <w:r>
        <w:rPr>
          <w:lang w:eastAsia="ko-KR"/>
        </w:rPr>
        <w:t xml:space="preserve"> </w:t>
      </w:r>
      <w:r>
        <w:rPr>
          <w:lang w:eastAsia="ko-KR"/>
        </w:rPr>
        <w:t>벌어질</w:t>
      </w:r>
      <w:r>
        <w:rPr>
          <w:lang w:eastAsia="ko-KR"/>
        </w:rPr>
        <w:t xml:space="preserve"> </w:t>
      </w:r>
      <w:r>
        <w:rPr>
          <w:lang w:eastAsia="ko-KR"/>
        </w:rPr>
        <w:t>예정이었습니다</w:t>
      </w:r>
      <w:r>
        <w:rPr>
          <w:lang w:eastAsia="ko-KR"/>
        </w:rPr>
        <w:t xml:space="preserve">. </w:t>
      </w:r>
      <w:r>
        <w:rPr>
          <w:lang w:eastAsia="ko-KR"/>
        </w:rPr>
        <w:t>혼주는</w:t>
      </w:r>
      <w:r>
        <w:rPr>
          <w:lang w:eastAsia="ko-KR"/>
        </w:rPr>
        <w:t xml:space="preserve"> </w:t>
      </w:r>
      <w:r>
        <w:rPr>
          <w:lang w:eastAsia="ko-KR"/>
        </w:rPr>
        <w:t>요셉과</w:t>
      </w:r>
      <w:r>
        <w:rPr>
          <w:lang w:eastAsia="ko-KR"/>
        </w:rPr>
        <w:t xml:space="preserve"> </w:t>
      </w:r>
      <w:r>
        <w:rPr>
          <w:lang w:eastAsia="ko-KR"/>
        </w:rPr>
        <w:t>마리아의</w:t>
      </w:r>
      <w:r>
        <w:rPr>
          <w:lang w:eastAsia="ko-KR"/>
        </w:rPr>
        <w:t xml:space="preserve"> </w:t>
      </w:r>
      <w:r>
        <w:rPr>
          <w:lang w:eastAsia="ko-KR"/>
        </w:rPr>
        <w:t>친척이었습니다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모임에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계셨고</w:t>
      </w:r>
      <w:r>
        <w:rPr>
          <w:lang w:eastAsia="ko-KR"/>
        </w:rPr>
        <w:t xml:space="preserve">,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모일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근래에</w:t>
      </w:r>
      <w:r>
        <w:rPr>
          <w:lang w:eastAsia="ko-KR"/>
        </w:rPr>
        <w:t xml:space="preserve"> </w:t>
      </w:r>
      <w:r>
        <w:rPr>
          <w:lang w:eastAsia="ko-KR"/>
        </w:rPr>
        <w:t>제자로</w:t>
      </w:r>
      <w:r>
        <w:rPr>
          <w:lang w:eastAsia="ko-KR"/>
        </w:rPr>
        <w:t xml:space="preserve"> </w:t>
      </w:r>
      <w:r>
        <w:rPr>
          <w:lang w:eastAsia="ko-KR"/>
        </w:rPr>
        <w:t>삼은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데리고</w:t>
      </w:r>
      <w:r>
        <w:rPr>
          <w:lang w:eastAsia="ko-KR"/>
        </w:rPr>
        <w:t xml:space="preserve"> </w:t>
      </w:r>
      <w:r>
        <w:rPr>
          <w:lang w:eastAsia="ko-KR"/>
        </w:rPr>
        <w:t>가나로</w:t>
      </w:r>
      <w:r>
        <w:rPr>
          <w:lang w:eastAsia="ko-KR"/>
        </w:rPr>
        <w:t xml:space="preserve"> </w:t>
      </w:r>
      <w:r>
        <w:rPr>
          <w:lang w:eastAsia="ko-KR"/>
        </w:rPr>
        <w:t>향했습니다</w:t>
      </w:r>
      <w:r>
        <w:rPr>
          <w:lang w:eastAsia="ko-KR"/>
        </w:rPr>
        <w:t xml:space="preserve">. </w:t>
      </w:r>
      <w:r>
        <w:rPr>
          <w:lang w:eastAsia="ko-KR"/>
        </w:rPr>
        <w:t>그곳에</w:t>
      </w:r>
      <w:r>
        <w:rPr>
          <w:lang w:eastAsia="ko-KR"/>
        </w:rPr>
        <w:t xml:space="preserve"> </w:t>
      </w:r>
      <w:r>
        <w:rPr>
          <w:lang w:eastAsia="ko-KR"/>
        </w:rPr>
        <w:t>오셨다는</w:t>
      </w:r>
      <w:r>
        <w:rPr>
          <w:lang w:eastAsia="ko-KR"/>
        </w:rPr>
        <w:t xml:space="preserve"> </w:t>
      </w:r>
      <w:r>
        <w:rPr>
          <w:lang w:eastAsia="ko-KR"/>
        </w:rPr>
        <w:t>소문이</w:t>
      </w:r>
      <w:r>
        <w:rPr>
          <w:lang w:eastAsia="ko-KR"/>
        </w:rPr>
        <w:t xml:space="preserve"> </w:t>
      </w:r>
      <w:r>
        <w:rPr>
          <w:lang w:eastAsia="ko-KR"/>
        </w:rPr>
        <w:t>퍼지자마자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제자들과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초청을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</w:t>
      </w:r>
    </w:p>
    <w:p w14:paraId="6DBF295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모인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예수님도</w:t>
      </w:r>
      <w:r>
        <w:rPr>
          <w:lang w:eastAsia="ko-KR"/>
        </w:rPr>
        <w:t xml:space="preserve"> </w:t>
      </w:r>
      <w:r>
        <w:rPr>
          <w:lang w:eastAsia="ko-KR"/>
        </w:rPr>
        <w:t>함께했습니다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행동에는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경박함이</w:t>
      </w:r>
      <w:r>
        <w:rPr>
          <w:lang w:eastAsia="ko-KR"/>
        </w:rPr>
        <w:t xml:space="preserve"> </w:t>
      </w:r>
      <w:r>
        <w:rPr>
          <w:lang w:eastAsia="ko-KR"/>
        </w:rPr>
        <w:t>자리할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없었지만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드러내심으로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모임을</w:t>
      </w:r>
      <w:r>
        <w:rPr>
          <w:lang w:eastAsia="ko-KR"/>
        </w:rPr>
        <w:t xml:space="preserve"> </w:t>
      </w:r>
      <w:r>
        <w:rPr>
          <w:lang w:eastAsia="ko-KR"/>
        </w:rPr>
        <w:t>인정하셨습니다</w:t>
      </w:r>
      <w:r>
        <w:rPr>
          <w:lang w:eastAsia="ko-KR"/>
        </w:rPr>
        <w:t>.</w:t>
      </w:r>
    </w:p>
    <w:p w14:paraId="59A1A1D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친교를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중단하고</w:t>
      </w:r>
      <w:r>
        <w:rPr>
          <w:lang w:eastAsia="ko-KR"/>
        </w:rPr>
        <w:t xml:space="preserve"> </w:t>
      </w:r>
      <w:r>
        <w:rPr>
          <w:lang w:eastAsia="ko-KR"/>
        </w:rPr>
        <w:t>동료들과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단절하는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사회와</w:t>
      </w:r>
      <w:r>
        <w:rPr>
          <w:lang w:eastAsia="ko-KR"/>
        </w:rPr>
        <w:t xml:space="preserve"> </w:t>
      </w:r>
      <w:r>
        <w:rPr>
          <w:lang w:eastAsia="ko-KR"/>
        </w:rPr>
        <w:t>분리되지</w:t>
      </w:r>
      <w:r>
        <w:rPr>
          <w:lang w:eastAsia="ko-KR"/>
        </w:rPr>
        <w:t xml:space="preserve"> </w:t>
      </w:r>
      <w:r>
        <w:rPr>
          <w:lang w:eastAsia="ko-KR"/>
        </w:rPr>
        <w:t>말라는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계층에</w:t>
      </w:r>
      <w:r>
        <w:rPr>
          <w:lang w:eastAsia="ko-KR"/>
        </w:rPr>
        <w:t xml:space="preserve"> </w:t>
      </w:r>
      <w:r>
        <w:rPr>
          <w:lang w:eastAsia="ko-KR"/>
        </w:rPr>
        <w:t>접근하기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만나야만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찾아오는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28CB31B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설교를</w:t>
      </w:r>
      <w:r>
        <w:rPr>
          <w:lang w:eastAsia="ko-KR"/>
        </w:rPr>
        <w:t xml:space="preserve"> </w:t>
      </w:r>
      <w:r>
        <w:rPr>
          <w:lang w:eastAsia="ko-KR"/>
        </w:rPr>
        <w:t>들어서만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바랐기에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들어가서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일깨우셨습니다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일상에서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찾으셨고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현세적인</w:t>
      </w:r>
      <w:r>
        <w:rPr>
          <w:lang w:eastAsia="ko-KR"/>
        </w:rPr>
        <w:t xml:space="preserve"> </w:t>
      </w:r>
      <w:r>
        <w:rPr>
          <w:lang w:eastAsia="ko-KR"/>
        </w:rPr>
        <w:t>일에도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보이셨습니다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가정에도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전하셨고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구성원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임재로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163E12B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부절제와</w:t>
      </w:r>
      <w:r>
        <w:rPr>
          <w:lang w:eastAsia="ko-KR"/>
        </w:rPr>
        <w:t xml:space="preserve"> </w:t>
      </w:r>
      <w:r>
        <w:rPr>
          <w:lang w:eastAsia="ko-KR"/>
        </w:rPr>
        <w:t>방종과</w:t>
      </w:r>
      <w:r>
        <w:rPr>
          <w:lang w:eastAsia="ko-KR"/>
        </w:rPr>
        <w:t xml:space="preserve"> </w:t>
      </w:r>
      <w:r>
        <w:rPr>
          <w:lang w:eastAsia="ko-KR"/>
        </w:rPr>
        <w:t>어리석음을</w:t>
      </w:r>
      <w:r>
        <w:rPr>
          <w:lang w:eastAsia="ko-KR"/>
        </w:rPr>
        <w:t xml:space="preserve"> </w:t>
      </w:r>
      <w:r>
        <w:rPr>
          <w:lang w:eastAsia="ko-KR"/>
        </w:rPr>
        <w:t>책망하셨습니다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본성적으로</w:t>
      </w:r>
      <w:r>
        <w:rPr>
          <w:lang w:eastAsia="ko-KR"/>
        </w:rPr>
        <w:t xml:space="preserve"> </w:t>
      </w:r>
      <w:r>
        <w:rPr>
          <w:lang w:eastAsia="ko-KR"/>
        </w:rPr>
        <w:t>사교적이었습니다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학식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지체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사람뿐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가난하고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식사</w:t>
      </w:r>
      <w:r>
        <w:rPr>
          <w:lang w:eastAsia="ko-KR"/>
        </w:rPr>
        <w:t xml:space="preserve"> </w:t>
      </w:r>
      <w:r>
        <w:rPr>
          <w:lang w:eastAsia="ko-KR"/>
        </w:rPr>
        <w:t>초청도</w:t>
      </w:r>
      <w:r>
        <w:rPr>
          <w:lang w:eastAsia="ko-KR"/>
        </w:rPr>
        <w:t xml:space="preserve"> </w:t>
      </w:r>
      <w:r>
        <w:rPr>
          <w:lang w:eastAsia="ko-KR"/>
        </w:rPr>
        <w:t>받아들였습니다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방탕과</w:t>
      </w:r>
      <w:r>
        <w:rPr>
          <w:lang w:eastAsia="ko-KR"/>
        </w:rPr>
        <w:t xml:space="preserve"> </w:t>
      </w:r>
      <w:r>
        <w:rPr>
          <w:lang w:eastAsia="ko-KR"/>
        </w:rPr>
        <w:t>환락을</w:t>
      </w:r>
      <w:r>
        <w:rPr>
          <w:lang w:eastAsia="ko-KR"/>
        </w:rPr>
        <w:t xml:space="preserve"> </w:t>
      </w:r>
      <w:r>
        <w:rPr>
          <w:lang w:eastAsia="ko-KR"/>
        </w:rPr>
        <w:t>허락하지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순전한</w:t>
      </w:r>
      <w:r>
        <w:rPr>
          <w:lang w:eastAsia="ko-KR"/>
        </w:rPr>
        <w:t xml:space="preserve"> </w:t>
      </w:r>
      <w:r>
        <w:rPr>
          <w:lang w:eastAsia="ko-KR"/>
        </w:rPr>
        <w:t>행복이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유대인의</w:t>
      </w:r>
      <w:r>
        <w:rPr>
          <w:lang w:eastAsia="ko-KR"/>
        </w:rPr>
        <w:t xml:space="preserve"> </w:t>
      </w:r>
      <w:r>
        <w:rPr>
          <w:lang w:eastAsia="ko-KR"/>
        </w:rPr>
        <w:t>결혼은</w:t>
      </w:r>
      <w:r>
        <w:rPr>
          <w:lang w:eastAsia="ko-KR"/>
        </w:rPr>
        <w:t xml:space="preserve"> </w:t>
      </w:r>
      <w:r>
        <w:rPr>
          <w:lang w:eastAsia="ko-KR"/>
        </w:rPr>
        <w:t>엄숙하고</w:t>
      </w:r>
      <w:r>
        <w:rPr>
          <w:lang w:eastAsia="ko-KR"/>
        </w:rPr>
        <w:t xml:space="preserve"> </w:t>
      </w:r>
      <w:r>
        <w:rPr>
          <w:lang w:eastAsia="ko-KR"/>
        </w:rPr>
        <w:t>인상적인</w:t>
      </w:r>
      <w:r>
        <w:rPr>
          <w:lang w:eastAsia="ko-KR"/>
        </w:rPr>
        <w:t xml:space="preserve"> </w:t>
      </w:r>
      <w:r>
        <w:rPr>
          <w:lang w:eastAsia="ko-KR"/>
        </w:rPr>
        <w:t>예식이었습니다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잔치의</w:t>
      </w:r>
      <w:r>
        <w:rPr>
          <w:lang w:eastAsia="ko-KR"/>
        </w:rPr>
        <w:t xml:space="preserve"> </w:t>
      </w:r>
      <w:r>
        <w:rPr>
          <w:lang w:eastAsia="ko-KR"/>
        </w:rPr>
        <w:t>즐거움과</w:t>
      </w:r>
      <w:r>
        <w:rPr>
          <w:lang w:eastAsia="ko-KR"/>
        </w:rPr>
        <w:t xml:space="preserve"> </w:t>
      </w:r>
      <w:r>
        <w:rPr>
          <w:lang w:eastAsia="ko-KR"/>
        </w:rPr>
        <w:t>기쁨은</w:t>
      </w:r>
      <w:r>
        <w:rPr>
          <w:lang w:eastAsia="ko-KR"/>
        </w:rPr>
        <w:t xml:space="preserve"> </w:t>
      </w:r>
      <w:r>
        <w:rPr>
          <w:lang w:eastAsia="ko-KR"/>
        </w:rPr>
        <w:t>인자에게</w:t>
      </w:r>
      <w:r>
        <w:rPr>
          <w:lang w:eastAsia="ko-KR"/>
        </w:rPr>
        <w:t xml:space="preserve"> </w:t>
      </w:r>
      <w:r>
        <w:rPr>
          <w:lang w:eastAsia="ko-KR"/>
        </w:rPr>
        <w:t>불쾌감을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</w:t>
      </w:r>
    </w:p>
    <w:p w14:paraId="665FDD6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Signs of the Times</w:t>
      </w:r>
      <w:r>
        <w:rPr>
          <w:lang w:eastAsia="ko-KR"/>
        </w:rPr>
        <w:t>』</w:t>
      </w:r>
      <w:r>
        <w:rPr>
          <w:lang w:eastAsia="ko-KR"/>
        </w:rPr>
        <w:t>, 1877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06BD8EB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119A5B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3FF7ABD5" w14:textId="77777777" w:rsidR="00B21E16" w:rsidRDefault="00B21E16">
      <w:pPr>
        <w:rPr>
          <w:lang w:eastAsia="ko-KR"/>
        </w:rPr>
      </w:pPr>
    </w:p>
    <w:p w14:paraId="1B87ED5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</w:p>
    <w:p w14:paraId="48A9BA3D" w14:textId="77777777" w:rsidR="00B21E16" w:rsidRDefault="00B21E16">
      <w:pPr>
        <w:rPr>
          <w:lang w:eastAsia="ko-KR"/>
        </w:rPr>
      </w:pPr>
    </w:p>
    <w:p w14:paraId="325A8B81" w14:textId="77777777" w:rsidR="00B21E16" w:rsidRDefault="00B21E16">
      <w:pPr>
        <w:rPr>
          <w:lang w:eastAsia="ko-KR"/>
        </w:rPr>
      </w:pPr>
    </w:p>
    <w:p w14:paraId="56A6A96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계명은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사랑한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이것이니라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15:12)</w:t>
      </w:r>
    </w:p>
    <w:p w14:paraId="52BECB6F" w14:textId="77777777" w:rsidR="00B21E16" w:rsidRDefault="00B21E16">
      <w:pPr>
        <w:rPr>
          <w:lang w:eastAsia="ko-KR"/>
        </w:rPr>
      </w:pPr>
    </w:p>
    <w:p w14:paraId="7C8F3F6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전하셨습니다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열심은</w:t>
      </w:r>
      <w:r>
        <w:rPr>
          <w:lang w:eastAsia="ko-KR"/>
        </w:rPr>
        <w:t xml:space="preserve"> </w:t>
      </w:r>
      <w:r>
        <w:rPr>
          <w:lang w:eastAsia="ko-KR"/>
        </w:rPr>
        <w:t>성급하지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완고하지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 </w:t>
      </w:r>
      <w:r>
        <w:rPr>
          <w:lang w:eastAsia="ko-KR"/>
        </w:rPr>
        <w:t>한결같았고</w:t>
      </w:r>
      <w:r>
        <w:rPr>
          <w:lang w:eastAsia="ko-KR"/>
        </w:rPr>
        <w:t xml:space="preserve">, </w:t>
      </w:r>
      <w:r>
        <w:rPr>
          <w:lang w:eastAsia="ko-KR"/>
        </w:rPr>
        <w:t>나약하지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 </w:t>
      </w:r>
      <w:r>
        <w:rPr>
          <w:lang w:eastAsia="ko-KR"/>
        </w:rPr>
        <w:t>자비하셨고</w:t>
      </w:r>
      <w:r>
        <w:rPr>
          <w:lang w:eastAsia="ko-KR"/>
        </w:rPr>
        <w:t xml:space="preserve">, </w:t>
      </w:r>
      <w:r>
        <w:rPr>
          <w:lang w:eastAsia="ko-KR"/>
        </w:rPr>
        <w:t>감상주의에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 </w:t>
      </w:r>
      <w:r>
        <w:rPr>
          <w:lang w:eastAsia="ko-KR"/>
        </w:rPr>
        <w:t>동정을</w:t>
      </w:r>
      <w:r>
        <w:rPr>
          <w:lang w:eastAsia="ko-KR"/>
        </w:rPr>
        <w:t xml:space="preserve"> </w:t>
      </w:r>
      <w:r>
        <w:rPr>
          <w:lang w:eastAsia="ko-KR"/>
        </w:rPr>
        <w:t>나타내셨습니다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사교적이었지만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친밀감을</w:t>
      </w:r>
      <w:r>
        <w:rPr>
          <w:lang w:eastAsia="ko-KR"/>
        </w:rPr>
        <w:t xml:space="preserve"> </w:t>
      </w:r>
      <w:r>
        <w:rPr>
          <w:lang w:eastAsia="ko-KR"/>
        </w:rPr>
        <w:t>조장하지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내적인</w:t>
      </w:r>
      <w:r>
        <w:rPr>
          <w:lang w:eastAsia="ko-KR"/>
        </w:rPr>
        <w:t xml:space="preserve"> </w:t>
      </w:r>
      <w:r>
        <w:rPr>
          <w:lang w:eastAsia="ko-KR"/>
        </w:rPr>
        <w:t>품위를</w:t>
      </w:r>
      <w:r>
        <w:rPr>
          <w:lang w:eastAsia="ko-KR"/>
        </w:rPr>
        <w:t xml:space="preserve"> </w:t>
      </w:r>
      <w:r>
        <w:rPr>
          <w:lang w:eastAsia="ko-KR"/>
        </w:rPr>
        <w:t>지녔습니다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절제는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편협이나</w:t>
      </w:r>
      <w:r>
        <w:rPr>
          <w:lang w:eastAsia="ko-KR"/>
        </w:rPr>
        <w:t xml:space="preserve"> </w:t>
      </w:r>
      <w:r>
        <w:rPr>
          <w:lang w:eastAsia="ko-KR"/>
        </w:rPr>
        <w:t>금욕으로</w:t>
      </w:r>
      <w:r>
        <w:rPr>
          <w:lang w:eastAsia="ko-KR"/>
        </w:rPr>
        <w:t xml:space="preserve"> </w:t>
      </w:r>
      <w:r>
        <w:rPr>
          <w:lang w:eastAsia="ko-KR"/>
        </w:rPr>
        <w:t>이어지지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동화되지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미약한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곤란에</w:t>
      </w:r>
      <w:r>
        <w:rPr>
          <w:lang w:eastAsia="ko-KR"/>
        </w:rPr>
        <w:t xml:space="preserve"> </w:t>
      </w:r>
      <w:r>
        <w:rPr>
          <w:lang w:eastAsia="ko-KR"/>
        </w:rPr>
        <w:t>무관심하지도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의식하고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>(MS 132, 1902.).</w:t>
      </w:r>
    </w:p>
    <w:p w14:paraId="1E81648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유년기부터</w:t>
      </w:r>
      <w:r>
        <w:rPr>
          <w:lang w:eastAsia="ko-KR"/>
        </w:rPr>
        <w:t xml:space="preserve"> </w:t>
      </w:r>
      <w:r>
        <w:rPr>
          <w:lang w:eastAsia="ko-KR"/>
        </w:rPr>
        <w:t>성년기에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근면과</w:t>
      </w:r>
      <w:r>
        <w:rPr>
          <w:lang w:eastAsia="ko-KR"/>
        </w:rPr>
        <w:t xml:space="preserve"> </w:t>
      </w:r>
      <w:r>
        <w:rPr>
          <w:lang w:eastAsia="ko-KR"/>
        </w:rPr>
        <w:t>순종의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깊었고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배려했고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부인했습니다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지니신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섬김을</w:t>
      </w:r>
      <w:r>
        <w:rPr>
          <w:lang w:eastAsia="ko-KR"/>
        </w:rPr>
        <w:t xml:space="preserve"> </w:t>
      </w:r>
      <w:r>
        <w:rPr>
          <w:lang w:eastAsia="ko-KR"/>
        </w:rPr>
        <w:t>받으려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섬기기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무아적인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본보기입니다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발자취를</w:t>
      </w:r>
      <w:r>
        <w:rPr>
          <w:lang w:eastAsia="ko-KR"/>
        </w:rPr>
        <w:t xml:space="preserve"> </w:t>
      </w:r>
      <w:r>
        <w:rPr>
          <w:lang w:eastAsia="ko-KR"/>
        </w:rPr>
        <w:t>따른다면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형성할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모본입니다</w:t>
      </w:r>
      <w:r>
        <w:rPr>
          <w:lang w:eastAsia="ko-KR"/>
        </w:rPr>
        <w:t>(MS 108, 1903.).</w:t>
      </w:r>
    </w:p>
    <w:p w14:paraId="64FB96B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재치와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판단력은</w:t>
      </w:r>
      <w:r>
        <w:rPr>
          <w:lang w:eastAsia="ko-KR"/>
        </w:rPr>
        <w:t xml:space="preserve"> </w:t>
      </w:r>
      <w:r>
        <w:rPr>
          <w:lang w:eastAsia="ko-KR"/>
        </w:rPr>
        <w:t>일꾼의</w:t>
      </w:r>
      <w:r>
        <w:rPr>
          <w:lang w:eastAsia="ko-KR"/>
        </w:rPr>
        <w:t xml:space="preserve"> </w:t>
      </w:r>
      <w:r>
        <w:rPr>
          <w:lang w:eastAsia="ko-KR"/>
        </w:rPr>
        <w:t>유용성을</w:t>
      </w:r>
      <w:r>
        <w:rPr>
          <w:lang w:eastAsia="ko-KR"/>
        </w:rPr>
        <w:t xml:space="preserve"> </w:t>
      </w:r>
      <w:r>
        <w:rPr>
          <w:lang w:eastAsia="ko-KR"/>
        </w:rPr>
        <w:t>백배나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나타낸다면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녹이는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119).</w:t>
      </w:r>
    </w:p>
    <w:p w14:paraId="22D0EED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교리가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소유입니다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결산을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만나야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마주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것인데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판단했던</w:t>
      </w:r>
      <w:r>
        <w:rPr>
          <w:lang w:eastAsia="ko-KR"/>
        </w:rPr>
        <w:t xml:space="preserve"> </w:t>
      </w:r>
      <w:r>
        <w:rPr>
          <w:lang w:eastAsia="ko-KR"/>
        </w:rPr>
        <w:t>관점에서가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그대로의</w:t>
      </w:r>
      <w:r>
        <w:rPr>
          <w:lang w:eastAsia="ko-KR"/>
        </w:rPr>
        <w:t xml:space="preserve"> </w:t>
      </w:r>
      <w:r>
        <w:rPr>
          <w:lang w:eastAsia="ko-KR"/>
        </w:rPr>
        <w:t>실상을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사랑하시듯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사랑하라고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명하셨습니다</w:t>
      </w:r>
      <w:r>
        <w:rPr>
          <w:lang w:eastAsia="ko-KR"/>
        </w:rPr>
        <w:t>(YI, 1897. 12. 9.).</w:t>
      </w:r>
    </w:p>
    <w:p w14:paraId="4467DFE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05C8C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58F38F85" w14:textId="77777777" w:rsidR="00B21E16" w:rsidRDefault="00B21E16">
      <w:pPr>
        <w:rPr>
          <w:lang w:eastAsia="ko-KR"/>
        </w:rPr>
      </w:pPr>
    </w:p>
    <w:p w14:paraId="12D5C16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원수와</w:t>
      </w:r>
      <w:r>
        <w:rPr>
          <w:lang w:eastAsia="ko-KR"/>
        </w:rPr>
        <w:t xml:space="preserve"> </w:t>
      </w:r>
      <w:r>
        <w:rPr>
          <w:lang w:eastAsia="ko-KR"/>
        </w:rPr>
        <w:t>친구를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</w:p>
    <w:p w14:paraId="2D685478" w14:textId="77777777" w:rsidR="00B21E16" w:rsidRDefault="00B21E16">
      <w:pPr>
        <w:rPr>
          <w:lang w:eastAsia="ko-KR"/>
        </w:rPr>
      </w:pPr>
    </w:p>
    <w:p w14:paraId="167D5C35" w14:textId="77777777" w:rsidR="00B21E16" w:rsidRDefault="00B21E16">
      <w:pPr>
        <w:rPr>
          <w:lang w:eastAsia="ko-KR"/>
        </w:rPr>
      </w:pPr>
    </w:p>
    <w:p w14:paraId="6247243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생각에는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강도</w:t>
      </w:r>
      <w:r>
        <w:rPr>
          <w:lang w:eastAsia="ko-KR"/>
        </w:rPr>
        <w:t xml:space="preserve"> </w:t>
      </w:r>
      <w:r>
        <w:rPr>
          <w:lang w:eastAsia="ko-KR"/>
        </w:rPr>
        <w:t>만난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이웃이</w:t>
      </w:r>
      <w:r>
        <w:rPr>
          <w:lang w:eastAsia="ko-KR"/>
        </w:rPr>
        <w:t xml:space="preserve"> </w:t>
      </w:r>
      <w:r>
        <w:rPr>
          <w:lang w:eastAsia="ko-KR"/>
        </w:rPr>
        <w:t>되겠느냐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베푼</w:t>
      </w:r>
      <w:r>
        <w:rPr>
          <w:lang w:eastAsia="ko-KR"/>
        </w:rPr>
        <w:t xml:space="preserve"> </w:t>
      </w:r>
      <w:r>
        <w:rPr>
          <w:lang w:eastAsia="ko-KR"/>
        </w:rPr>
        <w:t>자니이다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너도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10:36-37)</w:t>
      </w:r>
    </w:p>
    <w:p w14:paraId="5E4505FB" w14:textId="77777777" w:rsidR="00B21E16" w:rsidRDefault="00B21E16">
      <w:pPr>
        <w:rPr>
          <w:lang w:eastAsia="ko-KR"/>
        </w:rPr>
      </w:pPr>
    </w:p>
    <w:p w14:paraId="19034A4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장벽을</w:t>
      </w:r>
      <w:r>
        <w:rPr>
          <w:lang w:eastAsia="ko-KR"/>
        </w:rPr>
        <w:t xml:space="preserve"> </w:t>
      </w:r>
      <w:r>
        <w:rPr>
          <w:lang w:eastAsia="ko-KR"/>
        </w:rPr>
        <w:t>모조리</w:t>
      </w:r>
      <w:r>
        <w:rPr>
          <w:lang w:eastAsia="ko-KR"/>
        </w:rPr>
        <w:t xml:space="preserve"> </w:t>
      </w:r>
      <w:r>
        <w:rPr>
          <w:lang w:eastAsia="ko-KR"/>
        </w:rPr>
        <w:t>깨뜨리기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선물은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공기와</w:t>
      </w:r>
      <w:r>
        <w:rPr>
          <w:lang w:eastAsia="ko-KR"/>
        </w:rPr>
        <w:t xml:space="preserve"> </w:t>
      </w:r>
      <w:r>
        <w:rPr>
          <w:lang w:eastAsia="ko-KR"/>
        </w:rPr>
        <w:t>햇빛과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적시는</w:t>
      </w:r>
      <w:r>
        <w:rPr>
          <w:lang w:eastAsia="ko-KR"/>
        </w:rPr>
        <w:t xml:space="preserve"> </w:t>
      </w:r>
      <w:r>
        <w:rPr>
          <w:lang w:eastAsia="ko-KR"/>
        </w:rPr>
        <w:t>소낙비처럼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주어진다는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이웃과</w:t>
      </w:r>
      <w:r>
        <w:rPr>
          <w:lang w:eastAsia="ko-KR"/>
        </w:rPr>
        <w:t xml:space="preserve"> </w:t>
      </w:r>
      <w:r>
        <w:rPr>
          <w:lang w:eastAsia="ko-KR"/>
        </w:rPr>
        <w:t>이방인</w:t>
      </w:r>
      <w:r>
        <w:rPr>
          <w:lang w:eastAsia="ko-KR"/>
        </w:rPr>
        <w:t xml:space="preserve">, </w:t>
      </w:r>
      <w:r>
        <w:rPr>
          <w:lang w:eastAsia="ko-KR"/>
        </w:rPr>
        <w:t>친구와</w:t>
      </w:r>
      <w:r>
        <w:rPr>
          <w:lang w:eastAsia="ko-KR"/>
        </w:rPr>
        <w:t xml:space="preserve"> </w:t>
      </w:r>
      <w:r>
        <w:rPr>
          <w:lang w:eastAsia="ko-KR"/>
        </w:rPr>
        <w:t>원수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차별도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>.</w:t>
      </w:r>
    </w:p>
    <w:p w14:paraId="2E451BF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무가치하게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지나친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무리와</w:t>
      </w:r>
      <w:r>
        <w:rPr>
          <w:lang w:eastAsia="ko-KR"/>
        </w:rPr>
        <w:t xml:space="preserve"> </w:t>
      </w:r>
      <w:r>
        <w:rPr>
          <w:lang w:eastAsia="ko-KR"/>
        </w:rPr>
        <w:t>어울리든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전하셨습니다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동료를</w:t>
      </w:r>
      <w:r>
        <w:rPr>
          <w:lang w:eastAsia="ko-KR"/>
        </w:rPr>
        <w:t xml:space="preserve"> </w:t>
      </w:r>
      <w:r>
        <w:rPr>
          <w:lang w:eastAsia="ko-KR"/>
        </w:rPr>
        <w:t>멸시하고</w:t>
      </w:r>
      <w:r>
        <w:rPr>
          <w:lang w:eastAsia="ko-KR"/>
        </w:rPr>
        <w:t xml:space="preserve"> </w:t>
      </w:r>
      <w:r>
        <w:rPr>
          <w:lang w:eastAsia="ko-KR"/>
        </w:rPr>
        <w:t>모욕할수록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‘</w:t>
      </w:r>
      <w:r>
        <w:rPr>
          <w:lang w:eastAsia="ko-KR"/>
        </w:rPr>
        <w:t>인간으로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동정이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인식하셨습니다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가망이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불어넣고자</w:t>
      </w:r>
      <w:r>
        <w:rPr>
          <w:lang w:eastAsia="ko-KR"/>
        </w:rPr>
        <w:t xml:space="preserve"> </w:t>
      </w:r>
      <w:r>
        <w:rPr>
          <w:lang w:eastAsia="ko-KR"/>
        </w:rPr>
        <w:t>애쓰셨고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순전한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지닐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2C4EF04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손아귀에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덫에서</w:t>
      </w:r>
      <w:r>
        <w:rPr>
          <w:lang w:eastAsia="ko-KR"/>
        </w:rPr>
        <w:t xml:space="preserve"> </w:t>
      </w:r>
      <w:r>
        <w:rPr>
          <w:lang w:eastAsia="ko-KR"/>
        </w:rPr>
        <w:t>벗어날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만나셨습니다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낙망하고</w:t>
      </w:r>
      <w:r>
        <w:rPr>
          <w:lang w:eastAsia="ko-KR"/>
        </w:rPr>
        <w:t xml:space="preserve"> </w:t>
      </w:r>
      <w:r>
        <w:rPr>
          <w:lang w:eastAsia="ko-KR"/>
        </w:rPr>
        <w:t>병들고</w:t>
      </w:r>
      <w:r>
        <w:rPr>
          <w:lang w:eastAsia="ko-KR"/>
        </w:rPr>
        <w:t xml:space="preserve"> </w:t>
      </w:r>
      <w:r>
        <w:rPr>
          <w:lang w:eastAsia="ko-KR"/>
        </w:rPr>
        <w:t>시험받고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동정의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,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필요하고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원수와</w:t>
      </w:r>
      <w:r>
        <w:rPr>
          <w:lang w:eastAsia="ko-KR"/>
        </w:rPr>
        <w:t xml:space="preserve"> </w:t>
      </w:r>
      <w:r>
        <w:rPr>
          <w:lang w:eastAsia="ko-KR"/>
        </w:rPr>
        <w:t>맨몸으로</w:t>
      </w:r>
      <w:r>
        <w:rPr>
          <w:lang w:eastAsia="ko-KR"/>
        </w:rPr>
        <w:t xml:space="preserve"> </w:t>
      </w:r>
      <w:r>
        <w:rPr>
          <w:lang w:eastAsia="ko-KR"/>
        </w:rPr>
        <w:t>싸우고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만나셨습니다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격려하셨고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확증해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6B65B9C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세리들의</w:t>
      </w:r>
      <w:r>
        <w:rPr>
          <w:lang w:eastAsia="ko-KR"/>
        </w:rPr>
        <w:t xml:space="preserve"> </w:t>
      </w:r>
      <w:r>
        <w:rPr>
          <w:lang w:eastAsia="ko-KR"/>
        </w:rPr>
        <w:t>식사에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손님으로</w:t>
      </w:r>
      <w:r>
        <w:rPr>
          <w:lang w:eastAsia="ko-KR"/>
        </w:rPr>
        <w:t xml:space="preserve"> </w:t>
      </w:r>
      <w:r>
        <w:rPr>
          <w:lang w:eastAsia="ko-KR"/>
        </w:rPr>
        <w:t>초대받았을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동정심과</w:t>
      </w:r>
      <w:r>
        <w:rPr>
          <w:lang w:eastAsia="ko-KR"/>
        </w:rPr>
        <w:t xml:space="preserve"> </w:t>
      </w:r>
      <w:r>
        <w:rPr>
          <w:lang w:eastAsia="ko-KR"/>
        </w:rPr>
        <w:t>사교적인</w:t>
      </w:r>
      <w:r>
        <w:rPr>
          <w:lang w:eastAsia="ko-KR"/>
        </w:rPr>
        <w:t xml:space="preserve"> </w:t>
      </w:r>
      <w:r>
        <w:rPr>
          <w:lang w:eastAsia="ko-KR"/>
        </w:rPr>
        <w:t>친절을</w:t>
      </w:r>
      <w:r>
        <w:rPr>
          <w:lang w:eastAsia="ko-KR"/>
        </w:rPr>
        <w:t xml:space="preserve"> </w:t>
      </w:r>
      <w:r>
        <w:rPr>
          <w:lang w:eastAsia="ko-KR"/>
        </w:rPr>
        <w:t>베풀어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존엄성을</w:t>
      </w:r>
      <w:r>
        <w:rPr>
          <w:lang w:eastAsia="ko-KR"/>
        </w:rPr>
        <w:t xml:space="preserve"> </w:t>
      </w:r>
      <w:r>
        <w:rPr>
          <w:lang w:eastAsia="ko-KR"/>
        </w:rPr>
        <w:t>인식하고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신뢰받는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3895C2A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유대인이었지만</w:t>
      </w:r>
      <w:r>
        <w:rPr>
          <w:lang w:eastAsia="ko-KR"/>
        </w:rPr>
        <w:t xml:space="preserve"> </w:t>
      </w:r>
      <w:r>
        <w:rPr>
          <w:lang w:eastAsia="ko-KR"/>
        </w:rPr>
        <w:t>사마리아인들과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섞이셨습니다</w:t>
      </w:r>
      <w:r>
        <w:rPr>
          <w:lang w:eastAsia="ko-KR"/>
        </w:rPr>
        <w:t>. …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머무셨고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식탁에서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식사하셨습니다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손수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대접하는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드셨습니다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거리에서</w:t>
      </w:r>
      <w:r>
        <w:rPr>
          <w:lang w:eastAsia="ko-KR"/>
        </w:rPr>
        <w:t xml:space="preserve"> </w:t>
      </w:r>
      <w:r>
        <w:rPr>
          <w:lang w:eastAsia="ko-KR"/>
        </w:rPr>
        <w:t>가르치셨고</w:t>
      </w:r>
      <w:r>
        <w:rPr>
          <w:lang w:eastAsia="ko-KR"/>
        </w:rPr>
        <w:t xml:space="preserve">,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예의로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대하셨습니다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인간적인</w:t>
      </w:r>
      <w:r>
        <w:rPr>
          <w:lang w:eastAsia="ko-KR"/>
        </w:rPr>
        <w:t xml:space="preserve"> </w:t>
      </w:r>
      <w:r>
        <w:rPr>
          <w:lang w:eastAsia="ko-KR"/>
        </w:rPr>
        <w:t>교감의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끌어모으셨고</w:t>
      </w:r>
      <w:r>
        <w:rPr>
          <w:lang w:eastAsia="ko-KR"/>
        </w:rPr>
        <w:t xml:space="preserve">, </w:t>
      </w:r>
      <w:r>
        <w:rPr>
          <w:lang w:eastAsia="ko-KR"/>
        </w:rPr>
        <w:t>유대인들이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사마리아인들에게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>.</w:t>
      </w:r>
    </w:p>
    <w:p w14:paraId="6459E1D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『치료봉사』</w:t>
      </w:r>
      <w:r>
        <w:rPr>
          <w:lang w:eastAsia="ko-KR"/>
        </w:rPr>
        <w:t>, 25-26</w:t>
      </w:r>
    </w:p>
    <w:p w14:paraId="6739555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8B9D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10255E57" w14:textId="77777777" w:rsidR="00B21E16" w:rsidRDefault="00B21E16">
      <w:pPr>
        <w:rPr>
          <w:lang w:eastAsia="ko-KR"/>
        </w:rPr>
      </w:pPr>
    </w:p>
    <w:p w14:paraId="04A0DD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동정을</w:t>
      </w:r>
      <w:r>
        <w:rPr>
          <w:lang w:eastAsia="ko-KR"/>
        </w:rPr>
        <w:t xml:space="preserve"> </w:t>
      </w:r>
      <w:r>
        <w:rPr>
          <w:lang w:eastAsia="ko-KR"/>
        </w:rPr>
        <w:t>베풀라</w:t>
      </w:r>
    </w:p>
    <w:p w14:paraId="2A543864" w14:textId="77777777" w:rsidR="00B21E16" w:rsidRDefault="00B21E16">
      <w:pPr>
        <w:rPr>
          <w:lang w:eastAsia="ko-KR"/>
        </w:rPr>
      </w:pPr>
    </w:p>
    <w:p w14:paraId="7C0415E3" w14:textId="77777777" w:rsidR="00B21E16" w:rsidRDefault="00B21E16">
      <w:pPr>
        <w:rPr>
          <w:lang w:eastAsia="ko-KR"/>
        </w:rPr>
      </w:pPr>
    </w:p>
    <w:p w14:paraId="43C8A3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함이요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아무쪼록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사람이라도</w:t>
      </w:r>
      <w:r>
        <w:rPr>
          <w:lang w:eastAsia="ko-KR"/>
        </w:rPr>
        <w:t xml:space="preserve"> </w:t>
      </w:r>
      <w:r>
        <w:rPr>
          <w:lang w:eastAsia="ko-KR"/>
        </w:rPr>
        <w:t>구원하고자</w:t>
      </w:r>
      <w:r>
        <w:rPr>
          <w:lang w:eastAsia="ko-KR"/>
        </w:rPr>
        <w:t xml:space="preserve"> </w:t>
      </w:r>
      <w:r>
        <w:rPr>
          <w:lang w:eastAsia="ko-KR"/>
        </w:rPr>
        <w:t>함이니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9:22)</w:t>
      </w:r>
    </w:p>
    <w:p w14:paraId="03298737" w14:textId="77777777" w:rsidR="00B21E16" w:rsidRDefault="00B21E16">
      <w:pPr>
        <w:rPr>
          <w:lang w:eastAsia="ko-KR"/>
        </w:rPr>
      </w:pPr>
    </w:p>
    <w:p w14:paraId="6B34F8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어울리는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고민해야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A2D8D0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자녀라고</w:t>
      </w:r>
      <w:r>
        <w:rPr>
          <w:lang w:eastAsia="ko-KR"/>
        </w:rPr>
        <w:t xml:space="preserve"> </w:t>
      </w:r>
      <w:r>
        <w:rPr>
          <w:lang w:eastAsia="ko-KR"/>
        </w:rPr>
        <w:t>자처하는</w:t>
      </w:r>
      <w:r>
        <w:rPr>
          <w:lang w:eastAsia="ko-KR"/>
        </w:rPr>
        <w:t xml:space="preserve">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사고방식이</w:t>
      </w:r>
      <w:r>
        <w:rPr>
          <w:lang w:eastAsia="ko-KR"/>
        </w:rPr>
        <w:t xml:space="preserve"> </w:t>
      </w:r>
      <w:r>
        <w:rPr>
          <w:lang w:eastAsia="ko-KR"/>
        </w:rPr>
        <w:t>제각각인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어울리는</w:t>
      </w:r>
      <w:r>
        <w:rPr>
          <w:lang w:eastAsia="ko-KR"/>
        </w:rPr>
        <w:t xml:space="preserve"> </w:t>
      </w:r>
      <w:r>
        <w:rPr>
          <w:lang w:eastAsia="ko-KR"/>
        </w:rPr>
        <w:t>일터에서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선교사임을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진실하지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허영심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교만한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경솔한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독립심이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불평이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의기소침한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비관적인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광신적인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자기중심적인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소심한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예민한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방탕한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무례한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피상적인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부류를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부유하거나</w:t>
      </w:r>
      <w:r>
        <w:rPr>
          <w:lang w:eastAsia="ko-KR"/>
        </w:rPr>
        <w:t xml:space="preserve"> </w:t>
      </w:r>
      <w:r>
        <w:rPr>
          <w:lang w:eastAsia="ko-KR"/>
        </w:rPr>
        <w:t>가난하거나</w:t>
      </w:r>
      <w:r>
        <w:rPr>
          <w:lang w:eastAsia="ko-KR"/>
        </w:rPr>
        <w:t xml:space="preserve"> </w:t>
      </w:r>
      <w:r>
        <w:rPr>
          <w:lang w:eastAsia="ko-KR"/>
        </w:rPr>
        <w:t>높거나</w:t>
      </w:r>
      <w:r>
        <w:rPr>
          <w:lang w:eastAsia="ko-KR"/>
        </w:rPr>
        <w:t xml:space="preserve"> </w:t>
      </w:r>
      <w:r>
        <w:rPr>
          <w:lang w:eastAsia="ko-KR"/>
        </w:rPr>
        <w:t>낮거나</w:t>
      </w:r>
      <w:r>
        <w:rPr>
          <w:lang w:eastAsia="ko-KR"/>
        </w:rPr>
        <w:t xml:space="preserve"> </w:t>
      </w:r>
      <w:r>
        <w:rPr>
          <w:lang w:eastAsia="ko-KR"/>
        </w:rPr>
        <w:t>독립적이거나</w:t>
      </w:r>
      <w:r>
        <w:rPr>
          <w:lang w:eastAsia="ko-KR"/>
        </w:rPr>
        <w:t xml:space="preserve"> </w:t>
      </w:r>
      <w:r>
        <w:rPr>
          <w:lang w:eastAsia="ko-KR"/>
        </w:rPr>
        <w:t>예속되었거나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접촉하면서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세련되고</w:t>
      </w:r>
      <w:r>
        <w:rPr>
          <w:lang w:eastAsia="ko-KR"/>
        </w:rPr>
        <w:t xml:space="preserve"> </w:t>
      </w:r>
      <w:r>
        <w:rPr>
          <w:lang w:eastAsia="ko-KR"/>
        </w:rPr>
        <w:t>순결해야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의존적이며</w:t>
      </w:r>
      <w:r>
        <w:rPr>
          <w:lang w:eastAsia="ko-KR"/>
        </w:rPr>
        <w:t xml:space="preserve">,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형제애의</w:t>
      </w:r>
      <w:r>
        <w:rPr>
          <w:lang w:eastAsia="ko-KR"/>
        </w:rPr>
        <w:t xml:space="preserve"> </w:t>
      </w:r>
      <w:r>
        <w:rPr>
          <w:lang w:eastAsia="ko-KR"/>
        </w:rPr>
        <w:t>끈으로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긴밀하게</w:t>
      </w:r>
      <w:r>
        <w:rPr>
          <w:lang w:eastAsia="ko-KR"/>
        </w:rPr>
        <w:t xml:space="preserve"> </w:t>
      </w:r>
      <w:r>
        <w:rPr>
          <w:lang w:eastAsia="ko-KR"/>
        </w:rPr>
        <w:t>결속되어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088508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기독교가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접촉하는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통해서입니다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맛보고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주라고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>.</w:t>
      </w:r>
    </w:p>
    <w:p w14:paraId="38866F7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공개적으로</w:t>
      </w:r>
      <w:r>
        <w:rPr>
          <w:lang w:eastAsia="ko-KR"/>
        </w:rPr>
        <w:t xml:space="preserve"> </w:t>
      </w:r>
      <w:r>
        <w:rPr>
          <w:lang w:eastAsia="ko-KR"/>
        </w:rPr>
        <w:t>용감하게</w:t>
      </w:r>
      <w:r>
        <w:rPr>
          <w:lang w:eastAsia="ko-KR"/>
        </w:rPr>
        <w:t xml:space="preserve"> </w:t>
      </w:r>
      <w:r>
        <w:rPr>
          <w:lang w:eastAsia="ko-KR"/>
        </w:rPr>
        <w:t>고백해야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아름다움에</w:t>
      </w:r>
      <w:r>
        <w:rPr>
          <w:lang w:eastAsia="ko-KR"/>
        </w:rPr>
        <w:t xml:space="preserve"> </w:t>
      </w:r>
      <w:r>
        <w:rPr>
          <w:lang w:eastAsia="ko-KR"/>
        </w:rPr>
        <w:t>매료될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(MS 59, 1897.).</w:t>
      </w:r>
    </w:p>
    <w:p w14:paraId="186DE3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거룩해진</w:t>
      </w:r>
      <w:r>
        <w:rPr>
          <w:lang w:eastAsia="ko-KR"/>
        </w:rPr>
        <w:t xml:space="preserve"> </w:t>
      </w:r>
      <w:r>
        <w:rPr>
          <w:lang w:eastAsia="ko-KR"/>
        </w:rPr>
        <w:t>친교의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향상되어야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얻도록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영생하도록</w:t>
      </w:r>
      <w:r>
        <w:rPr>
          <w:lang w:eastAsia="ko-KR"/>
        </w:rPr>
        <w:t xml:space="preserve"> </w:t>
      </w:r>
      <w:r>
        <w:rPr>
          <w:lang w:eastAsia="ko-KR"/>
        </w:rPr>
        <w:t>솟아나는</w:t>
      </w:r>
      <w:r>
        <w:rPr>
          <w:lang w:eastAsia="ko-KR"/>
        </w:rPr>
        <w:t xml:space="preserve"> </w:t>
      </w:r>
      <w:r>
        <w:rPr>
          <w:lang w:eastAsia="ko-KR"/>
        </w:rPr>
        <w:t>샘물이</w:t>
      </w:r>
      <w:r>
        <w:rPr>
          <w:lang w:eastAsia="ko-KR"/>
        </w:rPr>
        <w:t xml:space="preserve"> </w:t>
      </w:r>
      <w:r>
        <w:rPr>
          <w:lang w:eastAsia="ko-KR"/>
        </w:rPr>
        <w:t>되셔야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496).</w:t>
      </w:r>
    </w:p>
    <w:p w14:paraId="4AB3AD4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A0B118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45AD0DC3" w14:textId="77777777" w:rsidR="00B21E16" w:rsidRDefault="00B21E16">
      <w:pPr>
        <w:rPr>
          <w:lang w:eastAsia="ko-KR"/>
        </w:rPr>
      </w:pPr>
    </w:p>
    <w:p w14:paraId="1AF5CCE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즐거움</w:t>
      </w:r>
    </w:p>
    <w:p w14:paraId="62C1A1D0" w14:textId="77777777" w:rsidR="00B21E16" w:rsidRDefault="00B21E16">
      <w:pPr>
        <w:rPr>
          <w:lang w:eastAsia="ko-KR"/>
        </w:rPr>
      </w:pPr>
    </w:p>
    <w:p w14:paraId="39698CBE" w14:textId="77777777" w:rsidR="00B21E16" w:rsidRDefault="00B21E16">
      <w:pPr>
        <w:rPr>
          <w:lang w:eastAsia="ko-KR"/>
        </w:rPr>
      </w:pPr>
    </w:p>
    <w:p w14:paraId="214929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경우에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아로새긴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쟁반에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사과니라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25:11)</w:t>
      </w:r>
    </w:p>
    <w:p w14:paraId="0EC00FA9" w14:textId="77777777" w:rsidR="00B21E16" w:rsidRDefault="00B21E16">
      <w:pPr>
        <w:rPr>
          <w:lang w:eastAsia="ko-KR"/>
        </w:rPr>
      </w:pPr>
    </w:p>
    <w:p w14:paraId="79257B9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가셨을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이끄셨고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전하셨습니다</w:t>
      </w:r>
      <w:r>
        <w:rPr>
          <w:lang w:eastAsia="ko-KR"/>
        </w:rPr>
        <w:t xml:space="preserve">. </w:t>
      </w:r>
      <w:r>
        <w:rPr>
          <w:lang w:eastAsia="ko-KR"/>
        </w:rPr>
        <w:t>참석자들은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기울였습니다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아픈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고치신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위로하신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팔로</w:t>
      </w:r>
      <w:r>
        <w:rPr>
          <w:lang w:eastAsia="ko-KR"/>
        </w:rPr>
        <w:t xml:space="preserve"> </w:t>
      </w:r>
      <w:r>
        <w:rPr>
          <w:lang w:eastAsia="ko-KR"/>
        </w:rPr>
        <w:t>안아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아니겠습니까</w:t>
      </w:r>
      <w:r>
        <w:rPr>
          <w:lang w:eastAsia="ko-KR"/>
        </w:rPr>
        <w:t xml:space="preserve">? </w:t>
      </w:r>
      <w:r>
        <w:rPr>
          <w:lang w:eastAsia="ko-KR"/>
        </w:rPr>
        <w:t>세리들과</w:t>
      </w:r>
      <w:r>
        <w:rPr>
          <w:lang w:eastAsia="ko-KR"/>
        </w:rPr>
        <w:t xml:space="preserve"> </w:t>
      </w:r>
      <w:r>
        <w:rPr>
          <w:lang w:eastAsia="ko-KR"/>
        </w:rPr>
        <w:t>죄인들은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이끌렸고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말씀하실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쏟았습니다</w:t>
      </w:r>
      <w:r>
        <w:rPr>
          <w:lang w:eastAsia="ko-KR"/>
        </w:rPr>
        <w:t>.</w:t>
      </w:r>
    </w:p>
    <w:p w14:paraId="2E034EB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행동해야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가르치셨습니다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사회생활의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규정과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법과</w:t>
      </w:r>
      <w:r>
        <w:rPr>
          <w:lang w:eastAsia="ko-KR"/>
        </w:rPr>
        <w:t xml:space="preserve"> </w:t>
      </w:r>
      <w:r>
        <w:rPr>
          <w:lang w:eastAsia="ko-KR"/>
        </w:rPr>
        <w:t>동일했습니다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공개적인</w:t>
      </w:r>
      <w:r>
        <w:rPr>
          <w:lang w:eastAsia="ko-KR"/>
        </w:rPr>
        <w:t xml:space="preserve"> </w:t>
      </w:r>
      <w:r>
        <w:rPr>
          <w:lang w:eastAsia="ko-KR"/>
        </w:rPr>
        <w:t>모임에</w:t>
      </w:r>
      <w:r>
        <w:rPr>
          <w:lang w:eastAsia="ko-KR"/>
        </w:rPr>
        <w:t xml:space="preserve"> </w:t>
      </w:r>
      <w:r>
        <w:rPr>
          <w:lang w:eastAsia="ko-KR"/>
        </w:rPr>
        <w:t>참석할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가르치셨습니다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잔치에서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대화는</w:t>
      </w:r>
      <w:r>
        <w:rPr>
          <w:lang w:eastAsia="ko-KR"/>
        </w:rPr>
        <w:t xml:space="preserve"> </w:t>
      </w:r>
      <w:r>
        <w:rPr>
          <w:lang w:eastAsia="ko-KR"/>
        </w:rPr>
        <w:t>이전의</w:t>
      </w:r>
      <w:r>
        <w:rPr>
          <w:lang w:eastAsia="ko-KR"/>
        </w:rPr>
        <w:t xml:space="preserve"> </w:t>
      </w:r>
      <w:r>
        <w:rPr>
          <w:lang w:eastAsia="ko-KR"/>
        </w:rPr>
        <w:t>잔치에서</w:t>
      </w:r>
      <w:r>
        <w:rPr>
          <w:lang w:eastAsia="ko-KR"/>
        </w:rPr>
        <w:t xml:space="preserve"> </w:t>
      </w:r>
      <w:r>
        <w:rPr>
          <w:lang w:eastAsia="ko-KR"/>
        </w:rPr>
        <w:t>들었던</w:t>
      </w:r>
      <w:r>
        <w:rPr>
          <w:lang w:eastAsia="ko-KR"/>
        </w:rPr>
        <w:t xml:space="preserve"> </w:t>
      </w:r>
      <w:r>
        <w:rPr>
          <w:lang w:eastAsia="ko-KR"/>
        </w:rPr>
        <w:t>것과는</w:t>
      </w:r>
      <w:r>
        <w:rPr>
          <w:lang w:eastAsia="ko-KR"/>
        </w:rPr>
        <w:t xml:space="preserve"> </w:t>
      </w:r>
      <w:r>
        <w:rPr>
          <w:lang w:eastAsia="ko-KR"/>
        </w:rPr>
        <w:t>확연히</w:t>
      </w:r>
      <w:r>
        <w:rPr>
          <w:lang w:eastAsia="ko-KR"/>
        </w:rPr>
        <w:t xml:space="preserve"> </w:t>
      </w:r>
      <w:r>
        <w:rPr>
          <w:lang w:eastAsia="ko-KR"/>
        </w:rPr>
        <w:t>달랐습니다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한마디</w:t>
      </w:r>
      <w:r>
        <w:rPr>
          <w:lang w:eastAsia="ko-KR"/>
        </w:rPr>
        <w:t xml:space="preserve"> </w:t>
      </w:r>
      <w:r>
        <w:rPr>
          <w:lang w:eastAsia="ko-KR"/>
        </w:rPr>
        <w:t>한마디는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풍미를</w:t>
      </w:r>
      <w:r>
        <w:rPr>
          <w:lang w:eastAsia="ko-KR"/>
        </w:rPr>
        <w:t xml:space="preserve"> </w:t>
      </w:r>
      <w:r>
        <w:rPr>
          <w:lang w:eastAsia="ko-KR"/>
        </w:rPr>
        <w:t>더했습니다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명확하고</w:t>
      </w:r>
      <w:r>
        <w:rPr>
          <w:lang w:eastAsia="ko-KR"/>
        </w:rPr>
        <w:t xml:space="preserve">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아로새긴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쟁반에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사과와</w:t>
      </w:r>
      <w:r>
        <w:rPr>
          <w:lang w:eastAsia="ko-KR"/>
        </w:rPr>
        <w:t xml:space="preserve"> </w:t>
      </w:r>
      <w:r>
        <w:rPr>
          <w:lang w:eastAsia="ko-KR"/>
        </w:rPr>
        <w:t>같았습니다</w:t>
      </w:r>
      <w:r>
        <w:rPr>
          <w:lang w:eastAsia="ko-KR"/>
        </w:rPr>
        <w:t>(RH, 1900. 10. 2.).</w:t>
      </w:r>
    </w:p>
    <w:p w14:paraId="4FEF63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친교를</w:t>
      </w:r>
      <w:r>
        <w:rPr>
          <w:lang w:eastAsia="ko-KR"/>
        </w:rPr>
        <w:t xml:space="preserve"> </w:t>
      </w:r>
      <w:r>
        <w:rPr>
          <w:lang w:eastAsia="ko-KR"/>
        </w:rPr>
        <w:t>나눈다는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소중합니다</w:t>
      </w:r>
      <w:r>
        <w:rPr>
          <w:lang w:eastAsia="ko-KR"/>
        </w:rPr>
        <w:t xml:space="preserve">!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친교는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>. …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자신들에게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찾았고</w:t>
      </w:r>
      <w:r>
        <w:rPr>
          <w:lang w:eastAsia="ko-KR"/>
        </w:rPr>
        <w:t xml:space="preserve">, </w:t>
      </w:r>
      <w:r>
        <w:rPr>
          <w:lang w:eastAsia="ko-KR"/>
        </w:rPr>
        <w:t>발견했고</w:t>
      </w:r>
      <w:r>
        <w:rPr>
          <w:lang w:eastAsia="ko-KR"/>
        </w:rPr>
        <w:t xml:space="preserve">, </w:t>
      </w:r>
      <w:r>
        <w:rPr>
          <w:lang w:eastAsia="ko-KR"/>
        </w:rPr>
        <w:t>따랐습니다</w:t>
      </w:r>
      <w:r>
        <w:rPr>
          <w:lang w:eastAsia="ko-KR"/>
        </w:rPr>
        <w:t xml:space="preserve">. </w:t>
      </w:r>
      <w:r>
        <w:rPr>
          <w:lang w:eastAsia="ko-KR"/>
        </w:rPr>
        <w:t>집에서</w:t>
      </w:r>
      <w:r>
        <w:rPr>
          <w:lang w:eastAsia="ko-KR"/>
        </w:rPr>
        <w:t xml:space="preserve">, </w:t>
      </w:r>
      <w:r>
        <w:rPr>
          <w:lang w:eastAsia="ko-KR"/>
        </w:rPr>
        <w:t>식탁에서</w:t>
      </w:r>
      <w:r>
        <w:rPr>
          <w:lang w:eastAsia="ko-KR"/>
        </w:rPr>
        <w:t xml:space="preserve">, </w:t>
      </w:r>
      <w:r>
        <w:rPr>
          <w:lang w:eastAsia="ko-KR"/>
        </w:rPr>
        <w:t>밀실에서</w:t>
      </w:r>
      <w:r>
        <w:rPr>
          <w:lang w:eastAsia="ko-KR"/>
        </w:rPr>
        <w:t xml:space="preserve">, </w:t>
      </w:r>
      <w:r>
        <w:rPr>
          <w:lang w:eastAsia="ko-KR"/>
        </w:rPr>
        <w:t>들판에서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선생님과</w:t>
      </w:r>
      <w:r>
        <w:rPr>
          <w:lang w:eastAsia="ko-KR"/>
        </w:rPr>
        <w:t xml:space="preserve"> </w:t>
      </w:r>
      <w:r>
        <w:rPr>
          <w:lang w:eastAsia="ko-KR"/>
        </w:rPr>
        <w:t>함께하는</w:t>
      </w:r>
      <w:r>
        <w:rPr>
          <w:lang w:eastAsia="ko-KR"/>
        </w:rPr>
        <w:t xml:space="preserve"> </w:t>
      </w:r>
      <w:r>
        <w:rPr>
          <w:lang w:eastAsia="ko-KR"/>
        </w:rPr>
        <w:t>제자로서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받으며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주인을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종으로서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바라보았습니다</w:t>
      </w:r>
      <w:r>
        <w:rPr>
          <w:lang w:eastAsia="ko-KR"/>
        </w:rPr>
        <w:t>. …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즐거움으로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섬겼습니다</w:t>
      </w:r>
      <w:r>
        <w:rPr>
          <w:lang w:eastAsia="ko-KR"/>
        </w:rPr>
        <w:t>(ST, 1885. 9. 10.).</w:t>
      </w:r>
    </w:p>
    <w:p w14:paraId="2DC9E97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교류는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유쾌하고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형성할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신과</w:t>
      </w:r>
      <w:r>
        <w:rPr>
          <w:lang w:eastAsia="ko-KR"/>
        </w:rPr>
        <w:t xml:space="preserve"> </w:t>
      </w:r>
      <w:r>
        <w:rPr>
          <w:lang w:eastAsia="ko-KR"/>
        </w:rPr>
        <w:t>연결되는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관계는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, </w:t>
      </w:r>
      <w:r>
        <w:rPr>
          <w:lang w:eastAsia="ko-KR"/>
        </w:rPr>
        <w:t>신중한</w:t>
      </w:r>
      <w:r>
        <w:rPr>
          <w:lang w:eastAsia="ko-KR"/>
        </w:rPr>
        <w:t xml:space="preserve"> </w:t>
      </w:r>
      <w:r>
        <w:rPr>
          <w:lang w:eastAsia="ko-KR"/>
        </w:rPr>
        <w:t>인생</w:t>
      </w:r>
      <w:r>
        <w:rPr>
          <w:lang w:eastAsia="ko-KR"/>
        </w:rPr>
        <w:t xml:space="preserve">,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품성입니다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(ST, 1885. 9. 10.).</w:t>
      </w:r>
    </w:p>
    <w:p w14:paraId="360F4A2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39BDF8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0DDA39F3" w14:textId="77777777" w:rsidR="00B21E16" w:rsidRDefault="00B21E16">
      <w:pPr>
        <w:rPr>
          <w:lang w:eastAsia="ko-KR"/>
        </w:rPr>
      </w:pPr>
    </w:p>
    <w:p w14:paraId="07EDC9D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품격</w:t>
      </w:r>
    </w:p>
    <w:p w14:paraId="4864F72D" w14:textId="77777777" w:rsidR="00B21E16" w:rsidRDefault="00B21E16">
      <w:pPr>
        <w:rPr>
          <w:lang w:eastAsia="ko-KR"/>
        </w:rPr>
      </w:pPr>
    </w:p>
    <w:p w14:paraId="646B4A6B" w14:textId="77777777" w:rsidR="00B21E16" w:rsidRDefault="00B21E16">
      <w:pPr>
        <w:rPr>
          <w:lang w:eastAsia="ko-KR"/>
        </w:rPr>
      </w:pPr>
    </w:p>
    <w:p w14:paraId="0312D9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비방하지</w:t>
      </w:r>
      <w:r>
        <w:rPr>
          <w:lang w:eastAsia="ko-KR"/>
        </w:rPr>
        <w:t xml:space="preserve"> </w:t>
      </w:r>
      <w:r>
        <w:rPr>
          <w:lang w:eastAsia="ko-KR"/>
        </w:rPr>
        <w:t>말며</w:t>
      </w:r>
      <w:r>
        <w:rPr>
          <w:lang w:eastAsia="ko-KR"/>
        </w:rPr>
        <w:t xml:space="preserve"> </w:t>
      </w:r>
      <w:r>
        <w:rPr>
          <w:lang w:eastAsia="ko-KR"/>
        </w:rPr>
        <w:t>다투지</w:t>
      </w:r>
      <w:r>
        <w:rPr>
          <w:lang w:eastAsia="ko-KR"/>
        </w:rPr>
        <w:t xml:space="preserve"> </w:t>
      </w:r>
      <w:r>
        <w:rPr>
          <w:lang w:eastAsia="ko-KR"/>
        </w:rPr>
        <w:t>말며</w:t>
      </w:r>
      <w:r>
        <w:rPr>
          <w:lang w:eastAsia="ko-KR"/>
        </w:rPr>
        <w:t xml:space="preserve"> </w:t>
      </w:r>
      <w:r>
        <w:rPr>
          <w:lang w:eastAsia="ko-KR"/>
        </w:rPr>
        <w:t>관용하며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온유함을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기억하게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딛</w:t>
      </w:r>
      <w:r>
        <w:rPr>
          <w:lang w:eastAsia="ko-KR"/>
        </w:rPr>
        <w:t xml:space="preserve"> 3:2)</w:t>
      </w:r>
    </w:p>
    <w:p w14:paraId="0524E85C" w14:textId="77777777" w:rsidR="00B21E16" w:rsidRDefault="00B21E16">
      <w:pPr>
        <w:rPr>
          <w:lang w:eastAsia="ko-KR"/>
        </w:rPr>
      </w:pPr>
    </w:p>
    <w:p w14:paraId="73F2B3D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예절의</w:t>
      </w:r>
      <w:r>
        <w:rPr>
          <w:lang w:eastAsia="ko-KR"/>
        </w:rPr>
        <w:t xml:space="preserve"> </w:t>
      </w:r>
      <w:r>
        <w:rPr>
          <w:lang w:eastAsia="ko-KR"/>
        </w:rPr>
        <w:t>본질은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배려입니다</w:t>
      </w:r>
      <w:r>
        <w:rPr>
          <w:lang w:eastAsia="ko-KR"/>
        </w:rPr>
        <w:t xml:space="preserve">. </w:t>
      </w:r>
      <w:r>
        <w:rPr>
          <w:lang w:eastAsia="ko-KR"/>
        </w:rPr>
        <w:t>영속적인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공감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기르고</w:t>
      </w:r>
      <w:r>
        <w:rPr>
          <w:lang w:eastAsia="ko-KR"/>
        </w:rPr>
        <w:t xml:space="preserve"> </w:t>
      </w:r>
      <w:r>
        <w:rPr>
          <w:lang w:eastAsia="ko-KR"/>
        </w:rPr>
        <w:t>보편적인</w:t>
      </w:r>
      <w:r>
        <w:rPr>
          <w:lang w:eastAsia="ko-KR"/>
        </w:rPr>
        <w:t xml:space="preserve"> </w:t>
      </w:r>
      <w:r>
        <w:rPr>
          <w:lang w:eastAsia="ko-KR"/>
        </w:rPr>
        <w:t>친절을</w:t>
      </w:r>
      <w:r>
        <w:rPr>
          <w:lang w:eastAsia="ko-KR"/>
        </w:rPr>
        <w:t xml:space="preserve"> </w:t>
      </w:r>
      <w:r>
        <w:rPr>
          <w:lang w:eastAsia="ko-KR"/>
        </w:rPr>
        <w:t>장려하는</w:t>
      </w:r>
      <w:r>
        <w:rPr>
          <w:lang w:eastAsia="ko-KR"/>
        </w:rPr>
        <w:t xml:space="preserve"> </w:t>
      </w:r>
      <w:r>
        <w:rPr>
          <w:lang w:eastAsia="ko-KR"/>
        </w:rPr>
        <w:t>교육입니다</w:t>
      </w:r>
      <w:r>
        <w:rPr>
          <w:lang w:eastAsia="ko-KR"/>
        </w:rPr>
        <w:t xml:space="preserve">.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존중하지도</w:t>
      </w:r>
      <w:r>
        <w:rPr>
          <w:lang w:eastAsia="ko-KR"/>
        </w:rPr>
        <w:t xml:space="preserve">,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인정하지도</w:t>
      </w:r>
      <w:r>
        <w:rPr>
          <w:lang w:eastAsia="ko-KR"/>
        </w:rPr>
        <w:t xml:space="preserve">,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단점을</w:t>
      </w:r>
      <w:r>
        <w:rPr>
          <w:lang w:eastAsia="ko-KR"/>
        </w:rPr>
        <w:t xml:space="preserve"> </w:t>
      </w:r>
      <w:r>
        <w:rPr>
          <w:lang w:eastAsia="ko-KR"/>
        </w:rPr>
        <w:t>덮어</w:t>
      </w:r>
      <w:r>
        <w:rPr>
          <w:lang w:eastAsia="ko-KR"/>
        </w:rPr>
        <w:t xml:space="preserve"> </w:t>
      </w:r>
      <w:r>
        <w:rPr>
          <w:lang w:eastAsia="ko-KR"/>
        </w:rPr>
        <w:t>주지도</w:t>
      </w:r>
      <w:r>
        <w:rPr>
          <w:lang w:eastAsia="ko-KR"/>
        </w:rPr>
        <w:t xml:space="preserve">,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필요에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주지도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행태를</w:t>
      </w:r>
      <w:r>
        <w:rPr>
          <w:lang w:eastAsia="ko-KR"/>
        </w:rPr>
        <w:t xml:space="preserve"> </w:t>
      </w:r>
      <w:r>
        <w:rPr>
          <w:lang w:eastAsia="ko-KR"/>
        </w:rPr>
        <w:t>이른바</w:t>
      </w:r>
      <w:r>
        <w:rPr>
          <w:lang w:eastAsia="ko-KR"/>
        </w:rPr>
        <w:t xml:space="preserve"> </w:t>
      </w:r>
      <w:r>
        <w:rPr>
          <w:lang w:eastAsia="ko-KR"/>
        </w:rPr>
        <w:t>문화라고</w:t>
      </w:r>
      <w:r>
        <w:rPr>
          <w:lang w:eastAsia="ko-KR"/>
        </w:rPr>
        <w:t xml:space="preserve"> </w:t>
      </w:r>
      <w:r>
        <w:rPr>
          <w:lang w:eastAsia="ko-KR"/>
        </w:rPr>
        <w:t>여기지만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깊지도</w:t>
      </w:r>
      <w:r>
        <w:rPr>
          <w:lang w:eastAsia="ko-KR"/>
        </w:rPr>
        <w:t xml:space="preserve"> </w:t>
      </w:r>
      <w:r>
        <w:rPr>
          <w:lang w:eastAsia="ko-KR"/>
        </w:rPr>
        <w:t>친절하지도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, </w:t>
      </w:r>
      <w:r>
        <w:rPr>
          <w:lang w:eastAsia="ko-KR"/>
        </w:rPr>
        <w:t>노인이나</w:t>
      </w:r>
      <w:r>
        <w:rPr>
          <w:lang w:eastAsia="ko-KR"/>
        </w:rPr>
        <w:t xml:space="preserve"> </w:t>
      </w:r>
      <w:r>
        <w:rPr>
          <w:lang w:eastAsia="ko-KR"/>
        </w:rPr>
        <w:t>아이나</w:t>
      </w:r>
      <w:r>
        <w:rPr>
          <w:lang w:eastAsia="ko-KR"/>
        </w:rPr>
        <w:t xml:space="preserve"> </w:t>
      </w:r>
      <w:r>
        <w:rPr>
          <w:lang w:eastAsia="ko-KR"/>
        </w:rPr>
        <w:t>불행한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아량과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베풀</w:t>
      </w:r>
      <w:r>
        <w:rPr>
          <w:lang w:eastAsia="ko-KR"/>
        </w:rPr>
        <w:t xml:space="preserve"> </w:t>
      </w:r>
      <w:r>
        <w:rPr>
          <w:lang w:eastAsia="ko-KR"/>
        </w:rPr>
        <w:t>줄도</w:t>
      </w:r>
      <w:r>
        <w:rPr>
          <w:lang w:eastAsia="ko-KR"/>
        </w:rPr>
        <w:t xml:space="preserve"> </w:t>
      </w:r>
      <w:r>
        <w:rPr>
          <w:lang w:eastAsia="ko-KR"/>
        </w:rPr>
        <w:t>모르고</w:t>
      </w:r>
      <w:r>
        <w:rPr>
          <w:lang w:eastAsia="ko-KR"/>
        </w:rPr>
        <w:t xml:space="preserve">,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예의를</w:t>
      </w:r>
      <w:r>
        <w:rPr>
          <w:lang w:eastAsia="ko-KR"/>
        </w:rPr>
        <w:t xml:space="preserve"> </w:t>
      </w:r>
      <w:r>
        <w:rPr>
          <w:lang w:eastAsia="ko-KR"/>
        </w:rPr>
        <w:t>갖출</w:t>
      </w:r>
      <w:r>
        <w:rPr>
          <w:lang w:eastAsia="ko-KR"/>
        </w:rPr>
        <w:t xml:space="preserve"> </w:t>
      </w:r>
      <w:r>
        <w:rPr>
          <w:lang w:eastAsia="ko-KR"/>
        </w:rPr>
        <w:t>줄도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실패자에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>.</w:t>
      </w:r>
    </w:p>
    <w:p w14:paraId="40E931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품격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태도는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규율</w:t>
      </w:r>
      <w:r>
        <w:rPr>
          <w:lang w:eastAsia="ko-KR"/>
        </w:rPr>
        <w:t xml:space="preserve"> </w:t>
      </w:r>
      <w:r>
        <w:rPr>
          <w:lang w:eastAsia="ko-KR"/>
        </w:rPr>
        <w:t>준수보다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교사이신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익힐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스며들면</w:t>
      </w:r>
      <w:r>
        <w:rPr>
          <w:lang w:eastAsia="ko-KR"/>
        </w:rPr>
        <w:t xml:space="preserve"> </w:t>
      </w:r>
      <w:r>
        <w:rPr>
          <w:lang w:eastAsia="ko-KR"/>
        </w:rPr>
        <w:t>섬세한</w:t>
      </w:r>
      <w:r>
        <w:rPr>
          <w:lang w:eastAsia="ko-KR"/>
        </w:rPr>
        <w:t xml:space="preserve"> </w:t>
      </w:r>
      <w:r>
        <w:rPr>
          <w:lang w:eastAsia="ko-KR"/>
        </w:rPr>
        <w:t>손길이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매만져서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닮게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받으면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품위와</w:t>
      </w:r>
      <w:r>
        <w:rPr>
          <w:lang w:eastAsia="ko-KR"/>
        </w:rPr>
        <w:t xml:space="preserve"> </w:t>
      </w:r>
      <w:r>
        <w:rPr>
          <w:lang w:eastAsia="ko-KR"/>
        </w:rPr>
        <w:t>예모를</w:t>
      </w:r>
      <w:r>
        <w:rPr>
          <w:lang w:eastAsia="ko-KR"/>
        </w:rPr>
        <w:t xml:space="preserve"> </w:t>
      </w:r>
      <w:r>
        <w:rPr>
          <w:lang w:eastAsia="ko-KR"/>
        </w:rPr>
        <w:t>터득합니다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상류</w:t>
      </w:r>
      <w:r>
        <w:rPr>
          <w:lang w:eastAsia="ko-KR"/>
        </w:rPr>
        <w:t xml:space="preserve"> </w:t>
      </w:r>
      <w:r>
        <w:rPr>
          <w:lang w:eastAsia="ko-KR"/>
        </w:rPr>
        <w:t>사회의</w:t>
      </w:r>
      <w:r>
        <w:rPr>
          <w:lang w:eastAsia="ko-KR"/>
        </w:rPr>
        <w:t xml:space="preserve"> </w:t>
      </w:r>
      <w:r>
        <w:rPr>
          <w:lang w:eastAsia="ko-KR"/>
        </w:rPr>
        <w:t>피상적인</w:t>
      </w:r>
      <w:r>
        <w:rPr>
          <w:lang w:eastAsia="ko-KR"/>
        </w:rPr>
        <w:t xml:space="preserve"> </w:t>
      </w:r>
      <w:r>
        <w:rPr>
          <w:lang w:eastAsia="ko-KR"/>
        </w:rPr>
        <w:t>교양과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다정한</w:t>
      </w:r>
      <w:r>
        <w:rPr>
          <w:lang w:eastAsia="ko-KR"/>
        </w:rPr>
        <w:t xml:space="preserve"> </w:t>
      </w:r>
      <w:r>
        <w:rPr>
          <w:lang w:eastAsia="ko-KR"/>
        </w:rPr>
        <w:t>성품과</w:t>
      </w:r>
      <w:r>
        <w:rPr>
          <w:lang w:eastAsia="ko-KR"/>
        </w:rPr>
        <w:t xml:space="preserve"> </w:t>
      </w:r>
      <w:r>
        <w:rPr>
          <w:lang w:eastAsia="ko-KR"/>
        </w:rPr>
        <w:t>온화한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D24C0B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예절을</w:t>
      </w:r>
      <w:r>
        <w:rPr>
          <w:lang w:eastAsia="ko-KR"/>
        </w:rPr>
        <w:t xml:space="preserve"> </w:t>
      </w:r>
      <w:r>
        <w:rPr>
          <w:lang w:eastAsia="ko-KR"/>
        </w:rPr>
        <w:t>명하고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,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아량</w:t>
      </w:r>
      <w:r>
        <w:rPr>
          <w:lang w:eastAsia="ko-KR"/>
        </w:rPr>
        <w:t xml:space="preserve">, </w:t>
      </w:r>
      <w:r>
        <w:rPr>
          <w:lang w:eastAsia="ko-KR"/>
        </w:rPr>
        <w:t>쾌활한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사례를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특징입니다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반사한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지나지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예절은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것이더라도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말미암은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자녀들에게서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반영되기를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아름다움이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드러나기를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241-242).</w:t>
      </w:r>
    </w:p>
    <w:p w14:paraId="160350F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일상에서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다정하고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드러냈는지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유쾌한</w:t>
      </w:r>
      <w:r>
        <w:rPr>
          <w:lang w:eastAsia="ko-KR"/>
        </w:rPr>
        <w:t xml:space="preserve"> </w:t>
      </w:r>
      <w:r>
        <w:rPr>
          <w:lang w:eastAsia="ko-KR"/>
        </w:rPr>
        <w:t>분위기가</w:t>
      </w:r>
      <w:r>
        <w:rPr>
          <w:lang w:eastAsia="ko-KR"/>
        </w:rPr>
        <w:t xml:space="preserve"> </w:t>
      </w:r>
      <w:r>
        <w:rPr>
          <w:lang w:eastAsia="ko-KR"/>
        </w:rPr>
        <w:t>꽃을</w:t>
      </w:r>
      <w:r>
        <w:rPr>
          <w:lang w:eastAsia="ko-KR"/>
        </w:rPr>
        <w:t xml:space="preserve"> </w:t>
      </w:r>
      <w:r>
        <w:rPr>
          <w:lang w:eastAsia="ko-KR"/>
        </w:rPr>
        <w:t>피웠습니다</w:t>
      </w:r>
      <w:r>
        <w:rPr>
          <w:lang w:eastAsia="ko-KR"/>
        </w:rPr>
        <w:t>!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분위기가</w:t>
      </w:r>
      <w:r>
        <w:rPr>
          <w:lang w:eastAsia="ko-KR"/>
        </w:rPr>
        <w:t xml:space="preserve"> </w:t>
      </w:r>
      <w:r>
        <w:rPr>
          <w:lang w:eastAsia="ko-KR"/>
        </w:rPr>
        <w:t>감돌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흰옷은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동산에서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내뿜을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420).</w:t>
      </w:r>
    </w:p>
    <w:p w14:paraId="18466EC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136CC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413FFA03" w14:textId="77777777" w:rsidR="00B21E16" w:rsidRDefault="00B21E16">
      <w:pPr>
        <w:rPr>
          <w:lang w:eastAsia="ko-KR"/>
        </w:rPr>
      </w:pPr>
    </w:p>
    <w:p w14:paraId="4E670D0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</w:p>
    <w:p w14:paraId="626B610A" w14:textId="77777777" w:rsidR="00B21E16" w:rsidRDefault="00B21E16">
      <w:pPr>
        <w:rPr>
          <w:lang w:eastAsia="ko-KR"/>
        </w:rPr>
      </w:pPr>
    </w:p>
    <w:p w14:paraId="4C76AFDF" w14:textId="77777777" w:rsidR="00B21E16" w:rsidRDefault="00B21E16">
      <w:pPr>
        <w:rPr>
          <w:lang w:eastAsia="ko-KR"/>
        </w:rPr>
      </w:pPr>
    </w:p>
    <w:p w14:paraId="0045E5C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주노니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사랑한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13:34)</w:t>
      </w:r>
    </w:p>
    <w:p w14:paraId="148D3FD1" w14:textId="77777777" w:rsidR="00B21E16" w:rsidRDefault="00B21E16">
      <w:pPr>
        <w:rPr>
          <w:lang w:eastAsia="ko-KR"/>
        </w:rPr>
      </w:pPr>
    </w:p>
    <w:p w14:paraId="09D5E8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예절이</w:t>
      </w:r>
      <w:r>
        <w:rPr>
          <w:lang w:eastAsia="ko-KR"/>
        </w:rPr>
        <w:t xml:space="preserve"> </w:t>
      </w:r>
      <w:r>
        <w:rPr>
          <w:lang w:eastAsia="ko-KR"/>
        </w:rPr>
        <w:t>경시되고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따뜻하지만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투박한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성실하고</w:t>
      </w:r>
      <w:r>
        <w:rPr>
          <w:lang w:eastAsia="ko-KR"/>
        </w:rPr>
        <w:t xml:space="preserve"> </w:t>
      </w:r>
      <w:r>
        <w:rPr>
          <w:lang w:eastAsia="ko-KR"/>
        </w:rPr>
        <w:t>정직하여</w:t>
      </w:r>
      <w:r>
        <w:rPr>
          <w:lang w:eastAsia="ko-KR"/>
        </w:rPr>
        <w:t xml:space="preserve"> </w:t>
      </w:r>
      <w:r>
        <w:rPr>
          <w:lang w:eastAsia="ko-KR"/>
        </w:rPr>
        <w:t>존경받고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안타깝게도</w:t>
      </w:r>
      <w:r>
        <w:rPr>
          <w:lang w:eastAsia="ko-KR"/>
        </w:rPr>
        <w:t xml:space="preserve"> </w:t>
      </w:r>
      <w:r>
        <w:rPr>
          <w:lang w:eastAsia="ko-KR"/>
        </w:rPr>
        <w:t>싹싹함은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결핍은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걸림돌로</w:t>
      </w:r>
      <w:r>
        <w:rPr>
          <w:lang w:eastAsia="ko-KR"/>
        </w:rPr>
        <w:t xml:space="preserve"> </w:t>
      </w:r>
      <w:r>
        <w:rPr>
          <w:lang w:eastAsia="ko-KR"/>
        </w:rPr>
        <w:t>작용하며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수고한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의미도</w:t>
      </w:r>
      <w:r>
        <w:rPr>
          <w:lang w:eastAsia="ko-KR"/>
        </w:rPr>
        <w:t xml:space="preserve"> </w:t>
      </w:r>
      <w:r>
        <w:rPr>
          <w:lang w:eastAsia="ko-KR"/>
        </w:rPr>
        <w:t>퇴색시킵니다</w:t>
      </w:r>
      <w:r>
        <w:rPr>
          <w:lang w:eastAsia="ko-KR"/>
        </w:rPr>
        <w:t xml:space="preserve">.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기분</w:t>
      </w:r>
      <w:r>
        <w:rPr>
          <w:lang w:eastAsia="ko-KR"/>
        </w:rPr>
        <w:t xml:space="preserve"> </w:t>
      </w:r>
      <w:r>
        <w:rPr>
          <w:lang w:eastAsia="ko-KR"/>
        </w:rPr>
        <w:t>좋고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지각없는</w:t>
      </w:r>
      <w:r>
        <w:rPr>
          <w:lang w:eastAsia="ko-KR"/>
        </w:rPr>
        <w:t xml:space="preserve"> </w:t>
      </w:r>
      <w:r>
        <w:rPr>
          <w:lang w:eastAsia="ko-KR"/>
        </w:rPr>
        <w:t>무례함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손상을</w:t>
      </w:r>
      <w:r>
        <w:rPr>
          <w:lang w:eastAsia="ko-KR"/>
        </w:rPr>
        <w:t xml:space="preserve"> </w:t>
      </w:r>
      <w:r>
        <w:rPr>
          <w:lang w:eastAsia="ko-KR"/>
        </w:rPr>
        <w:t>입는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240).</w:t>
      </w:r>
    </w:p>
    <w:p w14:paraId="6E4D16F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예의를</w:t>
      </w:r>
      <w:r>
        <w:rPr>
          <w:lang w:eastAsia="ko-KR"/>
        </w:rPr>
        <w:t xml:space="preserve"> </w:t>
      </w:r>
      <w:r>
        <w:rPr>
          <w:lang w:eastAsia="ko-KR"/>
        </w:rPr>
        <w:t>실천한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본보기들을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아브라함은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사람이었습니다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장막을</w:t>
      </w:r>
      <w:r>
        <w:rPr>
          <w:lang w:eastAsia="ko-KR"/>
        </w:rPr>
        <w:t xml:space="preserve"> </w:t>
      </w:r>
      <w:r>
        <w:rPr>
          <w:lang w:eastAsia="ko-KR"/>
        </w:rPr>
        <w:t>쳤을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제단을</w:t>
      </w:r>
      <w:r>
        <w:rPr>
          <w:lang w:eastAsia="ko-KR"/>
        </w:rPr>
        <w:t xml:space="preserve"> </w:t>
      </w:r>
      <w:r>
        <w:rPr>
          <w:lang w:eastAsia="ko-KR"/>
        </w:rPr>
        <w:t>쌓았고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거하시도록</w:t>
      </w:r>
      <w:r>
        <w:rPr>
          <w:lang w:eastAsia="ko-KR"/>
        </w:rPr>
        <w:t xml:space="preserve"> </w:t>
      </w:r>
      <w:r>
        <w:rPr>
          <w:lang w:eastAsia="ko-KR"/>
        </w:rPr>
        <w:t>청했습니다</w:t>
      </w:r>
      <w:r>
        <w:rPr>
          <w:lang w:eastAsia="ko-KR"/>
        </w:rPr>
        <w:t xml:space="preserve">. </w:t>
      </w:r>
      <w:r>
        <w:rPr>
          <w:lang w:eastAsia="ko-KR"/>
        </w:rPr>
        <w:t>아브라함은</w:t>
      </w:r>
      <w:r>
        <w:rPr>
          <w:lang w:eastAsia="ko-KR"/>
        </w:rPr>
        <w:t xml:space="preserve">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사람이었습니다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이기심으로</w:t>
      </w:r>
      <w:r>
        <w:rPr>
          <w:lang w:eastAsia="ko-KR"/>
        </w:rPr>
        <w:t xml:space="preserve"> </w:t>
      </w:r>
      <w:r>
        <w:rPr>
          <w:lang w:eastAsia="ko-KR"/>
        </w:rPr>
        <w:t>얼룩지지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 </w:t>
      </w:r>
      <w:r>
        <w:rPr>
          <w:lang w:eastAsia="ko-KR"/>
        </w:rPr>
        <w:t>혐오스런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없었고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보시기에</w:t>
      </w:r>
      <w:r>
        <w:rPr>
          <w:lang w:eastAsia="ko-KR"/>
        </w:rPr>
        <w:t xml:space="preserve"> </w:t>
      </w:r>
      <w:r>
        <w:rPr>
          <w:lang w:eastAsia="ko-KR"/>
        </w:rPr>
        <w:t>무례하지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롯과</w:t>
      </w:r>
      <w:r>
        <w:rPr>
          <w:lang w:eastAsia="ko-KR"/>
        </w:rPr>
        <w:t xml:space="preserve"> </w:t>
      </w:r>
      <w:r>
        <w:rPr>
          <w:lang w:eastAsia="ko-KR"/>
        </w:rPr>
        <w:t>헤어질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했는지</w:t>
      </w:r>
      <w:r>
        <w:rPr>
          <w:lang w:eastAsia="ko-KR"/>
        </w:rPr>
        <w:t xml:space="preserve"> </w:t>
      </w:r>
      <w:r>
        <w:rPr>
          <w:lang w:eastAsia="ko-KR"/>
        </w:rPr>
        <w:t>눈여겨보십시오</w:t>
      </w:r>
      <w:r>
        <w:rPr>
          <w:lang w:eastAsia="ko-KR"/>
        </w:rPr>
        <w:t xml:space="preserve">. </w:t>
      </w:r>
      <w:r>
        <w:rPr>
          <w:lang w:eastAsia="ko-KR"/>
        </w:rPr>
        <w:t>롯은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조카였고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젊었으며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선택권은</w:t>
      </w:r>
      <w:r>
        <w:rPr>
          <w:lang w:eastAsia="ko-KR"/>
        </w:rPr>
        <w:t xml:space="preserve"> </w:t>
      </w:r>
      <w:r>
        <w:rPr>
          <w:lang w:eastAsia="ko-KR"/>
        </w:rPr>
        <w:t>아브라함에게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lang w:eastAsia="ko-KR"/>
        </w:rPr>
        <w:t>아브라함은</w:t>
      </w:r>
      <w:r>
        <w:rPr>
          <w:lang w:eastAsia="ko-KR"/>
        </w:rPr>
        <w:t xml:space="preserve"> </w:t>
      </w:r>
      <w:r>
        <w:rPr>
          <w:lang w:eastAsia="ko-KR"/>
        </w:rPr>
        <w:t>정중한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롯이</w:t>
      </w:r>
      <w:r>
        <w:rPr>
          <w:lang w:eastAsia="ko-KR"/>
        </w:rPr>
        <w:t xml:space="preserve"> </w:t>
      </w:r>
      <w:r>
        <w:rPr>
          <w:lang w:eastAsia="ko-KR"/>
        </w:rPr>
        <w:t>보기에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지역을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고르게</w:t>
      </w:r>
      <w:r>
        <w:rPr>
          <w:lang w:eastAsia="ko-KR"/>
        </w:rPr>
        <w:t xml:space="preserve"> </w:t>
      </w:r>
      <w:r>
        <w:rPr>
          <w:lang w:eastAsia="ko-KR"/>
        </w:rPr>
        <w:t>허락했습니다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뜨거운</w:t>
      </w:r>
      <w:r>
        <w:rPr>
          <w:lang w:eastAsia="ko-KR"/>
        </w:rPr>
        <w:t xml:space="preserve"> </w:t>
      </w:r>
      <w:r>
        <w:rPr>
          <w:lang w:eastAsia="ko-KR"/>
        </w:rPr>
        <w:t>한낮에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환대하고</w:t>
      </w:r>
      <w:r>
        <w:rPr>
          <w:lang w:eastAsia="ko-KR"/>
        </w:rPr>
        <w:t xml:space="preserve"> </w:t>
      </w:r>
      <w:r>
        <w:rPr>
          <w:lang w:eastAsia="ko-KR"/>
        </w:rPr>
        <w:t>신속히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제공했습니다</w:t>
      </w:r>
      <w:r>
        <w:rPr>
          <w:lang w:eastAsia="ko-KR"/>
        </w:rPr>
        <w:t xml:space="preserve">. </w:t>
      </w:r>
      <w:r>
        <w:rPr>
          <w:lang w:eastAsia="ko-KR"/>
        </w:rPr>
        <w:t>사라의</w:t>
      </w:r>
      <w:r>
        <w:rPr>
          <w:lang w:eastAsia="ko-KR"/>
        </w:rPr>
        <w:t xml:space="preserve"> </w:t>
      </w:r>
      <w:r>
        <w:rPr>
          <w:lang w:eastAsia="ko-KR"/>
        </w:rPr>
        <w:t>매장지를</w:t>
      </w:r>
      <w:r>
        <w:rPr>
          <w:lang w:eastAsia="ko-KR"/>
        </w:rPr>
        <w:t xml:space="preserve"> </w:t>
      </w:r>
      <w:r>
        <w:rPr>
          <w:lang w:eastAsia="ko-KR"/>
        </w:rPr>
        <w:t>구입하기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헷</w:t>
      </w:r>
      <w:r>
        <w:rPr>
          <w:lang w:eastAsia="ko-KR"/>
        </w:rPr>
        <w:t xml:space="preserve"> </w:t>
      </w:r>
      <w:r>
        <w:rPr>
          <w:lang w:eastAsia="ko-KR"/>
        </w:rPr>
        <w:t>족속과</w:t>
      </w:r>
      <w:r>
        <w:rPr>
          <w:lang w:eastAsia="ko-KR"/>
        </w:rPr>
        <w:t xml:space="preserve"> </w:t>
      </w:r>
      <w:r>
        <w:rPr>
          <w:lang w:eastAsia="ko-KR"/>
        </w:rPr>
        <w:t>거래를</w:t>
      </w:r>
      <w:r>
        <w:rPr>
          <w:lang w:eastAsia="ko-KR"/>
        </w:rPr>
        <w:t xml:space="preserve"> </w:t>
      </w:r>
      <w:r>
        <w:rPr>
          <w:lang w:eastAsia="ko-KR"/>
        </w:rPr>
        <w:t>성사시켰던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슬픔에</w:t>
      </w:r>
      <w:r>
        <w:rPr>
          <w:lang w:eastAsia="ko-KR"/>
        </w:rPr>
        <w:t xml:space="preserve"> </w:t>
      </w:r>
      <w:r>
        <w:rPr>
          <w:lang w:eastAsia="ko-KR"/>
        </w:rPr>
        <w:t>잠겨</w:t>
      </w:r>
      <w:r>
        <w:rPr>
          <w:lang w:eastAsia="ko-KR"/>
        </w:rPr>
        <w:t xml:space="preserve"> </w:t>
      </w:r>
      <w:r>
        <w:rPr>
          <w:lang w:eastAsia="ko-KR"/>
        </w:rPr>
        <w:t>있었으나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공손한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존귀한</w:t>
      </w:r>
      <w:r>
        <w:rPr>
          <w:lang w:eastAsia="ko-KR"/>
        </w:rPr>
        <w:t xml:space="preserve"> </w:t>
      </w:r>
      <w:r>
        <w:rPr>
          <w:lang w:eastAsia="ko-KR"/>
        </w:rPr>
        <w:t>사람이었으나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숙여</w:t>
      </w:r>
      <w:r>
        <w:rPr>
          <w:lang w:eastAsia="ko-KR"/>
        </w:rPr>
        <w:t xml:space="preserve"> </w:t>
      </w:r>
      <w:r>
        <w:rPr>
          <w:lang w:eastAsia="ko-KR"/>
        </w:rPr>
        <w:t>인사했습니다</w:t>
      </w:r>
      <w:r>
        <w:rPr>
          <w:lang w:eastAsia="ko-KR"/>
        </w:rPr>
        <w:t xml:space="preserve">. </w:t>
      </w:r>
      <w:r>
        <w:rPr>
          <w:lang w:eastAsia="ko-KR"/>
        </w:rPr>
        <w:t>아브라함은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예의가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,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행해야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>(RH, 1885. 9. 8.).</w:t>
      </w:r>
    </w:p>
    <w:p w14:paraId="1E75E78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잊어야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달래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예절은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울타리를</w:t>
      </w:r>
      <w:r>
        <w:rPr>
          <w:lang w:eastAsia="ko-KR"/>
        </w:rPr>
        <w:t xml:space="preserve"> </w:t>
      </w:r>
      <w:r>
        <w:rPr>
          <w:lang w:eastAsia="ko-KR"/>
        </w:rPr>
        <w:t>넘어서며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가꾸어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539-540).</w:t>
      </w:r>
    </w:p>
    <w:p w14:paraId="2C3F4F0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3C883F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0E7C215C" w14:textId="77777777" w:rsidR="00B21E16" w:rsidRDefault="00B21E16">
      <w:pPr>
        <w:rPr>
          <w:lang w:eastAsia="ko-KR"/>
        </w:rPr>
      </w:pPr>
    </w:p>
    <w:p w14:paraId="4B186C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배려</w:t>
      </w:r>
    </w:p>
    <w:p w14:paraId="0306B561" w14:textId="77777777" w:rsidR="00B21E16" w:rsidRDefault="00B21E16">
      <w:pPr>
        <w:rPr>
          <w:lang w:eastAsia="ko-KR"/>
        </w:rPr>
      </w:pPr>
    </w:p>
    <w:p w14:paraId="33690608" w14:textId="77777777" w:rsidR="00B21E16" w:rsidRDefault="00B21E16">
      <w:pPr>
        <w:rPr>
          <w:lang w:eastAsia="ko-KR"/>
        </w:rPr>
      </w:pPr>
    </w:p>
    <w:p w14:paraId="5F1938C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말하노니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같이하여</w:t>
      </w:r>
      <w:r>
        <w:rPr>
          <w:lang w:eastAsia="ko-KR"/>
        </w:rPr>
        <w:t xml:space="preserve"> </w:t>
      </w:r>
      <w:r>
        <w:rPr>
          <w:lang w:eastAsia="ko-KR"/>
        </w:rPr>
        <w:t>동정하며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사랑하며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여기며</w:t>
      </w:r>
      <w:r>
        <w:rPr>
          <w:lang w:eastAsia="ko-KR"/>
        </w:rPr>
        <w:t xml:space="preserve"> </w:t>
      </w:r>
      <w:r>
        <w:rPr>
          <w:lang w:eastAsia="ko-KR"/>
        </w:rPr>
        <w:t>겸손하며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3:8)</w:t>
      </w:r>
    </w:p>
    <w:p w14:paraId="65A4DD6C" w14:textId="77777777" w:rsidR="00B21E16" w:rsidRDefault="00B21E16">
      <w:pPr>
        <w:rPr>
          <w:lang w:eastAsia="ko-KR"/>
        </w:rPr>
      </w:pPr>
    </w:p>
    <w:p w14:paraId="00CF66F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건드리는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단호했습니다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담대하게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전파했지만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가혹하거나</w:t>
      </w:r>
      <w:r>
        <w:rPr>
          <w:lang w:eastAsia="ko-KR"/>
        </w:rPr>
        <w:t xml:space="preserve"> </w:t>
      </w:r>
      <w:r>
        <w:rPr>
          <w:lang w:eastAsia="ko-KR"/>
        </w:rPr>
        <w:t>무례하지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지녔고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친절했으며</w:t>
      </w:r>
      <w:r>
        <w:rPr>
          <w:lang w:eastAsia="ko-KR"/>
        </w:rPr>
        <w:t xml:space="preserve"> </w:t>
      </w: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배려했습니다</w:t>
      </w:r>
      <w:r>
        <w:rPr>
          <w:lang w:eastAsia="ko-KR"/>
        </w:rPr>
        <w:t xml:space="preserve">. </w:t>
      </w:r>
      <w:r>
        <w:rPr>
          <w:lang w:eastAsia="ko-KR"/>
        </w:rPr>
        <w:t>예의는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특성이었습니다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태도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사회의</w:t>
      </w:r>
      <w:r>
        <w:rPr>
          <w:lang w:eastAsia="ko-KR"/>
        </w:rPr>
        <w:t xml:space="preserve"> </w:t>
      </w:r>
      <w:r>
        <w:rPr>
          <w:lang w:eastAsia="ko-KR"/>
        </w:rPr>
        <w:t>상류층에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2FAE707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내었고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담대했습니다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행동에는</w:t>
      </w:r>
      <w:r>
        <w:rPr>
          <w:lang w:eastAsia="ko-KR"/>
        </w:rPr>
        <w:t xml:space="preserve">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행실</w:t>
      </w:r>
      <w:r>
        <w:rPr>
          <w:lang w:eastAsia="ko-KR"/>
        </w:rPr>
        <w:t xml:space="preserve">,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친절에서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품위가</w:t>
      </w:r>
      <w:r>
        <w:rPr>
          <w:lang w:eastAsia="ko-KR"/>
        </w:rPr>
        <w:t xml:space="preserve"> </w:t>
      </w:r>
      <w:r>
        <w:rPr>
          <w:lang w:eastAsia="ko-KR"/>
        </w:rPr>
        <w:t>배어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521E6C4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곳마다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따뜻한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사로잡았습니다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형제들의</w:t>
      </w:r>
      <w:r>
        <w:rPr>
          <w:lang w:eastAsia="ko-KR"/>
        </w:rPr>
        <w:t xml:space="preserve"> </w:t>
      </w:r>
      <w:r>
        <w:rPr>
          <w:lang w:eastAsia="ko-KR"/>
        </w:rPr>
        <w:t>영혼과</w:t>
      </w:r>
      <w:r>
        <w:rPr>
          <w:lang w:eastAsia="ko-KR"/>
        </w:rPr>
        <w:t xml:space="preserve"> </w:t>
      </w:r>
      <w:r>
        <w:rPr>
          <w:lang w:eastAsia="ko-KR"/>
        </w:rPr>
        <w:t>연결되었습니다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떠날</w:t>
      </w:r>
      <w:r>
        <w:rPr>
          <w:lang w:eastAsia="ko-KR"/>
        </w:rPr>
        <w:t xml:space="preserve"> </w:t>
      </w:r>
      <w:r>
        <w:rPr>
          <w:lang w:eastAsia="ko-KR"/>
        </w:rPr>
        <w:t>때면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알았기에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슬픔이</w:t>
      </w:r>
      <w:r>
        <w:rPr>
          <w:lang w:eastAsia="ko-KR"/>
        </w:rPr>
        <w:t xml:space="preserve"> </w:t>
      </w:r>
      <w:r>
        <w:rPr>
          <w:lang w:eastAsia="ko-KR"/>
        </w:rPr>
        <w:t>가득했고</w:t>
      </w:r>
      <w:r>
        <w:rPr>
          <w:lang w:eastAsia="ko-KR"/>
        </w:rPr>
        <w:t xml:space="preserve"> </w:t>
      </w:r>
      <w:r>
        <w:rPr>
          <w:lang w:eastAsia="ko-KR"/>
        </w:rPr>
        <w:t>바울에게</w:t>
      </w:r>
      <w:r>
        <w:rPr>
          <w:lang w:eastAsia="ko-KR"/>
        </w:rPr>
        <w:t xml:space="preserve"> </w:t>
      </w:r>
      <w:r>
        <w:rPr>
          <w:lang w:eastAsia="ko-KR"/>
        </w:rPr>
        <w:t>자신들과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머물기를</w:t>
      </w:r>
      <w:r>
        <w:rPr>
          <w:lang w:eastAsia="ko-KR"/>
        </w:rPr>
        <w:t xml:space="preserve"> </w:t>
      </w:r>
      <w:r>
        <w:rPr>
          <w:lang w:eastAsia="ko-KR"/>
        </w:rPr>
        <w:t>간청했습니다</w:t>
      </w:r>
      <w:r>
        <w:rPr>
          <w:lang w:eastAsia="ko-KR"/>
        </w:rPr>
        <w:t xml:space="preserve">. </w:t>
      </w:r>
      <w:r>
        <w:rPr>
          <w:lang w:eastAsia="ko-KR"/>
        </w:rPr>
        <w:t>그랬기에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“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어찌하여</w:t>
      </w:r>
      <w:r>
        <w:rPr>
          <w:lang w:eastAsia="ko-KR"/>
        </w:rPr>
        <w:t xml:space="preserve"> </w:t>
      </w:r>
      <w:r>
        <w:rPr>
          <w:lang w:eastAsia="ko-KR"/>
        </w:rPr>
        <w:t>울어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상하게</w:t>
      </w:r>
      <w:r>
        <w:rPr>
          <w:lang w:eastAsia="ko-KR"/>
        </w:rPr>
        <w:t xml:space="preserve"> </w:t>
      </w:r>
      <w:r>
        <w:rPr>
          <w:lang w:eastAsia="ko-KR"/>
        </w:rPr>
        <w:t>하느냐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소리쳤습니다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이별을</w:t>
      </w:r>
      <w:r>
        <w:rPr>
          <w:lang w:eastAsia="ko-KR"/>
        </w:rPr>
        <w:t xml:space="preserve"> </w:t>
      </w:r>
      <w:r>
        <w:rPr>
          <w:lang w:eastAsia="ko-KR"/>
        </w:rPr>
        <w:t>앞둔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느끼면서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가슴이</w:t>
      </w:r>
      <w:r>
        <w:rPr>
          <w:lang w:eastAsia="ko-KR"/>
        </w:rPr>
        <w:t xml:space="preserve"> </w:t>
      </w:r>
      <w:r>
        <w:rPr>
          <w:lang w:eastAsia="ko-KR"/>
        </w:rPr>
        <w:t>먹먹했습니다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바울을</w:t>
      </w:r>
      <w:r>
        <w:rPr>
          <w:lang w:eastAsia="ko-KR"/>
        </w:rPr>
        <w:t xml:space="preserve"> </w:t>
      </w:r>
      <w:r>
        <w:rPr>
          <w:lang w:eastAsia="ko-KR"/>
        </w:rPr>
        <w:t>사랑했고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포기할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바울의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존경하지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수호하기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나설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반석과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굳세었으나</w:t>
      </w:r>
      <w:r>
        <w:rPr>
          <w:lang w:eastAsia="ko-KR"/>
        </w:rPr>
        <w:t xml:space="preserve"> </w:t>
      </w:r>
      <w:r>
        <w:rPr>
          <w:lang w:eastAsia="ko-KR"/>
        </w:rPr>
        <w:t>친구들에</w:t>
      </w:r>
      <w:r>
        <w:rPr>
          <w:lang w:eastAsia="ko-KR"/>
        </w:rPr>
        <w:t xml:space="preserve"> </w:t>
      </w:r>
      <w:r>
        <w:rPr>
          <w:lang w:eastAsia="ko-KR"/>
        </w:rPr>
        <w:t>둘러싸여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아이처럼</w:t>
      </w:r>
      <w:r>
        <w:rPr>
          <w:lang w:eastAsia="ko-KR"/>
        </w:rPr>
        <w:t xml:space="preserve"> </w:t>
      </w:r>
      <w:r>
        <w:rPr>
          <w:lang w:eastAsia="ko-KR"/>
        </w:rPr>
        <w:t>다정하고</w:t>
      </w:r>
      <w:r>
        <w:rPr>
          <w:lang w:eastAsia="ko-KR"/>
        </w:rPr>
        <w:t xml:space="preserve"> </w:t>
      </w:r>
      <w:r>
        <w:rPr>
          <w:lang w:eastAsia="ko-KR"/>
        </w:rPr>
        <w:t>온화했습니다</w:t>
      </w:r>
      <w:r>
        <w:rPr>
          <w:lang w:eastAsia="ko-KR"/>
        </w:rPr>
        <w:t>.</w:t>
      </w:r>
    </w:p>
    <w:p w14:paraId="742D220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닮은</w:t>
      </w:r>
      <w:r>
        <w:rPr>
          <w:lang w:eastAsia="ko-KR"/>
        </w:rPr>
        <w:t xml:space="preserve"> </w:t>
      </w:r>
      <w:r>
        <w:rPr>
          <w:lang w:eastAsia="ko-KR"/>
        </w:rPr>
        <w:t>신앙인은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동정심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사람들입니다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신념은</w:t>
      </w:r>
      <w:r>
        <w:rPr>
          <w:lang w:eastAsia="ko-KR"/>
        </w:rPr>
        <w:t xml:space="preserve"> </w:t>
      </w:r>
      <w:r>
        <w:rPr>
          <w:lang w:eastAsia="ko-KR"/>
        </w:rPr>
        <w:t>확고하고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견고합니다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무엇으로도</w:t>
      </w:r>
      <w:r>
        <w:rPr>
          <w:lang w:eastAsia="ko-KR"/>
        </w:rPr>
        <w:t xml:space="preserve"> </w:t>
      </w:r>
      <w:r>
        <w:rPr>
          <w:lang w:eastAsia="ko-KR"/>
        </w:rPr>
        <w:t>믿음에서</w:t>
      </w:r>
      <w:r>
        <w:rPr>
          <w:lang w:eastAsia="ko-KR"/>
        </w:rPr>
        <w:t xml:space="preserve"> </w:t>
      </w:r>
      <w:r>
        <w:rPr>
          <w:lang w:eastAsia="ko-KR"/>
        </w:rPr>
        <w:t>빗나가게</w:t>
      </w:r>
      <w:r>
        <w:rPr>
          <w:lang w:eastAsia="ko-KR"/>
        </w:rPr>
        <w:t xml:space="preserve"> </w:t>
      </w:r>
      <w:r>
        <w:rPr>
          <w:lang w:eastAsia="ko-KR"/>
        </w:rPr>
        <w:t>하거나</w:t>
      </w:r>
      <w:r>
        <w:rPr>
          <w:lang w:eastAsia="ko-KR"/>
        </w:rPr>
        <w:t xml:space="preserve"> </w:t>
      </w:r>
      <w:r>
        <w:rPr>
          <w:lang w:eastAsia="ko-KR"/>
        </w:rPr>
        <w:t>의무에서</w:t>
      </w:r>
      <w:r>
        <w:rPr>
          <w:lang w:eastAsia="ko-KR"/>
        </w:rPr>
        <w:t xml:space="preserve"> </w:t>
      </w:r>
      <w:r>
        <w:rPr>
          <w:lang w:eastAsia="ko-KR"/>
        </w:rPr>
        <w:t>벗어나게</w:t>
      </w:r>
      <w:r>
        <w:rPr>
          <w:lang w:eastAsia="ko-KR"/>
        </w:rPr>
        <w:t xml:space="preserve"> </w:t>
      </w:r>
      <w:r>
        <w:rPr>
          <w:lang w:eastAsia="ko-KR"/>
        </w:rPr>
        <w:t>유혹할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27FE95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차분한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길러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침착하고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배려할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병에</w:t>
      </w:r>
      <w:r>
        <w:rPr>
          <w:lang w:eastAsia="ko-KR"/>
        </w:rPr>
        <w:t xml:space="preserve"> </w:t>
      </w:r>
      <w:r>
        <w:rPr>
          <w:lang w:eastAsia="ko-KR"/>
        </w:rPr>
        <w:t>걸렸다고</w:t>
      </w:r>
      <w:r>
        <w:rPr>
          <w:lang w:eastAsia="ko-KR"/>
        </w:rPr>
        <w:t xml:space="preserve"> </w:t>
      </w:r>
      <w:r>
        <w:rPr>
          <w:lang w:eastAsia="ko-KR"/>
        </w:rPr>
        <w:t>언짢아하지도</w:t>
      </w:r>
      <w:r>
        <w:rPr>
          <w:lang w:eastAsia="ko-KR"/>
        </w:rPr>
        <w:t xml:space="preserve"> </w:t>
      </w:r>
      <w:r>
        <w:rPr>
          <w:lang w:eastAsia="ko-KR"/>
        </w:rPr>
        <w:t>날씨나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탓에</w:t>
      </w:r>
      <w:r>
        <w:rPr>
          <w:lang w:eastAsia="ko-KR"/>
        </w:rPr>
        <w:t xml:space="preserve"> </w:t>
      </w:r>
      <w:r>
        <w:rPr>
          <w:lang w:eastAsia="ko-KR"/>
        </w:rPr>
        <w:t>짜증</w:t>
      </w:r>
      <w:r>
        <w:rPr>
          <w:lang w:eastAsia="ko-KR"/>
        </w:rPr>
        <w:t xml:space="preserve"> </w:t>
      </w:r>
      <w:r>
        <w:rPr>
          <w:lang w:eastAsia="ko-KR"/>
        </w:rPr>
        <w:t>내지도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유쾌한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선행하기를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  <w:r>
        <w:rPr>
          <w:lang w:eastAsia="ko-KR"/>
        </w:rPr>
        <w:t>그들에게는</w:t>
      </w:r>
      <w:r>
        <w:rPr>
          <w:lang w:eastAsia="ko-KR"/>
        </w:rPr>
        <w:t xml:space="preserve"> </w:t>
      </w:r>
      <w:r>
        <w:rPr>
          <w:lang w:eastAsia="ko-KR"/>
        </w:rPr>
        <w:t>선행이</w:t>
      </w:r>
      <w:r>
        <w:rPr>
          <w:lang w:eastAsia="ko-KR"/>
        </w:rPr>
        <w:t xml:space="preserve"> </w:t>
      </w:r>
      <w:r>
        <w:rPr>
          <w:lang w:eastAsia="ko-KR"/>
        </w:rPr>
        <w:t>자연스럽습니다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변화시키셨기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0027BDC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1885</w:t>
      </w:r>
      <w:r>
        <w:rPr>
          <w:lang w:eastAsia="ko-KR"/>
        </w:rPr>
        <w:t>년</w:t>
      </w:r>
      <w:r>
        <w:rPr>
          <w:lang w:eastAsia="ko-KR"/>
        </w:rPr>
        <w:t xml:space="preserve"> 9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0FA8F30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7F718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373347DF" w14:textId="77777777" w:rsidR="00B21E16" w:rsidRDefault="00B21E16">
      <w:pPr>
        <w:rPr>
          <w:lang w:eastAsia="ko-KR"/>
        </w:rPr>
      </w:pPr>
    </w:p>
    <w:p w14:paraId="45590B3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따뜻한</w:t>
      </w:r>
      <w:r>
        <w:rPr>
          <w:lang w:eastAsia="ko-KR"/>
        </w:rPr>
        <w:t xml:space="preserve"> </w:t>
      </w:r>
      <w:r>
        <w:rPr>
          <w:lang w:eastAsia="ko-KR"/>
        </w:rPr>
        <w:t>접대</w:t>
      </w:r>
    </w:p>
    <w:p w14:paraId="040FB7E4" w14:textId="77777777" w:rsidR="00B21E16" w:rsidRDefault="00B21E16">
      <w:pPr>
        <w:rPr>
          <w:lang w:eastAsia="ko-KR"/>
        </w:rPr>
      </w:pPr>
    </w:p>
    <w:p w14:paraId="6A0E4BD1" w14:textId="77777777" w:rsidR="00B21E16" w:rsidRDefault="00B21E16">
      <w:pPr>
        <w:rPr>
          <w:lang w:eastAsia="ko-KR"/>
        </w:rPr>
      </w:pPr>
    </w:p>
    <w:p w14:paraId="417F6E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대접하기를</w:t>
      </w:r>
      <w:r>
        <w:rPr>
          <w:lang w:eastAsia="ko-KR"/>
        </w:rPr>
        <w:t xml:space="preserve"> </w:t>
      </w:r>
      <w:r>
        <w:rPr>
          <w:lang w:eastAsia="ko-KR"/>
        </w:rPr>
        <w:t>원망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은사를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청지기같이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봉사하라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4:9-10)</w:t>
      </w:r>
    </w:p>
    <w:p w14:paraId="50B6CCCC" w14:textId="77777777" w:rsidR="00B21E16" w:rsidRDefault="00B21E16">
      <w:pPr>
        <w:rPr>
          <w:lang w:eastAsia="ko-KR"/>
        </w:rPr>
      </w:pPr>
    </w:p>
    <w:p w14:paraId="0FDB85A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환대의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죽으면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이기심으로</w:t>
      </w:r>
      <w:r>
        <w:rPr>
          <w:lang w:eastAsia="ko-KR"/>
        </w:rPr>
        <w:t xml:space="preserve"> </w:t>
      </w:r>
      <w:r>
        <w:rPr>
          <w:lang w:eastAsia="ko-KR"/>
        </w:rPr>
        <w:t>마비됩니다</w:t>
      </w:r>
      <w:r>
        <w:rPr>
          <w:lang w:eastAsia="ko-KR"/>
        </w:rPr>
        <w:t>(MS 41, 1903.).</w:t>
      </w:r>
    </w:p>
    <w:p w14:paraId="73A22AF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선행을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’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성령님께서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하나이며</w:t>
      </w:r>
      <w:r>
        <w:rPr>
          <w:lang w:eastAsia="ko-KR"/>
        </w:rPr>
        <w:t xml:space="preserve">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맡아야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교회마다</w:t>
      </w:r>
      <w:r>
        <w:rPr>
          <w:lang w:eastAsia="ko-KR"/>
        </w:rPr>
        <w:t xml:space="preserve"> “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대접하기를</w:t>
      </w:r>
      <w:r>
        <w:rPr>
          <w:lang w:eastAsia="ko-KR"/>
        </w:rPr>
        <w:t xml:space="preserve"> </w:t>
      </w:r>
      <w:r>
        <w:rPr>
          <w:lang w:eastAsia="ko-KR"/>
        </w:rPr>
        <w:t>원망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4:9) </w:t>
      </w:r>
      <w:r>
        <w:rPr>
          <w:lang w:eastAsia="ko-KR"/>
        </w:rPr>
        <w:t>하라는</w:t>
      </w:r>
      <w:r>
        <w:rPr>
          <w:lang w:eastAsia="ko-KR"/>
        </w:rPr>
        <w:t xml:space="preserve"> </w:t>
      </w:r>
      <w:r>
        <w:rPr>
          <w:lang w:eastAsia="ko-KR"/>
        </w:rPr>
        <w:t>명령이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>.</w:t>
      </w:r>
    </w:p>
    <w:p w14:paraId="2F56DF0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조언이</w:t>
      </w:r>
      <w:r>
        <w:rPr>
          <w:lang w:eastAsia="ko-KR"/>
        </w:rPr>
        <w:t xml:space="preserve"> </w:t>
      </w:r>
      <w:r>
        <w:rPr>
          <w:lang w:eastAsia="ko-KR"/>
        </w:rPr>
        <w:t>이상하게도</w:t>
      </w:r>
      <w:r>
        <w:rPr>
          <w:lang w:eastAsia="ko-KR"/>
        </w:rPr>
        <w:t xml:space="preserve"> </w:t>
      </w:r>
      <w:r>
        <w:rPr>
          <w:lang w:eastAsia="ko-KR"/>
        </w:rPr>
        <w:t>무시되고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기독교인이라고</w:t>
      </w:r>
      <w:r>
        <w:rPr>
          <w:lang w:eastAsia="ko-KR"/>
        </w:rPr>
        <w:t xml:space="preserve"> </w:t>
      </w:r>
      <w:r>
        <w:rPr>
          <w:lang w:eastAsia="ko-KR"/>
        </w:rPr>
        <w:t>자처하면서도</w:t>
      </w:r>
      <w:r>
        <w:rPr>
          <w:lang w:eastAsia="ko-KR"/>
        </w:rPr>
        <w:t xml:space="preserve"> </w:t>
      </w:r>
      <w:r>
        <w:rPr>
          <w:lang w:eastAsia="ko-KR"/>
        </w:rPr>
        <w:t>참되게</w:t>
      </w:r>
      <w:r>
        <w:rPr>
          <w:lang w:eastAsia="ko-KR"/>
        </w:rPr>
        <w:t xml:space="preserve"> </w:t>
      </w:r>
      <w:r>
        <w:rPr>
          <w:lang w:eastAsia="ko-KR"/>
        </w:rPr>
        <w:t>환대하지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환대를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특권과</w:t>
      </w:r>
      <w:r>
        <w:rPr>
          <w:lang w:eastAsia="ko-KR"/>
        </w:rPr>
        <w:t xml:space="preserve"> </w:t>
      </w:r>
      <w:r>
        <w:rPr>
          <w:lang w:eastAsia="ko-KR"/>
        </w:rPr>
        <w:t>축복으로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하는데</w:t>
      </w:r>
      <w:r>
        <w:rPr>
          <w:lang w:eastAsia="ko-KR"/>
        </w:rPr>
        <w:t xml:space="preserve">,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친교의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부족합니다</w:t>
      </w:r>
      <w:r>
        <w:rPr>
          <w:lang w:eastAsia="ko-KR"/>
        </w:rPr>
        <w:t xml:space="preserve">. </w:t>
      </w:r>
      <w:r>
        <w:rPr>
          <w:lang w:eastAsia="ko-KR"/>
        </w:rPr>
        <w:t>당혹스러워하거나</w:t>
      </w:r>
      <w:r>
        <w:rPr>
          <w:lang w:eastAsia="ko-KR"/>
        </w:rPr>
        <w:t xml:space="preserve"> </w:t>
      </w:r>
      <w:r>
        <w:rPr>
          <w:lang w:eastAsia="ko-KR"/>
        </w:rPr>
        <w:t>과시하려는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식탁에</w:t>
      </w:r>
      <w:r>
        <w:rPr>
          <w:lang w:eastAsia="ko-KR"/>
        </w:rPr>
        <w:t xml:space="preserve"> </w:t>
      </w:r>
      <w:r>
        <w:rPr>
          <w:lang w:eastAsia="ko-KR"/>
        </w:rPr>
        <w:t>두세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마련하는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흔치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“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성가신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항변하는</w:t>
      </w:r>
      <w:r>
        <w:rPr>
          <w:lang w:eastAsia="ko-KR"/>
        </w:rPr>
        <w:t xml:space="preserve"> </w:t>
      </w:r>
      <w:r>
        <w:rPr>
          <w:lang w:eastAsia="ko-KR"/>
        </w:rPr>
        <w:t>이도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“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드신다면</w:t>
      </w:r>
      <w:r>
        <w:rPr>
          <w:lang w:eastAsia="ko-KR"/>
        </w:rPr>
        <w:t xml:space="preserve"> </w:t>
      </w:r>
      <w:r>
        <w:rPr>
          <w:lang w:eastAsia="ko-KR"/>
        </w:rPr>
        <w:t>대환영이에요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말한다면</w:t>
      </w:r>
      <w:r>
        <w:rPr>
          <w:lang w:eastAsia="ko-KR"/>
        </w:rPr>
        <w:t xml:space="preserve"> </w:t>
      </w:r>
      <w:r>
        <w:rPr>
          <w:lang w:eastAsia="ko-KR"/>
        </w:rPr>
        <w:t>성가실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뜻밖의</w:t>
      </w:r>
      <w:r>
        <w:rPr>
          <w:lang w:eastAsia="ko-KR"/>
        </w:rPr>
        <w:t xml:space="preserve"> </w:t>
      </w:r>
      <w:r>
        <w:rPr>
          <w:lang w:eastAsia="ko-KR"/>
        </w:rPr>
        <w:t>손님에게는</w:t>
      </w:r>
      <w:r>
        <w:rPr>
          <w:lang w:eastAsia="ko-KR"/>
        </w:rPr>
        <w:t xml:space="preserve"> </w:t>
      </w:r>
      <w:r>
        <w:rPr>
          <w:lang w:eastAsia="ko-KR"/>
        </w:rPr>
        <w:t>환대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공들인</w:t>
      </w:r>
      <w:r>
        <w:rPr>
          <w:lang w:eastAsia="ko-KR"/>
        </w:rPr>
        <w:t xml:space="preserve"> </w:t>
      </w:r>
      <w:r>
        <w:rPr>
          <w:lang w:eastAsia="ko-KR"/>
        </w:rPr>
        <w:t>상차림보다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고마운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2B8053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대접하는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들어간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경비를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공급하십니다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형제들을</w:t>
      </w:r>
      <w:r>
        <w:rPr>
          <w:lang w:eastAsia="ko-KR"/>
        </w:rPr>
        <w:t xml:space="preserve"> </w:t>
      </w:r>
      <w:r>
        <w:rPr>
          <w:lang w:eastAsia="ko-KR"/>
        </w:rPr>
        <w:t>대접하고</w:t>
      </w:r>
      <w:r>
        <w:rPr>
          <w:lang w:eastAsia="ko-KR"/>
        </w:rPr>
        <w:t xml:space="preserve">, </w:t>
      </w:r>
      <w:r>
        <w:rPr>
          <w:lang w:eastAsia="ko-KR"/>
        </w:rPr>
        <w:t>손님에게나</w:t>
      </w:r>
      <w:r>
        <w:rPr>
          <w:lang w:eastAsia="ko-KR"/>
        </w:rPr>
        <w:t xml:space="preserve"> </w:t>
      </w:r>
      <w:r>
        <w:rPr>
          <w:lang w:eastAsia="ko-KR"/>
        </w:rPr>
        <w:t>자신에게나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방문이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342-345).</w:t>
      </w:r>
    </w:p>
    <w:p w14:paraId="58ACBC6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가난하고</w:t>
      </w:r>
      <w:r>
        <w:rPr>
          <w:lang w:eastAsia="ko-KR"/>
        </w:rPr>
        <w:t xml:space="preserve"> </w:t>
      </w:r>
      <w:r>
        <w:rPr>
          <w:lang w:eastAsia="ko-KR"/>
        </w:rPr>
        <w:t>힘든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연다면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환영하는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천상의</w:t>
      </w:r>
      <w:r>
        <w:rPr>
          <w:lang w:eastAsia="ko-KR"/>
        </w:rPr>
        <w:t xml:space="preserve"> </w:t>
      </w:r>
      <w:r>
        <w:rPr>
          <w:lang w:eastAsia="ko-KR"/>
        </w:rPr>
        <w:t>존재들을</w:t>
      </w:r>
      <w:r>
        <w:rPr>
          <w:lang w:eastAsia="ko-KR"/>
        </w:rPr>
        <w:t xml:space="preserve"> </w:t>
      </w:r>
      <w:r>
        <w:rPr>
          <w:lang w:eastAsia="ko-KR"/>
        </w:rPr>
        <w:t>초청하여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분위기를</w:t>
      </w:r>
      <w:r>
        <w:rPr>
          <w:lang w:eastAsia="ko-KR"/>
        </w:rPr>
        <w:t xml:space="preserve"> </w:t>
      </w:r>
      <w:r>
        <w:rPr>
          <w:lang w:eastAsia="ko-KR"/>
        </w:rPr>
        <w:t>가져옵니다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입술에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오며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화답하는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 xml:space="preserve">.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음악이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639).</w:t>
      </w:r>
    </w:p>
    <w:p w14:paraId="75C3FEA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B0D1A9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40C20F76" w14:textId="77777777" w:rsidR="00B21E16" w:rsidRDefault="00B21E16">
      <w:pPr>
        <w:rPr>
          <w:lang w:eastAsia="ko-KR"/>
        </w:rPr>
      </w:pPr>
    </w:p>
    <w:p w14:paraId="6FD7FE6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명랑함</w:t>
      </w:r>
    </w:p>
    <w:p w14:paraId="4C479BC5" w14:textId="77777777" w:rsidR="00B21E16" w:rsidRDefault="00B21E16">
      <w:pPr>
        <w:rPr>
          <w:lang w:eastAsia="ko-KR"/>
        </w:rPr>
      </w:pPr>
    </w:p>
    <w:p w14:paraId="722FB333" w14:textId="77777777" w:rsidR="00B21E16" w:rsidRDefault="00B21E16">
      <w:pPr>
        <w:rPr>
          <w:lang w:eastAsia="ko-KR"/>
        </w:rPr>
      </w:pPr>
    </w:p>
    <w:p w14:paraId="2AFA952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긍휼을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즐거움으로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12:8)</w:t>
      </w:r>
    </w:p>
    <w:p w14:paraId="6A39BDAE" w14:textId="77777777" w:rsidR="00B21E16" w:rsidRDefault="00B21E16">
      <w:pPr>
        <w:rPr>
          <w:lang w:eastAsia="ko-KR"/>
        </w:rPr>
      </w:pPr>
    </w:p>
    <w:p w14:paraId="442EB05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, </w:t>
      </w:r>
      <w:r>
        <w:rPr>
          <w:lang w:eastAsia="ko-KR"/>
        </w:rPr>
        <w:t>쾌활하고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소유자가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E30350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경박하지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쾌활함은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품격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62).</w:t>
      </w:r>
    </w:p>
    <w:p w14:paraId="2A6E25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곤란과</w:t>
      </w:r>
      <w:r>
        <w:rPr>
          <w:lang w:eastAsia="ko-KR"/>
        </w:rPr>
        <w:t xml:space="preserve"> </w:t>
      </w:r>
      <w:r>
        <w:rPr>
          <w:lang w:eastAsia="ko-KR"/>
        </w:rPr>
        <w:t>염려로</w:t>
      </w:r>
      <w:r>
        <w:rPr>
          <w:lang w:eastAsia="ko-KR"/>
        </w:rPr>
        <w:t xml:space="preserve"> </w:t>
      </w:r>
      <w:r>
        <w:rPr>
          <w:lang w:eastAsia="ko-KR"/>
        </w:rPr>
        <w:t>의기소침하지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찾으려고만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짜증나고</w:t>
      </w:r>
      <w:r>
        <w:rPr>
          <w:lang w:eastAsia="ko-KR"/>
        </w:rPr>
        <w:t xml:space="preserve"> </w:t>
      </w:r>
      <w:r>
        <w:rPr>
          <w:lang w:eastAsia="ko-KR"/>
        </w:rPr>
        <w:t>성가신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얼마든지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인생은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나름이며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슬프고</w:t>
      </w:r>
      <w:r>
        <w:rPr>
          <w:lang w:eastAsia="ko-KR"/>
        </w:rPr>
        <w:t xml:space="preserve"> </w:t>
      </w:r>
      <w:r>
        <w:rPr>
          <w:lang w:eastAsia="ko-KR"/>
        </w:rPr>
        <w:t>골치</w:t>
      </w:r>
      <w:r>
        <w:rPr>
          <w:lang w:eastAsia="ko-KR"/>
        </w:rPr>
        <w:t xml:space="preserve"> </w:t>
      </w:r>
      <w:r>
        <w:rPr>
          <w:lang w:eastAsia="ko-KR"/>
        </w:rPr>
        <w:t>아픈</w:t>
      </w:r>
      <w:r>
        <w:rPr>
          <w:lang w:eastAsia="ko-KR"/>
        </w:rPr>
        <w:t xml:space="preserve"> </w:t>
      </w:r>
      <w:r>
        <w:rPr>
          <w:lang w:eastAsia="ko-KR"/>
        </w:rPr>
        <w:t>것만</w:t>
      </w:r>
      <w:r>
        <w:rPr>
          <w:lang w:eastAsia="ko-KR"/>
        </w:rPr>
        <w:t xml:space="preserve"> </w:t>
      </w:r>
      <w:r>
        <w:rPr>
          <w:lang w:eastAsia="ko-KR"/>
        </w:rPr>
        <w:t>쳐다보고</w:t>
      </w:r>
      <w:r>
        <w:rPr>
          <w:lang w:eastAsia="ko-KR"/>
        </w:rPr>
        <w:t xml:space="preserve">,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해석하면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대화는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빠져들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긍정적인</w:t>
      </w:r>
      <w:r>
        <w:rPr>
          <w:lang w:eastAsia="ko-KR"/>
        </w:rPr>
        <w:t xml:space="preserve"> </w:t>
      </w:r>
      <w:r>
        <w:rPr>
          <w:lang w:eastAsia="ko-KR"/>
        </w:rPr>
        <w:t>면을</w:t>
      </w:r>
      <w:r>
        <w:rPr>
          <w:lang w:eastAsia="ko-KR"/>
        </w:rPr>
        <w:t xml:space="preserve"> </w:t>
      </w:r>
      <w:r>
        <w:rPr>
          <w:lang w:eastAsia="ko-KR"/>
        </w:rPr>
        <w:t>바라본다면</w:t>
      </w:r>
      <w:r>
        <w:rPr>
          <w:lang w:eastAsia="ko-KR"/>
        </w:rPr>
        <w:t xml:space="preserve"> </w:t>
      </w:r>
      <w:r>
        <w:rPr>
          <w:lang w:eastAsia="ko-KR"/>
        </w:rPr>
        <w:t>기뻐하고</w:t>
      </w:r>
      <w:r>
        <w:rPr>
          <w:lang w:eastAsia="ko-KR"/>
        </w:rPr>
        <w:t xml:space="preserve"> </w:t>
      </w:r>
      <w:r>
        <w:rPr>
          <w:lang w:eastAsia="ko-KR"/>
        </w:rPr>
        <w:t>행복할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찾고도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미소를</w:t>
      </w:r>
      <w:r>
        <w:rPr>
          <w:lang w:eastAsia="ko-KR"/>
        </w:rPr>
        <w:t xml:space="preserve"> </w:t>
      </w:r>
      <w:r>
        <w:rPr>
          <w:lang w:eastAsia="ko-KR"/>
        </w:rPr>
        <w:t>보내면</w:t>
      </w:r>
      <w:r>
        <w:rPr>
          <w:lang w:eastAsia="ko-KR"/>
        </w:rPr>
        <w:t xml:space="preserve"> </w:t>
      </w:r>
      <w:r>
        <w:rPr>
          <w:lang w:eastAsia="ko-KR"/>
        </w:rPr>
        <w:t>미소가</w:t>
      </w:r>
      <w:r>
        <w:rPr>
          <w:lang w:eastAsia="ko-KR"/>
        </w:rPr>
        <w:t xml:space="preserve"> </w:t>
      </w:r>
      <w:r>
        <w:rPr>
          <w:lang w:eastAsia="ko-KR"/>
        </w:rPr>
        <w:t>돌아오고</w:t>
      </w:r>
      <w:r>
        <w:rPr>
          <w:lang w:eastAsia="ko-KR"/>
        </w:rPr>
        <w:t xml:space="preserve"> </w:t>
      </w:r>
      <w:r>
        <w:rPr>
          <w:lang w:eastAsia="ko-KR"/>
        </w:rPr>
        <w:t>유쾌하고</w:t>
      </w:r>
      <w:r>
        <w:rPr>
          <w:lang w:eastAsia="ko-KR"/>
        </w:rPr>
        <w:t xml:space="preserve"> </w:t>
      </w:r>
      <w:r>
        <w:rPr>
          <w:lang w:eastAsia="ko-KR"/>
        </w:rPr>
        <w:t>명랑한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건네면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법입니다</w:t>
      </w:r>
      <w:r>
        <w:rPr>
          <w:lang w:eastAsia="ko-KR"/>
        </w:rPr>
        <w:t>.</w:t>
      </w:r>
    </w:p>
    <w:p w14:paraId="5EA9490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극단에서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극단으로</w:t>
      </w:r>
      <w:r>
        <w:rPr>
          <w:lang w:eastAsia="ko-KR"/>
        </w:rPr>
        <w:t xml:space="preserve"> </w:t>
      </w:r>
      <w:r>
        <w:rPr>
          <w:lang w:eastAsia="ko-KR"/>
        </w:rPr>
        <w:t>치닫게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술책입니다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자녀인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명랑하고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지니기를</w:t>
      </w:r>
      <w:r>
        <w:rPr>
          <w:lang w:eastAsia="ko-KR"/>
        </w:rPr>
        <w:t xml:space="preserve">,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불러내어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인도하신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찬양드리기를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</w:t>
      </w:r>
    </w:p>
    <w:p w14:paraId="1F6354D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지하실에</w:t>
      </w:r>
      <w:r>
        <w:rPr>
          <w:lang w:eastAsia="ko-KR"/>
        </w:rPr>
        <w:t xml:space="preserve"> </w:t>
      </w:r>
      <w:r>
        <w:rPr>
          <w:lang w:eastAsia="ko-KR"/>
        </w:rPr>
        <w:t>내려가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당연히</w:t>
      </w:r>
      <w:r>
        <w:rPr>
          <w:lang w:eastAsia="ko-KR"/>
        </w:rPr>
        <w:t xml:space="preserve"> “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.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환한</w:t>
      </w:r>
      <w:r>
        <w:rPr>
          <w:lang w:eastAsia="ko-KR"/>
        </w:rPr>
        <w:t xml:space="preserve"> </w:t>
      </w:r>
      <w:r>
        <w:rPr>
          <w:lang w:eastAsia="ko-KR"/>
        </w:rPr>
        <w:t>위층으로</w:t>
      </w:r>
      <w:r>
        <w:rPr>
          <w:lang w:eastAsia="ko-KR"/>
        </w:rPr>
        <w:t xml:space="preserve"> </w:t>
      </w:r>
      <w:r>
        <w:rPr>
          <w:lang w:eastAsia="ko-KR"/>
        </w:rPr>
        <w:t>올라오면</w:t>
      </w:r>
      <w:r>
        <w:rPr>
          <w:lang w:eastAsia="ko-KR"/>
        </w:rPr>
        <w:t xml:space="preserve"> </w:t>
      </w:r>
      <w:r>
        <w:rPr>
          <w:lang w:eastAsia="ko-KR"/>
        </w:rPr>
        <w:t>어둠에</w:t>
      </w:r>
      <w:r>
        <w:rPr>
          <w:lang w:eastAsia="ko-KR"/>
        </w:rPr>
        <w:t xml:space="preserve"> </w:t>
      </w:r>
      <w:r>
        <w:rPr>
          <w:lang w:eastAsia="ko-KR"/>
        </w:rPr>
        <w:t>갇힐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올라오십시오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(AUCR, 1904. 11. 1.).</w:t>
      </w:r>
    </w:p>
    <w:p w14:paraId="40BA273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닮고자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신앙생활은</w:t>
      </w:r>
      <w:r>
        <w:rPr>
          <w:lang w:eastAsia="ko-KR"/>
        </w:rPr>
        <w:t xml:space="preserve"> </w:t>
      </w:r>
      <w:r>
        <w:rPr>
          <w:lang w:eastAsia="ko-KR"/>
        </w:rPr>
        <w:t>밝습니다</w:t>
      </w:r>
      <w:r>
        <w:rPr>
          <w:lang w:eastAsia="ko-KR"/>
        </w:rPr>
        <w:t>. …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영원합니다</w:t>
      </w:r>
      <w:r>
        <w:rPr>
          <w:lang w:eastAsia="ko-KR"/>
        </w:rPr>
        <w:t>(MS 1, 1867.).</w:t>
      </w:r>
    </w:p>
    <w:p w14:paraId="407EB5BB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580E977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42D62DA3" w14:textId="77777777" w:rsidR="00B21E16" w:rsidRDefault="00B21E16">
      <w:pPr>
        <w:rPr>
          <w:lang w:eastAsia="ko-KR"/>
        </w:rPr>
      </w:pPr>
    </w:p>
    <w:p w14:paraId="2DA1ABE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</w:p>
    <w:p w14:paraId="2E4C3653" w14:textId="77777777" w:rsidR="00B21E16" w:rsidRDefault="00B21E16">
      <w:pPr>
        <w:rPr>
          <w:lang w:eastAsia="ko-KR"/>
        </w:rPr>
      </w:pPr>
    </w:p>
    <w:p w14:paraId="3CCCE897" w14:textId="77777777" w:rsidR="00B21E16" w:rsidRDefault="00B21E16">
      <w:pPr>
        <w:rPr>
          <w:lang w:eastAsia="ko-KR"/>
        </w:rPr>
      </w:pPr>
    </w:p>
    <w:p w14:paraId="1C03CBE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학자들의</w:t>
      </w:r>
      <w:r>
        <w:rPr>
          <w:lang w:eastAsia="ko-KR"/>
        </w:rPr>
        <w:t xml:space="preserve"> </w:t>
      </w:r>
      <w:r>
        <w:rPr>
          <w:lang w:eastAsia="ko-KR"/>
        </w:rPr>
        <w:t>혀를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주사</w:t>
      </w:r>
      <w:r>
        <w:rPr>
          <w:lang w:eastAsia="ko-KR"/>
        </w:rPr>
        <w:t xml:space="preserve"> </w:t>
      </w:r>
      <w:r>
        <w:rPr>
          <w:lang w:eastAsia="ko-KR"/>
        </w:rPr>
        <w:t>나로</w:t>
      </w:r>
      <w:r>
        <w:rPr>
          <w:lang w:eastAsia="ko-KR"/>
        </w:rPr>
        <w:t xml:space="preserve"> </w:t>
      </w:r>
      <w:r>
        <w:rPr>
          <w:lang w:eastAsia="ko-KR"/>
        </w:rPr>
        <w:t>곤고한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도와줄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아침마다</w:t>
      </w:r>
      <w:r>
        <w:rPr>
          <w:lang w:eastAsia="ko-KR"/>
        </w:rPr>
        <w:t xml:space="preserve"> </w:t>
      </w:r>
      <w:r>
        <w:rPr>
          <w:lang w:eastAsia="ko-KR"/>
        </w:rPr>
        <w:t>깨우치시되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깨우치사</w:t>
      </w:r>
      <w:r>
        <w:rPr>
          <w:lang w:eastAsia="ko-KR"/>
        </w:rPr>
        <w:t xml:space="preserve"> </w:t>
      </w:r>
      <w:r>
        <w:rPr>
          <w:lang w:eastAsia="ko-KR"/>
        </w:rPr>
        <w:t>학자들같이</w:t>
      </w:r>
      <w:r>
        <w:rPr>
          <w:lang w:eastAsia="ko-KR"/>
        </w:rPr>
        <w:t xml:space="preserve"> </w:t>
      </w:r>
      <w:r>
        <w:rPr>
          <w:lang w:eastAsia="ko-KR"/>
        </w:rPr>
        <w:t>알아듣게</w:t>
      </w:r>
      <w:r>
        <w:rPr>
          <w:lang w:eastAsia="ko-KR"/>
        </w:rPr>
        <w:t xml:space="preserve"> </w:t>
      </w:r>
      <w:r>
        <w:rPr>
          <w:lang w:eastAsia="ko-KR"/>
        </w:rPr>
        <w:t>하시도다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50:4)</w:t>
      </w:r>
    </w:p>
    <w:p w14:paraId="58B2886D" w14:textId="77777777" w:rsidR="00B21E16" w:rsidRDefault="00B21E16">
      <w:pPr>
        <w:rPr>
          <w:lang w:eastAsia="ko-KR"/>
        </w:rPr>
      </w:pPr>
    </w:p>
    <w:p w14:paraId="5428B52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거하시면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밖에서는</w:t>
      </w:r>
      <w:r>
        <w:rPr>
          <w:lang w:eastAsia="ko-KR"/>
        </w:rPr>
        <w:t xml:space="preserve">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집에서도</w:t>
      </w:r>
      <w:r>
        <w:rPr>
          <w:lang w:eastAsia="ko-KR"/>
        </w:rPr>
        <w:t xml:space="preserve"> </w:t>
      </w:r>
      <w:r>
        <w:rPr>
          <w:lang w:eastAsia="ko-KR"/>
        </w:rPr>
        <w:t>그리스도인일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친척과</w:t>
      </w:r>
      <w:r>
        <w:rPr>
          <w:lang w:eastAsia="ko-KR"/>
        </w:rPr>
        <w:t xml:space="preserve"> </w:t>
      </w:r>
      <w:r>
        <w:rPr>
          <w:lang w:eastAsia="ko-KR"/>
        </w:rPr>
        <w:t>동료에게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바르고</w:t>
      </w:r>
      <w:r>
        <w:rPr>
          <w:lang w:eastAsia="ko-KR"/>
        </w:rPr>
        <w:t xml:space="preserve"> </w:t>
      </w:r>
      <w:r>
        <w:rPr>
          <w:lang w:eastAsia="ko-KR"/>
        </w:rPr>
        <w:t>사랑스럽고</w:t>
      </w:r>
      <w:r>
        <w:rPr>
          <w:lang w:eastAsia="ko-KR"/>
        </w:rPr>
        <w:t xml:space="preserve"> </w:t>
      </w:r>
      <w:r>
        <w:rPr>
          <w:lang w:eastAsia="ko-KR"/>
        </w:rPr>
        <w:t>동정심</w:t>
      </w:r>
      <w:r>
        <w:rPr>
          <w:lang w:eastAsia="ko-KR"/>
        </w:rPr>
        <w:t xml:space="preserve"> </w:t>
      </w:r>
      <w:r>
        <w:rPr>
          <w:lang w:eastAsia="ko-KR"/>
        </w:rPr>
        <w:t>많으며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가족과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수양할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왕가의</w:t>
      </w:r>
      <w:r>
        <w:rPr>
          <w:lang w:eastAsia="ko-KR"/>
        </w:rPr>
        <w:t xml:space="preserve"> </w:t>
      </w:r>
      <w:r>
        <w:rPr>
          <w:lang w:eastAsia="ko-KR"/>
        </w:rPr>
        <w:t>일원이라면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찾아가고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자녀들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상속자들이요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궁정의</w:t>
      </w:r>
      <w:r>
        <w:rPr>
          <w:lang w:eastAsia="ko-KR"/>
        </w:rPr>
        <w:t xml:space="preserve"> </w:t>
      </w:r>
      <w:r>
        <w:rPr>
          <w:lang w:eastAsia="ko-KR"/>
        </w:rPr>
        <w:t>일원임을</w:t>
      </w:r>
      <w:r>
        <w:rPr>
          <w:lang w:eastAsia="ko-KR"/>
        </w:rPr>
        <w:t xml:space="preserve"> </w:t>
      </w:r>
      <w:r>
        <w:rPr>
          <w:lang w:eastAsia="ko-KR"/>
        </w:rPr>
        <w:t>깨닫기</w:t>
      </w:r>
      <w:r>
        <w:rPr>
          <w:lang w:eastAsia="ko-KR"/>
        </w:rPr>
        <w:t xml:space="preserve"> </w:t>
      </w:r>
      <w:r>
        <w:rPr>
          <w:lang w:eastAsia="ko-KR"/>
        </w:rPr>
        <w:t>때문이지요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가혹한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(RH, 1892. 9. 20.).</w:t>
      </w:r>
    </w:p>
    <w:p w14:paraId="38BBA20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거침없고</w:t>
      </w:r>
      <w:r>
        <w:rPr>
          <w:lang w:eastAsia="ko-KR"/>
        </w:rPr>
        <w:t xml:space="preserve"> </w:t>
      </w:r>
      <w:r>
        <w:rPr>
          <w:lang w:eastAsia="ko-KR"/>
        </w:rPr>
        <w:t>직설적이고</w:t>
      </w:r>
      <w:r>
        <w:rPr>
          <w:lang w:eastAsia="ko-KR"/>
        </w:rPr>
        <w:t xml:space="preserve"> </w:t>
      </w:r>
      <w:r>
        <w:rPr>
          <w:lang w:eastAsia="ko-KR"/>
        </w:rPr>
        <w:t>투박한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모습에</w:t>
      </w:r>
      <w:r>
        <w:rPr>
          <w:lang w:eastAsia="ko-KR"/>
        </w:rPr>
        <w:t xml:space="preserve"> </w:t>
      </w:r>
      <w:r>
        <w:rPr>
          <w:lang w:eastAsia="ko-KR"/>
        </w:rPr>
        <w:t>자부심을</w:t>
      </w:r>
      <w:r>
        <w:rPr>
          <w:lang w:eastAsia="ko-KR"/>
        </w:rPr>
        <w:t xml:space="preserve"> </w:t>
      </w:r>
      <w:r>
        <w:rPr>
          <w:lang w:eastAsia="ko-KR"/>
        </w:rPr>
        <w:t>느끼면서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솔직함이라고</w:t>
      </w:r>
      <w:r>
        <w:rPr>
          <w:lang w:eastAsia="ko-KR"/>
        </w:rPr>
        <w:t xml:space="preserve"> </w:t>
      </w:r>
      <w:r>
        <w:rPr>
          <w:lang w:eastAsia="ko-KR"/>
        </w:rPr>
        <w:t>칭하는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물든</w:t>
      </w:r>
      <w:r>
        <w:rPr>
          <w:lang w:eastAsia="ko-KR"/>
        </w:rPr>
        <w:t xml:space="preserve"> </w:t>
      </w:r>
      <w:r>
        <w:rPr>
          <w:lang w:eastAsia="ko-KR"/>
        </w:rPr>
        <w:t>이기심입니다</w:t>
      </w:r>
      <w:r>
        <w:rPr>
          <w:lang w:eastAsia="ko-KR"/>
        </w:rPr>
        <w:t>(RH, 1884. 4. 29.).</w:t>
      </w:r>
    </w:p>
    <w:p w14:paraId="11435A6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침착하고</w:t>
      </w:r>
      <w:r>
        <w:rPr>
          <w:lang w:eastAsia="ko-KR"/>
        </w:rPr>
        <w:t xml:space="preserve"> </w:t>
      </w:r>
      <w:r>
        <w:rPr>
          <w:lang w:eastAsia="ko-KR"/>
        </w:rPr>
        <w:t>기품이</w:t>
      </w:r>
      <w:r>
        <w:rPr>
          <w:lang w:eastAsia="ko-KR"/>
        </w:rPr>
        <w:t xml:space="preserve"> </w:t>
      </w:r>
      <w:r>
        <w:rPr>
          <w:lang w:eastAsia="ko-KR"/>
        </w:rPr>
        <w:t>넘칩니다</w:t>
      </w:r>
      <w:r>
        <w:rPr>
          <w:lang w:eastAsia="ko-KR"/>
        </w:rPr>
        <w:t xml:space="preserve">.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일터에서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진정시키는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1899. 7. 11.).</w:t>
      </w:r>
    </w:p>
    <w:p w14:paraId="5FF011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동정심</w:t>
      </w:r>
      <w:r>
        <w:rPr>
          <w:lang w:eastAsia="ko-KR"/>
        </w:rPr>
        <w:t xml:space="preserve"> </w:t>
      </w:r>
      <w:r>
        <w:rPr>
          <w:lang w:eastAsia="ko-KR"/>
        </w:rPr>
        <w:t>넘치고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애틋한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가득하도록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수양해야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허영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어리석은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장난과</w:t>
      </w:r>
      <w:r>
        <w:rPr>
          <w:lang w:eastAsia="ko-KR"/>
        </w:rPr>
        <w:t xml:space="preserve"> </w:t>
      </w:r>
      <w:r>
        <w:rPr>
          <w:lang w:eastAsia="ko-KR"/>
        </w:rPr>
        <w:t>농담을</w:t>
      </w:r>
      <w:r>
        <w:rPr>
          <w:lang w:eastAsia="ko-KR"/>
        </w:rPr>
        <w:t xml:space="preserve"> </w:t>
      </w:r>
      <w:r>
        <w:rPr>
          <w:lang w:eastAsia="ko-KR"/>
        </w:rPr>
        <w:t>그만두어야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냉랭하거나</w:t>
      </w:r>
      <w:r>
        <w:rPr>
          <w:lang w:eastAsia="ko-KR"/>
        </w:rPr>
        <w:t xml:space="preserve"> </w:t>
      </w:r>
      <w:r>
        <w:rPr>
          <w:lang w:eastAsia="ko-KR"/>
        </w:rPr>
        <w:t>매정하거나</w:t>
      </w:r>
      <w:r>
        <w:rPr>
          <w:lang w:eastAsia="ko-KR"/>
        </w:rPr>
        <w:t xml:space="preserve"> </w:t>
      </w:r>
      <w:r>
        <w:rPr>
          <w:lang w:eastAsia="ko-KR"/>
        </w:rPr>
        <w:t>반사회적이어서는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동산의</w:t>
      </w:r>
      <w:r>
        <w:rPr>
          <w:lang w:eastAsia="ko-KR"/>
        </w:rPr>
        <w:t xml:space="preserve"> </w:t>
      </w:r>
      <w:r>
        <w:rPr>
          <w:lang w:eastAsia="ko-KR"/>
        </w:rPr>
        <w:t>꽃처럼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풍기도록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머물러야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,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태양이신</w:t>
      </w:r>
      <w:r>
        <w:rPr>
          <w:lang w:eastAsia="ko-KR"/>
        </w:rPr>
        <w:t xml:space="preserve"> </w:t>
      </w:r>
      <w:r>
        <w:rPr>
          <w:lang w:eastAsia="ko-KR"/>
        </w:rPr>
        <w:t>예수님에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말해야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영광에서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품성에서</w:t>
      </w:r>
      <w:r>
        <w:rPr>
          <w:lang w:eastAsia="ko-KR"/>
        </w:rPr>
        <w:t xml:space="preserve"> </w:t>
      </w:r>
      <w:r>
        <w:rPr>
          <w:lang w:eastAsia="ko-KR"/>
        </w:rPr>
        <w:t>품성으로</w:t>
      </w:r>
      <w:r>
        <w:rPr>
          <w:lang w:eastAsia="ko-KR"/>
        </w:rPr>
        <w:t xml:space="preserve"> </w:t>
      </w:r>
      <w:r>
        <w:rPr>
          <w:lang w:eastAsia="ko-KR"/>
        </w:rPr>
        <w:t>변화되고</w:t>
      </w:r>
      <w:r>
        <w:rPr>
          <w:lang w:eastAsia="ko-KR"/>
        </w:rPr>
        <w:t xml:space="preserve">, </w:t>
      </w:r>
      <w:r>
        <w:rPr>
          <w:lang w:eastAsia="ko-KR"/>
        </w:rPr>
        <w:t>능력에서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나아가며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반사할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(RH, 1892. 9. 20.).</w:t>
      </w:r>
    </w:p>
    <w:p w14:paraId="17D3FEA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부요함을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흘러나오게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174).</w:t>
      </w:r>
    </w:p>
    <w:p w14:paraId="3ADC298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B32CF8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574F5410" w14:textId="77777777" w:rsidR="00B21E16" w:rsidRDefault="00B21E16">
      <w:pPr>
        <w:rPr>
          <w:lang w:eastAsia="ko-KR"/>
        </w:rPr>
      </w:pPr>
    </w:p>
    <w:p w14:paraId="1958DF9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엄마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자녀들</w:t>
      </w:r>
    </w:p>
    <w:p w14:paraId="0186DF1B" w14:textId="77777777" w:rsidR="00B21E16" w:rsidRDefault="00B21E16">
      <w:pPr>
        <w:rPr>
          <w:lang w:eastAsia="ko-KR"/>
        </w:rPr>
      </w:pPr>
    </w:p>
    <w:p w14:paraId="2E29BF37" w14:textId="77777777" w:rsidR="00B21E16" w:rsidRDefault="00B21E16">
      <w:pPr>
        <w:rPr>
          <w:lang w:eastAsia="ko-KR"/>
        </w:rPr>
      </w:pPr>
    </w:p>
    <w:p w14:paraId="1299617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자식들은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감사하며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남편은</w:t>
      </w:r>
      <w:r>
        <w:rPr>
          <w:lang w:eastAsia="ko-KR"/>
        </w:rPr>
        <w:t xml:space="preserve"> </w:t>
      </w:r>
      <w:r>
        <w:rPr>
          <w:lang w:eastAsia="ko-KR"/>
        </w:rPr>
        <w:t>칭찬하기를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31:28)</w:t>
      </w:r>
    </w:p>
    <w:p w14:paraId="213E132D" w14:textId="77777777" w:rsidR="00B21E16" w:rsidRDefault="00B21E16">
      <w:pPr>
        <w:rPr>
          <w:lang w:eastAsia="ko-KR"/>
        </w:rPr>
      </w:pPr>
    </w:p>
    <w:p w14:paraId="657272D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아이들에게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매력적인</w:t>
      </w:r>
      <w:r>
        <w:rPr>
          <w:lang w:eastAsia="ko-KR"/>
        </w:rPr>
        <w:t xml:space="preserve"> </w:t>
      </w:r>
      <w:r>
        <w:rPr>
          <w:lang w:eastAsia="ko-KR"/>
        </w:rPr>
        <w:t>곳이어야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엄마가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즐거움이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어린이는</w:t>
      </w:r>
      <w:r>
        <w:rPr>
          <w:lang w:eastAsia="ko-KR"/>
        </w:rPr>
        <w:t xml:space="preserve"> </w:t>
      </w:r>
      <w:r>
        <w:rPr>
          <w:lang w:eastAsia="ko-KR"/>
        </w:rPr>
        <w:t>천성적으로</w:t>
      </w:r>
      <w:r>
        <w:rPr>
          <w:lang w:eastAsia="ko-KR"/>
        </w:rPr>
        <w:t xml:space="preserve"> </w:t>
      </w:r>
      <w:r>
        <w:rPr>
          <w:lang w:eastAsia="ko-KR"/>
        </w:rPr>
        <w:t>민감하고</w:t>
      </w:r>
      <w:r>
        <w:rPr>
          <w:lang w:eastAsia="ko-KR"/>
        </w:rPr>
        <w:t xml:space="preserve"> </w:t>
      </w:r>
      <w:r>
        <w:rPr>
          <w:lang w:eastAsia="ko-KR"/>
        </w:rPr>
        <w:t>사랑스럽습니다</w:t>
      </w:r>
      <w:r>
        <w:rPr>
          <w:lang w:eastAsia="ko-KR"/>
        </w:rPr>
        <w:t xml:space="preserve">.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기뻐하고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시무룩해집니다</w:t>
      </w:r>
      <w:r>
        <w:rPr>
          <w:lang w:eastAsia="ko-KR"/>
        </w:rPr>
        <w:t>.</w:t>
      </w:r>
    </w:p>
    <w:p w14:paraId="72AD4B6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어린아이들은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교제하기를</w:t>
      </w:r>
      <w:r>
        <w:rPr>
          <w:lang w:eastAsia="ko-KR"/>
        </w:rPr>
        <w:t xml:space="preserve"> </w:t>
      </w:r>
      <w:r>
        <w:rPr>
          <w:lang w:eastAsia="ko-KR"/>
        </w:rPr>
        <w:t>좋아합니다</w:t>
      </w:r>
      <w:r>
        <w:rPr>
          <w:lang w:eastAsia="ko-KR"/>
        </w:rPr>
        <w:t xml:space="preserve">. </w:t>
      </w:r>
      <w:r>
        <w:rPr>
          <w:lang w:eastAsia="ko-KR"/>
        </w:rPr>
        <w:t>혼자서는</w:t>
      </w:r>
      <w:r>
        <w:rPr>
          <w:lang w:eastAsia="ko-KR"/>
        </w:rPr>
        <w:t xml:space="preserve"> </w:t>
      </w:r>
      <w:r>
        <w:rPr>
          <w:lang w:eastAsia="ko-KR"/>
        </w:rPr>
        <w:t>좀처럼</w:t>
      </w:r>
      <w:r>
        <w:rPr>
          <w:lang w:eastAsia="ko-KR"/>
        </w:rPr>
        <w:t xml:space="preserve"> </w:t>
      </w:r>
      <w:r>
        <w:rPr>
          <w:lang w:eastAsia="ko-KR"/>
        </w:rPr>
        <w:t>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공감과</w:t>
      </w:r>
      <w:r>
        <w:rPr>
          <w:lang w:eastAsia="ko-KR"/>
        </w:rPr>
        <w:t xml:space="preserve"> </w:t>
      </w:r>
      <w:r>
        <w:rPr>
          <w:lang w:eastAsia="ko-KR"/>
        </w:rPr>
        <w:t>친절을</w:t>
      </w:r>
      <w:r>
        <w:rPr>
          <w:lang w:eastAsia="ko-KR"/>
        </w:rPr>
        <w:t xml:space="preserve"> </w:t>
      </w:r>
      <w:r>
        <w:rPr>
          <w:lang w:eastAsia="ko-KR"/>
        </w:rPr>
        <w:t>갈망합니다</w:t>
      </w:r>
      <w:r>
        <w:rPr>
          <w:lang w:eastAsia="ko-KR"/>
        </w:rPr>
        <w:t xml:space="preserve">.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엄마에게도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되리라고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>.</w:t>
      </w:r>
    </w:p>
    <w:p w14:paraId="7D31CE8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엄마는</w:t>
      </w:r>
      <w:r>
        <w:rPr>
          <w:lang w:eastAsia="ko-KR"/>
        </w:rPr>
        <w:t xml:space="preserve"> </w:t>
      </w:r>
      <w:r>
        <w:rPr>
          <w:lang w:eastAsia="ko-KR"/>
        </w:rPr>
        <w:t>아이들의</w:t>
      </w:r>
      <w:r>
        <w:rPr>
          <w:lang w:eastAsia="ko-KR"/>
        </w:rPr>
        <w:t xml:space="preserve"> </w:t>
      </w:r>
      <w:r>
        <w:rPr>
          <w:lang w:eastAsia="ko-KR"/>
        </w:rPr>
        <w:t>소란이나</w:t>
      </w:r>
      <w:r>
        <w:rPr>
          <w:lang w:eastAsia="ko-KR"/>
        </w:rPr>
        <w:t xml:space="preserve"> </w:t>
      </w:r>
      <w:r>
        <w:rPr>
          <w:lang w:eastAsia="ko-KR"/>
        </w:rPr>
        <w:t>하찮은</w:t>
      </w:r>
      <w:r>
        <w:rPr>
          <w:lang w:eastAsia="ko-KR"/>
        </w:rPr>
        <w:t xml:space="preserve"> </w:t>
      </w:r>
      <w:r>
        <w:rPr>
          <w:lang w:eastAsia="ko-KR"/>
        </w:rPr>
        <w:t>요구로</w:t>
      </w:r>
      <w:r>
        <w:rPr>
          <w:lang w:eastAsia="ko-KR"/>
        </w:rPr>
        <w:t xml:space="preserve"> </w:t>
      </w:r>
      <w:r>
        <w:rPr>
          <w:lang w:eastAsia="ko-KR"/>
        </w:rPr>
        <w:t>방해받고</w:t>
      </w:r>
      <w:r>
        <w:rPr>
          <w:lang w:eastAsia="ko-KR"/>
        </w:rPr>
        <w:t xml:space="preserve"> </w:t>
      </w:r>
      <w:r>
        <w:rPr>
          <w:lang w:eastAsia="ko-KR"/>
        </w:rPr>
        <w:t>싶지</w:t>
      </w:r>
      <w:r>
        <w:rPr>
          <w:lang w:eastAsia="ko-KR"/>
        </w:rPr>
        <w:t xml:space="preserve"> </w:t>
      </w:r>
      <w:r>
        <w:rPr>
          <w:lang w:eastAsia="ko-KR"/>
        </w:rPr>
        <w:t>않다고</w:t>
      </w:r>
      <w:r>
        <w:rPr>
          <w:lang w:eastAsia="ko-KR"/>
        </w:rPr>
        <w:t xml:space="preserve"> </w:t>
      </w:r>
      <w:r>
        <w:rPr>
          <w:lang w:eastAsia="ko-KR"/>
        </w:rPr>
        <w:t>곁에서</w:t>
      </w:r>
      <w:r>
        <w:rPr>
          <w:lang w:eastAsia="ko-KR"/>
        </w:rPr>
        <w:t xml:space="preserve"> </w:t>
      </w:r>
      <w:r>
        <w:rPr>
          <w:lang w:eastAsia="ko-KR"/>
        </w:rPr>
        <w:t>떨어뜨려</w:t>
      </w:r>
      <w:r>
        <w:rPr>
          <w:lang w:eastAsia="ko-KR"/>
        </w:rPr>
        <w:t xml:space="preserve"> </w:t>
      </w:r>
      <w:r>
        <w:rPr>
          <w:lang w:eastAsia="ko-KR"/>
        </w:rPr>
        <w:t>놓지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아이들의</w:t>
      </w:r>
      <w:r>
        <w:rPr>
          <w:lang w:eastAsia="ko-KR"/>
        </w:rPr>
        <w:t xml:space="preserve"> </w:t>
      </w:r>
      <w:r>
        <w:rPr>
          <w:lang w:eastAsia="ko-KR"/>
        </w:rPr>
        <w:t>손과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움직일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놀이나</w:t>
      </w:r>
      <w:r>
        <w:rPr>
          <w:lang w:eastAsia="ko-KR"/>
        </w:rPr>
        <w:t xml:space="preserve"> 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계획하십시오</w:t>
      </w:r>
      <w:r>
        <w:rPr>
          <w:lang w:eastAsia="ko-KR"/>
        </w:rPr>
        <w:t>.</w:t>
      </w:r>
    </w:p>
    <w:p w14:paraId="7ACC3E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엄마는</w:t>
      </w:r>
      <w:r>
        <w:rPr>
          <w:lang w:eastAsia="ko-KR"/>
        </w:rPr>
        <w:t xml:space="preserve"> </w:t>
      </w:r>
      <w:r>
        <w:rPr>
          <w:lang w:eastAsia="ko-KR"/>
        </w:rPr>
        <w:t>아이들의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헤아려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놀이와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지도하면서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신임을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 …</w:t>
      </w:r>
      <w:r>
        <w:rPr>
          <w:lang w:eastAsia="ko-KR"/>
        </w:rPr>
        <w:t>엄마는</w:t>
      </w:r>
      <w:r>
        <w:rPr>
          <w:lang w:eastAsia="ko-KR"/>
        </w:rPr>
        <w:t xml:space="preserve">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세심한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자녀들의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돌이킬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매력적인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길러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87CDBD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엄마들은</w:t>
      </w:r>
      <w:r>
        <w:rPr>
          <w:lang w:eastAsia="ko-KR"/>
        </w:rPr>
        <w:t xml:space="preserve"> </w:t>
      </w:r>
      <w:r>
        <w:rPr>
          <w:lang w:eastAsia="ko-KR"/>
        </w:rPr>
        <w:t>의존적이거나</w:t>
      </w:r>
      <w:r>
        <w:rPr>
          <w:lang w:eastAsia="ko-KR"/>
        </w:rPr>
        <w:t xml:space="preserve"> </w:t>
      </w:r>
      <w:r>
        <w:rPr>
          <w:lang w:eastAsia="ko-KR"/>
        </w:rPr>
        <w:t>자기중심적인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양육을</w:t>
      </w:r>
      <w:r>
        <w:rPr>
          <w:lang w:eastAsia="ko-KR"/>
        </w:rPr>
        <w:t xml:space="preserve"> </w:t>
      </w:r>
      <w:r>
        <w:rPr>
          <w:lang w:eastAsia="ko-KR"/>
        </w:rPr>
        <w:t>경계해야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중심이라거나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위주로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품게</w:t>
      </w:r>
      <w:r>
        <w:rPr>
          <w:lang w:eastAsia="ko-KR"/>
        </w:rPr>
        <w:t xml:space="preserve"> </w:t>
      </w:r>
      <w:r>
        <w:rPr>
          <w:lang w:eastAsia="ko-KR"/>
        </w:rPr>
        <w:t>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쏟는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재미있게</w:t>
      </w:r>
      <w:r>
        <w:rPr>
          <w:lang w:eastAsia="ko-KR"/>
        </w:rPr>
        <w:t xml:space="preserve"> </w:t>
      </w:r>
      <w:r>
        <w:rPr>
          <w:lang w:eastAsia="ko-KR"/>
        </w:rPr>
        <w:t>놀고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재간과</w:t>
      </w:r>
      <w:r>
        <w:rPr>
          <w:lang w:eastAsia="ko-KR"/>
        </w:rPr>
        <w:t xml:space="preserve"> </w:t>
      </w:r>
      <w:r>
        <w:rPr>
          <w:lang w:eastAsia="ko-KR"/>
        </w:rPr>
        <w:t>기량을</w:t>
      </w:r>
      <w:r>
        <w:rPr>
          <w:lang w:eastAsia="ko-KR"/>
        </w:rPr>
        <w:t xml:space="preserve"> </w:t>
      </w:r>
      <w:r>
        <w:rPr>
          <w:lang w:eastAsia="ko-KR"/>
        </w:rPr>
        <w:t>갈고닦을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양육해야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기쁨에도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실망과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용감하게</w:t>
      </w:r>
      <w:r>
        <w:rPr>
          <w:lang w:eastAsia="ko-KR"/>
        </w:rPr>
        <w:t xml:space="preserve"> </w:t>
      </w:r>
      <w:r>
        <w:rPr>
          <w:lang w:eastAsia="ko-KR"/>
        </w:rPr>
        <w:t>견디는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배려하는</w:t>
      </w:r>
      <w:r>
        <w:rPr>
          <w:lang w:eastAsia="ko-KR"/>
        </w:rPr>
        <w:t xml:space="preserve"> </w:t>
      </w:r>
      <w:r>
        <w:rPr>
          <w:lang w:eastAsia="ko-KR"/>
        </w:rPr>
        <w:t>아이로</w:t>
      </w:r>
      <w:r>
        <w:rPr>
          <w:lang w:eastAsia="ko-KR"/>
        </w:rPr>
        <w:t xml:space="preserve"> </w:t>
      </w:r>
      <w:r>
        <w:rPr>
          <w:lang w:eastAsia="ko-KR"/>
        </w:rPr>
        <w:t>키우는</w:t>
      </w:r>
      <w:r>
        <w:rPr>
          <w:lang w:eastAsia="ko-KR"/>
        </w:rPr>
        <w:t xml:space="preserve"> </w:t>
      </w:r>
      <w:r>
        <w:rPr>
          <w:lang w:eastAsia="ko-KR"/>
        </w:rPr>
        <w:t>방법도</w:t>
      </w:r>
      <w:r>
        <w:rPr>
          <w:lang w:eastAsia="ko-KR"/>
        </w:rPr>
        <w:t xml:space="preserve"> </w:t>
      </w:r>
      <w:r>
        <w:rPr>
          <w:lang w:eastAsia="ko-KR"/>
        </w:rPr>
        <w:t>연구하십시오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388-389).</w:t>
      </w:r>
    </w:p>
    <w:p w14:paraId="3909AE2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말씀에서는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여인에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묘사하고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자식들은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감사하며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남편은</w:t>
      </w:r>
      <w:r>
        <w:rPr>
          <w:lang w:eastAsia="ko-KR"/>
        </w:rPr>
        <w:t xml:space="preserve"> </w:t>
      </w:r>
      <w:r>
        <w:rPr>
          <w:lang w:eastAsia="ko-KR"/>
        </w:rPr>
        <w:t>칭찬</w:t>
      </w:r>
      <w:r>
        <w:rPr>
          <w:lang w:eastAsia="ko-KR"/>
        </w:rPr>
        <w:t>”</w:t>
      </w:r>
      <w:r>
        <w:rPr>
          <w:lang w:eastAsia="ko-KR"/>
        </w:rPr>
        <w:t>합니다</w:t>
      </w:r>
      <w:r>
        <w:rPr>
          <w:lang w:eastAsia="ko-KR"/>
        </w:rPr>
        <w:t>(HR, 1877. 12.).</w:t>
      </w:r>
    </w:p>
    <w:p w14:paraId="436BD89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B61672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02BE5F5E" w14:textId="77777777" w:rsidR="00B21E16" w:rsidRDefault="00B21E16">
      <w:pPr>
        <w:rPr>
          <w:lang w:eastAsia="ko-KR"/>
        </w:rPr>
      </w:pPr>
    </w:p>
    <w:p w14:paraId="5C5D4EB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자녀에게로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</w:p>
    <w:p w14:paraId="02A1E42F" w14:textId="77777777" w:rsidR="00B21E16" w:rsidRDefault="00B21E16">
      <w:pPr>
        <w:rPr>
          <w:lang w:eastAsia="ko-KR"/>
        </w:rPr>
      </w:pPr>
    </w:p>
    <w:p w14:paraId="17BB8271" w14:textId="77777777" w:rsidR="00B21E16" w:rsidRDefault="00B21E16">
      <w:pPr>
        <w:rPr>
          <w:lang w:eastAsia="ko-KR"/>
        </w:rPr>
      </w:pPr>
    </w:p>
    <w:p w14:paraId="0F87F8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자녀에게로</w:t>
      </w:r>
      <w:r>
        <w:rPr>
          <w:lang w:eastAsia="ko-KR"/>
        </w:rPr>
        <w:t xml:space="preserve"> </w:t>
      </w:r>
      <w:r>
        <w:rPr>
          <w:lang w:eastAsia="ko-KR"/>
        </w:rPr>
        <w:t>돌이키게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자녀들의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아버지에게로</w:t>
      </w:r>
      <w:r>
        <w:rPr>
          <w:lang w:eastAsia="ko-KR"/>
        </w:rPr>
        <w:t xml:space="preserve"> </w:t>
      </w:r>
      <w:r>
        <w:rPr>
          <w:lang w:eastAsia="ko-KR"/>
        </w:rPr>
        <w:t>돌이키게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4:6)</w:t>
      </w:r>
    </w:p>
    <w:p w14:paraId="6E5CDF17" w14:textId="77777777" w:rsidR="00B21E16" w:rsidRDefault="00B21E16">
      <w:pPr>
        <w:rPr>
          <w:lang w:eastAsia="ko-KR"/>
        </w:rPr>
      </w:pPr>
    </w:p>
    <w:p w14:paraId="7BE75D0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마치고</w:t>
      </w:r>
      <w:r>
        <w:rPr>
          <w:lang w:eastAsia="ko-KR"/>
        </w:rPr>
        <w:t xml:space="preserve"> </w:t>
      </w:r>
      <w:r>
        <w:rPr>
          <w:lang w:eastAsia="ko-KR"/>
        </w:rPr>
        <w:t>귀가할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곤란한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끌고</w:t>
      </w:r>
      <w:r>
        <w:rPr>
          <w:lang w:eastAsia="ko-KR"/>
        </w:rPr>
        <w:t xml:space="preserve"> </w:t>
      </w:r>
      <w:r>
        <w:rPr>
          <w:lang w:eastAsia="ko-KR"/>
        </w:rPr>
        <w:t>오지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가정과</w:t>
      </w:r>
      <w:r>
        <w:rPr>
          <w:lang w:eastAsia="ko-KR"/>
        </w:rPr>
        <w:t xml:space="preserve"> </w:t>
      </w:r>
      <w:r>
        <w:rPr>
          <w:lang w:eastAsia="ko-KR"/>
        </w:rPr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신성하므로</w:t>
      </w:r>
      <w:r>
        <w:rPr>
          <w:lang w:eastAsia="ko-KR"/>
        </w:rPr>
        <w:t xml:space="preserve"> </w:t>
      </w:r>
      <w:r>
        <w:rPr>
          <w:lang w:eastAsia="ko-KR"/>
        </w:rPr>
        <w:t>불행한</w:t>
      </w:r>
      <w:r>
        <w:rPr>
          <w:lang w:eastAsia="ko-KR"/>
        </w:rPr>
        <w:t xml:space="preserve"> </w:t>
      </w:r>
      <w:r>
        <w:rPr>
          <w:lang w:eastAsia="ko-KR"/>
        </w:rPr>
        <w:t>문제들로</w:t>
      </w:r>
      <w:r>
        <w:rPr>
          <w:lang w:eastAsia="ko-KR"/>
        </w:rPr>
        <w:t xml:space="preserve"> </w:t>
      </w:r>
      <w:r>
        <w:rPr>
          <w:lang w:eastAsia="ko-KR"/>
        </w:rPr>
        <w:t>얼룩져서는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나서면서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구주와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함께했습니다</w:t>
      </w:r>
      <w:r>
        <w:rPr>
          <w:lang w:eastAsia="ko-KR"/>
        </w:rPr>
        <w:t xml:space="preserve">.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달콤한</w:t>
      </w:r>
      <w:r>
        <w:rPr>
          <w:lang w:eastAsia="ko-KR"/>
        </w:rPr>
        <w:t xml:space="preserve"> </w:t>
      </w:r>
      <w:r>
        <w:rPr>
          <w:lang w:eastAsia="ko-KR"/>
        </w:rPr>
        <w:t>감화력</w:t>
      </w:r>
      <w:r>
        <w:rPr>
          <w:lang w:eastAsia="ko-KR"/>
        </w:rPr>
        <w:t xml:space="preserve">, </w:t>
      </w:r>
      <w:r>
        <w:rPr>
          <w:lang w:eastAsia="ko-KR"/>
        </w:rPr>
        <w:t>아내의</w:t>
      </w:r>
      <w:r>
        <w:rPr>
          <w:lang w:eastAsia="ko-KR"/>
        </w:rPr>
        <w:t xml:space="preserve"> </w:t>
      </w:r>
      <w:r>
        <w:rPr>
          <w:lang w:eastAsia="ko-KR"/>
        </w:rPr>
        <w:t>축복</w:t>
      </w:r>
      <w:r>
        <w:rPr>
          <w:lang w:eastAsia="ko-KR"/>
        </w:rPr>
        <w:t xml:space="preserve">,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짐은</w:t>
      </w:r>
      <w:r>
        <w:rPr>
          <w:lang w:eastAsia="ko-KR"/>
        </w:rPr>
        <w:t xml:space="preserve"> </w:t>
      </w:r>
      <w:r>
        <w:rPr>
          <w:lang w:eastAsia="ko-KR"/>
        </w:rPr>
        <w:t>가벼워집니다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평화롭고</w:t>
      </w:r>
      <w:r>
        <w:rPr>
          <w:lang w:eastAsia="ko-KR"/>
        </w:rPr>
        <w:t xml:space="preserve"> </w:t>
      </w:r>
      <w:r>
        <w:rPr>
          <w:lang w:eastAsia="ko-KR"/>
        </w:rPr>
        <w:t>유쾌한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돌아와</w:t>
      </w:r>
      <w:r>
        <w:rPr>
          <w:lang w:eastAsia="ko-KR"/>
        </w:rPr>
        <w:t xml:space="preserve"> </w:t>
      </w:r>
      <w:r>
        <w:rPr>
          <w:lang w:eastAsia="ko-KR"/>
        </w:rPr>
        <w:t>아내와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격려의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건넵니다</w:t>
      </w:r>
      <w:r>
        <w:rPr>
          <w:lang w:eastAsia="ko-KR"/>
        </w:rPr>
        <w:t xml:space="preserve">. </w:t>
      </w:r>
      <w:r>
        <w:rPr>
          <w:lang w:eastAsia="ko-KR"/>
        </w:rPr>
        <w:t>아내와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귀가를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기다립니다</w:t>
      </w:r>
      <w:r>
        <w:rPr>
          <w:lang w:eastAsia="ko-KR"/>
        </w:rPr>
        <w:t>(RH, 1899. 8. 8.).</w:t>
      </w:r>
    </w:p>
    <w:p w14:paraId="75E9CAE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아이들과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변화임을</w:t>
      </w:r>
      <w:r>
        <w:rPr>
          <w:lang w:eastAsia="ko-KR"/>
        </w:rPr>
        <w:t xml:space="preserve"> </w:t>
      </w:r>
      <w:r>
        <w:rPr>
          <w:lang w:eastAsia="ko-KR"/>
        </w:rPr>
        <w:t>느껴야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정원으로</w:t>
      </w:r>
      <w:r>
        <w:rPr>
          <w:lang w:eastAsia="ko-KR"/>
        </w:rPr>
        <w:t xml:space="preserve"> </w:t>
      </w:r>
      <w:r>
        <w:rPr>
          <w:lang w:eastAsia="ko-KR"/>
        </w:rPr>
        <w:t>데려가</w:t>
      </w:r>
      <w:r>
        <w:rPr>
          <w:lang w:eastAsia="ko-KR"/>
        </w:rPr>
        <w:t xml:space="preserve"> </w:t>
      </w:r>
      <w:r>
        <w:rPr>
          <w:lang w:eastAsia="ko-KR"/>
        </w:rPr>
        <w:t>움트는</w:t>
      </w:r>
      <w:r>
        <w:rPr>
          <w:lang w:eastAsia="ko-KR"/>
        </w:rPr>
        <w:t xml:space="preserve"> </w:t>
      </w:r>
      <w:r>
        <w:rPr>
          <w:lang w:eastAsia="ko-KR"/>
        </w:rPr>
        <w:t>새싹과</w:t>
      </w:r>
      <w:r>
        <w:rPr>
          <w:lang w:eastAsia="ko-KR"/>
        </w:rPr>
        <w:t xml:space="preserve"> </w:t>
      </w:r>
      <w:r>
        <w:rPr>
          <w:lang w:eastAsia="ko-KR"/>
        </w:rPr>
        <w:t>알록달록</w:t>
      </w:r>
      <w:r>
        <w:rPr>
          <w:lang w:eastAsia="ko-KR"/>
        </w:rPr>
        <w:t xml:space="preserve"> </w:t>
      </w:r>
      <w:r>
        <w:rPr>
          <w:lang w:eastAsia="ko-KR"/>
        </w:rPr>
        <w:t>피어나는</w:t>
      </w:r>
      <w:r>
        <w:rPr>
          <w:lang w:eastAsia="ko-KR"/>
        </w:rPr>
        <w:t xml:space="preserve"> </w:t>
      </w:r>
      <w:r>
        <w:rPr>
          <w:lang w:eastAsia="ko-KR"/>
        </w:rPr>
        <w:t>꽃을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나무와</w:t>
      </w:r>
      <w:r>
        <w:rPr>
          <w:lang w:eastAsia="ko-KR"/>
        </w:rPr>
        <w:t xml:space="preserve"> </w:t>
      </w:r>
      <w:r>
        <w:rPr>
          <w:lang w:eastAsia="ko-KR"/>
        </w:rPr>
        <w:t>꽃을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돌보신다면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피조물에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나위도</w:t>
      </w:r>
      <w:r>
        <w:rPr>
          <w:lang w:eastAsia="ko-KR"/>
        </w:rPr>
        <w:t xml:space="preserve"> </w:t>
      </w:r>
      <w:r>
        <w:rPr>
          <w:lang w:eastAsia="ko-KR"/>
        </w:rPr>
        <w:t>없겠다는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새겨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인위적인</w:t>
      </w:r>
      <w:r>
        <w:rPr>
          <w:lang w:eastAsia="ko-KR"/>
        </w:rPr>
        <w:t xml:space="preserve"> </w:t>
      </w:r>
      <w:r>
        <w:rPr>
          <w:lang w:eastAsia="ko-KR"/>
        </w:rPr>
        <w:t>장식이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친절함과</w:t>
      </w:r>
      <w:r>
        <w:rPr>
          <w:lang w:eastAsia="ko-KR"/>
        </w:rPr>
        <w:t xml:space="preserve"> </w:t>
      </w:r>
      <w:r>
        <w:rPr>
          <w:lang w:eastAsia="ko-KR"/>
        </w:rPr>
        <w:t>다정함으로</w:t>
      </w:r>
      <w:r>
        <w:rPr>
          <w:lang w:eastAsia="ko-KR"/>
        </w:rPr>
        <w:t xml:space="preserve"> </w:t>
      </w:r>
      <w:r>
        <w:rPr>
          <w:lang w:eastAsia="ko-KR"/>
        </w:rPr>
        <w:t>단장하는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뜻이며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것이야말로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준다는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아버지들은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일찍부터</w:t>
      </w:r>
      <w:r>
        <w:rPr>
          <w:lang w:eastAsia="ko-KR"/>
        </w:rPr>
        <w:t xml:space="preserve"> </w:t>
      </w:r>
      <w:r>
        <w:rPr>
          <w:lang w:eastAsia="ko-KR"/>
        </w:rPr>
        <w:t>일깨워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(ST, 1877. 12. 6.).</w:t>
      </w:r>
    </w:p>
    <w:p w14:paraId="251A2AF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경박하게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기울인다면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경건해지지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 </w:t>
      </w:r>
      <w:r>
        <w:rPr>
          <w:lang w:eastAsia="ko-KR"/>
        </w:rPr>
        <w:t>자연계의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우러르게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1897. 5. 6.).</w:t>
      </w:r>
    </w:p>
    <w:p w14:paraId="77EFAD0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예수께로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역정을</w:t>
      </w:r>
      <w:r>
        <w:rPr>
          <w:lang w:eastAsia="ko-KR"/>
        </w:rPr>
        <w:t xml:space="preserve"> </w:t>
      </w:r>
      <w:r>
        <w:rPr>
          <w:lang w:eastAsia="ko-KR"/>
        </w:rPr>
        <w:t>내거나</w:t>
      </w:r>
      <w:r>
        <w:rPr>
          <w:lang w:eastAsia="ko-KR"/>
        </w:rPr>
        <w:t xml:space="preserve"> </w:t>
      </w:r>
      <w:r>
        <w:rPr>
          <w:lang w:eastAsia="ko-KR"/>
        </w:rPr>
        <w:t>찡그린</w:t>
      </w:r>
      <w:r>
        <w:rPr>
          <w:lang w:eastAsia="ko-KR"/>
        </w:rPr>
        <w:t xml:space="preserve"> </w:t>
      </w:r>
      <w:r>
        <w:rPr>
          <w:lang w:eastAsia="ko-KR"/>
        </w:rPr>
        <w:t>얼굴로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들어오지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피곤하고</w:t>
      </w:r>
      <w:r>
        <w:rPr>
          <w:lang w:eastAsia="ko-KR"/>
        </w:rPr>
        <w:t xml:space="preserve"> </w:t>
      </w:r>
      <w:r>
        <w:rPr>
          <w:lang w:eastAsia="ko-KR"/>
        </w:rPr>
        <w:t>지쳤다면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, 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구하여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풀어지고</w:t>
      </w:r>
      <w:r>
        <w:rPr>
          <w:lang w:eastAsia="ko-KR"/>
        </w:rPr>
        <w:t xml:space="preserve"> </w:t>
      </w:r>
      <w:r>
        <w:rPr>
          <w:lang w:eastAsia="ko-KR"/>
        </w:rPr>
        <w:t>입술에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위로가</w:t>
      </w:r>
      <w:r>
        <w:rPr>
          <w:lang w:eastAsia="ko-KR"/>
        </w:rPr>
        <w:t xml:space="preserve"> </w:t>
      </w:r>
      <w:r>
        <w:rPr>
          <w:lang w:eastAsia="ko-KR"/>
        </w:rPr>
        <w:t>넘치게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동여매십시오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신앙생활이</w:t>
      </w:r>
      <w:r>
        <w:rPr>
          <w:lang w:eastAsia="ko-KR"/>
        </w:rPr>
        <w:t xml:space="preserve"> </w:t>
      </w:r>
      <w:r>
        <w:rPr>
          <w:lang w:eastAsia="ko-KR"/>
        </w:rPr>
        <w:t>유쾌하기에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권장할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(ST, 1892. 2. 22.).</w:t>
      </w:r>
    </w:p>
    <w:p w14:paraId="40CE018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A1E123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2EAE2804" w14:textId="77777777" w:rsidR="00B21E16" w:rsidRDefault="00B21E16">
      <w:pPr>
        <w:rPr>
          <w:lang w:eastAsia="ko-KR"/>
        </w:rPr>
      </w:pPr>
    </w:p>
    <w:p w14:paraId="6A41FF5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동료애</w:t>
      </w:r>
    </w:p>
    <w:p w14:paraId="00ED76F0" w14:textId="77777777" w:rsidR="00B21E16" w:rsidRDefault="00B21E16">
      <w:pPr>
        <w:rPr>
          <w:lang w:eastAsia="ko-KR"/>
        </w:rPr>
      </w:pPr>
    </w:p>
    <w:p w14:paraId="30F88FDC" w14:textId="77777777" w:rsidR="00B21E16" w:rsidRDefault="00B21E16">
      <w:pPr>
        <w:rPr>
          <w:lang w:eastAsia="ko-KR"/>
        </w:rPr>
      </w:pPr>
    </w:p>
    <w:p w14:paraId="4AB3A70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재미있게</w:t>
      </w:r>
      <w:r>
        <w:rPr>
          <w:lang w:eastAsia="ko-KR"/>
        </w:rPr>
        <w:t xml:space="preserve"> </w:t>
      </w:r>
      <w:r>
        <w:rPr>
          <w:lang w:eastAsia="ko-KR"/>
        </w:rPr>
        <w:t>의논하며</w:t>
      </w:r>
      <w:r>
        <w:rPr>
          <w:lang w:eastAsia="ko-KR"/>
        </w:rPr>
        <w:t xml:space="preserve"> </w:t>
      </w:r>
      <w:r>
        <w:rPr>
          <w:lang w:eastAsia="ko-KR"/>
        </w:rPr>
        <w:t>무리와</w:t>
      </w:r>
      <w:r>
        <w:rPr>
          <w:lang w:eastAsia="ko-KR"/>
        </w:rPr>
        <w:t xml:space="preserve"> </w:t>
      </w:r>
      <w:r>
        <w:rPr>
          <w:lang w:eastAsia="ko-KR"/>
        </w:rPr>
        <w:t>함께하여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다녔도다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55:14)</w:t>
      </w:r>
    </w:p>
    <w:p w14:paraId="691B1D5A" w14:textId="77777777" w:rsidR="00B21E16" w:rsidRDefault="00B21E16">
      <w:pPr>
        <w:rPr>
          <w:lang w:eastAsia="ko-KR"/>
        </w:rPr>
      </w:pPr>
    </w:p>
    <w:p w14:paraId="5042069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매력과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공동체가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매력으로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두르십시오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또래</w:t>
      </w:r>
      <w:r>
        <w:rPr>
          <w:lang w:eastAsia="ko-KR"/>
        </w:rPr>
        <w:t xml:space="preserve"> </w:t>
      </w:r>
      <w:r>
        <w:rPr>
          <w:lang w:eastAsia="ko-KR"/>
        </w:rPr>
        <w:t>집단에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악하고</w:t>
      </w:r>
      <w:r>
        <w:rPr>
          <w:lang w:eastAsia="ko-KR"/>
        </w:rPr>
        <w:t xml:space="preserve"> </w:t>
      </w:r>
      <w:r>
        <w:rPr>
          <w:lang w:eastAsia="ko-KR"/>
        </w:rPr>
        <w:t>아이들에게는</w:t>
      </w:r>
      <w:r>
        <w:rPr>
          <w:lang w:eastAsia="ko-KR"/>
        </w:rPr>
        <w:t xml:space="preserve"> </w:t>
      </w:r>
      <w:r>
        <w:rPr>
          <w:lang w:eastAsia="ko-KR"/>
        </w:rPr>
        <w:t>제재가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그렇기에</w:t>
      </w:r>
      <w:r>
        <w:rPr>
          <w:lang w:eastAsia="ko-KR"/>
        </w:rPr>
        <w:t xml:space="preserve"> </w:t>
      </w: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기울여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동여매고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일깨워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388).</w:t>
      </w:r>
    </w:p>
    <w:p w14:paraId="1002F91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바쳐야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그날의</w:t>
      </w:r>
      <w:r>
        <w:rPr>
          <w:lang w:eastAsia="ko-KR"/>
        </w:rPr>
        <w:t xml:space="preserve"> </w:t>
      </w:r>
      <w:r>
        <w:rPr>
          <w:lang w:eastAsia="ko-KR"/>
        </w:rPr>
        <w:t>수고와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걱정과</w:t>
      </w:r>
      <w:r>
        <w:rPr>
          <w:lang w:eastAsia="ko-KR"/>
        </w:rPr>
        <w:t xml:space="preserve"> </w:t>
      </w:r>
      <w:r>
        <w:rPr>
          <w:lang w:eastAsia="ko-KR"/>
        </w:rPr>
        <w:t>염려를</w:t>
      </w:r>
      <w:r>
        <w:rPr>
          <w:lang w:eastAsia="ko-KR"/>
        </w:rPr>
        <w:t xml:space="preserve"> </w:t>
      </w:r>
      <w:r>
        <w:rPr>
          <w:lang w:eastAsia="ko-KR"/>
        </w:rPr>
        <w:t>벗어</w:t>
      </w:r>
      <w:r>
        <w:rPr>
          <w:lang w:eastAsia="ko-KR"/>
        </w:rPr>
        <w:t xml:space="preserve"> </w:t>
      </w:r>
      <w:r>
        <w:rPr>
          <w:lang w:eastAsia="ko-KR"/>
        </w:rPr>
        <w:t>버리십시오</w:t>
      </w:r>
      <w:r>
        <w:rPr>
          <w:lang w:eastAsia="ko-KR"/>
        </w:rPr>
        <w:t>. …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보내십시오</w:t>
      </w:r>
      <w:r>
        <w:rPr>
          <w:lang w:eastAsia="ko-KR"/>
        </w:rPr>
        <w:t>(CTBH, 65).</w:t>
      </w:r>
    </w:p>
    <w:p w14:paraId="5D19B57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독서</w:t>
      </w:r>
      <w:r>
        <w:rPr>
          <w:lang w:eastAsia="ko-KR"/>
        </w:rPr>
        <w:t xml:space="preserve"> </w:t>
      </w:r>
      <w:r>
        <w:rPr>
          <w:lang w:eastAsia="ko-KR"/>
        </w:rPr>
        <w:t>모임으로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식구가</w:t>
      </w:r>
      <w:r>
        <w:rPr>
          <w:lang w:eastAsia="ko-KR"/>
        </w:rPr>
        <w:t xml:space="preserve"> </w:t>
      </w:r>
      <w:r>
        <w:rPr>
          <w:lang w:eastAsia="ko-KR"/>
        </w:rPr>
        <w:t>분주한</w:t>
      </w:r>
      <w:r>
        <w:rPr>
          <w:lang w:eastAsia="ko-KR"/>
        </w:rPr>
        <w:t xml:space="preserve"> </w:t>
      </w:r>
      <w:r>
        <w:rPr>
          <w:lang w:eastAsia="ko-KR"/>
        </w:rPr>
        <w:t>일과를</w:t>
      </w:r>
      <w:r>
        <w:rPr>
          <w:lang w:eastAsia="ko-KR"/>
        </w:rPr>
        <w:t xml:space="preserve"> </w:t>
      </w:r>
      <w:r>
        <w:rPr>
          <w:lang w:eastAsia="ko-KR"/>
        </w:rPr>
        <w:t>내려놓고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연구하며</w:t>
      </w:r>
      <w:r>
        <w:rPr>
          <w:lang w:eastAsia="ko-KR"/>
        </w:rPr>
        <w:t xml:space="preserve"> </w:t>
      </w:r>
      <w:r>
        <w:rPr>
          <w:lang w:eastAsia="ko-KR"/>
        </w:rPr>
        <w:t>연합하는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마련해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아버지</w:t>
      </w:r>
      <w:r>
        <w:rPr>
          <w:lang w:eastAsia="ko-KR"/>
        </w:rPr>
        <w:t xml:space="preserve">, </w:t>
      </w:r>
      <w:r>
        <w:rPr>
          <w:lang w:eastAsia="ko-KR"/>
        </w:rPr>
        <w:t>어머니</w:t>
      </w:r>
      <w:r>
        <w:rPr>
          <w:lang w:eastAsia="ko-KR"/>
        </w:rPr>
        <w:t xml:space="preserve">, </w:t>
      </w:r>
      <w:r>
        <w:rPr>
          <w:lang w:eastAsia="ko-KR"/>
        </w:rPr>
        <w:t>형제</w:t>
      </w:r>
      <w:r>
        <w:rPr>
          <w:lang w:eastAsia="ko-KR"/>
        </w:rPr>
        <w:t xml:space="preserve">, </w:t>
      </w:r>
      <w:r>
        <w:rPr>
          <w:lang w:eastAsia="ko-KR"/>
        </w:rPr>
        <w:t>자매들이여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했는데도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향상하지</w:t>
      </w:r>
      <w:r>
        <w:rPr>
          <w:lang w:eastAsia="ko-KR"/>
        </w:rPr>
        <w:t xml:space="preserve"> </w:t>
      </w:r>
      <w:r>
        <w:rPr>
          <w:lang w:eastAsia="ko-KR"/>
        </w:rPr>
        <w:t>않는지</w:t>
      </w:r>
      <w:r>
        <w:rPr>
          <w:lang w:eastAsia="ko-KR"/>
        </w:rPr>
        <w:t xml:space="preserve"> </w:t>
      </w:r>
      <w:r>
        <w:rPr>
          <w:lang w:eastAsia="ko-KR"/>
        </w:rPr>
        <w:t>지켜보십시오</w:t>
      </w:r>
      <w:r>
        <w:rPr>
          <w:lang w:eastAsia="ko-KR"/>
        </w:rPr>
        <w:t>. …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,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가족에게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읽으십시오</w:t>
      </w:r>
      <w:r>
        <w:rPr>
          <w:lang w:eastAsia="ko-KR"/>
        </w:rPr>
        <w:t>(RH, 1902. 7. 29.).</w:t>
      </w:r>
    </w:p>
    <w:p w14:paraId="3E53DAE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 xml:space="preserve">,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놀이에</w:t>
      </w:r>
      <w:r>
        <w:rPr>
          <w:lang w:eastAsia="ko-KR"/>
        </w:rPr>
        <w:t xml:space="preserve"> </w:t>
      </w:r>
      <w:r>
        <w:rPr>
          <w:lang w:eastAsia="ko-KR"/>
        </w:rPr>
        <w:t>함께하고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노력과</w:t>
      </w:r>
      <w:r>
        <w:rPr>
          <w:lang w:eastAsia="ko-KR"/>
        </w:rPr>
        <w:t xml:space="preserve"> </w:t>
      </w:r>
      <w:r>
        <w:rPr>
          <w:lang w:eastAsia="ko-KR"/>
        </w:rPr>
        <w:t>활동에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,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어린이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함께한다면</w:t>
      </w:r>
      <w:r>
        <w:rPr>
          <w:lang w:eastAsia="ko-KR"/>
        </w:rPr>
        <w:t xml:space="preserve">,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행복해하면서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(FE, 18).</w:t>
      </w:r>
    </w:p>
    <w:p w14:paraId="32023BC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지도받으며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아이는</w:t>
      </w:r>
      <w:r>
        <w:rPr>
          <w:lang w:eastAsia="ko-KR"/>
        </w:rPr>
        <w:t xml:space="preserve"> </w:t>
      </w:r>
      <w:r>
        <w:rPr>
          <w:lang w:eastAsia="ko-KR"/>
        </w:rPr>
        <w:t>쾌락과</w:t>
      </w:r>
      <w:r>
        <w:rPr>
          <w:lang w:eastAsia="ko-KR"/>
        </w:rPr>
        <w:t xml:space="preserve"> </w:t>
      </w:r>
      <w:r>
        <w:rPr>
          <w:lang w:eastAsia="ko-KR"/>
        </w:rPr>
        <w:t>또래의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방황하려는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미혹되지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아이들의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짓습니다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형성된</w:t>
      </w:r>
      <w:r>
        <w:rPr>
          <w:lang w:eastAsia="ko-KR"/>
        </w:rPr>
        <w:t xml:space="preserve"> </w:t>
      </w:r>
      <w:r>
        <w:rPr>
          <w:lang w:eastAsia="ko-KR"/>
        </w:rPr>
        <w:t>습관과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울타리를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사회생활을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방벽이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394).</w:t>
      </w:r>
    </w:p>
    <w:p w14:paraId="1ABCAD1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***</w:t>
      </w:r>
    </w:p>
    <w:p w14:paraId="53493D1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젊은이의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동정의</w:t>
      </w:r>
      <w:r>
        <w:rPr>
          <w:lang w:eastAsia="ko-KR"/>
        </w:rPr>
        <w:t xml:space="preserve"> </w:t>
      </w:r>
      <w:r>
        <w:rPr>
          <w:lang w:eastAsia="ko-KR"/>
        </w:rPr>
        <w:t>손길에</w:t>
      </w:r>
      <w:r>
        <w:rPr>
          <w:lang w:eastAsia="ko-KR"/>
        </w:rPr>
        <w:t xml:space="preserve"> </w:t>
      </w:r>
      <w:r>
        <w:rPr>
          <w:lang w:eastAsia="ko-KR"/>
        </w:rPr>
        <w:t>신속히</w:t>
      </w:r>
      <w:r>
        <w:rPr>
          <w:lang w:eastAsia="ko-KR"/>
        </w:rPr>
        <w:t xml:space="preserve"> </w:t>
      </w:r>
      <w:r>
        <w:rPr>
          <w:lang w:eastAsia="ko-KR"/>
        </w:rPr>
        <w:t>반응합니다</w:t>
      </w:r>
      <w:r>
        <w:rPr>
          <w:lang w:eastAsia="ko-KR"/>
        </w:rPr>
        <w:t>(FE, 58).</w:t>
      </w:r>
    </w:p>
    <w:p w14:paraId="3BB9B79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C49E4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37F7F643" w14:textId="77777777" w:rsidR="00B21E16" w:rsidRDefault="00B21E16">
      <w:pPr>
        <w:rPr>
          <w:lang w:eastAsia="ko-KR"/>
        </w:rPr>
      </w:pPr>
    </w:p>
    <w:p w14:paraId="3EAF293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애정의</w:t>
      </w:r>
      <w:r>
        <w:rPr>
          <w:lang w:eastAsia="ko-KR"/>
        </w:rPr>
        <w:t xml:space="preserve"> </w:t>
      </w:r>
      <w:r>
        <w:rPr>
          <w:lang w:eastAsia="ko-KR"/>
        </w:rPr>
        <w:t>끈으로</w:t>
      </w:r>
      <w:r>
        <w:rPr>
          <w:lang w:eastAsia="ko-KR"/>
        </w:rPr>
        <w:t xml:space="preserve"> </w:t>
      </w:r>
      <w:r>
        <w:rPr>
          <w:lang w:eastAsia="ko-KR"/>
        </w:rPr>
        <w:t>두르라</w:t>
      </w:r>
    </w:p>
    <w:p w14:paraId="60CD7B72" w14:textId="77777777" w:rsidR="00B21E16" w:rsidRDefault="00B21E16">
      <w:pPr>
        <w:rPr>
          <w:lang w:eastAsia="ko-KR"/>
        </w:rPr>
      </w:pPr>
    </w:p>
    <w:p w14:paraId="4605BB66" w14:textId="77777777" w:rsidR="00B21E16" w:rsidRDefault="00B21E16">
      <w:pPr>
        <w:rPr>
          <w:lang w:eastAsia="ko-KR"/>
        </w:rPr>
      </w:pPr>
    </w:p>
    <w:p w14:paraId="64F322F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찬양하고</w:t>
      </w:r>
      <w:r>
        <w:rPr>
          <w:lang w:eastAsia="ko-KR"/>
        </w:rPr>
        <w:t xml:space="preserve"> </w:t>
      </w:r>
      <w:r>
        <w:rPr>
          <w:lang w:eastAsia="ko-KR"/>
        </w:rPr>
        <w:t>아침마다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인자하심을</w:t>
      </w:r>
      <w:r>
        <w:rPr>
          <w:lang w:eastAsia="ko-KR"/>
        </w:rPr>
        <w:t xml:space="preserve"> </w:t>
      </w:r>
      <w:r>
        <w:rPr>
          <w:lang w:eastAsia="ko-KR"/>
        </w:rPr>
        <w:t>알리며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92:2)</w:t>
      </w:r>
    </w:p>
    <w:p w14:paraId="5E91B260" w14:textId="77777777" w:rsidR="00B21E16" w:rsidRDefault="00B21E16">
      <w:pPr>
        <w:rPr>
          <w:lang w:eastAsia="ko-KR"/>
        </w:rPr>
      </w:pPr>
    </w:p>
    <w:p w14:paraId="1674F9C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신앙인은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자나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부자나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자나</w:t>
      </w:r>
      <w:r>
        <w:rPr>
          <w:lang w:eastAsia="ko-KR"/>
        </w:rPr>
        <w:t xml:space="preserve"> </w:t>
      </w:r>
      <w:r>
        <w:rPr>
          <w:lang w:eastAsia="ko-KR"/>
        </w:rPr>
        <w:t>억압받는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 xml:space="preserve">.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친절을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</w:t>
      </w:r>
      <w:r>
        <w:rPr>
          <w:lang w:eastAsia="ko-KR"/>
        </w:rPr>
        <w:t xml:space="preserve">, </w:t>
      </w:r>
      <w:r>
        <w:rPr>
          <w:lang w:eastAsia="ko-KR"/>
        </w:rPr>
        <w:t>남편과</w:t>
      </w:r>
      <w:r>
        <w:rPr>
          <w:lang w:eastAsia="ko-KR"/>
        </w:rPr>
        <w:t xml:space="preserve"> </w:t>
      </w:r>
      <w:r>
        <w:rPr>
          <w:lang w:eastAsia="ko-KR"/>
        </w:rPr>
        <w:t>아내</w:t>
      </w:r>
      <w:r>
        <w:rPr>
          <w:lang w:eastAsia="ko-KR"/>
        </w:rPr>
        <w:t xml:space="preserve">,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오가는</w:t>
      </w:r>
      <w:r>
        <w:rPr>
          <w:lang w:eastAsia="ko-KR"/>
        </w:rPr>
        <w:t xml:space="preserve"> </w:t>
      </w:r>
      <w:r>
        <w:rPr>
          <w:lang w:eastAsia="ko-KR"/>
        </w:rPr>
        <w:t>예의와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행동에서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종교가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바라보아야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붙잡아야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선하심과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반사해야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(MS 18, 1891.).</w:t>
      </w:r>
    </w:p>
    <w:p w14:paraId="209DEB4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혈연으로</w:t>
      </w:r>
      <w:r>
        <w:rPr>
          <w:lang w:eastAsia="ko-KR"/>
        </w:rPr>
        <w:t xml:space="preserve"> </w:t>
      </w:r>
      <w:r>
        <w:rPr>
          <w:lang w:eastAsia="ko-KR"/>
        </w:rPr>
        <w:t>맺어진</w:t>
      </w:r>
      <w:r>
        <w:rPr>
          <w:lang w:eastAsia="ko-KR"/>
        </w:rPr>
        <w:t xml:space="preserve"> </w:t>
      </w:r>
      <w:r>
        <w:rPr>
          <w:lang w:eastAsia="ko-KR"/>
        </w:rPr>
        <w:t>사이는</w:t>
      </w:r>
      <w:r>
        <w:rPr>
          <w:lang w:eastAsia="ko-KR"/>
        </w:rPr>
        <w:t xml:space="preserve"> </w:t>
      </w:r>
      <w:r>
        <w:rPr>
          <w:lang w:eastAsia="ko-KR"/>
        </w:rPr>
        <w:t>서로에게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(ST, 1898. 9. 1.).</w:t>
      </w:r>
    </w:p>
    <w:p w14:paraId="6558DDC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신사적인</w:t>
      </w:r>
      <w:r>
        <w:rPr>
          <w:lang w:eastAsia="ko-KR"/>
        </w:rPr>
        <w:t xml:space="preserve"> </w:t>
      </w:r>
      <w:r>
        <w:rPr>
          <w:lang w:eastAsia="ko-KR"/>
        </w:rPr>
        <w:t>예의</w:t>
      </w:r>
      <w:r>
        <w:rPr>
          <w:lang w:eastAsia="ko-KR"/>
        </w:rPr>
        <w:t xml:space="preserve">, </w:t>
      </w:r>
      <w:r>
        <w:rPr>
          <w:lang w:eastAsia="ko-KR"/>
        </w:rPr>
        <w:t>쾌활한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,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동여매는</w:t>
      </w:r>
      <w:r>
        <w:rPr>
          <w:lang w:eastAsia="ko-KR"/>
        </w:rPr>
        <w:t xml:space="preserve"> </w:t>
      </w:r>
      <w:r>
        <w:rPr>
          <w:lang w:eastAsia="ko-KR"/>
        </w:rPr>
        <w:t>애정의</w:t>
      </w:r>
      <w:r>
        <w:rPr>
          <w:lang w:eastAsia="ko-KR"/>
        </w:rPr>
        <w:t xml:space="preserve"> </w:t>
      </w:r>
      <w:r>
        <w:rPr>
          <w:lang w:eastAsia="ko-KR"/>
        </w:rPr>
        <w:t>비단실입니다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금으로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희귀한</w:t>
      </w:r>
      <w:r>
        <w:rPr>
          <w:lang w:eastAsia="ko-KR"/>
        </w:rPr>
        <w:t xml:space="preserve"> </w:t>
      </w:r>
      <w:r>
        <w:rPr>
          <w:lang w:eastAsia="ko-KR"/>
        </w:rPr>
        <w:t>장식품보다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매력적으로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(ST, 1844. 4. 17.).</w:t>
      </w:r>
    </w:p>
    <w:p w14:paraId="1D4148A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아량은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낙원으로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집안으로</w:t>
      </w:r>
      <w:r>
        <w:rPr>
          <w:lang w:eastAsia="ko-KR"/>
        </w:rPr>
        <w:t xml:space="preserve"> </w:t>
      </w:r>
      <w:r>
        <w:rPr>
          <w:lang w:eastAsia="ko-KR"/>
        </w:rPr>
        <w:t>끌어들입니다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불쾌한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오가고</w:t>
      </w:r>
      <w:r>
        <w:rPr>
          <w:lang w:eastAsia="ko-KR"/>
        </w:rPr>
        <w:t xml:space="preserve"> </w:t>
      </w:r>
      <w:r>
        <w:rPr>
          <w:lang w:eastAsia="ko-KR"/>
        </w:rPr>
        <w:t>초조함과</w:t>
      </w:r>
      <w:r>
        <w:rPr>
          <w:lang w:eastAsia="ko-KR"/>
        </w:rPr>
        <w:t xml:space="preserve"> </w:t>
      </w:r>
      <w:r>
        <w:rPr>
          <w:lang w:eastAsia="ko-KR"/>
        </w:rPr>
        <w:t>다툼이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집에서는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도망칩니다</w:t>
      </w:r>
      <w:r>
        <w:rPr>
          <w:lang w:eastAsia="ko-KR"/>
        </w:rPr>
        <w:t>(ST, 1886. 7. 1.).</w:t>
      </w:r>
    </w:p>
    <w:p w14:paraId="6C8DFAD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사회와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친교를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산상</w:t>
      </w:r>
      <w:r>
        <w:rPr>
          <w:lang w:eastAsia="ko-KR"/>
        </w:rPr>
        <w:t xml:space="preserve"> </w:t>
      </w:r>
      <w:r>
        <w:rPr>
          <w:lang w:eastAsia="ko-KR"/>
        </w:rPr>
        <w:t>설교는</w:t>
      </w:r>
      <w:r>
        <w:rPr>
          <w:lang w:eastAsia="ko-KR"/>
        </w:rPr>
        <w:t xml:space="preserve"> </w:t>
      </w:r>
      <w:r>
        <w:rPr>
          <w:lang w:eastAsia="ko-KR"/>
        </w:rPr>
        <w:t>나이를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지침을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모였을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읽어야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가르침은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예증되어야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대접을</w:t>
      </w:r>
      <w:r>
        <w:rPr>
          <w:lang w:eastAsia="ko-KR"/>
        </w:rPr>
        <w:t xml:space="preserve"> </w:t>
      </w:r>
      <w:r>
        <w:rPr>
          <w:lang w:eastAsia="ko-KR"/>
        </w:rPr>
        <w:t>받고자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대접하라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황금률을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삼아야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품은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공손함을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것입니다</w:t>
      </w:r>
      <w:r>
        <w:rPr>
          <w:lang w:eastAsia="ko-KR"/>
        </w:rPr>
        <w:t>. …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다정하게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자아는</w:t>
      </w:r>
      <w:r>
        <w:rPr>
          <w:lang w:eastAsia="ko-KR"/>
        </w:rPr>
        <w:t xml:space="preserve"> </w:t>
      </w:r>
      <w:r>
        <w:rPr>
          <w:lang w:eastAsia="ko-KR"/>
        </w:rPr>
        <w:t>잊어버릴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1886. 4. 17.).</w:t>
      </w:r>
    </w:p>
    <w:p w14:paraId="1DDC52A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예의는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구성원을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끈으로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나날이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가까워지고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황금</w:t>
      </w:r>
      <w:r>
        <w:rPr>
          <w:lang w:eastAsia="ko-KR"/>
        </w:rPr>
        <w:t xml:space="preserve"> </w:t>
      </w:r>
      <w:r>
        <w:rPr>
          <w:lang w:eastAsia="ko-KR"/>
        </w:rPr>
        <w:t>걸쇠입니다</w:t>
      </w:r>
      <w:r>
        <w:rPr>
          <w:lang w:eastAsia="ko-KR"/>
        </w:rPr>
        <w:t>(HR, 1877. 4.).</w:t>
      </w:r>
    </w:p>
    <w:p w14:paraId="285BE75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C725E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3B05462A" w14:textId="77777777" w:rsidR="00B21E16" w:rsidRDefault="00B21E16">
      <w:pPr>
        <w:rPr>
          <w:lang w:eastAsia="ko-KR"/>
        </w:rPr>
      </w:pPr>
    </w:p>
    <w:p w14:paraId="546184C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끼치는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</w:p>
    <w:p w14:paraId="3C2FF075" w14:textId="77777777" w:rsidR="00B21E16" w:rsidRDefault="00B21E16">
      <w:pPr>
        <w:rPr>
          <w:lang w:eastAsia="ko-KR"/>
        </w:rPr>
      </w:pPr>
    </w:p>
    <w:p w14:paraId="16287F64" w14:textId="77777777" w:rsidR="00B21E16" w:rsidRDefault="00B21E16">
      <w:pPr>
        <w:rPr>
          <w:lang w:eastAsia="ko-KR"/>
        </w:rPr>
      </w:pPr>
    </w:p>
    <w:p w14:paraId="2AABCC5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잔치를</w:t>
      </w:r>
      <w:r>
        <w:rPr>
          <w:lang w:eastAsia="ko-KR"/>
        </w:rPr>
        <w:t xml:space="preserve"> </w:t>
      </w:r>
      <w:r>
        <w:rPr>
          <w:lang w:eastAsia="ko-KR"/>
        </w:rPr>
        <w:t>베풀거든</w:t>
      </w:r>
      <w:r>
        <w:rPr>
          <w:lang w:eastAsia="ko-KR"/>
        </w:rPr>
        <w:t xml:space="preserve"> </w:t>
      </w:r>
      <w:r>
        <w:rPr>
          <w:lang w:eastAsia="ko-KR"/>
        </w:rPr>
        <w:t>차라리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몸</w:t>
      </w:r>
      <w:r>
        <w:rPr>
          <w:lang w:eastAsia="ko-KR"/>
        </w:rPr>
        <w:t xml:space="preserve"> </w:t>
      </w:r>
      <w:r>
        <w:rPr>
          <w:lang w:eastAsia="ko-KR"/>
        </w:rPr>
        <w:t>불편한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맹인들을</w:t>
      </w:r>
      <w:r>
        <w:rPr>
          <w:lang w:eastAsia="ko-KR"/>
        </w:rPr>
        <w:t xml:space="preserve"> </w:t>
      </w:r>
      <w:r>
        <w:rPr>
          <w:lang w:eastAsia="ko-KR"/>
        </w:rPr>
        <w:t>청하라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갚을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>…</w:t>
      </w:r>
      <w:r>
        <w:rPr>
          <w:lang w:eastAsia="ko-KR"/>
        </w:rPr>
        <w:t>의인들의</w:t>
      </w:r>
      <w:r>
        <w:rPr>
          <w:lang w:eastAsia="ko-KR"/>
        </w:rPr>
        <w:t xml:space="preserve"> </w:t>
      </w:r>
      <w:r>
        <w:rPr>
          <w:lang w:eastAsia="ko-KR"/>
        </w:rPr>
        <w:t>부활</w:t>
      </w:r>
      <w:r>
        <w:rPr>
          <w:lang w:eastAsia="ko-KR"/>
        </w:rPr>
        <w:t xml:space="preserve"> </w:t>
      </w:r>
      <w:r>
        <w:rPr>
          <w:lang w:eastAsia="ko-KR"/>
        </w:rPr>
        <w:t>시에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갚음을</w:t>
      </w:r>
      <w:r>
        <w:rPr>
          <w:lang w:eastAsia="ko-KR"/>
        </w:rPr>
        <w:t xml:space="preserve"> </w:t>
      </w:r>
      <w:r>
        <w:rPr>
          <w:lang w:eastAsia="ko-KR"/>
        </w:rPr>
        <w:t>받겠음이라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14:13-14)</w:t>
      </w:r>
    </w:p>
    <w:p w14:paraId="1BCBC5A2" w14:textId="77777777" w:rsidR="00B21E16" w:rsidRDefault="00B21E16">
      <w:pPr>
        <w:rPr>
          <w:lang w:eastAsia="ko-KR"/>
        </w:rPr>
      </w:pPr>
    </w:p>
    <w:p w14:paraId="7369940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‘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>’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이기적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불쾌하게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품은</w:t>
      </w:r>
      <w:r>
        <w:rPr>
          <w:lang w:eastAsia="ko-KR"/>
        </w:rPr>
        <w:t xml:space="preserve"> </w:t>
      </w:r>
      <w:r>
        <w:rPr>
          <w:lang w:eastAsia="ko-KR"/>
        </w:rPr>
        <w:t>가정마다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예시된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변화되어야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자신만을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손님</w:t>
      </w:r>
      <w:r>
        <w:rPr>
          <w:lang w:eastAsia="ko-KR"/>
        </w:rPr>
        <w:t xml:space="preserve"> </w:t>
      </w:r>
      <w:r>
        <w:rPr>
          <w:lang w:eastAsia="ko-KR"/>
        </w:rPr>
        <w:t>대접하기를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344).</w:t>
      </w:r>
    </w:p>
    <w:p w14:paraId="3460583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친교는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관습이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축제마다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나그네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성소에서</w:t>
      </w:r>
      <w:r>
        <w:rPr>
          <w:lang w:eastAsia="ko-KR"/>
        </w:rPr>
        <w:t xml:space="preserve"> </w:t>
      </w:r>
      <w:r>
        <w:rPr>
          <w:lang w:eastAsia="ko-KR"/>
        </w:rPr>
        <w:t>제사장을</w:t>
      </w:r>
      <w:r>
        <w:rPr>
          <w:lang w:eastAsia="ko-KR"/>
        </w:rPr>
        <w:t xml:space="preserve"> </w:t>
      </w:r>
      <w:r>
        <w:rPr>
          <w:lang w:eastAsia="ko-KR"/>
        </w:rPr>
        <w:t>돕거나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지도자이거나</w:t>
      </w:r>
      <w:r>
        <w:rPr>
          <w:lang w:eastAsia="ko-KR"/>
        </w:rPr>
        <w:t xml:space="preserve"> </w:t>
      </w:r>
      <w:r>
        <w:rPr>
          <w:lang w:eastAsia="ko-KR"/>
        </w:rPr>
        <w:t>전도자인</w:t>
      </w:r>
      <w:r>
        <w:rPr>
          <w:lang w:eastAsia="ko-KR"/>
        </w:rPr>
        <w:t xml:space="preserve"> </w:t>
      </w:r>
      <w:r>
        <w:rPr>
          <w:lang w:eastAsia="ko-KR"/>
        </w:rPr>
        <w:t>레위인을</w:t>
      </w:r>
      <w:r>
        <w:rPr>
          <w:lang w:eastAsia="ko-KR"/>
        </w:rPr>
        <w:t xml:space="preserve"> </w:t>
      </w:r>
      <w:r>
        <w:rPr>
          <w:lang w:eastAsia="ko-KR"/>
        </w:rPr>
        <w:t>포함시켰습니다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손님으로</w:t>
      </w:r>
      <w:r>
        <w:rPr>
          <w:lang w:eastAsia="ko-KR"/>
        </w:rPr>
        <w:t xml:space="preserve"> </w:t>
      </w:r>
      <w:r>
        <w:rPr>
          <w:lang w:eastAsia="ko-KR"/>
        </w:rPr>
        <w:t>대했고</w:t>
      </w:r>
      <w:r>
        <w:rPr>
          <w:lang w:eastAsia="ko-KR"/>
        </w:rPr>
        <w:t xml:space="preserve">, </w:t>
      </w:r>
      <w:r>
        <w:rPr>
          <w:lang w:eastAsia="ko-KR"/>
        </w:rPr>
        <w:t>사회적</w:t>
      </w:r>
      <w:r>
        <w:rPr>
          <w:lang w:eastAsia="ko-KR"/>
        </w:rPr>
        <w:t>·</w:t>
      </w:r>
      <w:r>
        <w:rPr>
          <w:lang w:eastAsia="ko-KR"/>
        </w:rPr>
        <w:t>종교적</w:t>
      </w:r>
      <w:r>
        <w:rPr>
          <w:lang w:eastAsia="ko-KR"/>
        </w:rPr>
        <w:t xml:space="preserve"> </w:t>
      </w:r>
      <w:r>
        <w:rPr>
          <w:lang w:eastAsia="ko-KR"/>
        </w:rPr>
        <w:t>축제에서</w:t>
      </w:r>
      <w:r>
        <w:rPr>
          <w:lang w:eastAsia="ko-KR"/>
        </w:rPr>
        <w:t xml:space="preserve"> </w:t>
      </w:r>
      <w:r>
        <w:rPr>
          <w:lang w:eastAsia="ko-KR"/>
        </w:rPr>
        <w:t>환대받고</w:t>
      </w:r>
      <w:r>
        <w:rPr>
          <w:lang w:eastAsia="ko-KR"/>
        </w:rPr>
        <w:t xml:space="preserve"> </w:t>
      </w:r>
      <w:r>
        <w:rPr>
          <w:lang w:eastAsia="ko-KR"/>
        </w:rPr>
        <w:t>병이</w:t>
      </w:r>
      <w:r>
        <w:rPr>
          <w:lang w:eastAsia="ko-KR"/>
        </w:rPr>
        <w:t xml:space="preserve"> </w:t>
      </w:r>
      <w:r>
        <w:rPr>
          <w:lang w:eastAsia="ko-KR"/>
        </w:rPr>
        <w:t>들거나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보살핌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여겼습니다</w:t>
      </w:r>
      <w:r>
        <w:rPr>
          <w:lang w:eastAsia="ko-KR"/>
        </w:rPr>
        <w:t xml:space="preserve">.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환대해야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간호사</w:t>
      </w:r>
      <w:r>
        <w:rPr>
          <w:lang w:eastAsia="ko-KR"/>
        </w:rPr>
        <w:t xml:space="preserve">, </w:t>
      </w:r>
      <w:r>
        <w:rPr>
          <w:lang w:eastAsia="ko-KR"/>
        </w:rPr>
        <w:t>교사</w:t>
      </w:r>
      <w:r>
        <w:rPr>
          <w:lang w:eastAsia="ko-KR"/>
        </w:rPr>
        <w:t xml:space="preserve">, </w:t>
      </w:r>
      <w:r>
        <w:rPr>
          <w:lang w:eastAsia="ko-KR"/>
        </w:rPr>
        <w:t>걱정과</w:t>
      </w:r>
      <w:r>
        <w:rPr>
          <w:lang w:eastAsia="ko-KR"/>
        </w:rPr>
        <w:t xml:space="preserve"> </w:t>
      </w:r>
      <w:r>
        <w:rPr>
          <w:lang w:eastAsia="ko-KR"/>
        </w:rPr>
        <w:t>고된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시달리는</w:t>
      </w:r>
      <w:r>
        <w:rPr>
          <w:lang w:eastAsia="ko-KR"/>
        </w:rPr>
        <w:t xml:space="preserve"> </w:t>
      </w:r>
      <w:r>
        <w:rPr>
          <w:lang w:eastAsia="ko-KR"/>
        </w:rPr>
        <w:t>어머니</w:t>
      </w:r>
      <w:r>
        <w:rPr>
          <w:lang w:eastAsia="ko-KR"/>
        </w:rPr>
        <w:t xml:space="preserve">, </w:t>
      </w:r>
      <w:r>
        <w:rPr>
          <w:lang w:eastAsia="ko-KR"/>
        </w:rPr>
        <w:t>연약하고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가족도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가난과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좌절을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접대는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격려와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6F23F14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따뜻하고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환대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화롯가에</w:t>
      </w:r>
      <w:r>
        <w:rPr>
          <w:lang w:eastAsia="ko-KR"/>
        </w:rPr>
        <w:t xml:space="preserve"> </w:t>
      </w:r>
      <w:r>
        <w:rPr>
          <w:lang w:eastAsia="ko-KR"/>
        </w:rPr>
        <w:t>둘러앉고</w:t>
      </w:r>
      <w:r>
        <w:rPr>
          <w:lang w:eastAsia="ko-KR"/>
        </w:rPr>
        <w:t xml:space="preserve">, </w:t>
      </w:r>
      <w:r>
        <w:rPr>
          <w:lang w:eastAsia="ko-KR"/>
        </w:rPr>
        <w:t>식탁에서</w:t>
      </w:r>
      <w:r>
        <w:rPr>
          <w:lang w:eastAsia="ko-KR"/>
        </w:rPr>
        <w:t xml:space="preserve"> </w:t>
      </w:r>
      <w:r>
        <w:rPr>
          <w:lang w:eastAsia="ko-KR"/>
        </w:rPr>
        <w:t>가족과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나누며</w:t>
      </w:r>
      <w:r>
        <w:rPr>
          <w:lang w:eastAsia="ko-KR"/>
        </w:rPr>
        <w:t xml:space="preserve">,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천국의</w:t>
      </w:r>
      <w:r>
        <w:rPr>
          <w:lang w:eastAsia="ko-KR"/>
        </w:rPr>
        <w:t xml:space="preserve"> </w:t>
      </w:r>
      <w:r>
        <w:rPr>
          <w:lang w:eastAsia="ko-KR"/>
        </w:rPr>
        <w:t>분위기를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50ECAB8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동정심은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울타리</w:t>
      </w:r>
      <w:r>
        <w:rPr>
          <w:lang w:eastAsia="ko-KR"/>
        </w:rPr>
        <w:t xml:space="preserve"> </w:t>
      </w:r>
      <w:r>
        <w:rPr>
          <w:lang w:eastAsia="ko-KR"/>
        </w:rPr>
        <w:t>너머로</w:t>
      </w:r>
      <w:r>
        <w:rPr>
          <w:lang w:eastAsia="ko-KR"/>
        </w:rPr>
        <w:t xml:space="preserve"> </w:t>
      </w:r>
      <w:r>
        <w:rPr>
          <w:lang w:eastAsia="ko-KR"/>
        </w:rPr>
        <w:t>흘러나와야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감화력은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원하기만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수단으로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</w:p>
    <w:p w14:paraId="227C450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짧습니다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통과하는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활용하도록</w:t>
      </w:r>
      <w:r>
        <w:rPr>
          <w:lang w:eastAsia="ko-KR"/>
        </w:rPr>
        <w:t xml:space="preserve"> </w:t>
      </w:r>
      <w:r>
        <w:rPr>
          <w:lang w:eastAsia="ko-KR"/>
        </w:rPr>
        <w:t>합시다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352-355).</w:t>
      </w:r>
    </w:p>
    <w:p w14:paraId="14705311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42F77E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1C170899" w14:textId="77777777" w:rsidR="00B21E16" w:rsidRDefault="00B21E16">
      <w:pPr>
        <w:rPr>
          <w:lang w:eastAsia="ko-KR"/>
        </w:rPr>
      </w:pPr>
    </w:p>
    <w:p w14:paraId="3AB193D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젊은이의</w:t>
      </w:r>
      <w:r>
        <w:rPr>
          <w:lang w:eastAsia="ko-KR"/>
        </w:rPr>
        <w:t xml:space="preserve"> </w:t>
      </w:r>
      <w:r>
        <w:rPr>
          <w:lang w:eastAsia="ko-KR"/>
        </w:rPr>
        <w:t>피난처</w:t>
      </w:r>
    </w:p>
    <w:p w14:paraId="4981C37F" w14:textId="77777777" w:rsidR="00B21E16" w:rsidRDefault="00B21E16">
      <w:pPr>
        <w:rPr>
          <w:lang w:eastAsia="ko-KR"/>
        </w:rPr>
      </w:pPr>
    </w:p>
    <w:p w14:paraId="1235CCE9" w14:textId="77777777" w:rsidR="00B21E16" w:rsidRDefault="00B21E16">
      <w:pPr>
        <w:rPr>
          <w:lang w:eastAsia="ko-KR"/>
        </w:rPr>
      </w:pPr>
    </w:p>
    <w:p w14:paraId="3502BE1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어린아이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영접하면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영접함이요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9:37)</w:t>
      </w:r>
    </w:p>
    <w:p w14:paraId="45436214" w14:textId="77777777" w:rsidR="00B21E16" w:rsidRDefault="00B21E16">
      <w:pPr>
        <w:rPr>
          <w:lang w:eastAsia="ko-KR"/>
        </w:rPr>
      </w:pPr>
    </w:p>
    <w:p w14:paraId="45167E6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미혹당하는</w:t>
      </w:r>
      <w:r>
        <w:rPr>
          <w:lang w:eastAsia="ko-KR"/>
        </w:rPr>
        <w:t xml:space="preserve"> </w:t>
      </w:r>
      <w:r>
        <w:rPr>
          <w:lang w:eastAsia="ko-KR"/>
        </w:rPr>
        <w:t>젊은이들에게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가정은</w:t>
      </w:r>
      <w:r>
        <w:rPr>
          <w:lang w:eastAsia="ko-KR"/>
        </w:rPr>
        <w:t xml:space="preserve"> </w:t>
      </w:r>
      <w:r>
        <w:rPr>
          <w:lang w:eastAsia="ko-KR"/>
        </w:rPr>
        <w:t>피난처가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갈림길에서</w:t>
      </w:r>
      <w:r>
        <w:rPr>
          <w:lang w:eastAsia="ko-KR"/>
        </w:rPr>
        <w:t xml:space="preserve"> </w:t>
      </w:r>
      <w:r>
        <w:rPr>
          <w:lang w:eastAsia="ko-KR"/>
        </w:rPr>
        <w:t>방황하는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영향력과</w:t>
      </w:r>
      <w:r>
        <w:rPr>
          <w:lang w:eastAsia="ko-KR"/>
        </w:rPr>
        <w:t xml:space="preserve"> </w:t>
      </w:r>
      <w:r>
        <w:rPr>
          <w:lang w:eastAsia="ko-KR"/>
        </w:rPr>
        <w:t>감화력</w:t>
      </w:r>
      <w:r>
        <w:rPr>
          <w:lang w:eastAsia="ko-KR"/>
        </w:rPr>
        <w:t xml:space="preserve"> </w:t>
      </w:r>
      <w:r>
        <w:rPr>
          <w:lang w:eastAsia="ko-KR"/>
        </w:rPr>
        <w:t>하나하나가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좌우해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354).</w:t>
      </w:r>
    </w:p>
    <w:p w14:paraId="0AFCB0F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멀리하지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다가가십시오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난롯가로</w:t>
      </w:r>
      <w:r>
        <w:rPr>
          <w:lang w:eastAsia="ko-KR"/>
        </w:rPr>
        <w:t xml:space="preserve"> </w:t>
      </w:r>
      <w:r>
        <w:rPr>
          <w:lang w:eastAsia="ko-KR"/>
        </w:rPr>
        <w:t>데려오십시오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예배에</w:t>
      </w:r>
      <w:r>
        <w:rPr>
          <w:lang w:eastAsia="ko-KR"/>
        </w:rPr>
        <w:t xml:space="preserve"> </w:t>
      </w:r>
      <w:r>
        <w:rPr>
          <w:lang w:eastAsia="ko-KR"/>
        </w:rPr>
        <w:t>초청하십시오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동산에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나무</w:t>
      </w:r>
      <w:r>
        <w:rPr>
          <w:lang w:eastAsia="ko-KR"/>
        </w:rPr>
        <w:t xml:space="preserve"> </w:t>
      </w:r>
      <w:r>
        <w:rPr>
          <w:lang w:eastAsia="ko-KR"/>
        </w:rPr>
        <w:t>열매들은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매혹적이지만</w:t>
      </w:r>
      <w:r>
        <w:rPr>
          <w:lang w:eastAsia="ko-KR"/>
        </w:rPr>
        <w:t xml:space="preserve"> </w:t>
      </w:r>
      <w:r>
        <w:rPr>
          <w:lang w:eastAsia="ko-KR"/>
        </w:rPr>
        <w:t>독이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따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화를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1885. 11. 10.).</w:t>
      </w:r>
    </w:p>
    <w:p w14:paraId="1B1D519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초청을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모임은</w:t>
      </w:r>
      <w:r>
        <w:rPr>
          <w:lang w:eastAsia="ko-KR"/>
        </w:rPr>
        <w:t xml:space="preserve"> </w:t>
      </w:r>
      <w:r>
        <w:rPr>
          <w:lang w:eastAsia="ko-KR"/>
        </w:rPr>
        <w:t>찬란하고</w:t>
      </w:r>
      <w:r>
        <w:rPr>
          <w:lang w:eastAsia="ko-KR"/>
        </w:rPr>
        <w:t xml:space="preserve"> </w:t>
      </w:r>
      <w:r>
        <w:rPr>
          <w:lang w:eastAsia="ko-KR"/>
        </w:rPr>
        <w:t>매력적입니다</w:t>
      </w:r>
      <w:r>
        <w:rPr>
          <w:lang w:eastAsia="ko-KR"/>
        </w:rPr>
        <w:t xml:space="preserve">.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환영을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성장시키지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빠집니다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파멸을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가라앉고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ECEE1B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젊은이들에게</w:t>
      </w:r>
      <w:r>
        <w:rPr>
          <w:lang w:eastAsia="ko-KR"/>
        </w:rPr>
        <w:t xml:space="preserve"> </w:t>
      </w:r>
      <w:r>
        <w:rPr>
          <w:lang w:eastAsia="ko-KR"/>
        </w:rPr>
        <w:t>동정의</w:t>
      </w:r>
      <w:r>
        <w:rPr>
          <w:lang w:eastAsia="ko-KR"/>
        </w:rPr>
        <w:t xml:space="preserve"> </w:t>
      </w:r>
      <w:r>
        <w:rPr>
          <w:lang w:eastAsia="ko-KR"/>
        </w:rPr>
        <w:t>손길을</w:t>
      </w:r>
      <w:r>
        <w:rPr>
          <w:lang w:eastAsia="ko-KR"/>
        </w:rPr>
        <w:t xml:space="preserve"> </w:t>
      </w:r>
      <w:r>
        <w:rPr>
          <w:lang w:eastAsia="ko-KR"/>
        </w:rPr>
        <w:t>뻗어야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건네는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덮고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제거해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닮은</w:t>
      </w:r>
      <w:r>
        <w:rPr>
          <w:lang w:eastAsia="ko-KR"/>
        </w:rPr>
        <w:t xml:space="preserve"> </w:t>
      </w:r>
      <w:r>
        <w:rPr>
          <w:lang w:eastAsia="ko-KR"/>
        </w:rPr>
        <w:t>언어의</w:t>
      </w:r>
      <w:r>
        <w:rPr>
          <w:lang w:eastAsia="ko-KR"/>
        </w:rPr>
        <w:t xml:space="preserve"> </w:t>
      </w:r>
      <w:r>
        <w:rPr>
          <w:lang w:eastAsia="ko-KR"/>
        </w:rPr>
        <w:t>향기가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섬세한</w:t>
      </w:r>
      <w:r>
        <w:rPr>
          <w:lang w:eastAsia="ko-KR"/>
        </w:rPr>
        <w:t xml:space="preserve"> </w:t>
      </w:r>
      <w:r>
        <w:rPr>
          <w:lang w:eastAsia="ko-KR"/>
        </w:rPr>
        <w:t>손길이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동정심을</w:t>
      </w:r>
      <w:r>
        <w:rPr>
          <w:lang w:eastAsia="ko-KR"/>
        </w:rPr>
        <w:t xml:space="preserve"> </w:t>
      </w:r>
      <w:r>
        <w:rPr>
          <w:lang w:eastAsia="ko-KR"/>
        </w:rPr>
        <w:t>진실하게</w:t>
      </w:r>
      <w:r>
        <w:rPr>
          <w:lang w:eastAsia="ko-KR"/>
        </w:rPr>
        <w:t xml:space="preserve"> </w:t>
      </w:r>
      <w:r>
        <w:rPr>
          <w:lang w:eastAsia="ko-KR"/>
        </w:rPr>
        <w:t>표현한다면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열릴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젊은이들에게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주려면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가정으로</w:t>
      </w:r>
      <w:r>
        <w:rPr>
          <w:lang w:eastAsia="ko-KR"/>
        </w:rPr>
        <w:t xml:space="preserve"> </w:t>
      </w:r>
      <w:r>
        <w:rPr>
          <w:lang w:eastAsia="ko-KR"/>
        </w:rPr>
        <w:t>초대하여</w:t>
      </w:r>
      <w:r>
        <w:rPr>
          <w:lang w:eastAsia="ko-KR"/>
        </w:rPr>
        <w:t xml:space="preserve"> </w:t>
      </w:r>
      <w:r>
        <w:rPr>
          <w:lang w:eastAsia="ko-KR"/>
        </w:rPr>
        <w:t>유쾌하고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감화력으로</w:t>
      </w:r>
      <w:r>
        <w:rPr>
          <w:lang w:eastAsia="ko-KR"/>
        </w:rPr>
        <w:t xml:space="preserve"> </w:t>
      </w:r>
      <w:r>
        <w:rPr>
          <w:lang w:eastAsia="ko-KR"/>
        </w:rPr>
        <w:t>감싸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걷기로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돌이킬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많을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354-355).</w:t>
      </w:r>
    </w:p>
    <w:p w14:paraId="71B72D7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우리만의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갇혀</w:t>
      </w:r>
      <w:r>
        <w:rPr>
          <w:lang w:eastAsia="ko-KR"/>
        </w:rPr>
        <w:t xml:space="preserve"> </w:t>
      </w:r>
      <w:r>
        <w:rPr>
          <w:lang w:eastAsia="ko-KR"/>
        </w:rPr>
        <w:t>서로에게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쏟는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만족해서는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주위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행복에</w:t>
      </w:r>
      <w:r>
        <w:rPr>
          <w:lang w:eastAsia="ko-KR"/>
        </w:rPr>
        <w:t xml:space="preserve"> </w:t>
      </w:r>
      <w:r>
        <w:rPr>
          <w:lang w:eastAsia="ko-KR"/>
        </w:rPr>
        <w:t>공헌할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놓치지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 …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기쁨은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이기심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봉사에서만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362).</w:t>
      </w:r>
    </w:p>
    <w:p w14:paraId="1B57CFE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CE8D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190ED2E2" w14:textId="77777777" w:rsidR="00B21E16" w:rsidRDefault="00B21E16">
      <w:pPr>
        <w:rPr>
          <w:lang w:eastAsia="ko-KR"/>
        </w:rPr>
      </w:pPr>
    </w:p>
    <w:p w14:paraId="68BCE5C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손님을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예배에</w:t>
      </w:r>
      <w:r>
        <w:rPr>
          <w:lang w:eastAsia="ko-KR"/>
        </w:rPr>
        <w:t xml:space="preserve"> </w:t>
      </w:r>
      <w:r>
        <w:rPr>
          <w:lang w:eastAsia="ko-KR"/>
        </w:rPr>
        <w:t>초청하라</w:t>
      </w:r>
    </w:p>
    <w:p w14:paraId="31C77CDA" w14:textId="77777777" w:rsidR="00B21E16" w:rsidRDefault="00B21E16">
      <w:pPr>
        <w:rPr>
          <w:lang w:eastAsia="ko-KR"/>
        </w:rPr>
      </w:pPr>
    </w:p>
    <w:p w14:paraId="4D0D7935" w14:textId="77777777" w:rsidR="00B21E16" w:rsidRDefault="00B21E16">
      <w:pPr>
        <w:rPr>
          <w:lang w:eastAsia="ko-KR"/>
        </w:rPr>
      </w:pPr>
    </w:p>
    <w:p w14:paraId="18EFC11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족속이요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제사장들이요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나라요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백성이니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불러내어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기이한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 </w:t>
      </w:r>
      <w:r>
        <w:rPr>
          <w:lang w:eastAsia="ko-KR"/>
        </w:rPr>
        <w:t>선포하게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2:9)</w:t>
      </w:r>
    </w:p>
    <w:p w14:paraId="40CE88B6" w14:textId="77777777" w:rsidR="00B21E16" w:rsidRDefault="00B21E16">
      <w:pPr>
        <w:rPr>
          <w:lang w:eastAsia="ko-KR"/>
        </w:rPr>
      </w:pPr>
    </w:p>
    <w:p w14:paraId="4E5F784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의미에서</w:t>
      </w:r>
      <w:r>
        <w:rPr>
          <w:lang w:eastAsia="ko-KR"/>
        </w:rPr>
        <w:t xml:space="preserve">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저녁에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제단을</w:t>
      </w:r>
      <w:r>
        <w:rPr>
          <w:lang w:eastAsia="ko-KR"/>
        </w:rPr>
        <w:t xml:space="preserve"> </w:t>
      </w:r>
      <w:r>
        <w:rPr>
          <w:lang w:eastAsia="ko-KR"/>
        </w:rPr>
        <w:t>쌓는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제사장입니다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아내와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연합하고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노래에</w:t>
      </w:r>
      <w:r>
        <w:rPr>
          <w:lang w:eastAsia="ko-KR"/>
        </w:rPr>
        <w:t xml:space="preserve"> </w:t>
      </w:r>
      <w:r>
        <w:rPr>
          <w:lang w:eastAsia="ko-KR"/>
        </w:rPr>
        <w:t>동참해야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일과를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떠나기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둘러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 xml:space="preserve">,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숙여</w:t>
      </w:r>
      <w:r>
        <w:rPr>
          <w:lang w:eastAsia="ko-KR"/>
        </w:rPr>
        <w:t xml:space="preserve"> </w:t>
      </w:r>
      <w:r>
        <w:rPr>
          <w:lang w:eastAsia="ko-KR"/>
        </w:rPr>
        <w:t>기도하여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보호에</w:t>
      </w:r>
      <w:r>
        <w:rPr>
          <w:lang w:eastAsia="ko-KR"/>
        </w:rPr>
        <w:t xml:space="preserve"> </w:t>
      </w:r>
      <w:r>
        <w:rPr>
          <w:lang w:eastAsia="ko-KR"/>
        </w:rPr>
        <w:t>맡겨야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하루의</w:t>
      </w:r>
      <w:r>
        <w:rPr>
          <w:lang w:eastAsia="ko-KR"/>
        </w:rPr>
        <w:t xml:space="preserve"> </w:t>
      </w:r>
      <w:r>
        <w:rPr>
          <w:lang w:eastAsia="ko-KR"/>
        </w:rPr>
        <w:t>수고가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드리고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부르고</w:t>
      </w:r>
      <w:r>
        <w:rPr>
          <w:lang w:eastAsia="ko-KR"/>
        </w:rPr>
        <w:t xml:space="preserve">, </w:t>
      </w:r>
      <w:r>
        <w:rPr>
          <w:lang w:eastAsia="ko-KR"/>
        </w:rPr>
        <w:t>그날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보호하셨음에</w:t>
      </w:r>
      <w:r>
        <w:rPr>
          <w:lang w:eastAsia="ko-KR"/>
        </w:rPr>
        <w:t xml:space="preserve"> </w:t>
      </w:r>
      <w:r>
        <w:rPr>
          <w:lang w:eastAsia="ko-KR"/>
        </w:rPr>
        <w:t>감사해야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제단으로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모으는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실패하지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392-393).</w:t>
      </w:r>
    </w:p>
    <w:p w14:paraId="3F96CE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손님들의</w:t>
      </w:r>
      <w:r>
        <w:rPr>
          <w:lang w:eastAsia="ko-KR"/>
        </w:rPr>
        <w:t xml:space="preserve"> </w:t>
      </w:r>
      <w:r>
        <w:rPr>
          <w:lang w:eastAsia="ko-KR"/>
        </w:rPr>
        <w:t>안락과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힘쓰다가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경우라도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묵상의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즐길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피곤해질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놀지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불완전한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바치는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차분하게</w:t>
      </w:r>
      <w:r>
        <w:rPr>
          <w:lang w:eastAsia="ko-KR"/>
        </w:rPr>
        <w:t xml:space="preserve"> </w:t>
      </w:r>
      <w:r>
        <w:rPr>
          <w:lang w:eastAsia="ko-KR"/>
        </w:rPr>
        <w:t>맑은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드리고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찬송을</w:t>
      </w:r>
      <w:r>
        <w:rPr>
          <w:lang w:eastAsia="ko-KR"/>
        </w:rPr>
        <w:t xml:space="preserve"> </w:t>
      </w:r>
      <w:r>
        <w:rPr>
          <w:lang w:eastAsia="ko-KR"/>
        </w:rPr>
        <w:t>불러야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784BA1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방문하는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신성하고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시간임을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참여한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깨끗하고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기분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안식을</w:t>
      </w:r>
      <w:r>
        <w:rPr>
          <w:lang w:eastAsia="ko-KR"/>
        </w:rPr>
        <w:t xml:space="preserve"> </w:t>
      </w:r>
      <w:r>
        <w:rPr>
          <w:lang w:eastAsia="ko-KR"/>
        </w:rPr>
        <w:t>가져다줍니다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342).</w:t>
      </w:r>
    </w:p>
    <w:p w14:paraId="59E3D10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등불이라도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켜져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등불을</w:t>
      </w:r>
      <w:r>
        <w:rPr>
          <w:lang w:eastAsia="ko-KR"/>
        </w:rPr>
        <w:t xml:space="preserve"> </w:t>
      </w:r>
      <w:r>
        <w:rPr>
          <w:lang w:eastAsia="ko-KR"/>
        </w:rPr>
        <w:t>비춰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충실하게</w:t>
      </w:r>
      <w:r>
        <w:rPr>
          <w:lang w:eastAsia="ko-KR"/>
        </w:rPr>
        <w:t xml:space="preserve"> </w:t>
      </w:r>
      <w:r>
        <w:rPr>
          <w:lang w:eastAsia="ko-KR"/>
        </w:rPr>
        <w:t>활용하면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놓는다면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치유의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흘러넘쳐서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메마르고</w:t>
      </w:r>
      <w:r>
        <w:rPr>
          <w:lang w:eastAsia="ko-KR"/>
        </w:rPr>
        <w:t xml:space="preserve"> </w:t>
      </w:r>
      <w:r>
        <w:rPr>
          <w:lang w:eastAsia="ko-KR"/>
        </w:rPr>
        <w:t>쓸쓸한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결실이</w:t>
      </w:r>
      <w:r>
        <w:rPr>
          <w:lang w:eastAsia="ko-KR"/>
        </w:rPr>
        <w:t xml:space="preserve"> </w:t>
      </w:r>
      <w:r>
        <w:rPr>
          <w:lang w:eastAsia="ko-KR"/>
        </w:rPr>
        <w:t>맺힐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355).</w:t>
      </w:r>
    </w:p>
    <w:p w14:paraId="13D60C9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5AE1F6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53F67EE4" w14:textId="77777777" w:rsidR="00B21E16" w:rsidRDefault="00B21E16">
      <w:pPr>
        <w:rPr>
          <w:lang w:eastAsia="ko-KR"/>
        </w:rPr>
      </w:pPr>
    </w:p>
    <w:p w14:paraId="326EC29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친구의</w:t>
      </w:r>
      <w:r>
        <w:rPr>
          <w:lang w:eastAsia="ko-KR"/>
        </w:rPr>
        <w:t xml:space="preserve"> </w:t>
      </w:r>
      <w:r>
        <w:rPr>
          <w:lang w:eastAsia="ko-KR"/>
        </w:rPr>
        <w:t>영향력</w:t>
      </w:r>
    </w:p>
    <w:p w14:paraId="5E2B61C2" w14:textId="77777777" w:rsidR="00B21E16" w:rsidRDefault="00B21E16">
      <w:pPr>
        <w:rPr>
          <w:lang w:eastAsia="ko-KR"/>
        </w:rPr>
      </w:pPr>
    </w:p>
    <w:p w14:paraId="41523FF2" w14:textId="77777777" w:rsidR="00B21E16" w:rsidRDefault="00B21E16">
      <w:pPr>
        <w:rPr>
          <w:lang w:eastAsia="ko-KR"/>
        </w:rPr>
      </w:pPr>
    </w:p>
    <w:p w14:paraId="0B6BF30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친구를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당하게</w:t>
      </w:r>
      <w:r>
        <w:rPr>
          <w:lang w:eastAsia="ko-KR"/>
        </w:rPr>
        <w:t xml:space="preserve"> </w:t>
      </w:r>
      <w:r>
        <w:rPr>
          <w:lang w:eastAsia="ko-KR"/>
        </w:rPr>
        <w:t>되거니와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친구는</w:t>
      </w:r>
      <w:r>
        <w:rPr>
          <w:lang w:eastAsia="ko-KR"/>
        </w:rPr>
        <w:t xml:space="preserve"> </w:t>
      </w:r>
      <w:r>
        <w:rPr>
          <w:lang w:eastAsia="ko-KR"/>
        </w:rPr>
        <w:t>형제보다</w:t>
      </w:r>
      <w:r>
        <w:rPr>
          <w:lang w:eastAsia="ko-KR"/>
        </w:rPr>
        <w:t xml:space="preserve"> </w:t>
      </w:r>
      <w:r>
        <w:rPr>
          <w:lang w:eastAsia="ko-KR"/>
        </w:rPr>
        <w:t>친밀하니라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18:24)</w:t>
      </w:r>
    </w:p>
    <w:p w14:paraId="4757B574" w14:textId="77777777" w:rsidR="00B21E16" w:rsidRDefault="00B21E16">
      <w:pPr>
        <w:rPr>
          <w:lang w:eastAsia="ko-KR"/>
        </w:rPr>
      </w:pPr>
    </w:p>
    <w:p w14:paraId="0AD8EF6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택함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교육하기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생활이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생활임이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허락한</w:t>
      </w:r>
      <w:r>
        <w:rPr>
          <w:lang w:eastAsia="ko-KR"/>
        </w:rPr>
        <w:t xml:space="preserve"> </w:t>
      </w:r>
      <w:r>
        <w:rPr>
          <w:lang w:eastAsia="ko-KR"/>
        </w:rPr>
        <w:t>결핍을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향상하기를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</w:t>
      </w:r>
    </w:p>
    <w:p w14:paraId="3F65B24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아름다움의</w:t>
      </w:r>
      <w:r>
        <w:rPr>
          <w:lang w:eastAsia="ko-KR"/>
        </w:rPr>
        <w:t xml:space="preserve"> </w:t>
      </w:r>
      <w:r>
        <w:rPr>
          <w:lang w:eastAsia="ko-KR"/>
        </w:rPr>
        <w:t>기원이시자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사랑하시며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맘껏</w:t>
      </w:r>
      <w:r>
        <w:rPr>
          <w:lang w:eastAsia="ko-KR"/>
        </w:rPr>
        <w:t xml:space="preserve"> </w:t>
      </w:r>
      <w:r>
        <w:rPr>
          <w:lang w:eastAsia="ko-KR"/>
        </w:rPr>
        <w:t>누리도록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사회생활에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제공하셨고</w:t>
      </w:r>
      <w:r>
        <w:rPr>
          <w:lang w:eastAsia="ko-KR"/>
        </w:rPr>
        <w:t xml:space="preserve">, </w:t>
      </w:r>
      <w:r>
        <w:rPr>
          <w:lang w:eastAsia="ko-KR"/>
        </w:rPr>
        <w:t>다정하고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관계로</w:t>
      </w:r>
      <w:r>
        <w:rPr>
          <w:lang w:eastAsia="ko-KR"/>
        </w:rPr>
        <w:t xml:space="preserve"> </w:t>
      </w:r>
      <w:r>
        <w:rPr>
          <w:lang w:eastAsia="ko-KR"/>
        </w:rPr>
        <w:t>동정심을</w:t>
      </w:r>
      <w:r>
        <w:rPr>
          <w:lang w:eastAsia="ko-KR"/>
        </w:rPr>
        <w:t xml:space="preserve"> </w:t>
      </w:r>
      <w:r>
        <w:rPr>
          <w:lang w:eastAsia="ko-KR"/>
        </w:rPr>
        <w:t>길러</w:t>
      </w:r>
      <w:r>
        <w:rPr>
          <w:lang w:eastAsia="ko-KR"/>
        </w:rPr>
        <w:t xml:space="preserve"> </w:t>
      </w:r>
      <w:r>
        <w:rPr>
          <w:lang w:eastAsia="ko-KR"/>
        </w:rPr>
        <w:t>밝고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41).</w:t>
      </w:r>
    </w:p>
    <w:p w14:paraId="3B749EB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대체로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사교성을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계발하지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지인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형성되고</w:t>
      </w:r>
      <w:r>
        <w:rPr>
          <w:lang w:eastAsia="ko-KR"/>
        </w:rPr>
        <w:t xml:space="preserve">, </w:t>
      </w:r>
      <w:r>
        <w:rPr>
          <w:lang w:eastAsia="ko-KR"/>
        </w:rPr>
        <w:t>우정이</w:t>
      </w:r>
      <w:r>
        <w:rPr>
          <w:lang w:eastAsia="ko-KR"/>
        </w:rPr>
        <w:t xml:space="preserve"> </w:t>
      </w:r>
      <w:r>
        <w:rPr>
          <w:lang w:eastAsia="ko-KR"/>
        </w:rPr>
        <w:t>맺어집니다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유쾌하게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분위기가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172).</w:t>
      </w:r>
    </w:p>
    <w:p w14:paraId="03FA8FC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친구를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친구를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친구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선하거나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끼치느냐는</w:t>
      </w:r>
      <w:r>
        <w:rPr>
          <w:lang w:eastAsia="ko-KR"/>
        </w:rPr>
        <w:t xml:space="preserve"> </w:t>
      </w:r>
      <w:r>
        <w:rPr>
          <w:lang w:eastAsia="ko-KR"/>
        </w:rPr>
        <w:t>우정의</w:t>
      </w:r>
      <w:r>
        <w:rPr>
          <w:lang w:eastAsia="ko-KR"/>
        </w:rPr>
        <w:t xml:space="preserve"> </w:t>
      </w:r>
      <w:r>
        <w:rPr>
          <w:lang w:eastAsia="ko-KR"/>
        </w:rPr>
        <w:t>힘에</w:t>
      </w:r>
      <w:r>
        <w:rPr>
          <w:lang w:eastAsia="ko-KR"/>
        </w:rPr>
        <w:t xml:space="preserve"> </w:t>
      </w:r>
      <w:r>
        <w:rPr>
          <w:lang w:eastAsia="ko-KR"/>
        </w:rPr>
        <w:t>비례합니다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주거나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마련입니다</w:t>
      </w:r>
      <w:r>
        <w:rPr>
          <w:lang w:eastAsia="ko-KR"/>
        </w:rPr>
        <w:t>.</w:t>
      </w:r>
    </w:p>
    <w:p w14:paraId="3E6B8ED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관계란</w:t>
      </w:r>
      <w:r>
        <w:rPr>
          <w:lang w:eastAsia="ko-KR"/>
        </w:rPr>
        <w:t xml:space="preserve"> </w:t>
      </w:r>
      <w:r>
        <w:rPr>
          <w:lang w:eastAsia="ko-KR"/>
        </w:rPr>
        <w:t>신비한</w:t>
      </w:r>
      <w:r>
        <w:rPr>
          <w:lang w:eastAsia="ko-KR"/>
        </w:rPr>
        <w:t xml:space="preserve"> </w:t>
      </w:r>
      <w:r>
        <w:rPr>
          <w:lang w:eastAsia="ko-KR"/>
        </w:rPr>
        <w:t>것이어서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, </w:t>
      </w:r>
      <w:r>
        <w:rPr>
          <w:lang w:eastAsia="ko-KR"/>
        </w:rPr>
        <w:t>취향</w:t>
      </w:r>
      <w:r>
        <w:rPr>
          <w:lang w:eastAsia="ko-KR"/>
        </w:rPr>
        <w:t xml:space="preserve">,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밀접하게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묶입니다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상대방의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파악하고</w:t>
      </w:r>
      <w:r>
        <w:rPr>
          <w:lang w:eastAsia="ko-KR"/>
        </w:rPr>
        <w:t xml:space="preserve"> </w:t>
      </w:r>
      <w:r>
        <w:rPr>
          <w:lang w:eastAsia="ko-KR"/>
        </w:rPr>
        <w:t>방법이나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모방합니다</w:t>
      </w:r>
      <w:r>
        <w:rPr>
          <w:lang w:eastAsia="ko-KR"/>
        </w:rPr>
        <w:t xml:space="preserve">. </w:t>
      </w:r>
      <w:r>
        <w:rPr>
          <w:lang w:eastAsia="ko-KR"/>
        </w:rPr>
        <w:t>밀랍에</w:t>
      </w:r>
      <w:r>
        <w:rPr>
          <w:lang w:eastAsia="ko-KR"/>
        </w:rPr>
        <w:t xml:space="preserve"> </w:t>
      </w:r>
      <w:r>
        <w:rPr>
          <w:lang w:eastAsia="ko-KR"/>
        </w:rPr>
        <w:t>도장의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있듯</w:t>
      </w:r>
      <w:r>
        <w:rPr>
          <w:lang w:eastAsia="ko-KR"/>
        </w:rPr>
        <w:t xml:space="preserve"> </w:t>
      </w:r>
      <w:r>
        <w:rPr>
          <w:lang w:eastAsia="ko-KR"/>
        </w:rPr>
        <w:t>마음에도</w:t>
      </w:r>
      <w:r>
        <w:rPr>
          <w:lang w:eastAsia="ko-KR"/>
        </w:rPr>
        <w:t xml:space="preserve"> </w:t>
      </w:r>
      <w:r>
        <w:rPr>
          <w:lang w:eastAsia="ko-KR"/>
        </w:rPr>
        <w:t>교제와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인상이</w:t>
      </w:r>
      <w:r>
        <w:rPr>
          <w:lang w:eastAsia="ko-KR"/>
        </w:rPr>
        <w:t xml:space="preserve"> </w:t>
      </w:r>
      <w:r>
        <w:rPr>
          <w:lang w:eastAsia="ko-KR"/>
        </w:rPr>
        <w:t>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영향력은</w:t>
      </w:r>
      <w:r>
        <w:rPr>
          <w:lang w:eastAsia="ko-KR"/>
        </w:rPr>
        <w:t xml:space="preserve"> </w:t>
      </w:r>
      <w:r>
        <w:rPr>
          <w:lang w:eastAsia="ko-KR"/>
        </w:rPr>
        <w:t>의식하지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>. …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교제하기로</w:t>
      </w:r>
      <w:r>
        <w:rPr>
          <w:lang w:eastAsia="ko-KR"/>
        </w:rPr>
        <w:t xml:space="preserve"> </w:t>
      </w:r>
      <w:r>
        <w:rPr>
          <w:lang w:eastAsia="ko-KR"/>
        </w:rPr>
        <w:t>선택한다면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영향력은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성결로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능력입니다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587).</w:t>
      </w:r>
    </w:p>
    <w:p w14:paraId="3F532F4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***</w:t>
      </w:r>
    </w:p>
    <w:p w14:paraId="754AD0C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우정에서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따스함으로</w:t>
      </w:r>
      <w:r>
        <w:rPr>
          <w:lang w:eastAsia="ko-KR"/>
        </w:rPr>
        <w:t>…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맛볼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360).</w:t>
      </w:r>
    </w:p>
    <w:p w14:paraId="52391FE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48A2CF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73EB310E" w14:textId="77777777" w:rsidR="00B21E16" w:rsidRDefault="00B21E16">
      <w:pPr>
        <w:rPr>
          <w:lang w:eastAsia="ko-KR"/>
        </w:rPr>
      </w:pPr>
    </w:p>
    <w:p w14:paraId="20C5CA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풍요롭게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</w:p>
    <w:p w14:paraId="5EFEA638" w14:textId="77777777" w:rsidR="00B21E16" w:rsidRDefault="00B21E16">
      <w:pPr>
        <w:rPr>
          <w:lang w:eastAsia="ko-KR"/>
        </w:rPr>
      </w:pPr>
    </w:p>
    <w:p w14:paraId="6A3BA714" w14:textId="77777777" w:rsidR="00B21E16" w:rsidRDefault="00B21E16">
      <w:pPr>
        <w:rPr>
          <w:lang w:eastAsia="ko-KR"/>
        </w:rPr>
      </w:pPr>
    </w:p>
    <w:p w14:paraId="0D85AA5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인자를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얻느니라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21:21)</w:t>
      </w:r>
    </w:p>
    <w:p w14:paraId="5BE3CF86" w14:textId="77777777" w:rsidR="00B21E16" w:rsidRDefault="00B21E16">
      <w:pPr>
        <w:rPr>
          <w:lang w:eastAsia="ko-KR"/>
        </w:rPr>
      </w:pPr>
    </w:p>
    <w:p w14:paraId="4D9D295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친교</w:t>
      </w:r>
      <w:r>
        <w:rPr>
          <w:lang w:eastAsia="ko-KR"/>
        </w:rPr>
        <w:t xml:space="preserve"> </w:t>
      </w:r>
      <w:r>
        <w:rPr>
          <w:lang w:eastAsia="ko-KR"/>
        </w:rPr>
        <w:t>모임으로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유익과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순간은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나누며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앞당기고</w:t>
      </w:r>
      <w:r>
        <w:rPr>
          <w:lang w:eastAsia="ko-KR"/>
        </w:rPr>
        <w:t xml:space="preserve"> </w:t>
      </w:r>
      <w:r>
        <w:rPr>
          <w:lang w:eastAsia="ko-KR"/>
        </w:rPr>
        <w:t>동료들을</w:t>
      </w:r>
      <w:r>
        <w:rPr>
          <w:lang w:eastAsia="ko-KR"/>
        </w:rPr>
        <w:t xml:space="preserve"> </w:t>
      </w:r>
      <w:r>
        <w:rPr>
          <w:lang w:eastAsia="ko-KR"/>
        </w:rPr>
        <w:t>이롭게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모색할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모임에서</w:t>
      </w:r>
      <w:r>
        <w:rPr>
          <w:lang w:eastAsia="ko-KR"/>
        </w:rPr>
        <w:t xml:space="preserve"> </w:t>
      </w: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반가운</w:t>
      </w:r>
      <w:r>
        <w:rPr>
          <w:lang w:eastAsia="ko-KR"/>
        </w:rPr>
        <w:t xml:space="preserve"> </w:t>
      </w:r>
      <w:r>
        <w:rPr>
          <w:lang w:eastAsia="ko-KR"/>
        </w:rPr>
        <w:t>손님으로</w:t>
      </w:r>
      <w:r>
        <w:rPr>
          <w:lang w:eastAsia="ko-KR"/>
        </w:rPr>
        <w:t xml:space="preserve"> </w:t>
      </w:r>
      <w:r>
        <w:rPr>
          <w:lang w:eastAsia="ko-KR"/>
        </w:rPr>
        <w:t>환영한다면</w:t>
      </w:r>
      <w:r>
        <w:rPr>
          <w:lang w:eastAsia="ko-KR"/>
        </w:rPr>
        <w:t xml:space="preserve">, </w:t>
      </w:r>
      <w:r>
        <w:rPr>
          <w:lang w:eastAsia="ko-KR"/>
        </w:rPr>
        <w:t>성령님을</w:t>
      </w:r>
      <w:r>
        <w:rPr>
          <w:lang w:eastAsia="ko-KR"/>
        </w:rPr>
        <w:t xml:space="preserve"> </w:t>
      </w:r>
      <w:r>
        <w:rPr>
          <w:lang w:eastAsia="ko-KR"/>
        </w:rPr>
        <w:t>슬피</w:t>
      </w:r>
      <w:r>
        <w:rPr>
          <w:lang w:eastAsia="ko-KR"/>
        </w:rPr>
        <w:t xml:space="preserve"> </w:t>
      </w:r>
      <w:r>
        <w:rPr>
          <w:lang w:eastAsia="ko-KR"/>
        </w:rPr>
        <w:t>떠나게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말이나</w:t>
      </w:r>
      <w:r>
        <w:rPr>
          <w:lang w:eastAsia="ko-KR"/>
        </w:rPr>
        <w:t xml:space="preserve"> </w:t>
      </w:r>
      <w:r>
        <w:rPr>
          <w:lang w:eastAsia="ko-KR"/>
        </w:rPr>
        <w:t>행동도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받으시며</w:t>
      </w:r>
      <w:r>
        <w:rPr>
          <w:lang w:eastAsia="ko-KR"/>
        </w:rPr>
        <w:t xml:space="preserve"> </w:t>
      </w:r>
      <w:r>
        <w:rPr>
          <w:lang w:eastAsia="ko-KR"/>
        </w:rPr>
        <w:t>함께한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</w:t>
      </w:r>
    </w:p>
    <w:p w14:paraId="2146AF8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젊은이들의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구원이라는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주제에</w:t>
      </w:r>
      <w:r>
        <w:rPr>
          <w:lang w:eastAsia="ko-KR"/>
        </w:rPr>
        <w:t xml:space="preserve"> </w:t>
      </w:r>
      <w:r>
        <w:rPr>
          <w:lang w:eastAsia="ko-KR"/>
        </w:rPr>
        <w:t>사로잡힐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귀빈으로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채우십니다</w:t>
      </w:r>
      <w:r>
        <w:rPr>
          <w:lang w:eastAsia="ko-KR"/>
        </w:rPr>
        <w:t>. …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사람이라면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t>것들에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1897. 2. 4.).</w:t>
      </w:r>
    </w:p>
    <w:p w14:paraId="2FC913E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남녀여</w:t>
      </w:r>
      <w:r>
        <w:rPr>
          <w:lang w:eastAsia="ko-KR"/>
        </w:rPr>
        <w:t xml:space="preserve">, </w:t>
      </w:r>
      <w:r>
        <w:rPr>
          <w:lang w:eastAsia="ko-KR"/>
        </w:rPr>
        <w:t>흔히들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스포츠</w:t>
      </w:r>
      <w:r>
        <w:rPr>
          <w:lang w:eastAsia="ko-KR"/>
        </w:rPr>
        <w:t xml:space="preserve">,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파티</w:t>
      </w:r>
      <w:r>
        <w:rPr>
          <w:lang w:eastAsia="ko-KR"/>
        </w:rPr>
        <w:t xml:space="preserve">,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공연들을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용인하실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</w:t>
      </w:r>
    </w:p>
    <w:p w14:paraId="500E60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모임에서는</w:t>
      </w:r>
      <w:r>
        <w:rPr>
          <w:lang w:eastAsia="ko-KR"/>
        </w:rPr>
        <w:t xml:space="preserve"> </w:t>
      </w:r>
      <w:r>
        <w:rPr>
          <w:lang w:eastAsia="ko-KR"/>
        </w:rPr>
        <w:t>종교적</w:t>
      </w:r>
      <w:r>
        <w:rPr>
          <w:lang w:eastAsia="ko-KR"/>
        </w:rPr>
        <w:t xml:space="preserve"> </w:t>
      </w:r>
      <w:r>
        <w:rPr>
          <w:lang w:eastAsia="ko-KR"/>
        </w:rPr>
        <w:t>감화력이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드러나야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거듭거듭</w:t>
      </w:r>
      <w:r>
        <w:rPr>
          <w:lang w:eastAsia="ko-KR"/>
        </w:rPr>
        <w:t xml:space="preserve"> 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젊은이들이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하여야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얻으리이까</w:t>
      </w:r>
      <w:r>
        <w:rPr>
          <w:lang w:eastAsia="ko-KR"/>
        </w:rPr>
        <w:t>?”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던지며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모임을</w:t>
      </w:r>
      <w:r>
        <w:rPr>
          <w:lang w:eastAsia="ko-KR"/>
        </w:rPr>
        <w:t xml:space="preserve"> </w:t>
      </w:r>
      <w:r>
        <w:rPr>
          <w:lang w:eastAsia="ko-KR"/>
        </w:rPr>
        <w:t>개최해</w:t>
      </w:r>
      <w:r>
        <w:rPr>
          <w:lang w:eastAsia="ko-KR"/>
        </w:rPr>
        <w:t xml:space="preserve"> </w:t>
      </w:r>
      <w:r>
        <w:rPr>
          <w:lang w:eastAsia="ko-KR"/>
        </w:rPr>
        <w:t>깨달음을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, </w:t>
      </w:r>
      <w:r>
        <w:rPr>
          <w:lang w:eastAsia="ko-KR"/>
        </w:rPr>
        <w:t>그러고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선다면</w:t>
      </w:r>
      <w:r>
        <w:rPr>
          <w:lang w:eastAsia="ko-KR"/>
        </w:rPr>
        <w:t xml:space="preserve">,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290ADA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젊은이와</w:t>
      </w:r>
      <w:r>
        <w:rPr>
          <w:lang w:eastAsia="ko-KR"/>
        </w:rPr>
        <w:t xml:space="preserve"> </w:t>
      </w:r>
      <w:r>
        <w:rPr>
          <w:lang w:eastAsia="ko-KR"/>
        </w:rPr>
        <w:t>늙은이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새겨지게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 “</w:t>
      </w:r>
      <w:r>
        <w:rPr>
          <w:lang w:eastAsia="ko-KR"/>
        </w:rPr>
        <w:t>오</w:t>
      </w:r>
      <w:r>
        <w:rPr>
          <w:lang w:eastAsia="ko-KR"/>
        </w:rPr>
        <w:t xml:space="preserve">,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지키시어</w:t>
      </w:r>
      <w:r>
        <w:rPr>
          <w:lang w:eastAsia="ko-KR"/>
        </w:rPr>
        <w:t xml:space="preserve">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욕되게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>(YI, 1906. 8. 14.).</w:t>
      </w:r>
    </w:p>
    <w:p w14:paraId="1362D768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51EE6E4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430A3852" w14:textId="77777777" w:rsidR="00B21E16" w:rsidRDefault="00B21E16">
      <w:pPr>
        <w:rPr>
          <w:lang w:eastAsia="ko-KR"/>
        </w:rPr>
      </w:pPr>
    </w:p>
    <w:p w14:paraId="7A1F6C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자연에서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</w:p>
    <w:p w14:paraId="2280BC10" w14:textId="77777777" w:rsidR="00B21E16" w:rsidRDefault="00B21E16">
      <w:pPr>
        <w:rPr>
          <w:lang w:eastAsia="ko-KR"/>
        </w:rPr>
      </w:pPr>
    </w:p>
    <w:p w14:paraId="3FBB722D" w14:textId="77777777" w:rsidR="00B21E16" w:rsidRDefault="00B21E16">
      <w:pPr>
        <w:rPr>
          <w:lang w:eastAsia="ko-KR"/>
        </w:rPr>
      </w:pPr>
    </w:p>
    <w:p w14:paraId="1518035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푸른</w:t>
      </w:r>
      <w:r>
        <w:rPr>
          <w:lang w:eastAsia="ko-KR"/>
        </w:rPr>
        <w:t xml:space="preserve"> </w:t>
      </w:r>
      <w:r>
        <w:rPr>
          <w:lang w:eastAsia="ko-KR"/>
        </w:rPr>
        <w:t>풀밭에</w:t>
      </w:r>
      <w:r>
        <w:rPr>
          <w:lang w:eastAsia="ko-KR"/>
        </w:rPr>
        <w:t xml:space="preserve"> </w:t>
      </w:r>
      <w:r>
        <w:rPr>
          <w:lang w:eastAsia="ko-KR"/>
        </w:rPr>
        <w:t>누이시며</w:t>
      </w:r>
      <w:r>
        <w:rPr>
          <w:lang w:eastAsia="ko-KR"/>
        </w:rPr>
        <w:t xml:space="preserve"> </w:t>
      </w:r>
      <w:r>
        <w:rPr>
          <w:lang w:eastAsia="ko-KR"/>
        </w:rPr>
        <w:t>쉴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물가로</w:t>
      </w:r>
      <w:r>
        <w:rPr>
          <w:lang w:eastAsia="ko-KR"/>
        </w:rPr>
        <w:t xml:space="preserve"> </w:t>
      </w:r>
      <w:r>
        <w:rPr>
          <w:lang w:eastAsia="ko-KR"/>
        </w:rPr>
        <w:t>인도하시는도다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소생시키시고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인도하시는도다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23:2-3)</w:t>
      </w:r>
    </w:p>
    <w:p w14:paraId="5543DB2B" w14:textId="77777777" w:rsidR="00B21E16" w:rsidRDefault="00B21E16">
      <w:pPr>
        <w:rPr>
          <w:lang w:eastAsia="ko-KR"/>
        </w:rPr>
      </w:pPr>
    </w:p>
    <w:p w14:paraId="273BE8E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도시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동네에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몇몇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신체와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혹사하는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자연경관이</w:t>
      </w:r>
      <w:r>
        <w:rPr>
          <w:lang w:eastAsia="ko-KR"/>
        </w:rPr>
        <w:t xml:space="preserve"> </w:t>
      </w:r>
      <w:r>
        <w:rPr>
          <w:lang w:eastAsia="ko-KR"/>
        </w:rPr>
        <w:t>빼어난</w:t>
      </w:r>
      <w:r>
        <w:rPr>
          <w:lang w:eastAsia="ko-KR"/>
        </w:rPr>
        <w:t xml:space="preserve"> </w:t>
      </w:r>
      <w:r>
        <w:rPr>
          <w:lang w:eastAsia="ko-KR"/>
        </w:rPr>
        <w:t>멋진</w:t>
      </w:r>
      <w:r>
        <w:rPr>
          <w:lang w:eastAsia="ko-KR"/>
        </w:rPr>
        <w:t xml:space="preserve"> </w:t>
      </w:r>
      <w:r>
        <w:rPr>
          <w:lang w:eastAsia="ko-KR"/>
        </w:rPr>
        <w:t>호수나</w:t>
      </w:r>
      <w:r>
        <w:rPr>
          <w:lang w:eastAsia="ko-KR"/>
        </w:rPr>
        <w:t xml:space="preserve"> </w:t>
      </w:r>
      <w:r>
        <w:rPr>
          <w:lang w:eastAsia="ko-KR"/>
        </w:rPr>
        <w:t>숲이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시골로</w:t>
      </w:r>
      <w:r>
        <w:rPr>
          <w:lang w:eastAsia="ko-KR"/>
        </w:rPr>
        <w:t xml:space="preserve"> </w:t>
      </w:r>
      <w:r>
        <w:rPr>
          <w:lang w:eastAsia="ko-KR"/>
        </w:rPr>
        <w:t>여행을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단순하고</w:t>
      </w:r>
      <w:r>
        <w:rPr>
          <w:lang w:eastAsia="ko-KR"/>
        </w:rPr>
        <w:t xml:space="preserve"> </w:t>
      </w:r>
      <w:r>
        <w:rPr>
          <w:lang w:eastAsia="ko-KR"/>
        </w:rPr>
        <w:t>위생적인</w:t>
      </w:r>
      <w:r>
        <w:rPr>
          <w:lang w:eastAsia="ko-KR"/>
        </w:rPr>
        <w:t xml:space="preserve"> </w:t>
      </w:r>
      <w:r>
        <w:rPr>
          <w:lang w:eastAsia="ko-KR"/>
        </w:rPr>
        <w:t>음식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과일과</w:t>
      </w:r>
      <w:r>
        <w:rPr>
          <w:lang w:eastAsia="ko-KR"/>
        </w:rPr>
        <w:t xml:space="preserve"> </w:t>
      </w:r>
      <w:r>
        <w:rPr>
          <w:lang w:eastAsia="ko-KR"/>
        </w:rPr>
        <w:t>곡물을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나무</w:t>
      </w:r>
      <w:r>
        <w:rPr>
          <w:lang w:eastAsia="ko-KR"/>
        </w:rPr>
        <w:t xml:space="preserve"> </w:t>
      </w:r>
      <w:r>
        <w:rPr>
          <w:lang w:eastAsia="ko-KR"/>
        </w:rPr>
        <w:t>그늘이나</w:t>
      </w:r>
      <w:r>
        <w:rPr>
          <w:lang w:eastAsia="ko-KR"/>
        </w:rPr>
        <w:t xml:space="preserve"> </w:t>
      </w:r>
      <w:r>
        <w:rPr>
          <w:lang w:eastAsia="ko-KR"/>
        </w:rPr>
        <w:t>창공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식탁을</w:t>
      </w:r>
      <w:r>
        <w:rPr>
          <w:lang w:eastAsia="ko-KR"/>
        </w:rPr>
        <w:t xml:space="preserve"> </w:t>
      </w:r>
      <w:r>
        <w:rPr>
          <w:lang w:eastAsia="ko-KR"/>
        </w:rPr>
        <w:t>차리십시오</w:t>
      </w:r>
      <w:r>
        <w:rPr>
          <w:lang w:eastAsia="ko-KR"/>
        </w:rPr>
        <w:t xml:space="preserve">.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풍경을</w:t>
      </w:r>
      <w:r>
        <w:rPr>
          <w:lang w:eastAsia="ko-KR"/>
        </w:rPr>
        <w:t xml:space="preserve"> </w:t>
      </w:r>
      <w:r>
        <w:rPr>
          <w:lang w:eastAsia="ko-KR"/>
        </w:rPr>
        <w:t>감상하면</w:t>
      </w:r>
      <w:r>
        <w:rPr>
          <w:lang w:eastAsia="ko-KR"/>
        </w:rPr>
        <w:t xml:space="preserve"> </w:t>
      </w:r>
      <w:r>
        <w:rPr>
          <w:lang w:eastAsia="ko-KR"/>
        </w:rPr>
        <w:t>입맛이</w:t>
      </w:r>
      <w:r>
        <w:rPr>
          <w:lang w:eastAsia="ko-KR"/>
        </w:rPr>
        <w:t xml:space="preserve"> </w:t>
      </w:r>
      <w:r>
        <w:rPr>
          <w:lang w:eastAsia="ko-KR"/>
        </w:rPr>
        <w:t>살아나고</w:t>
      </w:r>
      <w:r>
        <w:rPr>
          <w:lang w:eastAsia="ko-KR"/>
        </w:rPr>
        <w:t xml:space="preserve"> </w:t>
      </w:r>
      <w:r>
        <w:rPr>
          <w:lang w:eastAsia="ko-KR"/>
        </w:rPr>
        <w:t>임금님도</w:t>
      </w:r>
      <w:r>
        <w:rPr>
          <w:lang w:eastAsia="ko-KR"/>
        </w:rPr>
        <w:t xml:space="preserve"> </w:t>
      </w:r>
      <w:r>
        <w:rPr>
          <w:lang w:eastAsia="ko-KR"/>
        </w:rPr>
        <w:t>부러워할</w:t>
      </w:r>
      <w:r>
        <w:rPr>
          <w:lang w:eastAsia="ko-KR"/>
        </w:rPr>
        <w:t xml:space="preserve"> </w:t>
      </w:r>
      <w:r>
        <w:rPr>
          <w:lang w:eastAsia="ko-KR"/>
        </w:rPr>
        <w:t>식사를</w:t>
      </w:r>
      <w:r>
        <w:rPr>
          <w:lang w:eastAsia="ko-KR"/>
        </w:rPr>
        <w:t xml:space="preserve"> </w:t>
      </w:r>
      <w:r>
        <w:rPr>
          <w:lang w:eastAsia="ko-KR"/>
        </w:rPr>
        <w:t>즐길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063799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기회들을</w:t>
      </w:r>
      <w:r>
        <w:rPr>
          <w:lang w:eastAsia="ko-KR"/>
        </w:rPr>
        <w:t xml:space="preserve"> </w:t>
      </w:r>
      <w:r>
        <w:rPr>
          <w:lang w:eastAsia="ko-KR"/>
        </w:rPr>
        <w:t>마련해</w:t>
      </w:r>
      <w:r>
        <w:rPr>
          <w:lang w:eastAsia="ko-KR"/>
        </w:rPr>
        <w:t xml:space="preserve">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걱정과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염려에서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아이처럼</w:t>
      </w:r>
      <w:r>
        <w:rPr>
          <w:lang w:eastAsia="ko-KR"/>
        </w:rPr>
        <w:t xml:space="preserve"> </w:t>
      </w:r>
      <w:r>
        <w:rPr>
          <w:lang w:eastAsia="ko-KR"/>
        </w:rPr>
        <w:t>자녀와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어울리고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아이들에게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선사해야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휴양을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바치십시오</w:t>
      </w:r>
      <w:r>
        <w:rPr>
          <w:lang w:eastAsia="ko-KR"/>
        </w:rPr>
        <w:t xml:space="preserve">. </w:t>
      </w:r>
      <w:r>
        <w:rPr>
          <w:lang w:eastAsia="ko-KR"/>
        </w:rPr>
        <w:t>옥외</w:t>
      </w:r>
      <w:r>
        <w:rPr>
          <w:lang w:eastAsia="ko-KR"/>
        </w:rPr>
        <w:t xml:space="preserve"> </w:t>
      </w:r>
      <w:r>
        <w:rPr>
          <w:lang w:eastAsia="ko-KR"/>
        </w:rPr>
        <w:t>활동은</w:t>
      </w:r>
      <w:r>
        <w:rPr>
          <w:lang w:eastAsia="ko-KR"/>
        </w:rPr>
        <w:t xml:space="preserve"> </w:t>
      </w:r>
      <w:r>
        <w:rPr>
          <w:lang w:eastAsia="ko-KR"/>
        </w:rPr>
        <w:t>실내에서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앉아서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실천을</w:t>
      </w:r>
      <w:r>
        <w:rPr>
          <w:lang w:eastAsia="ko-KR"/>
        </w:rPr>
        <w:t xml:space="preserve"> </w:t>
      </w:r>
      <w:r>
        <w:rPr>
          <w:lang w:eastAsia="ko-KR"/>
        </w:rPr>
        <w:t>일종의</w:t>
      </w:r>
      <w:r>
        <w:rPr>
          <w:lang w:eastAsia="ko-KR"/>
        </w:rPr>
        <w:t xml:space="preserve"> </w:t>
      </w:r>
      <w:r>
        <w:rPr>
          <w:lang w:eastAsia="ko-KR"/>
        </w:rPr>
        <w:t>의무로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그런다고</w:t>
      </w:r>
      <w:r>
        <w:rPr>
          <w:lang w:eastAsia="ko-KR"/>
        </w:rPr>
        <w:t xml:space="preserve"> </w:t>
      </w:r>
      <w:r>
        <w:rPr>
          <w:lang w:eastAsia="ko-KR"/>
        </w:rPr>
        <w:t>손해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일터로</w:t>
      </w:r>
      <w:r>
        <w:rPr>
          <w:lang w:eastAsia="ko-KR"/>
        </w:rPr>
        <w:t xml:space="preserve"> </w:t>
      </w:r>
      <w:r>
        <w:rPr>
          <w:lang w:eastAsia="ko-KR"/>
        </w:rPr>
        <w:t>돌아갈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질병</w:t>
      </w:r>
      <w:r>
        <w:rPr>
          <w:lang w:eastAsia="ko-KR"/>
        </w:rPr>
        <w:t xml:space="preserve"> </w:t>
      </w:r>
      <w:r>
        <w:rPr>
          <w:lang w:eastAsia="ko-KR"/>
        </w:rPr>
        <w:t>저항력도</w:t>
      </w:r>
      <w:r>
        <w:rPr>
          <w:lang w:eastAsia="ko-KR"/>
        </w:rPr>
        <w:t xml:space="preserve"> </w:t>
      </w:r>
      <w:r>
        <w:rPr>
          <w:lang w:eastAsia="ko-KR"/>
        </w:rPr>
        <w:t>강해집니다</w:t>
      </w:r>
      <w:r>
        <w:rPr>
          <w:lang w:eastAsia="ko-KR"/>
        </w:rPr>
        <w:t>.</w:t>
      </w:r>
    </w:p>
    <w:p w14:paraId="433C066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끝도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몸도</w:t>
      </w:r>
      <w:r>
        <w:rPr>
          <w:lang w:eastAsia="ko-KR"/>
        </w:rPr>
        <w:t xml:space="preserve"> </w:t>
      </w:r>
      <w:r>
        <w:rPr>
          <w:lang w:eastAsia="ko-KR"/>
        </w:rPr>
        <w:t>축나는</w:t>
      </w:r>
      <w:r>
        <w:rPr>
          <w:lang w:eastAsia="ko-KR"/>
        </w:rPr>
        <w:t xml:space="preserve"> </w:t>
      </w:r>
      <w:r>
        <w:rPr>
          <w:lang w:eastAsia="ko-KR"/>
        </w:rPr>
        <w:t>사무실</w:t>
      </w:r>
      <w:r>
        <w:rPr>
          <w:lang w:eastAsia="ko-KR"/>
        </w:rPr>
        <w:t xml:space="preserve"> </w:t>
      </w:r>
      <w:r>
        <w:rPr>
          <w:lang w:eastAsia="ko-KR"/>
        </w:rPr>
        <w:t>노동의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의식하는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70CF270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, </w:t>
      </w:r>
      <w:r>
        <w:rPr>
          <w:lang w:eastAsia="ko-KR"/>
        </w:rPr>
        <w:t>매주</w:t>
      </w:r>
      <w:r>
        <w:rPr>
          <w:lang w:eastAsia="ko-KR"/>
        </w:rPr>
        <w:t xml:space="preserve"> </w:t>
      </w:r>
      <w:r>
        <w:rPr>
          <w:lang w:eastAsia="ko-KR"/>
        </w:rPr>
        <w:t>실내에</w:t>
      </w:r>
      <w:r>
        <w:rPr>
          <w:lang w:eastAsia="ko-KR"/>
        </w:rPr>
        <w:t xml:space="preserve"> </w:t>
      </w:r>
      <w:r>
        <w:rPr>
          <w:lang w:eastAsia="ko-KR"/>
        </w:rPr>
        <w:t>갇혀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정신력에</w:t>
      </w:r>
      <w:r>
        <w:rPr>
          <w:lang w:eastAsia="ko-KR"/>
        </w:rPr>
        <w:t xml:space="preserve"> </w:t>
      </w:r>
      <w:r>
        <w:rPr>
          <w:lang w:eastAsia="ko-KR"/>
        </w:rPr>
        <w:t>가해지는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긴장으로</w:t>
      </w:r>
      <w:r>
        <w:rPr>
          <w:lang w:eastAsia="ko-KR"/>
        </w:rPr>
        <w:t xml:space="preserve"> </w:t>
      </w:r>
      <w:r>
        <w:rPr>
          <w:lang w:eastAsia="ko-KR"/>
        </w:rPr>
        <w:t>체질이</w:t>
      </w:r>
      <w:r>
        <w:rPr>
          <w:lang w:eastAsia="ko-KR"/>
        </w:rPr>
        <w:t xml:space="preserve"> </w:t>
      </w:r>
      <w:r>
        <w:rPr>
          <w:lang w:eastAsia="ko-KR"/>
        </w:rPr>
        <w:t>약해지고</w:t>
      </w:r>
      <w:r>
        <w:rPr>
          <w:lang w:eastAsia="ko-KR"/>
        </w:rPr>
        <w:t xml:space="preserve"> </w:t>
      </w:r>
      <w:r>
        <w:rPr>
          <w:lang w:eastAsia="ko-KR"/>
        </w:rPr>
        <w:t>생명력은</w:t>
      </w:r>
      <w:r>
        <w:rPr>
          <w:lang w:eastAsia="ko-KR"/>
        </w:rPr>
        <w:t xml:space="preserve"> </w:t>
      </w:r>
      <w:r>
        <w:rPr>
          <w:lang w:eastAsia="ko-KR"/>
        </w:rPr>
        <w:t>줄어듭니다</w:t>
      </w:r>
      <w:r>
        <w:rPr>
          <w:lang w:eastAsia="ko-KR"/>
        </w:rPr>
        <w:t>.</w:t>
      </w:r>
    </w:p>
    <w:p w14:paraId="5619814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추구해야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친교의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빼앗기다시피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가족과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온종일</w:t>
      </w:r>
      <w:r>
        <w:rPr>
          <w:lang w:eastAsia="ko-KR"/>
        </w:rPr>
        <w:t xml:space="preserve"> </w:t>
      </w:r>
      <w:r>
        <w:rPr>
          <w:lang w:eastAsia="ko-KR"/>
        </w:rPr>
        <w:t>재충전할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마련해야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B804D3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『교회증언</w:t>
      </w:r>
      <w:r>
        <w:rPr>
          <w:lang w:eastAsia="ko-KR"/>
        </w:rPr>
        <w:t xml:space="preserve"> 1</w:t>
      </w:r>
      <w:r>
        <w:rPr>
          <w:lang w:eastAsia="ko-KR"/>
        </w:rPr>
        <w:t>권』</w:t>
      </w:r>
      <w:r>
        <w:rPr>
          <w:lang w:eastAsia="ko-KR"/>
        </w:rPr>
        <w:t>, 514-515</w:t>
      </w:r>
    </w:p>
    <w:p w14:paraId="741E1B9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214E1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3611F7B1" w14:textId="77777777" w:rsidR="00B21E16" w:rsidRDefault="00B21E16">
      <w:pPr>
        <w:rPr>
          <w:lang w:eastAsia="ko-KR"/>
        </w:rPr>
      </w:pPr>
    </w:p>
    <w:p w14:paraId="6A5817E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방문하라</w:t>
      </w:r>
    </w:p>
    <w:p w14:paraId="509A6B4F" w14:textId="77777777" w:rsidR="00B21E16" w:rsidRDefault="00B21E16">
      <w:pPr>
        <w:rPr>
          <w:lang w:eastAsia="ko-KR"/>
        </w:rPr>
      </w:pPr>
    </w:p>
    <w:p w14:paraId="4F13A6D7" w14:textId="77777777" w:rsidR="00B21E16" w:rsidRDefault="00B21E16">
      <w:pPr>
        <w:rPr>
          <w:lang w:eastAsia="ko-KR"/>
        </w:rPr>
      </w:pPr>
    </w:p>
    <w:p w14:paraId="3FF46A9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피차에</w:t>
      </w:r>
      <w:r>
        <w:rPr>
          <w:lang w:eastAsia="ko-KR"/>
        </w:rPr>
        <w:t xml:space="preserve"> </w:t>
      </w:r>
      <w:r>
        <w:rPr>
          <w:lang w:eastAsia="ko-KR"/>
        </w:rPr>
        <w:t>말하매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들으시고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존중히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기념책에</w:t>
      </w:r>
      <w:r>
        <w:rPr>
          <w:lang w:eastAsia="ko-KR"/>
        </w:rPr>
        <w:t xml:space="preserve"> </w:t>
      </w:r>
      <w:r>
        <w:rPr>
          <w:lang w:eastAsia="ko-KR"/>
        </w:rPr>
        <w:t>기록하셨느니라</w:t>
      </w:r>
      <w:r>
        <w:rPr>
          <w:lang w:eastAsia="ko-KR"/>
        </w:rPr>
        <w:t xml:space="preserve">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이르노라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소유로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아낌같이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아끼리니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3:16-17)</w:t>
      </w:r>
    </w:p>
    <w:p w14:paraId="1EA9C639" w14:textId="77777777" w:rsidR="00B21E16" w:rsidRDefault="00B21E16">
      <w:pPr>
        <w:rPr>
          <w:lang w:eastAsia="ko-KR"/>
        </w:rPr>
      </w:pPr>
    </w:p>
    <w:p w14:paraId="7226485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대신할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노력과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나아지게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사교성을</w:t>
      </w:r>
      <w:r>
        <w:rPr>
          <w:lang w:eastAsia="ko-KR"/>
        </w:rPr>
        <w:t xml:space="preserve"> </w:t>
      </w:r>
      <w:r>
        <w:rPr>
          <w:lang w:eastAsia="ko-KR"/>
        </w:rPr>
        <w:t>길러야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재미를</w:t>
      </w:r>
      <w:r>
        <w:rPr>
          <w:lang w:eastAsia="ko-KR"/>
        </w:rPr>
        <w:t xml:space="preserve"> </w:t>
      </w:r>
      <w:r>
        <w:rPr>
          <w:lang w:eastAsia="ko-KR"/>
        </w:rPr>
        <w:t>위해서가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구원해야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영혼들이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교제에서는</w:t>
      </w:r>
      <w:r>
        <w:rPr>
          <w:lang w:eastAsia="ko-KR"/>
        </w:rPr>
        <w:t xml:space="preserve"> </w:t>
      </w:r>
      <w:r>
        <w:rPr>
          <w:lang w:eastAsia="ko-KR"/>
        </w:rPr>
        <w:t>술</w:t>
      </w:r>
      <w:r>
        <w:rPr>
          <w:lang w:eastAsia="ko-KR"/>
        </w:rPr>
        <w:t xml:space="preserve"> </w:t>
      </w:r>
      <w:r>
        <w:rPr>
          <w:lang w:eastAsia="ko-KR"/>
        </w:rPr>
        <w:t>취한</w:t>
      </w:r>
      <w:r>
        <w:rPr>
          <w:lang w:eastAsia="ko-KR"/>
        </w:rPr>
        <w:t xml:space="preserve"> </w:t>
      </w:r>
      <w:r>
        <w:rPr>
          <w:lang w:eastAsia="ko-KR"/>
        </w:rPr>
        <w:t>몽롱함이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드러나야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대화는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것이어야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1B2A81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사로잡을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있단</w:t>
      </w:r>
      <w:r>
        <w:rPr>
          <w:lang w:eastAsia="ko-KR"/>
        </w:rPr>
        <w:t xml:space="preserve"> </w:t>
      </w:r>
      <w:r>
        <w:rPr>
          <w:lang w:eastAsia="ko-KR"/>
        </w:rPr>
        <w:t>말입니까</w:t>
      </w:r>
      <w:r>
        <w:rPr>
          <w:lang w:eastAsia="ko-KR"/>
        </w:rPr>
        <w:t xml:space="preserve">?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다함이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주제입니다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제공된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,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성결</w:t>
      </w:r>
      <w:r>
        <w:rPr>
          <w:lang w:eastAsia="ko-KR"/>
        </w:rPr>
        <w:t xml:space="preserve">,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,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,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것이야말로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불어넣는</w:t>
      </w:r>
      <w:r>
        <w:rPr>
          <w:lang w:eastAsia="ko-KR"/>
        </w:rPr>
        <w:t xml:space="preserve"> </w:t>
      </w:r>
      <w:r>
        <w:rPr>
          <w:lang w:eastAsia="ko-KR"/>
        </w:rPr>
        <w:t>주제들입니다</w:t>
      </w:r>
      <w:r>
        <w:rPr>
          <w:lang w:eastAsia="ko-KR"/>
        </w:rPr>
        <w:t xml:space="preserve">. </w:t>
      </w:r>
      <w:r>
        <w:rPr>
          <w:lang w:eastAsia="ko-KR"/>
        </w:rPr>
        <w:t>엠마오로</w:t>
      </w:r>
      <w:r>
        <w:rPr>
          <w:lang w:eastAsia="ko-KR"/>
        </w:rPr>
        <w:t xml:space="preserve"> </w:t>
      </w:r>
      <w:r>
        <w:rPr>
          <w:lang w:eastAsia="ko-KR"/>
        </w:rPr>
        <w:t>향하던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함께했을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느꼈던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청결한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주제들인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쏟는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친교로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잡으면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샘이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샘은</w:t>
      </w:r>
      <w:r>
        <w:rPr>
          <w:lang w:eastAsia="ko-KR"/>
        </w:rPr>
        <w:t xml:space="preserve"> </w:t>
      </w:r>
      <w:r>
        <w:rPr>
          <w:lang w:eastAsia="ko-KR"/>
        </w:rPr>
        <w:t>눌러</w:t>
      </w:r>
      <w:r>
        <w:rPr>
          <w:lang w:eastAsia="ko-KR"/>
        </w:rPr>
        <w:t xml:space="preserve"> </w:t>
      </w:r>
      <w:r>
        <w:rPr>
          <w:lang w:eastAsia="ko-KR"/>
        </w:rPr>
        <w:t>막으려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솟아날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샘이</w:t>
      </w:r>
      <w:r>
        <w:rPr>
          <w:lang w:eastAsia="ko-KR"/>
        </w:rPr>
        <w:t xml:space="preserve"> </w:t>
      </w:r>
      <w:r>
        <w:rPr>
          <w:lang w:eastAsia="ko-KR"/>
        </w:rPr>
        <w:t>솟으면</w:t>
      </w:r>
      <w:r>
        <w:rPr>
          <w:lang w:eastAsia="ko-KR"/>
        </w:rPr>
        <w:t xml:space="preserve"> </w:t>
      </w:r>
      <w:r>
        <w:rPr>
          <w:lang w:eastAsia="ko-KR"/>
        </w:rPr>
        <w:t>막을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샘입니다</w:t>
      </w:r>
      <w:r>
        <w:rPr>
          <w:lang w:eastAsia="ko-KR"/>
        </w:rPr>
        <w:t xml:space="preserve">. </w:t>
      </w:r>
      <w:r>
        <w:rPr>
          <w:lang w:eastAsia="ko-KR"/>
        </w:rPr>
        <w:t>지친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소생시키고</w:t>
      </w:r>
      <w:r>
        <w:rPr>
          <w:lang w:eastAsia="ko-KR"/>
        </w:rPr>
        <w:t xml:space="preserve"> </w:t>
      </w:r>
      <w:r>
        <w:rPr>
          <w:lang w:eastAsia="ko-KR"/>
        </w:rPr>
        <w:t>비열한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제어하며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번성하게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>…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DE877D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1885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5A495C8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B6E70B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66E8057C" w14:textId="77777777" w:rsidR="00B21E16" w:rsidRDefault="00B21E16">
      <w:pPr>
        <w:rPr>
          <w:lang w:eastAsia="ko-KR"/>
        </w:rPr>
      </w:pPr>
    </w:p>
    <w:p w14:paraId="6E27456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베다니의</w:t>
      </w:r>
      <w:r>
        <w:rPr>
          <w:lang w:eastAsia="ko-KR"/>
        </w:rPr>
        <w:t xml:space="preserve"> </w:t>
      </w:r>
      <w:r>
        <w:rPr>
          <w:lang w:eastAsia="ko-KR"/>
        </w:rPr>
        <w:t>친구들</w:t>
      </w:r>
    </w:p>
    <w:p w14:paraId="739F6F90" w14:textId="77777777" w:rsidR="00B21E16" w:rsidRDefault="00B21E16">
      <w:pPr>
        <w:rPr>
          <w:lang w:eastAsia="ko-KR"/>
        </w:rPr>
      </w:pPr>
    </w:p>
    <w:p w14:paraId="4687E903" w14:textId="77777777" w:rsidR="00B21E16" w:rsidRDefault="00B21E16">
      <w:pPr>
        <w:rPr>
          <w:lang w:eastAsia="ko-KR"/>
        </w:rPr>
      </w:pPr>
    </w:p>
    <w:p w14:paraId="6703021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본래</w:t>
      </w:r>
      <w:r>
        <w:rPr>
          <w:lang w:eastAsia="ko-KR"/>
        </w:rPr>
        <w:t xml:space="preserve"> </w:t>
      </w:r>
      <w:r>
        <w:rPr>
          <w:lang w:eastAsia="ko-KR"/>
        </w:rPr>
        <w:t>마르다와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동생과</w:t>
      </w:r>
      <w:r>
        <w:rPr>
          <w:lang w:eastAsia="ko-KR"/>
        </w:rPr>
        <w:t xml:space="preserve"> </w:t>
      </w:r>
      <w:r>
        <w:rPr>
          <w:lang w:eastAsia="ko-KR"/>
        </w:rPr>
        <w:t>나사로를</w:t>
      </w:r>
      <w:r>
        <w:rPr>
          <w:lang w:eastAsia="ko-KR"/>
        </w:rPr>
        <w:t xml:space="preserve"> </w:t>
      </w:r>
      <w:r>
        <w:rPr>
          <w:lang w:eastAsia="ko-KR"/>
        </w:rPr>
        <w:t>사랑하시더니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11:5)</w:t>
      </w:r>
    </w:p>
    <w:p w14:paraId="7974ED32" w14:textId="77777777" w:rsidR="00B21E16" w:rsidRDefault="00B21E16">
      <w:pPr>
        <w:rPr>
          <w:lang w:eastAsia="ko-KR"/>
        </w:rPr>
      </w:pPr>
    </w:p>
    <w:p w14:paraId="15BC8F2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그분</w:t>
      </w:r>
      <w:r>
        <w:rPr>
          <w:lang w:eastAsia="ko-KR"/>
        </w:rPr>
        <w:t>[</w:t>
      </w:r>
      <w:r>
        <w:rPr>
          <w:lang w:eastAsia="ko-KR"/>
        </w:rPr>
        <w:t>그리스도</w:t>
      </w:r>
      <w:r>
        <w:rPr>
          <w:lang w:eastAsia="ko-KR"/>
        </w:rPr>
        <w:t>]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찾던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나사로와</w:t>
      </w:r>
      <w:r>
        <w:rPr>
          <w:lang w:eastAsia="ko-KR"/>
        </w:rPr>
        <w:t xml:space="preserve"> </w:t>
      </w:r>
      <w:r>
        <w:rPr>
          <w:lang w:eastAsia="ko-KR"/>
        </w:rPr>
        <w:t>마리아와</w:t>
      </w:r>
      <w:r>
        <w:rPr>
          <w:lang w:eastAsia="ko-KR"/>
        </w:rPr>
        <w:t xml:space="preserve"> </w:t>
      </w:r>
      <w:r>
        <w:rPr>
          <w:lang w:eastAsia="ko-KR"/>
        </w:rPr>
        <w:t>마르다의</w:t>
      </w:r>
      <w:r>
        <w:rPr>
          <w:lang w:eastAsia="ko-KR"/>
        </w:rPr>
        <w:t xml:space="preserve"> </w:t>
      </w:r>
      <w:r>
        <w:rPr>
          <w:lang w:eastAsia="ko-KR"/>
        </w:rPr>
        <w:t>집이었습니다</w:t>
      </w:r>
      <w:r>
        <w:rPr>
          <w:lang w:eastAsia="ko-KR"/>
        </w:rPr>
        <w:t xml:space="preserve">.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분위기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326).</w:t>
      </w:r>
    </w:p>
    <w:p w14:paraId="7DCB911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믿음직한</w:t>
      </w:r>
      <w:r>
        <w:rPr>
          <w:lang w:eastAsia="ko-KR"/>
        </w:rPr>
        <w:t xml:space="preserve"> </w:t>
      </w:r>
      <w:r>
        <w:rPr>
          <w:lang w:eastAsia="ko-KR"/>
        </w:rPr>
        <w:t>제자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베다니의</w:t>
      </w:r>
      <w:r>
        <w:rPr>
          <w:lang w:eastAsia="ko-KR"/>
        </w:rPr>
        <w:t xml:space="preserve"> </w:t>
      </w:r>
      <w:r>
        <w:rPr>
          <w:lang w:eastAsia="ko-KR"/>
        </w:rPr>
        <w:t>나사로가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만났을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강했고</w:t>
      </w:r>
      <w:r>
        <w:rPr>
          <w:lang w:eastAsia="ko-KR"/>
        </w:rPr>
        <w:t xml:space="preserve">,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깊었습니다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구주에게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행하신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이적은</w:t>
      </w:r>
      <w:r>
        <w:rPr>
          <w:lang w:eastAsia="ko-KR"/>
        </w:rPr>
        <w:t xml:space="preserve"> </w:t>
      </w:r>
      <w:r>
        <w:rPr>
          <w:lang w:eastAsia="ko-KR"/>
        </w:rPr>
        <w:t>나사로를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사랑하시지만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친근한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베다니에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가족과</w:t>
      </w:r>
      <w:r>
        <w:rPr>
          <w:lang w:eastAsia="ko-KR"/>
        </w:rPr>
        <w:t xml:space="preserve"> </w:t>
      </w:r>
      <w:r>
        <w:rPr>
          <w:lang w:eastAsia="ko-KR"/>
        </w:rPr>
        <w:t>두터운</w:t>
      </w:r>
      <w:r>
        <w:rPr>
          <w:lang w:eastAsia="ko-KR"/>
        </w:rPr>
        <w:t xml:space="preserve"> </w:t>
      </w:r>
      <w:r>
        <w:rPr>
          <w:lang w:eastAsia="ko-KR"/>
        </w:rPr>
        <w:t>애정으로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행하셨습니다</w:t>
      </w:r>
      <w:r>
        <w:rPr>
          <w:lang w:eastAsia="ko-KR"/>
        </w:rPr>
        <w:t>.</w:t>
      </w:r>
    </w:p>
    <w:p w14:paraId="058B2B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나사로의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휴식을</w:t>
      </w:r>
      <w:r>
        <w:rPr>
          <w:lang w:eastAsia="ko-KR"/>
        </w:rPr>
        <w:t xml:space="preserve"> </w:t>
      </w:r>
      <w:r>
        <w:rPr>
          <w:lang w:eastAsia="ko-KR"/>
        </w:rPr>
        <w:t>취하셨습니다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소유의</w:t>
      </w:r>
      <w:r>
        <w:rPr>
          <w:lang w:eastAsia="ko-KR"/>
        </w:rPr>
        <w:t xml:space="preserve"> </w:t>
      </w:r>
      <w:r>
        <w:rPr>
          <w:lang w:eastAsia="ko-KR"/>
        </w:rPr>
        <w:t>집이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친구들과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환대에</w:t>
      </w:r>
      <w:r>
        <w:rPr>
          <w:lang w:eastAsia="ko-KR"/>
        </w:rPr>
        <w:t xml:space="preserve"> </w:t>
      </w:r>
      <w:r>
        <w:rPr>
          <w:lang w:eastAsia="ko-KR"/>
        </w:rPr>
        <w:t>의존하셨습니다</w:t>
      </w:r>
      <w:r>
        <w:rPr>
          <w:lang w:eastAsia="ko-KR"/>
        </w:rPr>
        <w:t xml:space="preserve">. </w:t>
      </w:r>
      <w:r>
        <w:rPr>
          <w:lang w:eastAsia="ko-KR"/>
        </w:rPr>
        <w:t>이따금</w:t>
      </w:r>
      <w:r>
        <w:rPr>
          <w:lang w:eastAsia="ko-KR"/>
        </w:rPr>
        <w:t xml:space="preserve"> </w:t>
      </w:r>
      <w:r>
        <w:rPr>
          <w:lang w:eastAsia="ko-KR"/>
        </w:rPr>
        <w:t>지치고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우정에</w:t>
      </w:r>
      <w:r>
        <w:rPr>
          <w:lang w:eastAsia="ko-KR"/>
        </w:rPr>
        <w:t xml:space="preserve"> </w:t>
      </w:r>
      <w:r>
        <w:rPr>
          <w:lang w:eastAsia="ko-KR"/>
        </w:rPr>
        <w:t>목마를</w:t>
      </w:r>
      <w:r>
        <w:rPr>
          <w:lang w:eastAsia="ko-KR"/>
        </w:rPr>
        <w:t xml:space="preserve"> </w:t>
      </w:r>
      <w:r>
        <w:rPr>
          <w:lang w:eastAsia="ko-KR"/>
        </w:rPr>
        <w:t>때면</w:t>
      </w:r>
      <w:r>
        <w:rPr>
          <w:lang w:eastAsia="ko-KR"/>
        </w:rPr>
        <w:t xml:space="preserve"> </w:t>
      </w:r>
      <w:r>
        <w:rPr>
          <w:lang w:eastAsia="ko-KR"/>
        </w:rPr>
        <w:t>성난</w:t>
      </w:r>
      <w:r>
        <w:rPr>
          <w:lang w:eastAsia="ko-KR"/>
        </w:rPr>
        <w:t xml:space="preserve"> </w:t>
      </w:r>
      <w:r>
        <w:rPr>
          <w:lang w:eastAsia="ko-KR"/>
        </w:rPr>
        <w:t>바리새인들의</w:t>
      </w:r>
      <w:r>
        <w:rPr>
          <w:lang w:eastAsia="ko-KR"/>
        </w:rPr>
        <w:t xml:space="preserve"> </w:t>
      </w:r>
      <w:r>
        <w:rPr>
          <w:lang w:eastAsia="ko-KR"/>
        </w:rPr>
        <w:t>의심과</w:t>
      </w:r>
      <w:r>
        <w:rPr>
          <w:lang w:eastAsia="ko-KR"/>
        </w:rPr>
        <w:t xml:space="preserve"> </w:t>
      </w:r>
      <w:r>
        <w:rPr>
          <w:lang w:eastAsia="ko-KR"/>
        </w:rPr>
        <w:t>시기에서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평화스러운</w:t>
      </w:r>
      <w:r>
        <w:rPr>
          <w:lang w:eastAsia="ko-KR"/>
        </w:rPr>
        <w:t xml:space="preserve"> </w:t>
      </w:r>
      <w:r>
        <w:rPr>
          <w:lang w:eastAsia="ko-KR"/>
        </w:rPr>
        <w:t>가정으로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피하셨습니다</w:t>
      </w:r>
      <w:r>
        <w:rPr>
          <w:lang w:eastAsia="ko-KR"/>
        </w:rPr>
        <w:t xml:space="preserve">. </w:t>
      </w:r>
      <w:r>
        <w:rPr>
          <w:lang w:eastAsia="ko-KR"/>
        </w:rPr>
        <w:t>이곳에서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환영과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우정을</w:t>
      </w:r>
      <w:r>
        <w:rPr>
          <w:lang w:eastAsia="ko-KR"/>
        </w:rPr>
        <w:t xml:space="preserve"> </w:t>
      </w:r>
      <w:r>
        <w:rPr>
          <w:lang w:eastAsia="ko-KR"/>
        </w:rPr>
        <w:t>발견하셨습니다</w:t>
      </w:r>
      <w:r>
        <w:rPr>
          <w:lang w:eastAsia="ko-KR"/>
        </w:rPr>
        <w:t xml:space="preserve">. </w:t>
      </w:r>
      <w:r>
        <w:rPr>
          <w:lang w:eastAsia="ko-KR"/>
        </w:rPr>
        <w:t>이곳에서는</w:t>
      </w:r>
      <w:r>
        <w:rPr>
          <w:lang w:eastAsia="ko-KR"/>
        </w:rPr>
        <w:t xml:space="preserve">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자유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말씀하실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간직할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4713940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차분한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, </w:t>
      </w:r>
      <w:r>
        <w:rPr>
          <w:lang w:eastAsia="ko-KR"/>
        </w:rPr>
        <w:t>흥미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평가하셨습니다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인간적인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예의와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바라셨습니다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준비하신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누렸습니다</w:t>
      </w:r>
      <w:r>
        <w:rPr>
          <w:lang w:eastAsia="ko-KR"/>
        </w:rPr>
        <w:t>. …</w:t>
      </w:r>
      <w:r>
        <w:rPr>
          <w:lang w:eastAsia="ko-KR"/>
        </w:rPr>
        <w:t>군중은</w:t>
      </w:r>
      <w:r>
        <w:rPr>
          <w:lang w:eastAsia="ko-KR"/>
        </w:rPr>
        <w:t xml:space="preserve"> </w:t>
      </w:r>
      <w:r>
        <w:rPr>
          <w:lang w:eastAsia="ko-KR"/>
        </w:rPr>
        <w:t>말귀가</w:t>
      </w:r>
      <w:r>
        <w:rPr>
          <w:lang w:eastAsia="ko-KR"/>
        </w:rPr>
        <w:t xml:space="preserve"> </w:t>
      </w:r>
      <w:r>
        <w:rPr>
          <w:lang w:eastAsia="ko-KR"/>
        </w:rPr>
        <w:t>어두웠고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공중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피곤한</w:t>
      </w:r>
      <w:r>
        <w:rPr>
          <w:lang w:eastAsia="ko-KR"/>
        </w:rPr>
        <w:t xml:space="preserve"> </w:t>
      </w:r>
      <w:r>
        <w:rPr>
          <w:lang w:eastAsia="ko-KR"/>
        </w:rPr>
        <w:t>투쟁에서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베다니의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안식처를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이곳에서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고마워하는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섭리의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뒤섞여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군중에게는</w:t>
      </w:r>
      <w:r>
        <w:rPr>
          <w:lang w:eastAsia="ko-KR"/>
        </w:rPr>
        <w:t xml:space="preserve"> </w:t>
      </w:r>
      <w:r>
        <w:rPr>
          <w:lang w:eastAsia="ko-KR"/>
        </w:rPr>
        <w:t>전하려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만남에서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펼치셨습니다</w:t>
      </w:r>
      <w:r>
        <w:rPr>
          <w:lang w:eastAsia="ko-KR"/>
        </w:rPr>
        <w:t xml:space="preserve">. </w:t>
      </w:r>
      <w:r>
        <w:rPr>
          <w:lang w:eastAsia="ko-KR"/>
        </w:rPr>
        <w:t>친구들에게는</w:t>
      </w:r>
      <w:r>
        <w:rPr>
          <w:lang w:eastAsia="ko-KR"/>
        </w:rPr>
        <w:t xml:space="preserve"> </w:t>
      </w:r>
      <w:r>
        <w:rPr>
          <w:lang w:eastAsia="ko-KR"/>
        </w:rPr>
        <w:t>비유로</w:t>
      </w:r>
      <w:r>
        <w:rPr>
          <w:lang w:eastAsia="ko-KR"/>
        </w:rPr>
        <w:t xml:space="preserve"> </w:t>
      </w:r>
      <w:r>
        <w:rPr>
          <w:lang w:eastAsia="ko-KR"/>
        </w:rPr>
        <w:t>이야기할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</w:t>
      </w:r>
    </w:p>
    <w:p w14:paraId="55227A0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524-525</w:t>
      </w:r>
    </w:p>
    <w:p w14:paraId="26B136B1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78BE25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4C770CBB" w14:textId="77777777" w:rsidR="00B21E16" w:rsidRDefault="00B21E16">
      <w:pPr>
        <w:rPr>
          <w:lang w:eastAsia="ko-KR"/>
        </w:rPr>
      </w:pPr>
    </w:p>
    <w:p w14:paraId="0E3035C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바울과</w:t>
      </w:r>
      <w:r>
        <w:rPr>
          <w:lang w:eastAsia="ko-KR"/>
        </w:rPr>
        <w:t xml:space="preserve"> </w:t>
      </w:r>
      <w:r>
        <w:rPr>
          <w:lang w:eastAsia="ko-KR"/>
        </w:rPr>
        <w:t>디모데의</w:t>
      </w:r>
      <w:r>
        <w:rPr>
          <w:lang w:eastAsia="ko-KR"/>
        </w:rPr>
        <w:t xml:space="preserve"> </w:t>
      </w:r>
      <w:r>
        <w:rPr>
          <w:lang w:eastAsia="ko-KR"/>
        </w:rPr>
        <w:t>우정</w:t>
      </w:r>
    </w:p>
    <w:p w14:paraId="6A8BF6F2" w14:textId="77777777" w:rsidR="00B21E16" w:rsidRDefault="00B21E16">
      <w:pPr>
        <w:rPr>
          <w:lang w:eastAsia="ko-KR"/>
        </w:rPr>
      </w:pPr>
    </w:p>
    <w:p w14:paraId="168D9216" w14:textId="77777777" w:rsidR="00B21E16" w:rsidRDefault="00B21E16">
      <w:pPr>
        <w:rPr>
          <w:lang w:eastAsia="ko-KR"/>
        </w:rPr>
      </w:pPr>
    </w:p>
    <w:p w14:paraId="502A06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디모데에게</w:t>
      </w:r>
      <w:r>
        <w:rPr>
          <w:lang w:eastAsia="ko-KR"/>
        </w:rPr>
        <w:t xml:space="preserve"> </w:t>
      </w:r>
      <w:r>
        <w:rPr>
          <w:lang w:eastAsia="ko-KR"/>
        </w:rPr>
        <w:t>편지하노니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주께로부터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긍휼과</w:t>
      </w:r>
      <w:r>
        <w:rPr>
          <w:lang w:eastAsia="ko-KR"/>
        </w:rPr>
        <w:t xml:space="preserve"> </w:t>
      </w:r>
      <w:r>
        <w:rPr>
          <w:lang w:eastAsia="ko-KR"/>
        </w:rPr>
        <w:t>평강이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있을지어다</w:t>
      </w:r>
      <w:r>
        <w:rPr>
          <w:lang w:eastAsia="ko-KR"/>
        </w:rPr>
        <w:t>…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보기를</w:t>
      </w:r>
      <w:r>
        <w:rPr>
          <w:lang w:eastAsia="ko-KR"/>
        </w:rPr>
        <w:t xml:space="preserve"> </w:t>
      </w:r>
      <w:r>
        <w:rPr>
          <w:lang w:eastAsia="ko-KR"/>
        </w:rPr>
        <w:t>원함은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가득하게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함이니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1:2-4)</w:t>
      </w:r>
    </w:p>
    <w:p w14:paraId="773E77D3" w14:textId="77777777" w:rsidR="00B21E16" w:rsidRDefault="00B21E16">
      <w:pPr>
        <w:rPr>
          <w:lang w:eastAsia="ko-KR"/>
        </w:rPr>
      </w:pPr>
    </w:p>
    <w:p w14:paraId="3287CAC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가이사의</w:t>
      </w:r>
      <w:r>
        <w:rPr>
          <w:lang w:eastAsia="ko-KR"/>
        </w:rPr>
        <w:t xml:space="preserve"> </w:t>
      </w:r>
      <w:r>
        <w:rPr>
          <w:lang w:eastAsia="ko-KR"/>
        </w:rPr>
        <w:t>재판정에서</w:t>
      </w:r>
      <w:r>
        <w:rPr>
          <w:lang w:eastAsia="ko-KR"/>
        </w:rPr>
        <w:t xml:space="preserve"> </w:t>
      </w:r>
      <w:r>
        <w:rPr>
          <w:lang w:eastAsia="ko-KR"/>
        </w:rPr>
        <w:t>감방으로</w:t>
      </w:r>
      <w:r>
        <w:rPr>
          <w:lang w:eastAsia="ko-KR"/>
        </w:rPr>
        <w:t xml:space="preserve"> </w:t>
      </w:r>
      <w:r>
        <w:rPr>
          <w:lang w:eastAsia="ko-KR"/>
        </w:rPr>
        <w:t>돌아온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숨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여유가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않았다고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원수들이</w:t>
      </w:r>
      <w:r>
        <w:rPr>
          <w:lang w:eastAsia="ko-KR"/>
        </w:rPr>
        <w:t xml:space="preserve"> 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않으리라고</w:t>
      </w:r>
      <w:r>
        <w:rPr>
          <w:lang w:eastAsia="ko-KR"/>
        </w:rPr>
        <w:t xml:space="preserve"> </w:t>
      </w:r>
      <w:r>
        <w:rPr>
          <w:lang w:eastAsia="ko-KR"/>
        </w:rPr>
        <w:t>예상했습니다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한동안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>.</w:t>
      </w:r>
    </w:p>
    <w:p w14:paraId="1E7BB26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네로의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한마디나</w:t>
      </w:r>
      <w:r>
        <w:rPr>
          <w:lang w:eastAsia="ko-KR"/>
        </w:rPr>
        <w:t xml:space="preserve"> </w:t>
      </w:r>
      <w:r>
        <w:rPr>
          <w:lang w:eastAsia="ko-KR"/>
        </w:rPr>
        <w:t>고갯짓에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 </w:t>
      </w:r>
      <w:r>
        <w:rPr>
          <w:lang w:eastAsia="ko-KR"/>
        </w:rPr>
        <w:t>갔다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침울한</w:t>
      </w:r>
      <w:r>
        <w:rPr>
          <w:lang w:eastAsia="ko-KR"/>
        </w:rPr>
        <w:t xml:space="preserve"> </w:t>
      </w:r>
      <w:r>
        <w:rPr>
          <w:lang w:eastAsia="ko-KR"/>
        </w:rPr>
        <w:t>감방에</w:t>
      </w:r>
      <w:r>
        <w:rPr>
          <w:lang w:eastAsia="ko-KR"/>
        </w:rPr>
        <w:t xml:space="preserve"> </w:t>
      </w:r>
      <w:r>
        <w:rPr>
          <w:lang w:eastAsia="ko-KR"/>
        </w:rPr>
        <w:t>앉아서</w:t>
      </w:r>
      <w:r>
        <w:rPr>
          <w:lang w:eastAsia="ko-KR"/>
        </w:rPr>
        <w:t xml:space="preserve"> </w:t>
      </w:r>
      <w:r>
        <w:rPr>
          <w:lang w:eastAsia="ko-KR"/>
        </w:rPr>
        <w:t>디모데를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불러야겠다고</w:t>
      </w:r>
      <w:r>
        <w:rPr>
          <w:lang w:eastAsia="ko-KR"/>
        </w:rPr>
        <w:t xml:space="preserve"> </w:t>
      </w:r>
      <w:r>
        <w:rPr>
          <w:lang w:eastAsia="ko-KR"/>
        </w:rPr>
        <w:t>결심했습니다</w:t>
      </w:r>
      <w:r>
        <w:rPr>
          <w:lang w:eastAsia="ko-KR"/>
        </w:rPr>
        <w:t xml:space="preserve">. </w:t>
      </w:r>
      <w:r>
        <w:rPr>
          <w:lang w:eastAsia="ko-KR"/>
        </w:rPr>
        <w:t>디모데에게</w:t>
      </w:r>
      <w:r>
        <w:rPr>
          <w:lang w:eastAsia="ko-KR"/>
        </w:rPr>
        <w:t xml:space="preserve"> </w:t>
      </w:r>
      <w:r>
        <w:rPr>
          <w:lang w:eastAsia="ko-KR"/>
        </w:rPr>
        <w:t>에베소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돌볼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지워졌으므로</w:t>
      </w:r>
      <w:r>
        <w:rPr>
          <w:lang w:eastAsia="ko-KR"/>
        </w:rPr>
        <w:t xml:space="preserve"> </w:t>
      </w:r>
      <w:r>
        <w:rPr>
          <w:lang w:eastAsia="ko-KR"/>
        </w:rPr>
        <w:t>바울이</w:t>
      </w:r>
      <w:r>
        <w:rPr>
          <w:lang w:eastAsia="ko-KR"/>
        </w:rPr>
        <w:t xml:space="preserve"> </w:t>
      </w:r>
      <w:r>
        <w:rPr>
          <w:lang w:eastAsia="ko-KR"/>
        </w:rPr>
        <w:t>로마로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여행을</w:t>
      </w:r>
      <w:r>
        <w:rPr>
          <w:lang w:eastAsia="ko-KR"/>
        </w:rPr>
        <w:t xml:space="preserve"> </w:t>
      </w:r>
      <w:r>
        <w:rPr>
          <w:lang w:eastAsia="ko-KR"/>
        </w:rPr>
        <w:t>떠났을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바울과</w:t>
      </w:r>
      <w:r>
        <w:rPr>
          <w:lang w:eastAsia="ko-KR"/>
        </w:rPr>
        <w:t xml:space="preserve"> </w:t>
      </w:r>
      <w:r>
        <w:rPr>
          <w:lang w:eastAsia="ko-KR"/>
        </w:rPr>
        <w:t>디모데는</w:t>
      </w:r>
      <w:r>
        <w:rPr>
          <w:lang w:eastAsia="ko-KR"/>
        </w:rPr>
        <w:t xml:space="preserve"> </w:t>
      </w:r>
      <w:r>
        <w:rPr>
          <w:lang w:eastAsia="ko-KR"/>
        </w:rPr>
        <w:t>유난히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애정으로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디모데는</w:t>
      </w:r>
      <w:r>
        <w:rPr>
          <w:lang w:eastAsia="ko-KR"/>
        </w:rPr>
        <w:t xml:space="preserve"> </w:t>
      </w:r>
      <w:r>
        <w:rPr>
          <w:lang w:eastAsia="ko-KR"/>
        </w:rPr>
        <w:t>회심한</w:t>
      </w:r>
      <w:r>
        <w:rPr>
          <w:lang w:eastAsia="ko-KR"/>
        </w:rPr>
        <w:t xml:space="preserve"> </w:t>
      </w:r>
      <w:r>
        <w:rPr>
          <w:lang w:eastAsia="ko-KR"/>
        </w:rPr>
        <w:t>이래로</w:t>
      </w:r>
      <w:r>
        <w:rPr>
          <w:lang w:eastAsia="ko-KR"/>
        </w:rPr>
        <w:t xml:space="preserve"> </w:t>
      </w:r>
      <w:r>
        <w:rPr>
          <w:lang w:eastAsia="ko-KR"/>
        </w:rPr>
        <w:t>바울의</w:t>
      </w:r>
      <w:r>
        <w:rPr>
          <w:lang w:eastAsia="ko-KR"/>
        </w:rPr>
        <w:t xml:space="preserve"> </w:t>
      </w:r>
      <w:r>
        <w:rPr>
          <w:lang w:eastAsia="ko-KR"/>
        </w:rPr>
        <w:t>수고와</w:t>
      </w:r>
      <w:r>
        <w:rPr>
          <w:lang w:eastAsia="ko-KR"/>
        </w:rPr>
        <w:t xml:space="preserve"> </w:t>
      </w:r>
      <w:r>
        <w:rPr>
          <w:lang w:eastAsia="ko-KR"/>
        </w:rPr>
        <w:t>고통에</w:t>
      </w:r>
      <w:r>
        <w:rPr>
          <w:lang w:eastAsia="ko-KR"/>
        </w:rPr>
        <w:t xml:space="preserve"> </w:t>
      </w:r>
      <w:r>
        <w:rPr>
          <w:lang w:eastAsia="ko-KR"/>
        </w:rPr>
        <w:t>동참했습니다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우정은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강하고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자라서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연로하고</w:t>
      </w:r>
      <w:r>
        <w:rPr>
          <w:lang w:eastAsia="ko-KR"/>
        </w:rPr>
        <w:t xml:space="preserve"> </w:t>
      </w:r>
      <w:r>
        <w:rPr>
          <w:lang w:eastAsia="ko-KR"/>
        </w:rPr>
        <w:t>수고에</w:t>
      </w:r>
      <w:r>
        <w:rPr>
          <w:lang w:eastAsia="ko-KR"/>
        </w:rPr>
        <w:t xml:space="preserve"> </w:t>
      </w:r>
      <w:r>
        <w:rPr>
          <w:lang w:eastAsia="ko-KR"/>
        </w:rPr>
        <w:t>지친</w:t>
      </w:r>
      <w:r>
        <w:rPr>
          <w:lang w:eastAsia="ko-KR"/>
        </w:rPr>
        <w:t xml:space="preserve"> </w:t>
      </w:r>
      <w:r>
        <w:rPr>
          <w:lang w:eastAsia="ko-KR"/>
        </w:rPr>
        <w:t>사도에게</w:t>
      </w:r>
      <w:r>
        <w:rPr>
          <w:lang w:eastAsia="ko-KR"/>
        </w:rPr>
        <w:t xml:space="preserve"> </w:t>
      </w:r>
      <w:r>
        <w:rPr>
          <w:lang w:eastAsia="ko-KR"/>
        </w:rPr>
        <w:t>디모데는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존경하는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아들처럼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바울이</w:t>
      </w:r>
      <w:r>
        <w:rPr>
          <w:lang w:eastAsia="ko-KR"/>
        </w:rPr>
        <w:t xml:space="preserve"> </w:t>
      </w:r>
      <w:r>
        <w:rPr>
          <w:lang w:eastAsia="ko-KR"/>
        </w:rPr>
        <w:t>적막한</w:t>
      </w:r>
      <w:r>
        <w:rPr>
          <w:lang w:eastAsia="ko-KR"/>
        </w:rPr>
        <w:t xml:space="preserve"> </w:t>
      </w:r>
      <w:r>
        <w:rPr>
          <w:lang w:eastAsia="ko-KR"/>
        </w:rPr>
        <w:t>고독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디모데를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했다는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놀라울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A76E48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디모데가</w:t>
      </w:r>
      <w:r>
        <w:rPr>
          <w:lang w:eastAsia="ko-KR"/>
        </w:rPr>
        <w:t xml:space="preserve"> </w:t>
      </w:r>
      <w:r>
        <w:rPr>
          <w:lang w:eastAsia="ko-KR"/>
        </w:rPr>
        <w:t>소아시아에서</w:t>
      </w:r>
      <w:r>
        <w:rPr>
          <w:lang w:eastAsia="ko-KR"/>
        </w:rPr>
        <w:t xml:space="preserve"> </w:t>
      </w:r>
      <w:r>
        <w:rPr>
          <w:lang w:eastAsia="ko-KR"/>
        </w:rPr>
        <w:t>로마에</w:t>
      </w:r>
      <w:r>
        <w:rPr>
          <w:lang w:eastAsia="ko-KR"/>
        </w:rPr>
        <w:t xml:space="preserve"> </w:t>
      </w:r>
      <w:r>
        <w:rPr>
          <w:lang w:eastAsia="ko-KR"/>
        </w:rPr>
        <w:t>도착하려면</w:t>
      </w:r>
      <w:r>
        <w:rPr>
          <w:lang w:eastAsia="ko-KR"/>
        </w:rPr>
        <w:t xml:space="preserve"> </w:t>
      </w:r>
      <w:r>
        <w:rPr>
          <w:lang w:eastAsia="ko-KR"/>
        </w:rPr>
        <w:t>여정이</w:t>
      </w:r>
      <w:r>
        <w:rPr>
          <w:lang w:eastAsia="ko-KR"/>
        </w:rPr>
        <w:t xml:space="preserve"> </w:t>
      </w:r>
      <w:r>
        <w:rPr>
          <w:lang w:eastAsia="ko-KR"/>
        </w:rPr>
        <w:t>순조로워도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달이</w:t>
      </w:r>
      <w:r>
        <w:rPr>
          <w:lang w:eastAsia="ko-KR"/>
        </w:rPr>
        <w:t xml:space="preserve"> </w:t>
      </w:r>
      <w:r>
        <w:rPr>
          <w:lang w:eastAsia="ko-KR"/>
        </w:rPr>
        <w:t>걸렸습니다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운명이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될지</w:t>
      </w:r>
      <w:r>
        <w:rPr>
          <w:lang w:eastAsia="ko-KR"/>
        </w:rPr>
        <w:t xml:space="preserve"> </w:t>
      </w:r>
      <w:r>
        <w:rPr>
          <w:lang w:eastAsia="ko-KR"/>
        </w:rPr>
        <w:t>모르기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디모데가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늦게</w:t>
      </w:r>
      <w:r>
        <w:rPr>
          <w:lang w:eastAsia="ko-KR"/>
        </w:rPr>
        <w:t xml:space="preserve"> </w:t>
      </w:r>
      <w:r>
        <w:rPr>
          <w:lang w:eastAsia="ko-KR"/>
        </w:rPr>
        <w:t>도착하여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아닐까</w:t>
      </w:r>
      <w:r>
        <w:rPr>
          <w:lang w:eastAsia="ko-KR"/>
        </w:rPr>
        <w:t xml:space="preserve"> </w:t>
      </w:r>
      <w:r>
        <w:rPr>
          <w:lang w:eastAsia="ko-KR"/>
        </w:rPr>
        <w:t>염려했습니다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짊어진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젊은이에게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권고와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지체하지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오라고</w:t>
      </w:r>
      <w:r>
        <w:rPr>
          <w:lang w:eastAsia="ko-KR"/>
        </w:rPr>
        <w:t xml:space="preserve"> </w:t>
      </w:r>
      <w:r>
        <w:rPr>
          <w:lang w:eastAsia="ko-KR"/>
        </w:rPr>
        <w:t>호소하는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살아서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없을지도</w:t>
      </w:r>
      <w:r>
        <w:rPr>
          <w:lang w:eastAsia="ko-KR"/>
        </w:rPr>
        <w:t xml:space="preserve"> </w:t>
      </w:r>
      <w:r>
        <w:rPr>
          <w:lang w:eastAsia="ko-KR"/>
        </w:rPr>
        <w:t>모르기에</w:t>
      </w:r>
      <w:r>
        <w:rPr>
          <w:lang w:eastAsia="ko-KR"/>
        </w:rPr>
        <w:t xml:space="preserve"> </w:t>
      </w:r>
      <w:r>
        <w:rPr>
          <w:lang w:eastAsia="ko-KR"/>
        </w:rPr>
        <w:t>유언을</w:t>
      </w:r>
      <w:r>
        <w:rPr>
          <w:lang w:eastAsia="ko-KR"/>
        </w:rPr>
        <w:t xml:space="preserve"> </w:t>
      </w:r>
      <w:r>
        <w:rPr>
          <w:lang w:eastAsia="ko-KR"/>
        </w:rPr>
        <w:t>구술했습니다</w:t>
      </w:r>
      <w:r>
        <w:rPr>
          <w:lang w:eastAsia="ko-KR"/>
        </w:rPr>
        <w:t xml:space="preserve">. </w:t>
      </w:r>
      <w:r>
        <w:rPr>
          <w:lang w:eastAsia="ko-KR"/>
        </w:rPr>
        <w:t>복음으로</w:t>
      </w:r>
      <w:r>
        <w:rPr>
          <w:lang w:eastAsia="ko-KR"/>
        </w:rPr>
        <w:t xml:space="preserve"> </w:t>
      </w:r>
      <w:r>
        <w:rPr>
          <w:lang w:eastAsia="ko-KR"/>
        </w:rPr>
        <w:t>낳은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돌보는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염려로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디모데에게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임무를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성실히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중요한지를</w:t>
      </w:r>
      <w:r>
        <w:rPr>
          <w:lang w:eastAsia="ko-KR"/>
        </w:rPr>
        <w:t xml:space="preserve"> </w:t>
      </w:r>
      <w:r>
        <w:rPr>
          <w:lang w:eastAsia="ko-KR"/>
        </w:rPr>
        <w:t>각인시키고자</w:t>
      </w:r>
      <w:r>
        <w:rPr>
          <w:lang w:eastAsia="ko-KR"/>
        </w:rPr>
        <w:t xml:space="preserve"> </w:t>
      </w:r>
      <w:r>
        <w:rPr>
          <w:lang w:eastAsia="ko-KR"/>
        </w:rPr>
        <w:t>애썼습니다</w:t>
      </w:r>
      <w:r>
        <w:rPr>
          <w:lang w:eastAsia="ko-KR"/>
        </w:rPr>
        <w:t>. …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편지를</w:t>
      </w:r>
      <w:r>
        <w:rPr>
          <w:lang w:eastAsia="ko-KR"/>
        </w:rPr>
        <w:t xml:space="preserve"> </w:t>
      </w:r>
      <w:r>
        <w:rPr>
          <w:lang w:eastAsia="ko-KR"/>
        </w:rPr>
        <w:t>마치면서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디모데를</w:t>
      </w:r>
      <w:r>
        <w:rPr>
          <w:lang w:eastAsia="ko-KR"/>
        </w:rPr>
        <w:t xml:space="preserve"> </w:t>
      </w:r>
      <w:r>
        <w:rPr>
          <w:lang w:eastAsia="ko-KR"/>
        </w:rPr>
        <w:t>목자장이신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맡겼습니다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목자들이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잃더라도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떼를</w:t>
      </w:r>
      <w:r>
        <w:rPr>
          <w:lang w:eastAsia="ko-KR"/>
        </w:rPr>
        <w:t xml:space="preserve"> </w:t>
      </w:r>
      <w:r>
        <w:rPr>
          <w:lang w:eastAsia="ko-KR"/>
        </w:rPr>
        <w:t>돌보실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>.</w:t>
      </w:r>
    </w:p>
    <w:p w14:paraId="0E2A6FE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498-508</w:t>
      </w:r>
    </w:p>
    <w:p w14:paraId="0D13CEB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BEE9F4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1C61E567" w14:textId="77777777" w:rsidR="00B21E16" w:rsidRDefault="00B21E16">
      <w:pPr>
        <w:rPr>
          <w:lang w:eastAsia="ko-KR"/>
        </w:rPr>
      </w:pPr>
    </w:p>
    <w:p w14:paraId="72AA5C2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다윗과</w:t>
      </w:r>
      <w:r>
        <w:rPr>
          <w:lang w:eastAsia="ko-KR"/>
        </w:rPr>
        <w:t xml:space="preserve"> </w:t>
      </w:r>
      <w:r>
        <w:rPr>
          <w:lang w:eastAsia="ko-KR"/>
        </w:rPr>
        <w:t>요나단</w:t>
      </w:r>
    </w:p>
    <w:p w14:paraId="0C9D7BA4" w14:textId="77777777" w:rsidR="00B21E16" w:rsidRDefault="00B21E16">
      <w:pPr>
        <w:rPr>
          <w:lang w:eastAsia="ko-KR"/>
        </w:rPr>
      </w:pPr>
    </w:p>
    <w:p w14:paraId="109CFCA7" w14:textId="77777777" w:rsidR="00B21E16" w:rsidRDefault="00B21E16">
      <w:pPr>
        <w:rPr>
          <w:lang w:eastAsia="ko-KR"/>
        </w:rPr>
      </w:pPr>
    </w:p>
    <w:p w14:paraId="71953D6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오호라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용사가</w:t>
      </w:r>
      <w:r>
        <w:rPr>
          <w:lang w:eastAsia="ko-KR"/>
        </w:rPr>
        <w:t xml:space="preserve"> </w:t>
      </w:r>
      <w:r>
        <w:rPr>
          <w:lang w:eastAsia="ko-KR"/>
        </w:rPr>
        <w:t>전쟁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엎드러졌도다</w:t>
      </w:r>
      <w:r>
        <w:rPr>
          <w:lang w:eastAsia="ko-KR"/>
        </w:rPr>
        <w:t xml:space="preserve"> </w:t>
      </w:r>
      <w:r>
        <w:rPr>
          <w:lang w:eastAsia="ko-KR"/>
        </w:rPr>
        <w:t>요나단이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당하였도다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형</w:t>
      </w:r>
      <w:r>
        <w:rPr>
          <w:lang w:eastAsia="ko-KR"/>
        </w:rPr>
        <w:t xml:space="preserve"> </w:t>
      </w:r>
      <w:r>
        <w:rPr>
          <w:lang w:eastAsia="ko-KR"/>
        </w:rPr>
        <w:t>요나단이여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애통함은</w:t>
      </w:r>
      <w:r>
        <w:rPr>
          <w:lang w:eastAsia="ko-KR"/>
        </w:rPr>
        <w:t xml:space="preserve">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아름다움이라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사랑함이</w:t>
      </w:r>
      <w:r>
        <w:rPr>
          <w:lang w:eastAsia="ko-KR"/>
        </w:rPr>
        <w:t xml:space="preserve"> </w:t>
      </w:r>
      <w:r>
        <w:rPr>
          <w:lang w:eastAsia="ko-KR"/>
        </w:rPr>
        <w:t>기이하여</w:t>
      </w:r>
      <w:r>
        <w:rPr>
          <w:lang w:eastAsia="ko-KR"/>
        </w:rPr>
        <w:t xml:space="preserve"> </w:t>
      </w:r>
      <w:r>
        <w:rPr>
          <w:lang w:eastAsia="ko-KR"/>
        </w:rPr>
        <w:t>여인의</w:t>
      </w:r>
      <w:r>
        <w:rPr>
          <w:lang w:eastAsia="ko-KR"/>
        </w:rPr>
        <w:t xml:space="preserve"> </w:t>
      </w:r>
      <w:r>
        <w:rPr>
          <w:lang w:eastAsia="ko-KR"/>
        </w:rPr>
        <w:t>사랑보다</w:t>
      </w:r>
      <w:r>
        <w:rPr>
          <w:lang w:eastAsia="ko-KR"/>
        </w:rPr>
        <w:t xml:space="preserve"> </w:t>
      </w:r>
      <w:r>
        <w:rPr>
          <w:lang w:eastAsia="ko-KR"/>
        </w:rPr>
        <w:t>더하였도다</w:t>
      </w:r>
      <w:r>
        <w:rPr>
          <w:lang w:eastAsia="ko-KR"/>
        </w:rPr>
        <w:t>”(</w:t>
      </w:r>
      <w:r>
        <w:rPr>
          <w:lang w:eastAsia="ko-KR"/>
        </w:rPr>
        <w:t>삼하</w:t>
      </w:r>
      <w:r>
        <w:rPr>
          <w:lang w:eastAsia="ko-KR"/>
        </w:rPr>
        <w:t xml:space="preserve"> 1:25-26)</w:t>
      </w:r>
    </w:p>
    <w:p w14:paraId="05607A40" w14:textId="77777777" w:rsidR="00B21E16" w:rsidRDefault="00B21E16">
      <w:pPr>
        <w:rPr>
          <w:lang w:eastAsia="ko-KR"/>
        </w:rPr>
      </w:pPr>
    </w:p>
    <w:p w14:paraId="613E8BC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다윗을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요나단의</w:t>
      </w:r>
      <w:r>
        <w:rPr>
          <w:lang w:eastAsia="ko-KR"/>
        </w:rPr>
        <w:t xml:space="preserve"> </w:t>
      </w:r>
      <w:r>
        <w:rPr>
          <w:lang w:eastAsia="ko-KR"/>
        </w:rPr>
        <w:t>우정은</w:t>
      </w:r>
      <w:r>
        <w:rPr>
          <w:lang w:eastAsia="ko-KR"/>
        </w:rPr>
        <w:t>…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보존하기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섭리였습니다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649).</w:t>
      </w:r>
    </w:p>
    <w:p w14:paraId="3785BA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앞길이</w:t>
      </w:r>
      <w:r>
        <w:rPr>
          <w:lang w:eastAsia="ko-KR"/>
        </w:rPr>
        <w:t xml:space="preserve"> </w:t>
      </w:r>
      <w:r>
        <w:rPr>
          <w:lang w:eastAsia="ko-KR"/>
        </w:rPr>
        <w:t>막막했던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은신처를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찾아온</w:t>
      </w:r>
      <w:r>
        <w:rPr>
          <w:lang w:eastAsia="ko-KR"/>
        </w:rPr>
        <w:t xml:space="preserve"> </w:t>
      </w:r>
      <w:r>
        <w:rPr>
          <w:lang w:eastAsia="ko-KR"/>
        </w:rPr>
        <w:t>요나단의</w:t>
      </w:r>
      <w:r>
        <w:rPr>
          <w:lang w:eastAsia="ko-KR"/>
        </w:rPr>
        <w:t xml:space="preserve"> </w:t>
      </w:r>
      <w:r>
        <w:rPr>
          <w:lang w:eastAsia="ko-KR"/>
        </w:rPr>
        <w:t>예기치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방문으로</w:t>
      </w:r>
      <w:r>
        <w:rPr>
          <w:lang w:eastAsia="ko-KR"/>
        </w:rPr>
        <w:t xml:space="preserve"> </w:t>
      </w:r>
      <w:r>
        <w:rPr>
          <w:lang w:eastAsia="ko-KR"/>
        </w:rPr>
        <w:t>다윗은</w:t>
      </w:r>
      <w:r>
        <w:rPr>
          <w:lang w:eastAsia="ko-KR"/>
        </w:rPr>
        <w:t xml:space="preserve"> </w:t>
      </w:r>
      <w:r>
        <w:rPr>
          <w:lang w:eastAsia="ko-KR"/>
        </w:rPr>
        <w:t>뛸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기뻤습니다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교제하면서</w:t>
      </w:r>
      <w:r>
        <w:rPr>
          <w:lang w:eastAsia="ko-KR"/>
        </w:rPr>
        <w:t xml:space="preserve"> </w:t>
      </w:r>
      <w:r>
        <w:rPr>
          <w:lang w:eastAsia="ko-KR"/>
        </w:rPr>
        <w:t>지나온</w:t>
      </w:r>
      <w:r>
        <w:rPr>
          <w:lang w:eastAsia="ko-KR"/>
        </w:rPr>
        <w:t xml:space="preserve"> </w:t>
      </w:r>
      <w:r>
        <w:rPr>
          <w:lang w:eastAsia="ko-KR"/>
        </w:rPr>
        <w:t>순간들은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들려주었습니다</w:t>
      </w:r>
      <w:r>
        <w:rPr>
          <w:lang w:eastAsia="ko-KR"/>
        </w:rPr>
        <w:t xml:space="preserve">. </w:t>
      </w:r>
      <w:r>
        <w:rPr>
          <w:lang w:eastAsia="ko-KR"/>
        </w:rPr>
        <w:t>요나단은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말하며</w:t>
      </w:r>
      <w:r>
        <w:rPr>
          <w:lang w:eastAsia="ko-KR"/>
        </w:rPr>
        <w:t xml:space="preserve"> </w:t>
      </w:r>
      <w:r>
        <w:rPr>
          <w:lang w:eastAsia="ko-KR"/>
        </w:rPr>
        <w:t>다윗을</w:t>
      </w:r>
      <w:r>
        <w:rPr>
          <w:lang w:eastAsia="ko-KR"/>
        </w:rPr>
        <w:t xml:space="preserve"> </w:t>
      </w:r>
      <w:r>
        <w:rPr>
          <w:lang w:eastAsia="ko-KR"/>
        </w:rPr>
        <w:t>격려했습니다</w:t>
      </w:r>
      <w:r>
        <w:rPr>
          <w:lang w:eastAsia="ko-KR"/>
        </w:rPr>
        <w:t>. “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사울의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미치지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다음이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사울도</w:t>
      </w:r>
      <w:r>
        <w:rPr>
          <w:lang w:eastAsia="ko-KR"/>
        </w:rPr>
        <w:t xml:space="preserve"> </w:t>
      </w:r>
      <w:r>
        <w:rPr>
          <w:lang w:eastAsia="ko-KR"/>
        </w:rPr>
        <w:t>안다</w:t>
      </w:r>
      <w:r>
        <w:rPr>
          <w:lang w:eastAsia="ko-KR"/>
        </w:rPr>
        <w:t xml:space="preserve">.”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놀랍게</w:t>
      </w:r>
      <w:r>
        <w:rPr>
          <w:lang w:eastAsia="ko-KR"/>
        </w:rPr>
        <w:t xml:space="preserve"> </w:t>
      </w:r>
      <w:r>
        <w:rPr>
          <w:lang w:eastAsia="ko-KR"/>
        </w:rPr>
        <w:t>인도하신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나누면서</w:t>
      </w:r>
      <w:r>
        <w:rPr>
          <w:lang w:eastAsia="ko-KR"/>
        </w:rPr>
        <w:t xml:space="preserve">, </w:t>
      </w:r>
      <w:r>
        <w:rPr>
          <w:lang w:eastAsia="ko-KR"/>
        </w:rPr>
        <w:t>쫓기는</w:t>
      </w:r>
      <w:r>
        <w:rPr>
          <w:lang w:eastAsia="ko-KR"/>
        </w:rPr>
        <w:t xml:space="preserve"> </w:t>
      </w:r>
      <w:r>
        <w:rPr>
          <w:lang w:eastAsia="ko-KR"/>
        </w:rPr>
        <w:t>도망자는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>. “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언약하고</w:t>
      </w:r>
      <w:r>
        <w:rPr>
          <w:lang w:eastAsia="ko-KR"/>
        </w:rPr>
        <w:t xml:space="preserve"> </w:t>
      </w:r>
      <w:r>
        <w:rPr>
          <w:lang w:eastAsia="ko-KR"/>
        </w:rPr>
        <w:t>다윗은</w:t>
      </w:r>
      <w:r>
        <w:rPr>
          <w:lang w:eastAsia="ko-KR"/>
        </w:rPr>
        <w:t xml:space="preserve"> </w:t>
      </w:r>
      <w:r>
        <w:rPr>
          <w:lang w:eastAsia="ko-KR"/>
        </w:rPr>
        <w:t>수풀에</w:t>
      </w:r>
      <w:r>
        <w:rPr>
          <w:lang w:eastAsia="ko-KR"/>
        </w:rPr>
        <w:t xml:space="preserve"> </w:t>
      </w:r>
      <w:r>
        <w:rPr>
          <w:lang w:eastAsia="ko-KR"/>
        </w:rPr>
        <w:t>머물고</w:t>
      </w:r>
      <w:r>
        <w:rPr>
          <w:lang w:eastAsia="ko-KR"/>
        </w:rPr>
        <w:t xml:space="preserve"> </w:t>
      </w:r>
      <w:r>
        <w:rPr>
          <w:lang w:eastAsia="ko-KR"/>
        </w:rPr>
        <w:t>요나단은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돌아가니라</w:t>
      </w:r>
      <w:r>
        <w:rPr>
          <w:lang w:eastAsia="ko-KR"/>
        </w:rPr>
        <w:t>.”</w:t>
      </w:r>
    </w:p>
    <w:p w14:paraId="204F71A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다윗은</w:t>
      </w:r>
      <w:r>
        <w:rPr>
          <w:lang w:eastAsia="ko-KR"/>
        </w:rPr>
        <w:t xml:space="preserve"> </w:t>
      </w:r>
      <w:r>
        <w:rPr>
          <w:lang w:eastAsia="ko-KR"/>
        </w:rPr>
        <w:t>요나단의</w:t>
      </w:r>
      <w:r>
        <w:rPr>
          <w:lang w:eastAsia="ko-KR"/>
        </w:rPr>
        <w:t xml:space="preserve"> </w:t>
      </w:r>
      <w:r>
        <w:rPr>
          <w:lang w:eastAsia="ko-KR"/>
        </w:rPr>
        <w:t>방문을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연주하고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부르며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다독였습니다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660).</w:t>
      </w:r>
    </w:p>
    <w:p w14:paraId="22C6CD6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왕좌를</w:t>
      </w:r>
      <w:r>
        <w:rPr>
          <w:lang w:eastAsia="ko-KR"/>
        </w:rPr>
        <w:t xml:space="preserve"> </w:t>
      </w:r>
      <w:r>
        <w:rPr>
          <w:lang w:eastAsia="ko-KR"/>
        </w:rPr>
        <w:t>물려받을</w:t>
      </w:r>
      <w:r>
        <w:rPr>
          <w:lang w:eastAsia="ko-KR"/>
        </w:rPr>
        <w:t xml:space="preserve"> </w:t>
      </w:r>
      <w:r>
        <w:rPr>
          <w:lang w:eastAsia="ko-KR"/>
        </w:rPr>
        <w:t>혈통인</w:t>
      </w:r>
      <w:r>
        <w:rPr>
          <w:lang w:eastAsia="ko-KR"/>
        </w:rPr>
        <w:t xml:space="preserve"> </w:t>
      </w:r>
      <w:r>
        <w:rPr>
          <w:lang w:eastAsia="ko-KR"/>
        </w:rPr>
        <w:t>요나단은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결정에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배제될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알면서도</w:t>
      </w:r>
      <w:r>
        <w:rPr>
          <w:lang w:eastAsia="ko-KR"/>
        </w:rPr>
        <w:t xml:space="preserve"> </w:t>
      </w:r>
      <w:r>
        <w:rPr>
          <w:lang w:eastAsia="ko-KR"/>
        </w:rPr>
        <w:t>경쟁자에게</w:t>
      </w:r>
      <w:r>
        <w:rPr>
          <w:lang w:eastAsia="ko-KR"/>
        </w:rPr>
        <w:t xml:space="preserve"> </w:t>
      </w:r>
      <w:r>
        <w:rPr>
          <w:lang w:eastAsia="ko-KR"/>
        </w:rPr>
        <w:t>친구로서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친절하고도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걸고</w:t>
      </w:r>
      <w:r>
        <w:rPr>
          <w:lang w:eastAsia="ko-KR"/>
        </w:rPr>
        <w:t xml:space="preserve"> </w:t>
      </w:r>
      <w:r>
        <w:rPr>
          <w:lang w:eastAsia="ko-KR"/>
        </w:rPr>
        <w:t>다윗의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보호했고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세력이</w:t>
      </w:r>
      <w:r>
        <w:rPr>
          <w:lang w:eastAsia="ko-KR"/>
        </w:rPr>
        <w:t xml:space="preserve"> </w:t>
      </w:r>
      <w:r>
        <w:rPr>
          <w:lang w:eastAsia="ko-KR"/>
        </w:rPr>
        <w:t>쇠하여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음울한</w:t>
      </w:r>
      <w:r>
        <w:rPr>
          <w:lang w:eastAsia="ko-KR"/>
        </w:rPr>
        <w:t xml:space="preserve"> </w:t>
      </w:r>
      <w:r>
        <w:rPr>
          <w:lang w:eastAsia="ko-KR"/>
        </w:rPr>
        <w:t>나날</w:t>
      </w:r>
      <w:r>
        <w:rPr>
          <w:lang w:eastAsia="ko-KR"/>
        </w:rPr>
        <w:t xml:space="preserve"> </w:t>
      </w:r>
      <w:r>
        <w:rPr>
          <w:lang w:eastAsia="ko-KR"/>
        </w:rPr>
        <w:t>가운데서도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곁을</w:t>
      </w:r>
      <w:r>
        <w:rPr>
          <w:lang w:eastAsia="ko-KR"/>
        </w:rPr>
        <w:t xml:space="preserve"> </w:t>
      </w:r>
      <w:r>
        <w:rPr>
          <w:lang w:eastAsia="ko-KR"/>
        </w:rPr>
        <w:t>지키다가</w:t>
      </w:r>
      <w:r>
        <w:rPr>
          <w:lang w:eastAsia="ko-KR"/>
        </w:rPr>
        <w:t xml:space="preserve"> </w:t>
      </w:r>
      <w:r>
        <w:rPr>
          <w:lang w:eastAsia="ko-KR"/>
        </w:rPr>
        <w:t>결국은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옆에서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맞이했습니다</w:t>
      </w:r>
      <w:r>
        <w:rPr>
          <w:lang w:eastAsia="ko-KR"/>
        </w:rPr>
        <w:t xml:space="preserve">. </w:t>
      </w:r>
      <w:r>
        <w:rPr>
          <w:lang w:eastAsia="ko-KR"/>
        </w:rPr>
        <w:t>요나단의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간직되어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존재와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증인으로</w:t>
      </w:r>
      <w:r>
        <w:rPr>
          <w:lang w:eastAsia="ko-KR"/>
        </w:rPr>
        <w:t xml:space="preserve"> </w:t>
      </w:r>
      <w:r>
        <w:rPr>
          <w:lang w:eastAsia="ko-KR"/>
        </w:rPr>
        <w:t>우뚝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157).</w:t>
      </w:r>
    </w:p>
    <w:p w14:paraId="3FC2F72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인간들과도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금사슬로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384-385).</w:t>
      </w:r>
    </w:p>
    <w:p w14:paraId="35909458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697D38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0999C60C" w14:textId="77777777" w:rsidR="00B21E16" w:rsidRDefault="00B21E16">
      <w:pPr>
        <w:rPr>
          <w:lang w:eastAsia="ko-KR"/>
        </w:rPr>
      </w:pPr>
    </w:p>
    <w:p w14:paraId="6B4F671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원기와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북돋는</w:t>
      </w:r>
      <w:r>
        <w:rPr>
          <w:lang w:eastAsia="ko-KR"/>
        </w:rPr>
        <w:t xml:space="preserve"> </w:t>
      </w:r>
      <w:r>
        <w:rPr>
          <w:lang w:eastAsia="ko-KR"/>
        </w:rPr>
        <w:t>휴양</w:t>
      </w:r>
    </w:p>
    <w:p w14:paraId="6032C80D" w14:textId="77777777" w:rsidR="00B21E16" w:rsidRDefault="00B21E16">
      <w:pPr>
        <w:rPr>
          <w:lang w:eastAsia="ko-KR"/>
        </w:rPr>
      </w:pPr>
    </w:p>
    <w:p w14:paraId="17318DBE" w14:textId="77777777" w:rsidR="00B21E16" w:rsidRDefault="00B21E16">
      <w:pPr>
        <w:rPr>
          <w:lang w:eastAsia="ko-KR"/>
        </w:rPr>
      </w:pPr>
    </w:p>
    <w:p w14:paraId="63175E8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보이시리니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앞에는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오른쪽에는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즐거움이</w:t>
      </w:r>
      <w:r>
        <w:rPr>
          <w:lang w:eastAsia="ko-KR"/>
        </w:rPr>
        <w:t xml:space="preserve"> </w:t>
      </w:r>
      <w:r>
        <w:rPr>
          <w:lang w:eastAsia="ko-KR"/>
        </w:rPr>
        <w:t>있나이다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16:11)</w:t>
      </w:r>
    </w:p>
    <w:p w14:paraId="12925D34" w14:textId="77777777" w:rsidR="00B21E16" w:rsidRDefault="00B21E16">
      <w:pPr>
        <w:rPr>
          <w:lang w:eastAsia="ko-KR"/>
        </w:rPr>
      </w:pPr>
    </w:p>
    <w:p w14:paraId="140E468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휴양으로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북돋아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>·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특권이자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레크리에이션은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법석을</w:t>
      </w:r>
      <w:r>
        <w:rPr>
          <w:lang w:eastAsia="ko-KR"/>
        </w:rPr>
        <w:t xml:space="preserve"> </w:t>
      </w:r>
      <w:r>
        <w:rPr>
          <w:lang w:eastAsia="ko-KR"/>
        </w:rPr>
        <w:t>떠는</w:t>
      </w:r>
      <w:r>
        <w:rPr>
          <w:lang w:eastAsia="ko-KR"/>
        </w:rPr>
        <w:t xml:space="preserve"> </w:t>
      </w:r>
      <w:r>
        <w:rPr>
          <w:lang w:eastAsia="ko-KR"/>
        </w:rPr>
        <w:t>무의미한</w:t>
      </w:r>
      <w:r>
        <w:rPr>
          <w:lang w:eastAsia="ko-KR"/>
        </w:rPr>
        <w:t xml:space="preserve"> </w:t>
      </w:r>
      <w:r>
        <w:rPr>
          <w:lang w:eastAsia="ko-KR"/>
        </w:rPr>
        <w:t>희희낙락이서는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함께하는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고상해지도록</w:t>
      </w:r>
      <w:r>
        <w:rPr>
          <w:lang w:eastAsia="ko-KR"/>
        </w:rPr>
        <w:t xml:space="preserve">,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감당하도록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종교는</w:t>
      </w:r>
      <w:r>
        <w:rPr>
          <w:lang w:eastAsia="ko-KR"/>
        </w:rPr>
        <w:t xml:space="preserve"> </w:t>
      </w:r>
      <w:r>
        <w:rPr>
          <w:lang w:eastAsia="ko-KR"/>
        </w:rPr>
        <w:t>유쾌하고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발휘합니다</w:t>
      </w:r>
      <w:r>
        <w:rPr>
          <w:lang w:eastAsia="ko-KR"/>
        </w:rPr>
        <w:t xml:space="preserve">. </w:t>
      </w:r>
      <w:r>
        <w:rPr>
          <w:lang w:eastAsia="ko-KR"/>
        </w:rPr>
        <w:t>어리석은</w:t>
      </w:r>
      <w:r>
        <w:rPr>
          <w:lang w:eastAsia="ko-KR"/>
        </w:rPr>
        <w:t xml:space="preserve"> </w:t>
      </w:r>
      <w:r>
        <w:rPr>
          <w:lang w:eastAsia="ko-KR"/>
        </w:rPr>
        <w:t>희롱이나</w:t>
      </w:r>
      <w:r>
        <w:rPr>
          <w:lang w:eastAsia="ko-KR"/>
        </w:rPr>
        <w:t xml:space="preserve"> </w:t>
      </w:r>
      <w:r>
        <w:rPr>
          <w:lang w:eastAsia="ko-KR"/>
        </w:rPr>
        <w:t>농담</w:t>
      </w:r>
      <w:r>
        <w:rPr>
          <w:lang w:eastAsia="ko-KR"/>
        </w:rPr>
        <w:t xml:space="preserve">, </w:t>
      </w:r>
      <w:r>
        <w:rPr>
          <w:lang w:eastAsia="ko-KR"/>
        </w:rPr>
        <w:t>무익하고</w:t>
      </w:r>
      <w:r>
        <w:rPr>
          <w:lang w:eastAsia="ko-KR"/>
        </w:rPr>
        <w:t xml:space="preserve"> </w:t>
      </w:r>
      <w:r>
        <w:rPr>
          <w:lang w:eastAsia="ko-KR"/>
        </w:rPr>
        <w:t>부질없는</w:t>
      </w:r>
      <w:r>
        <w:rPr>
          <w:lang w:eastAsia="ko-KR"/>
        </w:rPr>
        <w:t xml:space="preserve"> </w:t>
      </w:r>
      <w:r>
        <w:rPr>
          <w:lang w:eastAsia="ko-KR"/>
        </w:rPr>
        <w:t>잡담에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휴양의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보낼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근원이신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용기와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1871. 7. 25.).</w:t>
      </w:r>
    </w:p>
    <w:p w14:paraId="02B514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종교를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철장으로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폭군과</w:t>
      </w:r>
      <w:r>
        <w:rPr>
          <w:lang w:eastAsia="ko-KR"/>
        </w:rPr>
        <w:t xml:space="preserve"> </w:t>
      </w:r>
      <w:r>
        <w:rPr>
          <w:lang w:eastAsia="ko-KR"/>
        </w:rPr>
        <w:t>같다고</w:t>
      </w:r>
      <w:r>
        <w:rPr>
          <w:lang w:eastAsia="ko-KR"/>
        </w:rPr>
        <w:t xml:space="preserve"> </w:t>
      </w:r>
      <w:r>
        <w:rPr>
          <w:lang w:eastAsia="ko-KR"/>
        </w:rPr>
        <w:t>착각하는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타락에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탄식하며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악으로</w:t>
      </w:r>
      <w:r>
        <w:rPr>
          <w:lang w:eastAsia="ko-KR"/>
        </w:rPr>
        <w:t xml:space="preserve"> </w:t>
      </w:r>
      <w:r>
        <w:rPr>
          <w:lang w:eastAsia="ko-KR"/>
        </w:rPr>
        <w:t>추정한</w:t>
      </w:r>
      <w:r>
        <w:rPr>
          <w:lang w:eastAsia="ko-KR"/>
        </w:rPr>
        <w:t xml:space="preserve"> </w:t>
      </w:r>
      <w:r>
        <w:rPr>
          <w:lang w:eastAsia="ko-KR"/>
        </w:rPr>
        <w:t>것들에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끙끙거립니다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우거지상입니다</w:t>
      </w:r>
      <w:r>
        <w:rPr>
          <w:lang w:eastAsia="ko-KR"/>
        </w:rPr>
        <w:t xml:space="preserve">. </w:t>
      </w:r>
      <w:r>
        <w:rPr>
          <w:lang w:eastAsia="ko-KR"/>
        </w:rPr>
        <w:t>젊은이나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해맑은</w:t>
      </w:r>
      <w:r>
        <w:rPr>
          <w:lang w:eastAsia="ko-KR"/>
        </w:rPr>
        <w:t xml:space="preserve"> </w:t>
      </w:r>
      <w:r>
        <w:rPr>
          <w:lang w:eastAsia="ko-KR"/>
        </w:rPr>
        <w:t>웃음소리를</w:t>
      </w:r>
      <w:r>
        <w:rPr>
          <w:lang w:eastAsia="ko-KR"/>
        </w:rPr>
        <w:t xml:space="preserve"> </w:t>
      </w:r>
      <w:r>
        <w:rPr>
          <w:lang w:eastAsia="ko-KR"/>
        </w:rPr>
        <w:t>들어도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냉랭합니다</w:t>
      </w:r>
      <w:r>
        <w:rPr>
          <w:lang w:eastAsia="ko-KR"/>
        </w:rPr>
        <w:t xml:space="preserve">. </w:t>
      </w:r>
      <w:r>
        <w:rPr>
          <w:lang w:eastAsia="ko-KR"/>
        </w:rPr>
        <w:t>휴양이나</w:t>
      </w:r>
      <w:r>
        <w:rPr>
          <w:lang w:eastAsia="ko-KR"/>
        </w:rPr>
        <w:t xml:space="preserve"> </w:t>
      </w:r>
      <w:r>
        <w:rPr>
          <w:lang w:eastAsia="ko-KR"/>
        </w:rPr>
        <w:t>오락을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여기며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엄격하고</w:t>
      </w:r>
      <w:r>
        <w:rPr>
          <w:lang w:eastAsia="ko-KR"/>
        </w:rPr>
        <w:t xml:space="preserve"> </w:t>
      </w:r>
      <w:r>
        <w:rPr>
          <w:lang w:eastAsia="ko-KR"/>
        </w:rPr>
        <w:t>심각해야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극단입니다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건강하려면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재미와</w:t>
      </w:r>
      <w:r>
        <w:rPr>
          <w:lang w:eastAsia="ko-KR"/>
        </w:rPr>
        <w:t xml:space="preserve"> </w:t>
      </w:r>
      <w:r>
        <w:rPr>
          <w:lang w:eastAsia="ko-KR"/>
        </w:rPr>
        <w:t>즐길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이도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흥미진진한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의존하기</w:t>
      </w:r>
      <w:r>
        <w:rPr>
          <w:lang w:eastAsia="ko-KR"/>
        </w:rPr>
        <w:t xml:space="preserve"> </w:t>
      </w:r>
      <w:r>
        <w:rPr>
          <w:lang w:eastAsia="ko-KR"/>
        </w:rPr>
        <w:t>시작하며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불안해집니다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극단인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참다운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원칙이야말로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샘을</w:t>
      </w:r>
      <w:r>
        <w:rPr>
          <w:lang w:eastAsia="ko-KR"/>
        </w:rPr>
        <w:t xml:space="preserve"> </w:t>
      </w:r>
      <w:r>
        <w:rPr>
          <w:lang w:eastAsia="ko-KR"/>
        </w:rPr>
        <w:t>제공해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샘의</w:t>
      </w:r>
      <w:r>
        <w:rPr>
          <w:lang w:eastAsia="ko-KR"/>
        </w:rPr>
        <w:t xml:space="preserve"> </w:t>
      </w:r>
      <w:r>
        <w:rPr>
          <w:lang w:eastAsia="ko-KR"/>
        </w:rPr>
        <w:t>높이와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, </w:t>
      </w:r>
      <w:r>
        <w:rPr>
          <w:lang w:eastAsia="ko-KR"/>
        </w:rPr>
        <w:t>길이와</w:t>
      </w:r>
      <w:r>
        <w:rPr>
          <w:lang w:eastAsia="ko-KR"/>
        </w:rPr>
        <w:t xml:space="preserve"> </w:t>
      </w:r>
      <w:r>
        <w:rPr>
          <w:lang w:eastAsia="ko-KR"/>
        </w:rPr>
        <w:t>넓이는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565).</w:t>
      </w:r>
    </w:p>
    <w:p w14:paraId="77D66EE1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78689E3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608A3A62" w14:textId="77777777" w:rsidR="00B21E16" w:rsidRDefault="00B21E16">
      <w:pPr>
        <w:rPr>
          <w:lang w:eastAsia="ko-KR"/>
        </w:rPr>
      </w:pPr>
    </w:p>
    <w:p w14:paraId="31EEA76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자신만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</w:p>
    <w:p w14:paraId="2B99FB08" w14:textId="77777777" w:rsidR="00B21E16" w:rsidRDefault="00B21E16">
      <w:pPr>
        <w:rPr>
          <w:lang w:eastAsia="ko-KR"/>
        </w:rPr>
      </w:pPr>
    </w:p>
    <w:p w14:paraId="4D40341A" w14:textId="77777777" w:rsidR="00B21E16" w:rsidRDefault="00B21E16">
      <w:pPr>
        <w:rPr>
          <w:lang w:eastAsia="ko-KR"/>
        </w:rPr>
      </w:pPr>
    </w:p>
    <w:p w14:paraId="331BAD4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14:7)</w:t>
      </w:r>
    </w:p>
    <w:p w14:paraId="47D247FE" w14:textId="77777777" w:rsidR="00B21E16" w:rsidRDefault="00B21E16">
      <w:pPr>
        <w:rPr>
          <w:lang w:eastAsia="ko-KR"/>
        </w:rPr>
      </w:pPr>
    </w:p>
    <w:p w14:paraId="6920A9A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유예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대단한</w:t>
      </w:r>
      <w:r>
        <w:rPr>
          <w:lang w:eastAsia="ko-KR"/>
        </w:rPr>
        <w:t xml:space="preserve"> </w:t>
      </w:r>
      <w:r>
        <w:rPr>
          <w:lang w:eastAsia="ko-KR"/>
        </w:rPr>
        <w:t>휴일이라도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 xml:space="preserve">.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재미를</w:t>
      </w:r>
      <w:r>
        <w:rPr>
          <w:lang w:eastAsia="ko-KR"/>
        </w:rPr>
        <w:t xml:space="preserve"> </w:t>
      </w:r>
      <w:r>
        <w:rPr>
          <w:lang w:eastAsia="ko-KR"/>
        </w:rPr>
        <w:t>추구하고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흥분에</w:t>
      </w:r>
      <w:r>
        <w:rPr>
          <w:lang w:eastAsia="ko-KR"/>
        </w:rPr>
        <w:t xml:space="preserve"> </w:t>
      </w:r>
      <w:r>
        <w:rPr>
          <w:lang w:eastAsia="ko-KR"/>
        </w:rPr>
        <w:t>젖기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태어난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즐거움에서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찾도록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즐거움이</w:t>
      </w:r>
      <w:r>
        <w:rPr>
          <w:lang w:eastAsia="ko-KR"/>
        </w:rPr>
        <w:t xml:space="preserve"> </w:t>
      </w:r>
      <w:r>
        <w:rPr>
          <w:lang w:eastAsia="ko-KR"/>
        </w:rPr>
        <w:t>무해하고</w:t>
      </w:r>
      <w:r>
        <w:rPr>
          <w:lang w:eastAsia="ko-KR"/>
        </w:rPr>
        <w:t xml:space="preserve"> </w:t>
      </w:r>
      <w:r>
        <w:rPr>
          <w:lang w:eastAsia="ko-KR"/>
        </w:rPr>
        <w:t>순전하고</w:t>
      </w:r>
      <w:r>
        <w:rPr>
          <w:lang w:eastAsia="ko-KR"/>
        </w:rPr>
        <w:t xml:space="preserve">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중요하다고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정당화하도록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501).</w:t>
      </w:r>
    </w:p>
    <w:p w14:paraId="25191E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신나고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유흥을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갈망은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젊은이들에게</w:t>
      </w:r>
      <w:r>
        <w:rPr>
          <w:lang w:eastAsia="ko-KR"/>
        </w:rPr>
        <w:t xml:space="preserve"> </w:t>
      </w:r>
      <w:r>
        <w:rPr>
          <w:lang w:eastAsia="ko-KR"/>
        </w:rPr>
        <w:t>시험이자</w:t>
      </w:r>
      <w:r>
        <w:rPr>
          <w:lang w:eastAsia="ko-KR"/>
        </w:rPr>
        <w:t xml:space="preserve"> </w:t>
      </w:r>
      <w:r>
        <w:rPr>
          <w:lang w:eastAsia="ko-KR"/>
        </w:rPr>
        <w:t>올무입니다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사건에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과업으로부터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흩뜨리기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유혹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수단을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부주의한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들뜨게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쾌락에</w:t>
      </w:r>
      <w:r>
        <w:rPr>
          <w:lang w:eastAsia="ko-KR"/>
        </w:rPr>
        <w:t xml:space="preserve"> </w:t>
      </w:r>
      <w:r>
        <w:rPr>
          <w:lang w:eastAsia="ko-KR"/>
        </w:rPr>
        <w:t>빠뜨립니다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향하게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쇼</w:t>
      </w:r>
      <w:r>
        <w:rPr>
          <w:lang w:eastAsia="ko-KR"/>
        </w:rPr>
        <w:t xml:space="preserve">, </w:t>
      </w:r>
      <w:r>
        <w:rPr>
          <w:lang w:eastAsia="ko-KR"/>
        </w:rPr>
        <w:t>강연</w:t>
      </w:r>
      <w:r>
        <w:rPr>
          <w:lang w:eastAsia="ko-KR"/>
        </w:rPr>
        <w:t xml:space="preserve">,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오락이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짝하면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시들어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326).</w:t>
      </w:r>
    </w:p>
    <w:p w14:paraId="4FC6E05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세상적인</w:t>
      </w:r>
      <w:r>
        <w:rPr>
          <w:lang w:eastAsia="ko-KR"/>
        </w:rPr>
        <w:t xml:space="preserve"> </w:t>
      </w:r>
      <w:r>
        <w:rPr>
          <w:lang w:eastAsia="ko-KR"/>
        </w:rPr>
        <w:t>쾌락은</w:t>
      </w:r>
      <w:r>
        <w:rPr>
          <w:lang w:eastAsia="ko-KR"/>
        </w:rPr>
        <w:t xml:space="preserve"> </w:t>
      </w:r>
      <w:r>
        <w:rPr>
          <w:lang w:eastAsia="ko-KR"/>
        </w:rPr>
        <w:t>얼을</w:t>
      </w:r>
      <w:r>
        <w:rPr>
          <w:lang w:eastAsia="ko-KR"/>
        </w:rPr>
        <w:t xml:space="preserve"> </w:t>
      </w:r>
      <w:r>
        <w:rPr>
          <w:lang w:eastAsia="ko-KR"/>
        </w:rPr>
        <w:t>빼놓습니다</w:t>
      </w:r>
      <w:r>
        <w:rPr>
          <w:lang w:eastAsia="ko-KR"/>
        </w:rPr>
        <w:t xml:space="preserve">. </w:t>
      </w:r>
      <w:r>
        <w:rPr>
          <w:lang w:eastAsia="ko-KR"/>
        </w:rPr>
        <w:t>순간적인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찾다가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애정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잃는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(RH, 1884. 1. 29.).</w:t>
      </w:r>
    </w:p>
    <w:p w14:paraId="1B9A7E2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그리스도인에게는</w:t>
      </w:r>
      <w:r>
        <w:rPr>
          <w:lang w:eastAsia="ko-KR"/>
        </w:rPr>
        <w:t xml:space="preserve"> </w:t>
      </w:r>
      <w:r>
        <w:rPr>
          <w:lang w:eastAsia="ko-KR"/>
        </w:rPr>
        <w:t>마음껏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샘이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즐거움이</w:t>
      </w:r>
      <w:r>
        <w:rPr>
          <w:lang w:eastAsia="ko-KR"/>
        </w:rPr>
        <w:t xml:space="preserve"> </w:t>
      </w:r>
      <w:r>
        <w:rPr>
          <w:lang w:eastAsia="ko-KR"/>
        </w:rPr>
        <w:t>합당하고</w:t>
      </w:r>
      <w:r>
        <w:rPr>
          <w:lang w:eastAsia="ko-KR"/>
        </w:rPr>
        <w:t xml:space="preserve"> </w:t>
      </w:r>
      <w:r>
        <w:rPr>
          <w:lang w:eastAsia="ko-KR"/>
        </w:rPr>
        <w:t>옳은지를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판별할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고갈시키거나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저질스럽게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휴양</w:t>
      </w:r>
      <w:r>
        <w:rPr>
          <w:lang w:eastAsia="ko-KR"/>
        </w:rPr>
        <w:t xml:space="preserve">, </w:t>
      </w:r>
      <w:r>
        <w:rPr>
          <w:lang w:eastAsia="ko-KR"/>
        </w:rPr>
        <w:t>절망감을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휴양</w:t>
      </w:r>
      <w:r>
        <w:rPr>
          <w:lang w:eastAsia="ko-KR"/>
        </w:rPr>
        <w:t xml:space="preserve">, </w:t>
      </w:r>
      <w:r>
        <w:rPr>
          <w:lang w:eastAsia="ko-KR"/>
        </w:rPr>
        <w:t>자존감을</w:t>
      </w:r>
      <w:r>
        <w:rPr>
          <w:lang w:eastAsia="ko-KR"/>
        </w:rPr>
        <w:t xml:space="preserve"> </w:t>
      </w:r>
      <w:r>
        <w:rPr>
          <w:lang w:eastAsia="ko-KR"/>
        </w:rPr>
        <w:t>파괴하거나</w:t>
      </w:r>
      <w:r>
        <w:rPr>
          <w:lang w:eastAsia="ko-KR"/>
        </w:rPr>
        <w:t xml:space="preserve"> </w:t>
      </w:r>
      <w:r>
        <w:rPr>
          <w:lang w:eastAsia="ko-KR"/>
        </w:rPr>
        <w:t>유용성을</w:t>
      </w:r>
      <w:r>
        <w:rPr>
          <w:lang w:eastAsia="ko-KR"/>
        </w:rPr>
        <w:t xml:space="preserve"> </w:t>
      </w:r>
      <w:r>
        <w:rPr>
          <w:lang w:eastAsia="ko-KR"/>
        </w:rPr>
        <w:t>가로막는</w:t>
      </w:r>
      <w:r>
        <w:rPr>
          <w:lang w:eastAsia="ko-KR"/>
        </w:rPr>
        <w:t xml:space="preserve"> </w:t>
      </w:r>
      <w:r>
        <w:rPr>
          <w:lang w:eastAsia="ko-KR"/>
        </w:rPr>
        <w:t>고약한</w:t>
      </w:r>
      <w:r>
        <w:rPr>
          <w:lang w:eastAsia="ko-KR"/>
        </w:rPr>
        <w:t xml:space="preserve"> </w:t>
      </w:r>
      <w:r>
        <w:rPr>
          <w:lang w:eastAsia="ko-KR"/>
        </w:rPr>
        <w:t>후유증이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휴양을</w:t>
      </w:r>
      <w:r>
        <w:rPr>
          <w:lang w:eastAsia="ko-KR"/>
        </w:rPr>
        <w:t xml:space="preserve"> </w:t>
      </w:r>
      <w:r>
        <w:rPr>
          <w:lang w:eastAsia="ko-KR"/>
        </w:rPr>
        <w:t>즐길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모시고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지닌다면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>(RH, 1884. 8. 19.).</w:t>
      </w:r>
    </w:p>
    <w:p w14:paraId="10E61EE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의식하면서</w:t>
      </w:r>
      <w:r>
        <w:rPr>
          <w:lang w:eastAsia="ko-KR"/>
        </w:rPr>
        <w:t>…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곰곰이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걸어온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535).</w:t>
      </w:r>
    </w:p>
    <w:p w14:paraId="673CF02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D6707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68A4A28C" w14:textId="77777777" w:rsidR="00B21E16" w:rsidRDefault="00B21E16">
      <w:pPr>
        <w:rPr>
          <w:lang w:eastAsia="ko-KR"/>
        </w:rPr>
      </w:pPr>
    </w:p>
    <w:p w14:paraId="0EFCCC9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</w:p>
    <w:p w14:paraId="1341C71A" w14:textId="77777777" w:rsidR="00B21E16" w:rsidRDefault="00B21E16">
      <w:pPr>
        <w:rPr>
          <w:lang w:eastAsia="ko-KR"/>
        </w:rPr>
      </w:pPr>
    </w:p>
    <w:p w14:paraId="5D7FE8CA" w14:textId="77777777" w:rsidR="00B21E16" w:rsidRDefault="00B21E16">
      <w:pPr>
        <w:rPr>
          <w:lang w:eastAsia="ko-KR"/>
        </w:rPr>
      </w:pPr>
    </w:p>
    <w:p w14:paraId="0F127E0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희락을</w:t>
      </w:r>
      <w:r>
        <w:rPr>
          <w:lang w:eastAsia="ko-KR"/>
        </w:rPr>
        <w:t xml:space="preserve"> </w:t>
      </w:r>
      <w:r>
        <w:rPr>
          <w:lang w:eastAsia="ko-KR"/>
        </w:rPr>
        <w:t>주시나</w:t>
      </w:r>
      <w:r>
        <w:rPr>
          <w:lang w:eastAsia="ko-KR"/>
        </w:rPr>
        <w:t>”(</w:t>
      </w:r>
      <w:r>
        <w:rPr>
          <w:lang w:eastAsia="ko-KR"/>
        </w:rPr>
        <w:t>전</w:t>
      </w:r>
      <w:r>
        <w:rPr>
          <w:lang w:eastAsia="ko-KR"/>
        </w:rPr>
        <w:t xml:space="preserve"> 2:26)</w:t>
      </w:r>
    </w:p>
    <w:p w14:paraId="5378A010" w14:textId="77777777" w:rsidR="00B21E16" w:rsidRDefault="00B21E16">
      <w:pPr>
        <w:rPr>
          <w:lang w:eastAsia="ko-KR"/>
        </w:rPr>
      </w:pPr>
    </w:p>
    <w:p w14:paraId="55A16C6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노인처럼</w:t>
      </w:r>
      <w:r>
        <w:rPr>
          <w:lang w:eastAsia="ko-KR"/>
        </w:rPr>
        <w:t xml:space="preserve"> </w:t>
      </w:r>
      <w:r>
        <w:rPr>
          <w:lang w:eastAsia="ko-KR"/>
        </w:rPr>
        <w:t>조용하고</w:t>
      </w:r>
      <w:r>
        <w:rPr>
          <w:lang w:eastAsia="ko-KR"/>
        </w:rPr>
        <w:t xml:space="preserve"> </w:t>
      </w:r>
      <w:r>
        <w:rPr>
          <w:lang w:eastAsia="ko-KR"/>
        </w:rPr>
        <w:t>근엄할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임금처럼</w:t>
      </w:r>
      <w:r>
        <w:rPr>
          <w:lang w:eastAsia="ko-KR"/>
        </w:rPr>
        <w:t xml:space="preserve"> </w:t>
      </w:r>
      <w:r>
        <w:rPr>
          <w:lang w:eastAsia="ko-KR"/>
        </w:rPr>
        <w:t>의젓할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오락은</w:t>
      </w:r>
      <w:r>
        <w:rPr>
          <w:lang w:eastAsia="ko-KR"/>
        </w:rPr>
        <w:t xml:space="preserve"> </w:t>
      </w:r>
      <w:r>
        <w:rPr>
          <w:lang w:eastAsia="ko-KR"/>
        </w:rPr>
        <w:t>나무라야겠지만</w:t>
      </w:r>
      <w:r>
        <w:rPr>
          <w:lang w:eastAsia="ko-KR"/>
        </w:rPr>
        <w:t>…</w:t>
      </w:r>
      <w:r>
        <w:rPr>
          <w:lang w:eastAsia="ko-KR"/>
        </w:rPr>
        <w:t>품행을</w:t>
      </w:r>
      <w:r>
        <w:rPr>
          <w:lang w:eastAsia="ko-KR"/>
        </w:rPr>
        <w:t xml:space="preserve"> </w:t>
      </w:r>
      <w:r>
        <w:rPr>
          <w:lang w:eastAsia="ko-KR"/>
        </w:rPr>
        <w:t>더럽히지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즐거움은</w:t>
      </w:r>
      <w:r>
        <w:rPr>
          <w:lang w:eastAsia="ko-KR"/>
        </w:rPr>
        <w:t xml:space="preserve"> </w:t>
      </w:r>
      <w:r>
        <w:rPr>
          <w:lang w:eastAsia="ko-KR"/>
        </w:rPr>
        <w:t>마련해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335).</w:t>
      </w:r>
    </w:p>
    <w:p w14:paraId="2CC8055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휴양과</w:t>
      </w:r>
      <w:r>
        <w:rPr>
          <w:lang w:eastAsia="ko-KR"/>
        </w:rPr>
        <w:t xml:space="preserve"> </w:t>
      </w:r>
      <w:r>
        <w:rPr>
          <w:lang w:eastAsia="ko-KR"/>
        </w:rPr>
        <w:t>오락에는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구분이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휴양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레크리에이션은</w:t>
      </w:r>
      <w:r>
        <w:rPr>
          <w:lang w:eastAsia="ko-KR"/>
        </w:rPr>
        <w:t xml:space="preserve"> ‘</w:t>
      </w:r>
      <w:r>
        <w:rPr>
          <w:lang w:eastAsia="ko-KR"/>
        </w:rPr>
        <w:t>재창조</w:t>
      </w:r>
      <w:r>
        <w:rPr>
          <w:lang w:eastAsia="ko-KR"/>
        </w:rPr>
        <w:t>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본래의</w:t>
      </w:r>
      <w:r>
        <w:rPr>
          <w:lang w:eastAsia="ko-KR"/>
        </w:rPr>
        <w:t xml:space="preserve"> </w:t>
      </w:r>
      <w:r>
        <w:rPr>
          <w:lang w:eastAsia="ko-KR"/>
        </w:rPr>
        <w:t>말뜻에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진행될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활력과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북돋습니다</w:t>
      </w:r>
      <w:r>
        <w:rPr>
          <w:lang w:eastAsia="ko-KR"/>
        </w:rPr>
        <w:t xml:space="preserve">.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염려와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심신이</w:t>
      </w:r>
      <w:r>
        <w:rPr>
          <w:lang w:eastAsia="ko-KR"/>
        </w:rPr>
        <w:t xml:space="preserve"> </w:t>
      </w:r>
      <w:r>
        <w:rPr>
          <w:lang w:eastAsia="ko-KR"/>
        </w:rPr>
        <w:t>생기를</w:t>
      </w:r>
      <w:r>
        <w:rPr>
          <w:lang w:eastAsia="ko-KR"/>
        </w:rPr>
        <w:t xml:space="preserve"> </w:t>
      </w:r>
      <w:r>
        <w:rPr>
          <w:lang w:eastAsia="ko-KR"/>
        </w:rPr>
        <w:t>되찾은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해내게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오락이란</w:t>
      </w:r>
      <w:r>
        <w:rPr>
          <w:lang w:eastAsia="ko-KR"/>
        </w:rPr>
        <w:t xml:space="preserve"> </w:t>
      </w:r>
      <w:r>
        <w:rPr>
          <w:lang w:eastAsia="ko-KR"/>
        </w:rPr>
        <w:t>쾌락</w:t>
      </w:r>
      <w:r>
        <w:rPr>
          <w:lang w:eastAsia="ko-KR"/>
        </w:rPr>
        <w:t xml:space="preserve"> </w:t>
      </w:r>
      <w:r>
        <w:rPr>
          <w:lang w:eastAsia="ko-KR"/>
        </w:rPr>
        <w:t>추구이며</w:t>
      </w:r>
      <w:r>
        <w:rPr>
          <w:lang w:eastAsia="ko-KR"/>
        </w:rPr>
        <w:t xml:space="preserve"> </w:t>
      </w:r>
      <w:r>
        <w:rPr>
          <w:lang w:eastAsia="ko-KR"/>
        </w:rPr>
        <w:t>도를</w:t>
      </w:r>
      <w:r>
        <w:rPr>
          <w:lang w:eastAsia="ko-KR"/>
        </w:rPr>
        <w:t xml:space="preserve"> </w:t>
      </w:r>
      <w:r>
        <w:rPr>
          <w:lang w:eastAsia="ko-KR"/>
        </w:rPr>
        <w:t>넘어서는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빼앗아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가로막는</w:t>
      </w:r>
      <w:r>
        <w:rPr>
          <w:lang w:eastAsia="ko-KR"/>
        </w:rPr>
        <w:t xml:space="preserve"> </w:t>
      </w:r>
      <w:r>
        <w:rPr>
          <w:lang w:eastAsia="ko-KR"/>
        </w:rPr>
        <w:t>장애물이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207).</w:t>
      </w:r>
    </w:p>
    <w:p w14:paraId="1082436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거짓과</w:t>
      </w:r>
      <w:r>
        <w:rPr>
          <w:lang w:eastAsia="ko-KR"/>
        </w:rPr>
        <w:t xml:space="preserve"> </w:t>
      </w:r>
      <w:r>
        <w:rPr>
          <w:lang w:eastAsia="ko-KR"/>
        </w:rPr>
        <w:t>인공적인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피하되</w:t>
      </w:r>
      <w:r>
        <w:rPr>
          <w:lang w:eastAsia="ko-KR"/>
        </w:rPr>
        <w:t>…</w:t>
      </w:r>
      <w:r>
        <w:rPr>
          <w:lang w:eastAsia="ko-KR"/>
        </w:rPr>
        <w:t>순수하고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즐거움의</w:t>
      </w:r>
      <w:r>
        <w:rPr>
          <w:lang w:eastAsia="ko-KR"/>
        </w:rPr>
        <w:t xml:space="preserve"> </w:t>
      </w:r>
      <w:r>
        <w:rPr>
          <w:lang w:eastAsia="ko-KR"/>
        </w:rPr>
        <w:t>원천을</w:t>
      </w:r>
      <w:r>
        <w:rPr>
          <w:lang w:eastAsia="ko-KR"/>
        </w:rPr>
        <w:t xml:space="preserve"> </w:t>
      </w:r>
      <w:r>
        <w:rPr>
          <w:lang w:eastAsia="ko-KR"/>
        </w:rPr>
        <w:t>제공해야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(Living by Principles, 19-20, 1898.).</w:t>
      </w:r>
    </w:p>
    <w:p w14:paraId="7060D45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유행을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휴일을</w:t>
      </w:r>
      <w:r>
        <w:rPr>
          <w:lang w:eastAsia="ko-KR"/>
        </w:rPr>
        <w:t xml:space="preserve"> </w:t>
      </w:r>
      <w:r>
        <w:rPr>
          <w:lang w:eastAsia="ko-KR"/>
        </w:rPr>
        <w:t>사용해서는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되지만</w:t>
      </w:r>
      <w:r>
        <w:rPr>
          <w:lang w:eastAsia="ko-KR"/>
        </w:rPr>
        <w:t xml:space="preserve">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무시하고</w:t>
      </w:r>
      <w:r>
        <w:rPr>
          <w:lang w:eastAsia="ko-KR"/>
        </w:rPr>
        <w:t xml:space="preserve"> </w:t>
      </w:r>
      <w:r>
        <w:rPr>
          <w:lang w:eastAsia="ko-KR"/>
        </w:rPr>
        <w:t>지나쳐</w:t>
      </w:r>
      <w:r>
        <w:rPr>
          <w:lang w:eastAsia="ko-KR"/>
        </w:rPr>
        <w:t xml:space="preserve"> </w:t>
      </w:r>
      <w:r>
        <w:rPr>
          <w:lang w:eastAsia="ko-KR"/>
        </w:rPr>
        <w:t>버려도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휴일에는</w:t>
      </w:r>
      <w:r>
        <w:rPr>
          <w:lang w:eastAsia="ko-KR"/>
        </w:rPr>
        <w:t>…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오락을</w:t>
      </w:r>
      <w:r>
        <w:rPr>
          <w:lang w:eastAsia="ko-KR"/>
        </w:rPr>
        <w:t xml:space="preserve"> </w:t>
      </w:r>
      <w:r>
        <w:rPr>
          <w:lang w:eastAsia="ko-KR"/>
        </w:rPr>
        <w:t>대체할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무엇인가를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514).</w:t>
      </w:r>
    </w:p>
    <w:p w14:paraId="4DBE9BC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자신만을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휴양은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휴양과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어린이와</w:t>
      </w:r>
      <w:r>
        <w:rPr>
          <w:lang w:eastAsia="ko-KR"/>
        </w:rPr>
        <w:t xml:space="preserve"> </w:t>
      </w:r>
      <w:r>
        <w:rPr>
          <w:lang w:eastAsia="ko-KR"/>
        </w:rPr>
        <w:t>청소년에게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212).</w:t>
      </w:r>
    </w:p>
    <w:p w14:paraId="246A94C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하나님에게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시간으로</w:t>
      </w:r>
      <w:r>
        <w:rPr>
          <w:lang w:eastAsia="ko-KR"/>
        </w:rPr>
        <w:t xml:space="preserve"> </w:t>
      </w:r>
      <w:r>
        <w:rPr>
          <w:lang w:eastAsia="ko-KR"/>
        </w:rPr>
        <w:t>휴가를</w:t>
      </w:r>
      <w:r>
        <w:rPr>
          <w:lang w:eastAsia="ko-KR"/>
        </w:rPr>
        <w:t xml:space="preserve"> </w:t>
      </w:r>
      <w:r>
        <w:rPr>
          <w:lang w:eastAsia="ko-KR"/>
        </w:rPr>
        <w:t>보낸다면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대하셨던</w:t>
      </w:r>
      <w:r>
        <w:rPr>
          <w:lang w:eastAsia="ko-KR"/>
        </w:rPr>
        <w:t xml:space="preserve"> </w:t>
      </w:r>
      <w:r>
        <w:rPr>
          <w:lang w:eastAsia="ko-KR"/>
        </w:rPr>
        <w:t>추억을</w:t>
      </w:r>
      <w:r>
        <w:rPr>
          <w:lang w:eastAsia="ko-KR"/>
        </w:rPr>
        <w:t xml:space="preserve"> </w:t>
      </w:r>
      <w:r>
        <w:rPr>
          <w:lang w:eastAsia="ko-KR"/>
        </w:rPr>
        <w:t>되살리는</w:t>
      </w:r>
      <w:r>
        <w:rPr>
          <w:lang w:eastAsia="ko-KR"/>
        </w:rPr>
        <w:t xml:space="preserve"> </w:t>
      </w:r>
      <w:r>
        <w:rPr>
          <w:lang w:eastAsia="ko-KR"/>
        </w:rPr>
        <w:t>시간으로</w:t>
      </w:r>
      <w:r>
        <w:rPr>
          <w:lang w:eastAsia="ko-KR"/>
        </w:rPr>
        <w:t xml:space="preserve"> </w:t>
      </w:r>
      <w:r>
        <w:rPr>
          <w:lang w:eastAsia="ko-KR"/>
        </w:rPr>
        <w:t>보낸다면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>?</w:t>
      </w:r>
    </w:p>
    <w:p w14:paraId="27DA89A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세상에는</w:t>
      </w:r>
      <w:r>
        <w:rPr>
          <w:lang w:eastAsia="ko-KR"/>
        </w:rPr>
        <w:t xml:space="preserve"> </w:t>
      </w:r>
      <w:r>
        <w:rPr>
          <w:lang w:eastAsia="ko-KR"/>
        </w:rPr>
        <w:t>축제일이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놀이</w:t>
      </w:r>
      <w:r>
        <w:rPr>
          <w:lang w:eastAsia="ko-KR"/>
        </w:rPr>
        <w:t xml:space="preserve">, </w:t>
      </w:r>
      <w:r>
        <w:rPr>
          <w:lang w:eastAsia="ko-KR"/>
        </w:rPr>
        <w:t>경마</w:t>
      </w:r>
      <w:r>
        <w:rPr>
          <w:lang w:eastAsia="ko-KR"/>
        </w:rPr>
        <w:t xml:space="preserve">, </w:t>
      </w:r>
      <w:r>
        <w:rPr>
          <w:lang w:eastAsia="ko-KR"/>
        </w:rPr>
        <w:t>도박</w:t>
      </w:r>
      <w:r>
        <w:rPr>
          <w:lang w:eastAsia="ko-KR"/>
        </w:rPr>
        <w:t xml:space="preserve">, </w:t>
      </w:r>
      <w:r>
        <w:rPr>
          <w:lang w:eastAsia="ko-KR"/>
        </w:rPr>
        <w:t>흡연</w:t>
      </w:r>
      <w:r>
        <w:rPr>
          <w:lang w:eastAsia="ko-KR"/>
        </w:rPr>
        <w:t xml:space="preserve">, </w:t>
      </w:r>
      <w:r>
        <w:rPr>
          <w:lang w:eastAsia="ko-KR"/>
        </w:rPr>
        <w:t>음주에</w:t>
      </w:r>
      <w:r>
        <w:rPr>
          <w:lang w:eastAsia="ko-KR"/>
        </w:rPr>
        <w:t xml:space="preserve"> </w:t>
      </w:r>
      <w:r>
        <w:rPr>
          <w:lang w:eastAsia="ko-KR"/>
        </w:rPr>
        <w:t>빠집니다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깃발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백성이라면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모임을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가져야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>?(</w:t>
      </w:r>
      <w:r>
        <w:rPr>
          <w:lang w:eastAsia="ko-KR"/>
        </w:rPr>
        <w:t>부모</w:t>
      </w:r>
      <w:r>
        <w:rPr>
          <w:lang w:eastAsia="ko-KR"/>
        </w:rPr>
        <w:t>, 343)</w:t>
      </w:r>
    </w:p>
    <w:p w14:paraId="05E0CDE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C48BE4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2DB8D169" w14:textId="77777777" w:rsidR="00B21E16" w:rsidRDefault="00B21E16">
      <w:pPr>
        <w:rPr>
          <w:lang w:eastAsia="ko-KR"/>
        </w:rPr>
      </w:pPr>
    </w:p>
    <w:p w14:paraId="264669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따르라</w:t>
      </w:r>
    </w:p>
    <w:p w14:paraId="7641DB93" w14:textId="77777777" w:rsidR="00B21E16" w:rsidRDefault="00B21E16">
      <w:pPr>
        <w:rPr>
          <w:lang w:eastAsia="ko-KR"/>
        </w:rPr>
      </w:pPr>
    </w:p>
    <w:p w14:paraId="5791903C" w14:textId="77777777" w:rsidR="00B21E16" w:rsidRDefault="00B21E16">
      <w:pPr>
        <w:rPr>
          <w:lang w:eastAsia="ko-KR"/>
        </w:rPr>
      </w:pPr>
    </w:p>
    <w:p w14:paraId="0657352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의인의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지키게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2:20)</w:t>
      </w:r>
    </w:p>
    <w:p w14:paraId="5A9DD29B" w14:textId="77777777" w:rsidR="00B21E16" w:rsidRDefault="00B21E16">
      <w:pPr>
        <w:rPr>
          <w:lang w:eastAsia="ko-KR"/>
        </w:rPr>
      </w:pPr>
    </w:p>
    <w:p w14:paraId="73A5772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신체에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휴양의</w:t>
      </w:r>
      <w:r>
        <w:rPr>
          <w:lang w:eastAsia="ko-KR"/>
        </w:rPr>
        <w:t xml:space="preserve"> </w:t>
      </w:r>
      <w:r>
        <w:rPr>
          <w:lang w:eastAsia="ko-KR"/>
        </w:rPr>
        <w:t>방식들이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계몽되고</w:t>
      </w:r>
      <w:r>
        <w:rPr>
          <w:lang w:eastAsia="ko-KR"/>
        </w:rPr>
        <w:t xml:space="preserve"> </w:t>
      </w:r>
      <w:r>
        <w:rPr>
          <w:lang w:eastAsia="ko-KR"/>
        </w:rPr>
        <w:t>분별력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순결하고도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샘에서</w:t>
      </w:r>
      <w:r>
        <w:rPr>
          <w:lang w:eastAsia="ko-KR"/>
        </w:rPr>
        <w:t xml:space="preserve"> </w:t>
      </w:r>
      <w:r>
        <w:rPr>
          <w:lang w:eastAsia="ko-KR"/>
        </w:rPr>
        <w:t>즐거움과</w:t>
      </w:r>
      <w:r>
        <w:rPr>
          <w:lang w:eastAsia="ko-KR"/>
        </w:rPr>
        <w:t xml:space="preserve"> </w:t>
      </w:r>
      <w:r>
        <w:rPr>
          <w:lang w:eastAsia="ko-KR"/>
        </w:rPr>
        <w:t>기분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넘치게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옥외에서</w:t>
      </w:r>
      <w:r>
        <w:rPr>
          <w:lang w:eastAsia="ko-KR"/>
        </w:rPr>
        <w:t xml:space="preserve"> </w:t>
      </w:r>
      <w:r>
        <w:rPr>
          <w:lang w:eastAsia="ko-KR"/>
        </w:rPr>
        <w:t>휴양을</w:t>
      </w:r>
      <w:r>
        <w:rPr>
          <w:lang w:eastAsia="ko-KR"/>
        </w:rPr>
        <w:t xml:space="preserve"> </w:t>
      </w:r>
      <w:r>
        <w:rPr>
          <w:lang w:eastAsia="ko-KR"/>
        </w:rPr>
        <w:t>즐기고</w:t>
      </w:r>
      <w:r>
        <w:rPr>
          <w:lang w:eastAsia="ko-KR"/>
        </w:rPr>
        <w:t xml:space="preserve"> </w:t>
      </w:r>
      <w:r>
        <w:rPr>
          <w:lang w:eastAsia="ko-KR"/>
        </w:rPr>
        <w:t>자연에서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작품을</w:t>
      </w:r>
      <w:r>
        <w:rPr>
          <w:lang w:eastAsia="ko-KR"/>
        </w:rPr>
        <w:t xml:space="preserve"> </w:t>
      </w:r>
      <w:r>
        <w:rPr>
          <w:lang w:eastAsia="ko-KR"/>
        </w:rPr>
        <w:t>명상하면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653).</w:t>
      </w:r>
    </w:p>
    <w:p w14:paraId="2DD9BE4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신체에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불어넣기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노력하는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사용하라고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친교를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.*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휴양을</w:t>
      </w:r>
      <w:r>
        <w:rPr>
          <w:lang w:eastAsia="ko-KR"/>
        </w:rPr>
        <w:t xml:space="preserve"> </w:t>
      </w:r>
      <w:r>
        <w:rPr>
          <w:lang w:eastAsia="ko-KR"/>
        </w:rPr>
        <w:t>즐길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완수하고</w:t>
      </w:r>
      <w:r>
        <w:rPr>
          <w:lang w:eastAsia="ko-KR"/>
        </w:rPr>
        <w:t xml:space="preserve">,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어울리는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유쾌함을</w:t>
      </w:r>
      <w:r>
        <w:rPr>
          <w:lang w:eastAsia="ko-KR"/>
        </w:rPr>
        <w:t xml:space="preserve"> </w:t>
      </w:r>
      <w:r>
        <w:rPr>
          <w:lang w:eastAsia="ko-KR"/>
        </w:rPr>
        <w:t>선사하는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행사에서는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향상된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활력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소망과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얻어서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착수할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돌아갈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565AE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특권으로</w:t>
      </w:r>
      <w:r>
        <w:rPr>
          <w:lang w:eastAsia="ko-KR"/>
        </w:rPr>
        <w:t xml:space="preserve"> </w:t>
      </w:r>
      <w:r>
        <w:rPr>
          <w:lang w:eastAsia="ko-KR"/>
        </w:rPr>
        <w:t>받아들입니다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, </w:t>
      </w:r>
      <w:r>
        <w:rPr>
          <w:lang w:eastAsia="ko-KR"/>
        </w:rPr>
        <w:t>자신만의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살면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믿습니다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끼치고</w:t>
      </w:r>
      <w:r>
        <w:rPr>
          <w:lang w:eastAsia="ko-KR"/>
        </w:rPr>
        <w:t xml:space="preserve"> </w:t>
      </w:r>
      <w:r>
        <w:rPr>
          <w:lang w:eastAsia="ko-KR"/>
        </w:rPr>
        <w:t>사회에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</w:t>
      </w:r>
    </w:p>
    <w:p w14:paraId="78D8661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>. …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작품들을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고양되어야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우주를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모읍시다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유익과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드높입시다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586-589).</w:t>
      </w:r>
    </w:p>
    <w:p w14:paraId="20D072F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휴식과</w:t>
      </w:r>
      <w:r>
        <w:rPr>
          <w:lang w:eastAsia="ko-KR"/>
        </w:rPr>
        <w:t xml:space="preserve"> </w:t>
      </w:r>
      <w:r>
        <w:rPr>
          <w:lang w:eastAsia="ko-KR"/>
        </w:rPr>
        <w:t>휴양과</w:t>
      </w:r>
      <w:r>
        <w:rPr>
          <w:lang w:eastAsia="ko-KR"/>
        </w:rPr>
        <w:t xml:space="preserve"> </w:t>
      </w:r>
      <w:r>
        <w:rPr>
          <w:lang w:eastAsia="ko-KR"/>
        </w:rPr>
        <w:t>사색을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마련해야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(MS 60, 1894.).</w:t>
      </w:r>
    </w:p>
    <w:p w14:paraId="77D7510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</w:t>
      </w:r>
      <w:r>
        <w:rPr>
          <w:lang w:eastAsia="ko-KR"/>
        </w:rPr>
        <w:t>미시간주</w:t>
      </w:r>
      <w:r>
        <w:rPr>
          <w:lang w:eastAsia="ko-KR"/>
        </w:rPr>
        <w:t xml:space="preserve"> </w:t>
      </w:r>
      <w:r>
        <w:rPr>
          <w:lang w:eastAsia="ko-KR"/>
        </w:rPr>
        <w:t>고과크</w:t>
      </w:r>
      <w:r>
        <w:rPr>
          <w:lang w:eastAsia="ko-KR"/>
        </w:rPr>
        <w:t xml:space="preserve"> </w:t>
      </w:r>
      <w:r>
        <w:rPr>
          <w:lang w:eastAsia="ko-KR"/>
        </w:rPr>
        <w:t>호수에서</w:t>
      </w:r>
      <w:r>
        <w:rPr>
          <w:lang w:eastAsia="ko-KR"/>
        </w:rPr>
        <w:t xml:space="preserve"> </w:t>
      </w:r>
      <w:r>
        <w:rPr>
          <w:lang w:eastAsia="ko-KR"/>
        </w:rPr>
        <w:t>개최한</w:t>
      </w:r>
      <w:r>
        <w:rPr>
          <w:lang w:eastAsia="ko-KR"/>
        </w:rPr>
        <w:t xml:space="preserve"> </w:t>
      </w:r>
      <w:r>
        <w:rPr>
          <w:lang w:eastAsia="ko-KR"/>
        </w:rPr>
        <w:t>레크리에이션</w:t>
      </w:r>
      <w:r>
        <w:rPr>
          <w:lang w:eastAsia="ko-KR"/>
        </w:rPr>
        <w:t xml:space="preserve"> </w:t>
      </w:r>
      <w:r>
        <w:rPr>
          <w:lang w:eastAsia="ko-KR"/>
        </w:rPr>
        <w:t>도중에</w:t>
      </w:r>
      <w:r>
        <w:rPr>
          <w:lang w:eastAsia="ko-KR"/>
        </w:rPr>
        <w:t xml:space="preserve"> </w:t>
      </w:r>
      <w:r>
        <w:rPr>
          <w:lang w:eastAsia="ko-KR"/>
        </w:rPr>
        <w:t>연설한</w:t>
      </w:r>
      <w:r>
        <w:rPr>
          <w:lang w:eastAsia="ko-KR"/>
        </w:rPr>
        <w:t xml:space="preserve"> </w:t>
      </w:r>
      <w:r>
        <w:rPr>
          <w:lang w:eastAsia="ko-KR"/>
        </w:rPr>
        <w:t>내용이다</w:t>
      </w:r>
      <w:r>
        <w:rPr>
          <w:lang w:eastAsia="ko-KR"/>
        </w:rPr>
        <w:t>.</w:t>
      </w:r>
    </w:p>
    <w:p w14:paraId="1A4BAD6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48A6B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52312B00" w14:textId="77777777" w:rsidR="00B21E16" w:rsidRDefault="00B21E16">
      <w:pPr>
        <w:rPr>
          <w:lang w:eastAsia="ko-KR"/>
        </w:rPr>
      </w:pPr>
    </w:p>
    <w:p w14:paraId="434B7B6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</w:p>
    <w:p w14:paraId="41C95D61" w14:textId="77777777" w:rsidR="00B21E16" w:rsidRDefault="00B21E16">
      <w:pPr>
        <w:rPr>
          <w:lang w:eastAsia="ko-KR"/>
        </w:rPr>
      </w:pPr>
    </w:p>
    <w:p w14:paraId="651038F7" w14:textId="77777777" w:rsidR="00B21E16" w:rsidRDefault="00B21E16">
      <w:pPr>
        <w:rPr>
          <w:lang w:eastAsia="ko-KR"/>
        </w:rPr>
      </w:pPr>
    </w:p>
    <w:p w14:paraId="3A6636B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아들아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꾈지라도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…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아들아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다니지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금하여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밟지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1:10-15)</w:t>
      </w:r>
    </w:p>
    <w:p w14:paraId="7E4D11C4" w14:textId="77777777" w:rsidR="00B21E16" w:rsidRDefault="00B21E16">
      <w:pPr>
        <w:rPr>
          <w:lang w:eastAsia="ko-KR"/>
        </w:rPr>
      </w:pPr>
    </w:p>
    <w:p w14:paraId="6DAF9A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오락은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것보다도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방해합니다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가슴</w:t>
      </w:r>
      <w:r>
        <w:rPr>
          <w:lang w:eastAsia="ko-KR"/>
        </w:rPr>
        <w:t xml:space="preserve"> </w:t>
      </w:r>
      <w:r>
        <w:rPr>
          <w:lang w:eastAsia="ko-KR"/>
        </w:rPr>
        <w:t>아파하십니다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371).</w:t>
      </w:r>
    </w:p>
    <w:p w14:paraId="04D50A7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신앙이</w:t>
      </w:r>
      <w:r>
        <w:rPr>
          <w:lang w:eastAsia="ko-KR"/>
        </w:rPr>
        <w:t xml:space="preserve"> </w:t>
      </w:r>
      <w:r>
        <w:rPr>
          <w:lang w:eastAsia="ko-KR"/>
        </w:rPr>
        <w:t>가식적인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쾌락과</w:t>
      </w:r>
      <w:r>
        <w:rPr>
          <w:lang w:eastAsia="ko-KR"/>
        </w:rPr>
        <w:t xml:space="preserve"> </w:t>
      </w:r>
      <w:r>
        <w:rPr>
          <w:lang w:eastAsia="ko-KR"/>
        </w:rPr>
        <w:t>오락을</w:t>
      </w:r>
      <w:r>
        <w:rPr>
          <w:lang w:eastAsia="ko-KR"/>
        </w:rPr>
        <w:t xml:space="preserve"> </w:t>
      </w:r>
      <w:r>
        <w:rPr>
          <w:lang w:eastAsia="ko-KR"/>
        </w:rPr>
        <w:t>즐기는</w:t>
      </w:r>
      <w:r>
        <w:rPr>
          <w:lang w:eastAsia="ko-KR"/>
        </w:rPr>
        <w:t xml:space="preserve"> </w:t>
      </w:r>
      <w:r>
        <w:rPr>
          <w:lang w:eastAsia="ko-KR"/>
        </w:rPr>
        <w:t>모임에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빠집니다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영향력은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사람들까지</w:t>
      </w:r>
      <w:r>
        <w:rPr>
          <w:lang w:eastAsia="ko-KR"/>
        </w:rPr>
        <w:t xml:space="preserve"> </w:t>
      </w:r>
      <w:r>
        <w:rPr>
          <w:lang w:eastAsia="ko-KR"/>
        </w:rPr>
        <w:t>끌어들입니다</w:t>
      </w:r>
      <w:r>
        <w:rPr>
          <w:lang w:eastAsia="ko-KR"/>
        </w:rPr>
        <w:t xml:space="preserve">. </w:t>
      </w:r>
      <w:r>
        <w:rPr>
          <w:lang w:eastAsia="ko-KR"/>
        </w:rPr>
        <w:t>성경적인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되려고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젊은이들도</w:t>
      </w:r>
      <w:r>
        <w:rPr>
          <w:lang w:eastAsia="ko-KR"/>
        </w:rPr>
        <w:t xml:space="preserve"> </w:t>
      </w:r>
      <w:r>
        <w:rPr>
          <w:lang w:eastAsia="ko-KR"/>
        </w:rPr>
        <w:t>설득당하여</w:t>
      </w:r>
      <w:r>
        <w:rPr>
          <w:lang w:eastAsia="ko-KR"/>
        </w:rPr>
        <w:t xml:space="preserve"> </w:t>
      </w:r>
      <w:r>
        <w:rPr>
          <w:lang w:eastAsia="ko-KR"/>
        </w:rPr>
        <w:t>유흥에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들입니다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특이한</w:t>
      </w:r>
      <w:r>
        <w:rPr>
          <w:lang w:eastAsia="ko-KR"/>
        </w:rPr>
        <w:t xml:space="preserve"> </w:t>
      </w:r>
      <w:r>
        <w:rPr>
          <w:lang w:eastAsia="ko-KR"/>
        </w:rPr>
        <w:t>사람이라고</w:t>
      </w:r>
      <w:r>
        <w:rPr>
          <w:lang w:eastAsia="ko-KR"/>
        </w:rPr>
        <w:t xml:space="preserve"> </w:t>
      </w:r>
      <w:r>
        <w:rPr>
          <w:lang w:eastAsia="ko-KR"/>
        </w:rPr>
        <w:t>평가받기</w:t>
      </w:r>
      <w:r>
        <w:rPr>
          <w:lang w:eastAsia="ko-KR"/>
        </w:rPr>
        <w:t xml:space="preserve"> </w:t>
      </w:r>
      <w:r>
        <w:rPr>
          <w:lang w:eastAsia="ko-KR"/>
        </w:rPr>
        <w:t>싫은</w:t>
      </w:r>
      <w:r>
        <w:rPr>
          <w:lang w:eastAsia="ko-KR"/>
        </w:rPr>
        <w:t xml:space="preserve"> </w:t>
      </w:r>
      <w:r>
        <w:rPr>
          <w:lang w:eastAsia="ko-KR"/>
        </w:rPr>
        <w:t>데다가</w:t>
      </w:r>
      <w:r>
        <w:rPr>
          <w:lang w:eastAsia="ko-KR"/>
        </w:rPr>
        <w:t xml:space="preserve"> </w:t>
      </w:r>
      <w:r>
        <w:rPr>
          <w:lang w:eastAsia="ko-KR"/>
        </w:rPr>
        <w:t>천성적으로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따르기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손길을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느껴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이들에게도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살펴보았다면</w:t>
      </w:r>
      <w:r>
        <w:rPr>
          <w:lang w:eastAsia="ko-KR"/>
        </w:rPr>
        <w:t xml:space="preserve">,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맺어야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열매에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 xml:space="preserve"> </w:t>
      </w:r>
      <w:r>
        <w:rPr>
          <w:lang w:eastAsia="ko-KR"/>
        </w:rPr>
        <w:t>받았다면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유흥이야말로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흥미를</w:t>
      </w:r>
      <w:r>
        <w:rPr>
          <w:lang w:eastAsia="ko-KR"/>
        </w:rPr>
        <w:t xml:space="preserve"> </w:t>
      </w:r>
      <w:r>
        <w:rPr>
          <w:lang w:eastAsia="ko-KR"/>
        </w:rPr>
        <w:t>잃게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요인임을</w:t>
      </w:r>
      <w:r>
        <w:rPr>
          <w:lang w:eastAsia="ko-KR"/>
        </w:rPr>
        <w:t xml:space="preserve"> </w:t>
      </w:r>
      <w:r>
        <w:rPr>
          <w:lang w:eastAsia="ko-KR"/>
        </w:rPr>
        <w:t>깨달았을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C00678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방식대로</w:t>
      </w:r>
      <w:r>
        <w:rPr>
          <w:lang w:eastAsia="ko-KR"/>
        </w:rPr>
        <w:t xml:space="preserve"> </w:t>
      </w:r>
      <w:r>
        <w:rPr>
          <w:lang w:eastAsia="ko-KR"/>
        </w:rPr>
        <w:t>세심하게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유흥</w:t>
      </w:r>
      <w:r>
        <w:rPr>
          <w:lang w:eastAsia="ko-KR"/>
        </w:rPr>
        <w:t xml:space="preserve"> </w:t>
      </w:r>
      <w:r>
        <w:rPr>
          <w:lang w:eastAsia="ko-KR"/>
        </w:rPr>
        <w:t>장소에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기웃거리는</w:t>
      </w:r>
      <w:r>
        <w:rPr>
          <w:lang w:eastAsia="ko-KR"/>
        </w:rPr>
        <w:t xml:space="preserve"> </w:t>
      </w:r>
      <w:r>
        <w:rPr>
          <w:lang w:eastAsia="ko-KR"/>
        </w:rPr>
        <w:t>바람에</w:t>
      </w:r>
      <w:r>
        <w:rPr>
          <w:lang w:eastAsia="ko-KR"/>
        </w:rPr>
        <w:t xml:space="preserve"> </w:t>
      </w:r>
      <w:r>
        <w:rPr>
          <w:lang w:eastAsia="ko-KR"/>
        </w:rPr>
        <w:t>인간적</w:t>
      </w:r>
      <w:r>
        <w:rPr>
          <w:lang w:eastAsia="ko-KR"/>
        </w:rPr>
        <w:t xml:space="preserve"> </w:t>
      </w:r>
      <w:r>
        <w:rPr>
          <w:lang w:eastAsia="ko-KR"/>
        </w:rPr>
        <w:t>영향력에</w:t>
      </w:r>
      <w:r>
        <w:rPr>
          <w:lang w:eastAsia="ko-KR"/>
        </w:rPr>
        <w:t xml:space="preserve"> </w:t>
      </w:r>
      <w:r>
        <w:rPr>
          <w:lang w:eastAsia="ko-KR"/>
        </w:rPr>
        <w:t>매혹되고</w:t>
      </w:r>
      <w:r>
        <w:rPr>
          <w:lang w:eastAsia="ko-KR"/>
        </w:rPr>
        <w:t xml:space="preserve">,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교육과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끌리는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단장하지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어울리면서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일평생</w:t>
      </w:r>
      <w:r>
        <w:rPr>
          <w:lang w:eastAsia="ko-KR"/>
        </w:rPr>
        <w:t xml:space="preserve"> </w:t>
      </w:r>
      <w:r>
        <w:rPr>
          <w:lang w:eastAsia="ko-KR"/>
        </w:rPr>
        <w:t>노예로</w:t>
      </w:r>
      <w:r>
        <w:rPr>
          <w:lang w:eastAsia="ko-KR"/>
        </w:rPr>
        <w:t xml:space="preserve"> </w:t>
      </w:r>
      <w:r>
        <w:rPr>
          <w:lang w:eastAsia="ko-KR"/>
        </w:rPr>
        <w:t>팔아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388-389).</w:t>
      </w:r>
    </w:p>
    <w:p w14:paraId="368F90A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유흥</w:t>
      </w:r>
      <w:r>
        <w:rPr>
          <w:lang w:eastAsia="ko-KR"/>
        </w:rPr>
        <w:t xml:space="preserve"> </w:t>
      </w:r>
      <w:r>
        <w:rPr>
          <w:lang w:eastAsia="ko-KR"/>
        </w:rPr>
        <w:t>장소에</w:t>
      </w:r>
      <w:r>
        <w:rPr>
          <w:lang w:eastAsia="ko-KR"/>
        </w:rPr>
        <w:t xml:space="preserve"> </w:t>
      </w:r>
      <w:r>
        <w:rPr>
          <w:lang w:eastAsia="ko-KR"/>
        </w:rPr>
        <w:t>참석하라는</w:t>
      </w:r>
      <w:r>
        <w:rPr>
          <w:lang w:eastAsia="ko-KR"/>
        </w:rPr>
        <w:t xml:space="preserve"> </w:t>
      </w:r>
      <w:r>
        <w:rPr>
          <w:lang w:eastAsia="ko-KR"/>
        </w:rPr>
        <w:t>초청을</w:t>
      </w:r>
      <w:r>
        <w:rPr>
          <w:lang w:eastAsia="ko-KR"/>
        </w:rPr>
        <w:t xml:space="preserve"> </w:t>
      </w:r>
      <w:r>
        <w:rPr>
          <w:lang w:eastAsia="ko-KR"/>
        </w:rPr>
        <w:t>받을지도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>. …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사람이라면</w:t>
      </w:r>
      <w:r>
        <w:rPr>
          <w:lang w:eastAsia="ko-KR"/>
        </w:rPr>
        <w:t xml:space="preserve"> </w:t>
      </w:r>
      <w:r>
        <w:rPr>
          <w:lang w:eastAsia="ko-KR"/>
        </w:rPr>
        <w:t>구차한</w:t>
      </w:r>
      <w:r>
        <w:rPr>
          <w:lang w:eastAsia="ko-KR"/>
        </w:rPr>
        <w:t xml:space="preserve"> </w:t>
      </w:r>
      <w:r>
        <w:rPr>
          <w:lang w:eastAsia="ko-KR"/>
        </w:rPr>
        <w:t>변명을</w:t>
      </w:r>
      <w:r>
        <w:rPr>
          <w:lang w:eastAsia="ko-KR"/>
        </w:rPr>
        <w:t xml:space="preserve"> </w:t>
      </w:r>
      <w:r>
        <w:rPr>
          <w:lang w:eastAsia="ko-KR"/>
        </w:rPr>
        <w:t>대면서</w:t>
      </w:r>
      <w:r>
        <w:rPr>
          <w:lang w:eastAsia="ko-KR"/>
        </w:rPr>
        <w:t xml:space="preserve"> </w:t>
      </w:r>
      <w:r>
        <w:rPr>
          <w:lang w:eastAsia="ko-KR"/>
        </w:rPr>
        <w:t>거절할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분명하고도</w:t>
      </w:r>
      <w:r>
        <w:rPr>
          <w:lang w:eastAsia="ko-KR"/>
        </w:rPr>
        <w:t xml:space="preserve">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자녀라고</w:t>
      </w:r>
      <w:r>
        <w:rPr>
          <w:lang w:eastAsia="ko-KR"/>
        </w:rPr>
        <w:t xml:space="preserve"> </w:t>
      </w:r>
      <w:r>
        <w:rPr>
          <w:lang w:eastAsia="ko-KR"/>
        </w:rPr>
        <w:t>선언하고</w:t>
      </w:r>
      <w:r>
        <w:rPr>
          <w:lang w:eastAsia="ko-KR"/>
        </w:rPr>
        <w:t xml:space="preserve">,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함께할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장소에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번이라도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위배된다고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(YI, 1893. 5. 4.).</w:t>
      </w:r>
    </w:p>
    <w:p w14:paraId="3CAC8FD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입증하고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삶보다</w:t>
      </w:r>
      <w:r>
        <w:rPr>
          <w:lang w:eastAsia="ko-KR"/>
        </w:rPr>
        <w:t xml:space="preserve"> </w:t>
      </w:r>
      <w:r>
        <w:rPr>
          <w:lang w:eastAsia="ko-KR"/>
        </w:rPr>
        <w:t>유익하다는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성결한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걷고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324).</w:t>
      </w:r>
    </w:p>
    <w:p w14:paraId="4317D22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3E6C75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7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477B0B68" w14:textId="77777777" w:rsidR="00B21E16" w:rsidRDefault="00B21E16">
      <w:pPr>
        <w:rPr>
          <w:lang w:eastAsia="ko-KR"/>
        </w:rPr>
      </w:pPr>
    </w:p>
    <w:p w14:paraId="56717FB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교제하라</w:t>
      </w:r>
    </w:p>
    <w:p w14:paraId="5B3CFDF2" w14:textId="77777777" w:rsidR="00B21E16" w:rsidRDefault="00B21E16">
      <w:pPr>
        <w:rPr>
          <w:lang w:eastAsia="ko-KR"/>
        </w:rPr>
      </w:pPr>
    </w:p>
    <w:p w14:paraId="4DE719C9" w14:textId="77777777" w:rsidR="00B21E16" w:rsidRDefault="00B21E16">
      <w:pPr>
        <w:rPr>
          <w:lang w:eastAsia="ko-KR"/>
        </w:rPr>
      </w:pPr>
    </w:p>
    <w:p w14:paraId="35D50AF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법도들을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친구라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119:63)</w:t>
      </w:r>
    </w:p>
    <w:p w14:paraId="491167A3" w14:textId="77777777" w:rsidR="00B21E16" w:rsidRDefault="00B21E16">
      <w:pPr>
        <w:rPr>
          <w:lang w:eastAsia="ko-KR"/>
        </w:rPr>
      </w:pPr>
    </w:p>
    <w:p w14:paraId="3BC1B8D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진행하는</w:t>
      </w:r>
      <w:r>
        <w:rPr>
          <w:lang w:eastAsia="ko-KR"/>
        </w:rPr>
        <w:t xml:space="preserve"> </w:t>
      </w:r>
      <w:r>
        <w:rPr>
          <w:lang w:eastAsia="ko-KR"/>
        </w:rPr>
        <w:t>그리스도인다운</w:t>
      </w:r>
      <w:r>
        <w:rPr>
          <w:lang w:eastAsia="ko-KR"/>
        </w:rPr>
        <w:t xml:space="preserve"> </w:t>
      </w:r>
      <w:r>
        <w:rPr>
          <w:lang w:eastAsia="ko-KR"/>
        </w:rPr>
        <w:t>레크리에이션과</w:t>
      </w:r>
      <w:r>
        <w:rPr>
          <w:lang w:eastAsia="ko-KR"/>
        </w:rPr>
        <w:t xml:space="preserve"> </w:t>
      </w:r>
      <w:r>
        <w:rPr>
          <w:lang w:eastAsia="ko-KR"/>
        </w:rPr>
        <w:t>쾌락이나</w:t>
      </w:r>
      <w:r>
        <w:rPr>
          <w:lang w:eastAsia="ko-KR"/>
        </w:rPr>
        <w:t xml:space="preserve"> </w:t>
      </w:r>
      <w:r>
        <w:rPr>
          <w:lang w:eastAsia="ko-KR"/>
        </w:rPr>
        <w:t>재미를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세속적</w:t>
      </w:r>
      <w:r>
        <w:rPr>
          <w:lang w:eastAsia="ko-KR"/>
        </w:rPr>
        <w:t xml:space="preserve"> </w:t>
      </w:r>
      <w:r>
        <w:rPr>
          <w:lang w:eastAsia="ko-KR"/>
        </w:rPr>
        <w:t>모임</w:t>
      </w:r>
      <w:r>
        <w:rPr>
          <w:lang w:eastAsia="ko-KR"/>
        </w:rPr>
        <w:t xml:space="preserve">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입술에서는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이야기가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어리석은</w:t>
      </w:r>
      <w:r>
        <w:rPr>
          <w:lang w:eastAsia="ko-KR"/>
        </w:rPr>
        <w:t xml:space="preserve"> </w:t>
      </w:r>
      <w:r>
        <w:rPr>
          <w:lang w:eastAsia="ko-KR"/>
        </w:rPr>
        <w:t>웃음과</w:t>
      </w:r>
      <w:r>
        <w:rPr>
          <w:lang w:eastAsia="ko-KR"/>
        </w:rPr>
        <w:t xml:space="preserve"> </w:t>
      </w:r>
      <w:r>
        <w:rPr>
          <w:lang w:eastAsia="ko-KR"/>
        </w:rPr>
        <w:t>하찮은</w:t>
      </w:r>
      <w:r>
        <w:rPr>
          <w:lang w:eastAsia="ko-KR"/>
        </w:rPr>
        <w:t xml:space="preserve"> </w:t>
      </w:r>
      <w:r>
        <w:rPr>
          <w:lang w:eastAsia="ko-KR"/>
        </w:rPr>
        <w:t>대화만</w:t>
      </w:r>
      <w:r>
        <w:rPr>
          <w:lang w:eastAsia="ko-KR"/>
        </w:rPr>
        <w:t xml:space="preserve"> </w:t>
      </w:r>
      <w:r>
        <w:rPr>
          <w:lang w:eastAsia="ko-KR"/>
        </w:rPr>
        <w:t>흘러나올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오로지</w:t>
      </w:r>
      <w:r>
        <w:rPr>
          <w:lang w:eastAsia="ko-KR"/>
        </w:rPr>
        <w:t xml:space="preserve"> </w:t>
      </w:r>
      <w:r>
        <w:rPr>
          <w:lang w:eastAsia="ko-KR"/>
        </w:rPr>
        <w:t>마시고</w:t>
      </w:r>
      <w:r>
        <w:rPr>
          <w:lang w:eastAsia="ko-KR"/>
        </w:rPr>
        <w:t xml:space="preserve"> </w:t>
      </w:r>
      <w:r>
        <w:rPr>
          <w:lang w:eastAsia="ko-KR"/>
        </w:rPr>
        <w:t>떠드는</w:t>
      </w:r>
      <w:r>
        <w:rPr>
          <w:lang w:eastAsia="ko-KR"/>
        </w:rPr>
        <w:t xml:space="preserve"> </w:t>
      </w:r>
      <w:r>
        <w:rPr>
          <w:lang w:eastAsia="ko-KR"/>
        </w:rPr>
        <w:t>데만</w:t>
      </w:r>
      <w:r>
        <w:rPr>
          <w:lang w:eastAsia="ko-KR"/>
        </w:rPr>
        <w:t xml:space="preserve"> </w:t>
      </w:r>
      <w:r>
        <w:rPr>
          <w:lang w:eastAsia="ko-KR"/>
        </w:rPr>
        <w:t>쏠려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즐거움은</w:t>
      </w:r>
      <w:r>
        <w:rPr>
          <w:lang w:eastAsia="ko-KR"/>
        </w:rPr>
        <w:t xml:space="preserve"> </w:t>
      </w:r>
      <w:r>
        <w:rPr>
          <w:lang w:eastAsia="ko-KR"/>
        </w:rPr>
        <w:t>어리석게</w:t>
      </w:r>
      <w:r>
        <w:rPr>
          <w:lang w:eastAsia="ko-KR"/>
        </w:rPr>
        <w:t xml:space="preserve"> </w:t>
      </w:r>
      <w:r>
        <w:rPr>
          <w:lang w:eastAsia="ko-KR"/>
        </w:rPr>
        <w:t>시작했다가</w:t>
      </w:r>
      <w:r>
        <w:rPr>
          <w:lang w:eastAsia="ko-KR"/>
        </w:rPr>
        <w:t xml:space="preserve"> </w:t>
      </w:r>
      <w:r>
        <w:rPr>
          <w:lang w:eastAsia="ko-KR"/>
        </w:rPr>
        <w:t>허무하게</w:t>
      </w:r>
      <w:r>
        <w:rPr>
          <w:lang w:eastAsia="ko-KR"/>
        </w:rPr>
        <w:t xml:space="preserve"> </w:t>
      </w:r>
      <w:r>
        <w:rPr>
          <w:lang w:eastAsia="ko-KR"/>
        </w:rPr>
        <w:t>끝납니다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모임에서</w:t>
      </w:r>
      <w:r>
        <w:rPr>
          <w:lang w:eastAsia="ko-KR"/>
        </w:rPr>
        <w:t xml:space="preserve"> </w:t>
      </w:r>
      <w:r>
        <w:rPr>
          <w:lang w:eastAsia="ko-KR"/>
        </w:rPr>
        <w:t>오가는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돌아가면서</w:t>
      </w:r>
      <w:r>
        <w:rPr>
          <w:lang w:eastAsia="ko-KR"/>
        </w:rPr>
        <w:t xml:space="preserve"> </w:t>
      </w:r>
      <w:r>
        <w:rPr>
          <w:lang w:eastAsia="ko-KR"/>
        </w:rPr>
        <w:t>양심에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보아도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부끄러울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함께한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상처나</w:t>
      </w:r>
      <w:r>
        <w:rPr>
          <w:lang w:eastAsia="ko-KR"/>
        </w:rPr>
        <w:t xml:space="preserve"> </w:t>
      </w:r>
      <w:r>
        <w:rPr>
          <w:lang w:eastAsia="ko-KR"/>
        </w:rPr>
        <w:t>피해도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않았으며</w:t>
      </w:r>
      <w:r>
        <w:rPr>
          <w:lang w:eastAsia="ko-KR"/>
        </w:rPr>
        <w:t xml:space="preserve"> </w:t>
      </w:r>
      <w:r>
        <w:rPr>
          <w:lang w:eastAsia="ko-KR"/>
        </w:rPr>
        <w:t>해로운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끼치지</w:t>
      </w:r>
      <w:r>
        <w:rPr>
          <w:lang w:eastAsia="ko-KR"/>
        </w:rPr>
        <w:t xml:space="preserve"> </w:t>
      </w:r>
      <w:r>
        <w:rPr>
          <w:lang w:eastAsia="ko-KR"/>
        </w:rPr>
        <w:t>않았다고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행동이기를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(RH, 1886. 5. 25.).</w:t>
      </w:r>
    </w:p>
    <w:p w14:paraId="11DE28F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돌리며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특권으로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사람들입니다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즐거움만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말아야겠습니다</w:t>
      </w:r>
      <w:r>
        <w:rPr>
          <w:lang w:eastAsia="ko-KR"/>
        </w:rPr>
        <w:t xml:space="preserve">.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끼치고</w:t>
      </w:r>
      <w:r>
        <w:rPr>
          <w:lang w:eastAsia="ko-KR"/>
        </w:rPr>
        <w:t xml:space="preserve"> </w:t>
      </w:r>
      <w:r>
        <w:rPr>
          <w:lang w:eastAsia="ko-KR"/>
        </w:rPr>
        <w:t>사회에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336-337).</w:t>
      </w:r>
    </w:p>
    <w:p w14:paraId="12D753E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좋아하지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어울려</w:t>
      </w:r>
      <w:r>
        <w:rPr>
          <w:lang w:eastAsia="ko-KR"/>
        </w:rPr>
        <w:t xml:space="preserve"> </w:t>
      </w:r>
      <w:r>
        <w:rPr>
          <w:lang w:eastAsia="ko-KR"/>
        </w:rPr>
        <w:t>다니려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친교와</w:t>
      </w:r>
      <w:r>
        <w:rPr>
          <w:lang w:eastAsia="ko-KR"/>
        </w:rPr>
        <w:t xml:space="preserve"> </w:t>
      </w:r>
      <w:r>
        <w:rPr>
          <w:lang w:eastAsia="ko-KR"/>
        </w:rPr>
        <w:t>대화가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양식이며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교류할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분위기를</w:t>
      </w:r>
      <w:r>
        <w:rPr>
          <w:lang w:eastAsia="ko-KR"/>
        </w:rPr>
        <w:t xml:space="preserve"> </w:t>
      </w:r>
      <w:r>
        <w:rPr>
          <w:lang w:eastAsia="ko-KR"/>
        </w:rPr>
        <w:t>맛볼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동정을</w:t>
      </w:r>
      <w:r>
        <w:rPr>
          <w:lang w:eastAsia="ko-KR"/>
        </w:rPr>
        <w:t xml:space="preserve"> </w:t>
      </w:r>
      <w:r>
        <w:rPr>
          <w:lang w:eastAsia="ko-KR"/>
        </w:rPr>
        <w:t>베풀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격려</w:t>
      </w:r>
      <w:r>
        <w:rPr>
          <w:lang w:eastAsia="ko-KR"/>
        </w:rPr>
        <w:t xml:space="preserve">, </w:t>
      </w:r>
      <w:r>
        <w:rPr>
          <w:lang w:eastAsia="ko-KR"/>
        </w:rPr>
        <w:t>서로에게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존중</w:t>
      </w:r>
      <w:r>
        <w:rPr>
          <w:lang w:eastAsia="ko-KR"/>
        </w:rPr>
        <w:t xml:space="preserve">, </w:t>
      </w:r>
      <w:r>
        <w:rPr>
          <w:lang w:eastAsia="ko-KR"/>
        </w:rPr>
        <w:t>도움</w:t>
      </w:r>
      <w:r>
        <w:rPr>
          <w:lang w:eastAsia="ko-KR"/>
        </w:rPr>
        <w:t xml:space="preserve">, </w:t>
      </w:r>
      <w:r>
        <w:rPr>
          <w:lang w:eastAsia="ko-KR"/>
        </w:rPr>
        <w:t>훈계</w:t>
      </w:r>
      <w:r>
        <w:rPr>
          <w:lang w:eastAsia="ko-KR"/>
        </w:rPr>
        <w:t xml:space="preserve">, </w:t>
      </w:r>
      <w:r>
        <w:rPr>
          <w:lang w:eastAsia="ko-KR"/>
        </w:rPr>
        <w:t>책망</w:t>
      </w:r>
      <w:r>
        <w:rPr>
          <w:lang w:eastAsia="ko-KR"/>
        </w:rPr>
        <w:t xml:space="preserve">, </w:t>
      </w:r>
      <w:r>
        <w:rPr>
          <w:lang w:eastAsia="ko-KR"/>
        </w:rPr>
        <w:t>경고</w:t>
      </w:r>
      <w:r>
        <w:rPr>
          <w:lang w:eastAsia="ko-KR"/>
        </w:rPr>
        <w:t xml:space="preserve">, </w:t>
      </w:r>
      <w:r>
        <w:rPr>
          <w:lang w:eastAsia="ko-KR"/>
        </w:rPr>
        <w:t>그리스도인을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권면으로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한층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이끌릴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친교는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다정하게</w:t>
      </w:r>
      <w:r>
        <w:rPr>
          <w:lang w:eastAsia="ko-KR"/>
        </w:rPr>
        <w:t xml:space="preserve"> </w:t>
      </w:r>
      <w:r>
        <w:rPr>
          <w:lang w:eastAsia="ko-KR"/>
        </w:rPr>
        <w:t>배려하며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가까워질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경험할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친교가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1894. 11. 27).</w:t>
      </w:r>
    </w:p>
    <w:p w14:paraId="49F7DBF7" w14:textId="77777777" w:rsidR="00376DA3" w:rsidRDefault="00376DA3">
      <w:pPr>
        <w:rPr>
          <w:lang w:eastAsia="ko-KR"/>
        </w:rPr>
      </w:pPr>
      <w:r>
        <w:rPr>
          <w:lang w:eastAsia="ko-KR"/>
        </w:rPr>
        <w:br w:type="page"/>
      </w:r>
    </w:p>
    <w:p w14:paraId="69BB2853" w14:textId="47DB7A83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</w:p>
    <w:p w14:paraId="4C06DCB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E4DDC7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4C0F19AB" w14:textId="77777777" w:rsidR="00B21E16" w:rsidRDefault="00B21E16">
      <w:pPr>
        <w:rPr>
          <w:lang w:eastAsia="ko-KR"/>
        </w:rPr>
      </w:pPr>
    </w:p>
    <w:p w14:paraId="7A58928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온전케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</w:p>
    <w:p w14:paraId="32FB3ED5" w14:textId="77777777" w:rsidR="00B21E16" w:rsidRDefault="00B21E16">
      <w:pPr>
        <w:rPr>
          <w:lang w:eastAsia="ko-KR"/>
        </w:rPr>
      </w:pPr>
    </w:p>
    <w:p w14:paraId="6BA644EC" w14:textId="77777777" w:rsidR="00B21E16" w:rsidRDefault="00B21E16">
      <w:pPr>
        <w:rPr>
          <w:lang w:eastAsia="ko-KR"/>
        </w:rPr>
      </w:pPr>
    </w:p>
    <w:p w14:paraId="64AEFFE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양들의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목자이신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내신</w:t>
      </w:r>
      <w:r>
        <w:rPr>
          <w:lang w:eastAsia="ko-KR"/>
        </w:rPr>
        <w:t xml:space="preserve"> 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이루시기를</w:t>
      </w:r>
      <w:r>
        <w:rPr>
          <w:lang w:eastAsia="ko-KR"/>
        </w:rPr>
        <w:t xml:space="preserve"> </w:t>
      </w:r>
      <w:r>
        <w:rPr>
          <w:lang w:eastAsia="ko-KR"/>
        </w:rPr>
        <w:t>원하노라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세세</w:t>
      </w:r>
      <w:r>
        <w:rPr>
          <w:lang w:eastAsia="ko-KR"/>
        </w:rPr>
        <w:t xml:space="preserve"> </w:t>
      </w:r>
      <w:r>
        <w:rPr>
          <w:lang w:eastAsia="ko-KR"/>
        </w:rPr>
        <w:t>무궁토록</w:t>
      </w:r>
      <w:r>
        <w:rPr>
          <w:lang w:eastAsia="ko-KR"/>
        </w:rPr>
        <w:t xml:space="preserve"> </w:t>
      </w:r>
      <w:r>
        <w:rPr>
          <w:lang w:eastAsia="ko-KR"/>
        </w:rPr>
        <w:t>있을지어다</w:t>
      </w:r>
      <w:r>
        <w:rPr>
          <w:lang w:eastAsia="ko-KR"/>
        </w:rPr>
        <w:t xml:space="preserve"> </w:t>
      </w:r>
      <w:r>
        <w:rPr>
          <w:lang w:eastAsia="ko-KR"/>
        </w:rPr>
        <w:t>아멘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13:20-21)</w:t>
      </w:r>
    </w:p>
    <w:p w14:paraId="289B352E" w14:textId="77777777" w:rsidR="00B21E16" w:rsidRDefault="00B21E16">
      <w:pPr>
        <w:rPr>
          <w:lang w:eastAsia="ko-KR"/>
        </w:rPr>
      </w:pPr>
    </w:p>
    <w:p w14:paraId="6553E26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종교는</w:t>
      </w:r>
      <w:r>
        <w:rPr>
          <w:lang w:eastAsia="ko-KR"/>
        </w:rPr>
        <w:t xml:space="preserve"> </w:t>
      </w:r>
      <w:r>
        <w:rPr>
          <w:lang w:eastAsia="ko-KR"/>
        </w:rPr>
        <w:t>말뿐인</w:t>
      </w:r>
      <w:r>
        <w:rPr>
          <w:lang w:eastAsia="ko-KR"/>
        </w:rPr>
        <w:t xml:space="preserve"> </w:t>
      </w:r>
      <w:r>
        <w:rPr>
          <w:lang w:eastAsia="ko-KR"/>
        </w:rPr>
        <w:t>종교가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순수하고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동기에서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행동과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일컫는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계속하여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가까워져서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걸었던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걷고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E21683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않느냐가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운명에</w:t>
      </w:r>
      <w:r>
        <w:rPr>
          <w:lang w:eastAsia="ko-KR"/>
        </w:rPr>
        <w:t xml:space="preserve"> </w:t>
      </w:r>
      <w:r>
        <w:rPr>
          <w:lang w:eastAsia="ko-KR"/>
        </w:rPr>
        <w:t>막대한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빠짐없이</w:t>
      </w:r>
      <w:r>
        <w:rPr>
          <w:lang w:eastAsia="ko-KR"/>
        </w:rPr>
        <w:t xml:space="preserve"> </w:t>
      </w:r>
      <w:r>
        <w:rPr>
          <w:lang w:eastAsia="ko-KR"/>
        </w:rPr>
        <w:t>계발하라고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등한시하면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닥칩니다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1886. 6. 22.).</w:t>
      </w:r>
    </w:p>
    <w:p w14:paraId="42A7641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맡겨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임무를</w:t>
      </w:r>
      <w:r>
        <w:rPr>
          <w:lang w:eastAsia="ko-KR"/>
        </w:rPr>
        <w:t xml:space="preserve"> </w:t>
      </w:r>
      <w:r>
        <w:rPr>
          <w:lang w:eastAsia="ko-KR"/>
        </w:rPr>
        <w:t>냉랭하고</w:t>
      </w:r>
      <w:r>
        <w:rPr>
          <w:lang w:eastAsia="ko-KR"/>
        </w:rPr>
        <w:t xml:space="preserve"> </w:t>
      </w:r>
      <w:r>
        <w:rPr>
          <w:lang w:eastAsia="ko-KR"/>
        </w:rPr>
        <w:t>따분한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봉사로</w:t>
      </w:r>
      <w:r>
        <w:rPr>
          <w:lang w:eastAsia="ko-KR"/>
        </w:rPr>
        <w:t xml:space="preserve"> </w:t>
      </w:r>
      <w:r>
        <w:rPr>
          <w:lang w:eastAsia="ko-KR"/>
        </w:rPr>
        <w:t>여기며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온간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동정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일한다면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함께하시는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임하시면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한결</w:t>
      </w:r>
      <w:r>
        <w:rPr>
          <w:lang w:eastAsia="ko-KR"/>
        </w:rPr>
        <w:t xml:space="preserve"> </w:t>
      </w:r>
      <w:r>
        <w:rPr>
          <w:lang w:eastAsia="ko-KR"/>
        </w:rPr>
        <w:t>수월해지고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넘칠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이루며</w:t>
      </w:r>
      <w:r>
        <w:rPr>
          <w:lang w:eastAsia="ko-KR"/>
        </w:rPr>
        <w:t xml:space="preserve"> </w:t>
      </w:r>
      <w:r>
        <w:rPr>
          <w:lang w:eastAsia="ko-KR"/>
        </w:rPr>
        <w:t>충성스럽고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충실하게</w:t>
      </w:r>
      <w:r>
        <w:rPr>
          <w:lang w:eastAsia="ko-KR"/>
        </w:rPr>
        <w:t xml:space="preserve"> </w:t>
      </w:r>
      <w:r>
        <w:rPr>
          <w:lang w:eastAsia="ko-KR"/>
        </w:rPr>
        <w:t>해내는</w:t>
      </w:r>
      <w:r>
        <w:rPr>
          <w:lang w:eastAsia="ko-KR"/>
        </w:rPr>
        <w:t xml:space="preserve">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1906. 3. 1.).</w:t>
      </w:r>
    </w:p>
    <w:p w14:paraId="2AB8827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제단의</w:t>
      </w:r>
      <w:r>
        <w:rPr>
          <w:lang w:eastAsia="ko-KR"/>
        </w:rPr>
        <w:t xml:space="preserve"> </w:t>
      </w:r>
      <w:r>
        <w:rPr>
          <w:lang w:eastAsia="ko-KR"/>
        </w:rPr>
        <w:t>촛대에</w:t>
      </w:r>
      <w:r>
        <w:rPr>
          <w:lang w:eastAsia="ko-KR"/>
        </w:rPr>
        <w:t xml:space="preserve"> </w:t>
      </w:r>
      <w:r>
        <w:rPr>
          <w:lang w:eastAsia="ko-KR"/>
        </w:rPr>
        <w:t>불을</w:t>
      </w:r>
      <w:r>
        <w:rPr>
          <w:lang w:eastAsia="ko-KR"/>
        </w:rPr>
        <w:t xml:space="preserve"> </w:t>
      </w:r>
      <w:r>
        <w:rPr>
          <w:lang w:eastAsia="ko-KR"/>
        </w:rPr>
        <w:t>밝히는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등잔을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향로에</w:t>
      </w:r>
      <w:r>
        <w:rPr>
          <w:lang w:eastAsia="ko-KR"/>
        </w:rPr>
        <w:t xml:space="preserve"> </w:t>
      </w:r>
      <w:r>
        <w:rPr>
          <w:lang w:eastAsia="ko-KR"/>
        </w:rPr>
        <w:t>평범한</w:t>
      </w:r>
      <w:r>
        <w:rPr>
          <w:lang w:eastAsia="ko-KR"/>
        </w:rPr>
        <w:t xml:space="preserve"> </w:t>
      </w:r>
      <w:r>
        <w:rPr>
          <w:lang w:eastAsia="ko-KR"/>
        </w:rPr>
        <w:t>불이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불을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밤낮</w:t>
      </w:r>
      <w:r>
        <w:rPr>
          <w:lang w:eastAsia="ko-KR"/>
        </w:rPr>
        <w:t xml:space="preserve"> </w:t>
      </w:r>
      <w:r>
        <w:rPr>
          <w:lang w:eastAsia="ko-KR"/>
        </w:rPr>
        <w:t>타오르게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발자취를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걷고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지도와</w:t>
      </w:r>
      <w:r>
        <w:rPr>
          <w:lang w:eastAsia="ko-KR"/>
        </w:rPr>
        <w:t xml:space="preserve"> </w:t>
      </w:r>
      <w:r>
        <w:rPr>
          <w:lang w:eastAsia="ko-KR"/>
        </w:rPr>
        <w:t>봉사에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내어놓는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등잔의</w:t>
      </w:r>
      <w:r>
        <w:rPr>
          <w:lang w:eastAsia="ko-KR"/>
        </w:rPr>
        <w:t xml:space="preserve"> </w:t>
      </w:r>
      <w:r>
        <w:rPr>
          <w:lang w:eastAsia="ko-KR"/>
        </w:rPr>
        <w:t>기름</w:t>
      </w:r>
      <w:r>
        <w:rPr>
          <w:lang w:eastAsia="ko-KR"/>
        </w:rPr>
        <w:t xml:space="preserve"> </w:t>
      </w:r>
      <w:r>
        <w:rPr>
          <w:lang w:eastAsia="ko-KR"/>
        </w:rPr>
        <w:t>그릇에</w:t>
      </w:r>
      <w:r>
        <w:rPr>
          <w:lang w:eastAsia="ko-KR"/>
        </w:rPr>
        <w:t xml:space="preserve"> </w:t>
      </w:r>
      <w:r>
        <w:rPr>
          <w:lang w:eastAsia="ko-KR"/>
        </w:rPr>
        <w:t>황금빛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마련하지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등잔은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밝히는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다듬어집니다</w:t>
      </w:r>
      <w:r>
        <w:rPr>
          <w:lang w:eastAsia="ko-KR"/>
        </w:rPr>
        <w:t>(Letter 48, 1897.).</w:t>
      </w:r>
    </w:p>
    <w:p w14:paraId="0372694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73D6BE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6A6290EE" w14:textId="77777777" w:rsidR="00B21E16" w:rsidRDefault="00B21E16">
      <w:pPr>
        <w:rPr>
          <w:lang w:eastAsia="ko-KR"/>
        </w:rPr>
      </w:pPr>
    </w:p>
    <w:p w14:paraId="625EE3E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</w:p>
    <w:p w14:paraId="6D5944BE" w14:textId="77777777" w:rsidR="00B21E16" w:rsidRDefault="00B21E16">
      <w:pPr>
        <w:rPr>
          <w:lang w:eastAsia="ko-KR"/>
        </w:rPr>
      </w:pPr>
    </w:p>
    <w:p w14:paraId="14AF1F97" w14:textId="77777777" w:rsidR="00B21E16" w:rsidRDefault="00B21E16">
      <w:pPr>
        <w:rPr>
          <w:lang w:eastAsia="ko-KR"/>
        </w:rPr>
      </w:pPr>
    </w:p>
    <w:p w14:paraId="1D5BB35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주심은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불법에서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속량하시고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딛</w:t>
      </w:r>
      <w:r>
        <w:rPr>
          <w:lang w:eastAsia="ko-KR"/>
        </w:rPr>
        <w:t xml:space="preserve"> 2:14)</w:t>
      </w:r>
    </w:p>
    <w:p w14:paraId="61FC792E" w14:textId="77777777" w:rsidR="00B21E16" w:rsidRDefault="00B21E16">
      <w:pPr>
        <w:rPr>
          <w:lang w:eastAsia="ko-KR"/>
        </w:rPr>
      </w:pPr>
    </w:p>
    <w:p w14:paraId="2DC1D2B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섬기며</w:t>
      </w:r>
      <w:r>
        <w:rPr>
          <w:lang w:eastAsia="ko-KR"/>
        </w:rPr>
        <w:t xml:space="preserve"> </w:t>
      </w:r>
      <w:r>
        <w:rPr>
          <w:lang w:eastAsia="ko-KR"/>
        </w:rPr>
        <w:t>살라고</w:t>
      </w:r>
      <w:r>
        <w:rPr>
          <w:lang w:eastAsia="ko-KR"/>
        </w:rPr>
        <w:t xml:space="preserve"> </w:t>
      </w:r>
      <w:r>
        <w:rPr>
          <w:lang w:eastAsia="ko-KR"/>
        </w:rPr>
        <w:t>구원받았습니다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봉사야말로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목표라고</w:t>
      </w:r>
      <w:r>
        <w:rPr>
          <w:lang w:eastAsia="ko-KR"/>
        </w:rPr>
        <w:t xml:space="preserve"> </w:t>
      </w:r>
      <w:r>
        <w:rPr>
          <w:lang w:eastAsia="ko-KR"/>
        </w:rPr>
        <w:t>가르치십니다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일꾼이었던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섬김의</w:t>
      </w:r>
      <w:r>
        <w:rPr>
          <w:lang w:eastAsia="ko-KR"/>
        </w:rPr>
        <w:t xml:space="preserve"> </w:t>
      </w:r>
      <w:r>
        <w:rPr>
          <w:lang w:eastAsia="ko-KR"/>
        </w:rPr>
        <w:t>법칙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이전까지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제시하셨습니다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봉사하면서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연결됩니다</w:t>
      </w:r>
      <w:r>
        <w:rPr>
          <w:lang w:eastAsia="ko-KR"/>
        </w:rPr>
        <w:t xml:space="preserve">. </w:t>
      </w:r>
      <w:r>
        <w:rPr>
          <w:lang w:eastAsia="ko-KR"/>
        </w:rPr>
        <w:t>섬김의</w:t>
      </w:r>
      <w:r>
        <w:rPr>
          <w:lang w:eastAsia="ko-KR"/>
        </w:rPr>
        <w:t xml:space="preserve"> </w:t>
      </w:r>
      <w:r>
        <w:rPr>
          <w:lang w:eastAsia="ko-KR"/>
        </w:rPr>
        <w:t>법칙은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동료와</w:t>
      </w:r>
      <w:r>
        <w:rPr>
          <w:lang w:eastAsia="ko-KR"/>
        </w:rPr>
        <w:t xml:space="preserve"> </w:t>
      </w:r>
      <w:r>
        <w:rPr>
          <w:lang w:eastAsia="ko-KR"/>
        </w:rPr>
        <w:t>결속하는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고리입니다</w:t>
      </w:r>
      <w:r>
        <w:rPr>
          <w:lang w:eastAsia="ko-KR"/>
        </w:rPr>
        <w:t>.</w:t>
      </w:r>
    </w:p>
    <w:p w14:paraId="7FBDC41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소유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맡기십니다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자산입니다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사무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맡기십니다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계획에서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집이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마련되어</w:t>
      </w:r>
      <w:r>
        <w:rPr>
          <w:lang w:eastAsia="ko-KR"/>
        </w:rPr>
        <w:t xml:space="preserve"> </w:t>
      </w:r>
      <w:r>
        <w:rPr>
          <w:lang w:eastAsia="ko-KR"/>
        </w:rPr>
        <w:t>있듯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곳도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정해져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E18B21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완전하도록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교육이란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임무를</w:t>
      </w:r>
      <w:r>
        <w:rPr>
          <w:lang w:eastAsia="ko-KR"/>
        </w:rPr>
        <w:t xml:space="preserve"> </w:t>
      </w:r>
      <w:r>
        <w:rPr>
          <w:lang w:eastAsia="ko-KR"/>
        </w:rPr>
        <w:t>수행하기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>·</w:t>
      </w:r>
      <w:r>
        <w:rPr>
          <w:lang w:eastAsia="ko-KR"/>
        </w:rPr>
        <w:t>정신적</w:t>
      </w:r>
      <w:r>
        <w:rPr>
          <w:lang w:eastAsia="ko-KR"/>
        </w:rPr>
        <w:t>·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단련하는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47539C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능률과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높이기를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치르셨고</w:t>
      </w:r>
      <w:r>
        <w:rPr>
          <w:lang w:eastAsia="ko-KR"/>
        </w:rPr>
        <w:t xml:space="preserve"> </w:t>
      </w:r>
      <w:r>
        <w:rPr>
          <w:lang w:eastAsia="ko-KR"/>
        </w:rPr>
        <w:t>심지어는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 </w:t>
      </w:r>
      <w:r>
        <w:rPr>
          <w:lang w:eastAsia="ko-KR"/>
        </w:rPr>
        <w:t>흘려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당하시면서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자발적인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확고히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보이셨습니다</w:t>
      </w:r>
      <w:r>
        <w:rPr>
          <w:lang w:eastAsia="ko-KR"/>
        </w:rPr>
        <w:t xml:space="preserve">.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훌륭하게</w:t>
      </w:r>
      <w:r>
        <w:rPr>
          <w:lang w:eastAsia="ko-KR"/>
        </w:rPr>
        <w:t xml:space="preserve"> </w:t>
      </w:r>
      <w:r>
        <w:rPr>
          <w:lang w:eastAsia="ko-KR"/>
        </w:rPr>
        <w:t>해내면서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빛낼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>, “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” </w:t>
      </w:r>
      <w:r>
        <w:rPr>
          <w:lang w:eastAsia="ko-KR"/>
        </w:rPr>
        <w:t>주시어</w:t>
      </w:r>
      <w:r>
        <w:rPr>
          <w:lang w:eastAsia="ko-KR"/>
        </w:rPr>
        <w:t xml:space="preserve"> “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멸망치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”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헌신으로</w:t>
      </w:r>
      <w:r>
        <w:rPr>
          <w:lang w:eastAsia="ko-KR"/>
        </w:rPr>
        <w:t xml:space="preserve"> </w:t>
      </w:r>
      <w:r>
        <w:rPr>
          <w:lang w:eastAsia="ko-KR"/>
        </w:rPr>
        <w:t>드높일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</w:t>
      </w:r>
    </w:p>
    <w:p w14:paraId="2036793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326-331</w:t>
      </w:r>
    </w:p>
    <w:p w14:paraId="64D3DD8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EE5B17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3CD6425A" w14:textId="77777777" w:rsidR="00B21E16" w:rsidRDefault="00B21E16">
      <w:pPr>
        <w:rPr>
          <w:lang w:eastAsia="ko-KR"/>
        </w:rPr>
      </w:pPr>
    </w:p>
    <w:p w14:paraId="02BC56E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일하라</w:t>
      </w:r>
    </w:p>
    <w:p w14:paraId="0E5EBE74" w14:textId="77777777" w:rsidR="00B21E16" w:rsidRDefault="00B21E16">
      <w:pPr>
        <w:rPr>
          <w:lang w:eastAsia="ko-KR"/>
        </w:rPr>
      </w:pPr>
    </w:p>
    <w:p w14:paraId="63BD1626" w14:textId="77777777" w:rsidR="00B21E16" w:rsidRDefault="00B21E16">
      <w:pPr>
        <w:rPr>
          <w:lang w:eastAsia="ko-KR"/>
        </w:rPr>
      </w:pPr>
    </w:p>
    <w:p w14:paraId="68078E8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하든지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하듯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하듯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3:23)</w:t>
      </w:r>
    </w:p>
    <w:p w14:paraId="04F32836" w14:textId="77777777" w:rsidR="00B21E16" w:rsidRDefault="00B21E16">
      <w:pPr>
        <w:rPr>
          <w:lang w:eastAsia="ko-KR"/>
        </w:rPr>
      </w:pPr>
    </w:p>
    <w:p w14:paraId="7F5A535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끝마쳐야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남녀는</w:t>
      </w:r>
      <w:r>
        <w:rPr>
          <w:lang w:eastAsia="ko-KR"/>
        </w:rPr>
        <w:t xml:space="preserve"> </w:t>
      </w:r>
      <w:r>
        <w:rPr>
          <w:lang w:eastAsia="ko-KR"/>
        </w:rPr>
        <w:t>방언의</w:t>
      </w:r>
      <w:r>
        <w:rPr>
          <w:lang w:eastAsia="ko-KR"/>
        </w:rPr>
        <w:t xml:space="preserve"> </w:t>
      </w:r>
      <w:r>
        <w:rPr>
          <w:lang w:eastAsia="ko-KR"/>
        </w:rPr>
        <w:t>은사나</w:t>
      </w:r>
      <w:r>
        <w:rPr>
          <w:lang w:eastAsia="ko-KR"/>
        </w:rPr>
        <w:t xml:space="preserve"> </w:t>
      </w:r>
      <w:r>
        <w:rPr>
          <w:lang w:eastAsia="ko-KR"/>
        </w:rPr>
        <w:t>기적에</w:t>
      </w:r>
      <w:r>
        <w:rPr>
          <w:lang w:eastAsia="ko-KR"/>
        </w:rPr>
        <w:t xml:space="preserve"> </w:t>
      </w:r>
      <w:r>
        <w:rPr>
          <w:lang w:eastAsia="ko-KR"/>
        </w:rPr>
        <w:t>의해서가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회심해야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만들기를</w:t>
      </w:r>
      <w:r>
        <w:rPr>
          <w:lang w:eastAsia="ko-KR"/>
        </w:rPr>
        <w:t xml:space="preserve"> </w:t>
      </w:r>
      <w:r>
        <w:rPr>
          <w:lang w:eastAsia="ko-KR"/>
        </w:rPr>
        <w:t>머뭇거리십니까</w:t>
      </w:r>
      <w:r>
        <w:rPr>
          <w:lang w:eastAsia="ko-KR"/>
        </w:rPr>
        <w:t xml:space="preserve">?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무언가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일어나기를</w:t>
      </w:r>
      <w:r>
        <w:rPr>
          <w:lang w:eastAsia="ko-KR"/>
        </w:rPr>
        <w:t xml:space="preserve"> </w:t>
      </w:r>
      <w:r>
        <w:rPr>
          <w:lang w:eastAsia="ko-KR"/>
        </w:rPr>
        <w:t>바라면서</w:t>
      </w:r>
      <w:r>
        <w:rPr>
          <w:lang w:eastAsia="ko-KR"/>
        </w:rPr>
        <w:t xml:space="preserve"> </w:t>
      </w:r>
      <w:r>
        <w:rPr>
          <w:lang w:eastAsia="ko-KR"/>
        </w:rPr>
        <w:t>값비싼</w:t>
      </w:r>
      <w:r>
        <w:rPr>
          <w:lang w:eastAsia="ko-KR"/>
        </w:rPr>
        <w:t xml:space="preserve"> </w:t>
      </w:r>
      <w:r>
        <w:rPr>
          <w:lang w:eastAsia="ko-KR"/>
        </w:rPr>
        <w:t>수단이</w:t>
      </w:r>
      <w:r>
        <w:rPr>
          <w:lang w:eastAsia="ko-KR"/>
        </w:rPr>
        <w:t xml:space="preserve"> </w:t>
      </w:r>
      <w:r>
        <w:rPr>
          <w:lang w:eastAsia="ko-KR"/>
        </w:rPr>
        <w:t>제공되기만을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>? …</w:t>
      </w:r>
      <w:r>
        <w:rPr>
          <w:lang w:eastAsia="ko-KR"/>
        </w:rPr>
        <w:t>상점이</w:t>
      </w:r>
      <w:r>
        <w:rPr>
          <w:lang w:eastAsia="ko-KR"/>
        </w:rPr>
        <w:t xml:space="preserve"> </w:t>
      </w:r>
      <w:r>
        <w:rPr>
          <w:lang w:eastAsia="ko-KR"/>
        </w:rPr>
        <w:t>되었든</w:t>
      </w:r>
      <w:r>
        <w:rPr>
          <w:lang w:eastAsia="ko-KR"/>
        </w:rPr>
        <w:t xml:space="preserve"> </w:t>
      </w:r>
      <w:r>
        <w:rPr>
          <w:lang w:eastAsia="ko-KR"/>
        </w:rPr>
        <w:t>농장이나</w:t>
      </w:r>
      <w:r>
        <w:rPr>
          <w:lang w:eastAsia="ko-KR"/>
        </w:rPr>
        <w:t xml:space="preserve"> </w:t>
      </w:r>
      <w:r>
        <w:rPr>
          <w:lang w:eastAsia="ko-KR"/>
        </w:rPr>
        <w:t>사무실이</w:t>
      </w:r>
      <w:r>
        <w:rPr>
          <w:lang w:eastAsia="ko-KR"/>
        </w:rPr>
        <w:t xml:space="preserve"> </w:t>
      </w:r>
      <w:r>
        <w:rPr>
          <w:lang w:eastAsia="ko-KR"/>
        </w:rPr>
        <w:t>되었든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1905. 1. 5.).</w:t>
      </w:r>
    </w:p>
    <w:p w14:paraId="473B310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삶에는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기회는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커지며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자신에게도</w:t>
      </w:r>
      <w:r>
        <w:rPr>
          <w:lang w:eastAsia="ko-KR"/>
        </w:rPr>
        <w:t xml:space="preserve"> </w:t>
      </w:r>
      <w:r>
        <w:rPr>
          <w:lang w:eastAsia="ko-KR"/>
        </w:rPr>
        <w:t>생각지</w:t>
      </w:r>
      <w:r>
        <w:rPr>
          <w:lang w:eastAsia="ko-KR"/>
        </w:rPr>
        <w:t xml:space="preserve"> </w:t>
      </w:r>
      <w:r>
        <w:rPr>
          <w:lang w:eastAsia="ko-KR"/>
        </w:rPr>
        <w:t>않던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동기로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대수롭지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환경도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축복이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보든</w:t>
      </w:r>
      <w:r>
        <w:rPr>
          <w:lang w:eastAsia="ko-KR"/>
        </w:rPr>
        <w:t xml:space="preserve"> </w:t>
      </w:r>
      <w:r>
        <w:rPr>
          <w:lang w:eastAsia="ko-KR"/>
        </w:rPr>
        <w:t>말든</w:t>
      </w:r>
      <w:r>
        <w:rPr>
          <w:lang w:eastAsia="ko-KR"/>
        </w:rPr>
        <w:t xml:space="preserve">, </w:t>
      </w:r>
      <w:r>
        <w:rPr>
          <w:lang w:eastAsia="ko-KR"/>
        </w:rPr>
        <w:t>인정하든</w:t>
      </w:r>
      <w:r>
        <w:rPr>
          <w:lang w:eastAsia="ko-KR"/>
        </w:rPr>
        <w:t xml:space="preserve"> </w:t>
      </w:r>
      <w:r>
        <w:rPr>
          <w:lang w:eastAsia="ko-KR"/>
        </w:rPr>
        <w:t>말든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영광만을</w:t>
      </w:r>
      <w:r>
        <w:rPr>
          <w:lang w:eastAsia="ko-KR"/>
        </w:rPr>
        <w:t xml:space="preserve"> </w:t>
      </w:r>
      <w:r>
        <w:rPr>
          <w:lang w:eastAsia="ko-KR"/>
        </w:rPr>
        <w:t>생각하면서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치르고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구속하셨기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못지않게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해내십시오</w:t>
      </w:r>
      <w:r>
        <w:rPr>
          <w:lang w:eastAsia="ko-KR"/>
        </w:rPr>
        <w:t xml:space="preserve">. </w:t>
      </w:r>
      <w:r>
        <w:rPr>
          <w:lang w:eastAsia="ko-KR"/>
        </w:rPr>
        <w:t>진실을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진실하게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익히십시오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드리십시오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다스리면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수행하면서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품성에는</w:t>
      </w:r>
      <w:r>
        <w:rPr>
          <w:lang w:eastAsia="ko-KR"/>
        </w:rPr>
        <w:t xml:space="preserve"> </w:t>
      </w:r>
      <w:r>
        <w:rPr>
          <w:lang w:eastAsia="ko-KR"/>
        </w:rPr>
        <w:t>햇빛이</w:t>
      </w:r>
      <w:r>
        <w:rPr>
          <w:lang w:eastAsia="ko-KR"/>
        </w:rPr>
        <w:t xml:space="preserve"> </w:t>
      </w:r>
      <w:r>
        <w:rPr>
          <w:lang w:eastAsia="ko-KR"/>
        </w:rPr>
        <w:t>더없이</w:t>
      </w:r>
      <w:r>
        <w:rPr>
          <w:lang w:eastAsia="ko-KR"/>
        </w:rPr>
        <w:t xml:space="preserve"> </w:t>
      </w:r>
      <w:r>
        <w:rPr>
          <w:lang w:eastAsia="ko-KR"/>
        </w:rPr>
        <w:t>찬란할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인생길에는</w:t>
      </w:r>
      <w:r>
        <w:rPr>
          <w:lang w:eastAsia="ko-KR"/>
        </w:rPr>
        <w:t xml:space="preserve"> </w:t>
      </w:r>
      <w:r>
        <w:rPr>
          <w:lang w:eastAsia="ko-KR"/>
        </w:rPr>
        <w:t>유쾌하고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선물이</w:t>
      </w:r>
      <w:r>
        <w:rPr>
          <w:lang w:eastAsia="ko-KR"/>
        </w:rPr>
        <w:t xml:space="preserve"> </w:t>
      </w:r>
      <w:r>
        <w:rPr>
          <w:lang w:eastAsia="ko-KR"/>
        </w:rPr>
        <w:t>널려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행적은</w:t>
      </w:r>
      <w:r>
        <w:rPr>
          <w:lang w:eastAsia="ko-KR"/>
        </w:rPr>
        <w:t xml:space="preserve"> </w:t>
      </w:r>
      <w:r>
        <w:rPr>
          <w:lang w:eastAsia="ko-KR"/>
        </w:rPr>
        <w:t>항구적인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일생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하늘에서도</w:t>
      </w:r>
      <w:r>
        <w:rPr>
          <w:lang w:eastAsia="ko-KR"/>
        </w:rPr>
        <w:t xml:space="preserve"> </w:t>
      </w: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귀히</w:t>
      </w:r>
      <w:r>
        <w:rPr>
          <w:lang w:eastAsia="ko-KR"/>
        </w:rPr>
        <w:t xml:space="preserve"> </w:t>
      </w:r>
      <w:r>
        <w:rPr>
          <w:lang w:eastAsia="ko-KR"/>
        </w:rPr>
        <w:t>여기시기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(YI, 1886. 12. 15.).</w:t>
      </w:r>
    </w:p>
    <w:p w14:paraId="44D3C07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0A8B6B8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잘할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일임을</w:t>
      </w:r>
      <w:r>
        <w:rPr>
          <w:lang w:eastAsia="ko-KR"/>
        </w:rPr>
        <w:t xml:space="preserve"> </w:t>
      </w:r>
      <w:r>
        <w:rPr>
          <w:lang w:eastAsia="ko-KR"/>
        </w:rPr>
        <w:t>명심하십시오</w:t>
      </w:r>
      <w:r>
        <w:rPr>
          <w:lang w:eastAsia="ko-KR"/>
        </w:rPr>
        <w:t>(YI, 1892. 9. 29.).</w:t>
      </w:r>
    </w:p>
    <w:p w14:paraId="21A9BD4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CF9B2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427FBD6C" w14:textId="77777777" w:rsidR="00B21E16" w:rsidRDefault="00B21E16">
      <w:pPr>
        <w:rPr>
          <w:lang w:eastAsia="ko-KR"/>
        </w:rPr>
      </w:pPr>
    </w:p>
    <w:p w14:paraId="3992B00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밝히라</w:t>
      </w:r>
    </w:p>
    <w:p w14:paraId="4B78B811" w14:textId="77777777" w:rsidR="00B21E16" w:rsidRDefault="00B21E16">
      <w:pPr>
        <w:rPr>
          <w:lang w:eastAsia="ko-KR"/>
        </w:rPr>
      </w:pPr>
    </w:p>
    <w:p w14:paraId="713A39BE" w14:textId="77777777" w:rsidR="00B21E16" w:rsidRDefault="00B21E16">
      <w:pPr>
        <w:rPr>
          <w:lang w:eastAsia="ko-KR"/>
        </w:rPr>
      </w:pPr>
    </w:p>
    <w:p w14:paraId="61C6187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빛이라</w:t>
      </w:r>
      <w:r>
        <w:rPr>
          <w:lang w:eastAsia="ko-KR"/>
        </w:rPr>
        <w:t xml:space="preserve"> …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비치게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착한</w:t>
      </w:r>
      <w:r>
        <w:rPr>
          <w:lang w:eastAsia="ko-KR"/>
        </w:rPr>
        <w:t xml:space="preserve"> </w:t>
      </w:r>
      <w:r>
        <w:rPr>
          <w:lang w:eastAsia="ko-KR"/>
        </w:rPr>
        <w:t>행실을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5:14, 16)</w:t>
      </w:r>
    </w:p>
    <w:p w14:paraId="07A69E53" w14:textId="77777777" w:rsidR="00B21E16" w:rsidRDefault="00B21E16">
      <w:pPr>
        <w:rPr>
          <w:lang w:eastAsia="ko-KR"/>
        </w:rPr>
      </w:pPr>
    </w:p>
    <w:p w14:paraId="1E1495F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걷는다면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무시하고</w:t>
      </w:r>
      <w:r>
        <w:rPr>
          <w:lang w:eastAsia="ko-KR"/>
        </w:rPr>
        <w:t xml:space="preserve"> </w:t>
      </w:r>
      <w:r>
        <w:rPr>
          <w:lang w:eastAsia="ko-KR"/>
        </w:rPr>
        <w:t>큰일만을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일상에서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모범이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발휘되는</w:t>
      </w:r>
      <w:r>
        <w:rPr>
          <w:lang w:eastAsia="ko-KR"/>
        </w:rPr>
        <w:t xml:space="preserve"> </w:t>
      </w:r>
      <w:r>
        <w:rPr>
          <w:lang w:eastAsia="ko-KR"/>
        </w:rPr>
        <w:t>감화력은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사그라지지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타당성에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시비를</w:t>
      </w:r>
      <w:r>
        <w:rPr>
          <w:lang w:eastAsia="ko-KR"/>
        </w:rPr>
        <w:t xml:space="preserve"> </w:t>
      </w:r>
      <w:r>
        <w:rPr>
          <w:lang w:eastAsia="ko-KR"/>
        </w:rPr>
        <w:t>걸거나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호소를</w:t>
      </w:r>
      <w:r>
        <w:rPr>
          <w:lang w:eastAsia="ko-KR"/>
        </w:rPr>
        <w:t xml:space="preserve"> </w:t>
      </w:r>
      <w:r>
        <w:rPr>
          <w:lang w:eastAsia="ko-KR"/>
        </w:rPr>
        <w:t>무시할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부정할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설득력을</w:t>
      </w:r>
      <w:r>
        <w:rPr>
          <w:lang w:eastAsia="ko-KR"/>
        </w:rPr>
        <w:t xml:space="preserve"> </w:t>
      </w:r>
      <w:r>
        <w:rPr>
          <w:lang w:eastAsia="ko-KR"/>
        </w:rPr>
        <w:t>지닙니다</w:t>
      </w:r>
      <w:r>
        <w:rPr>
          <w:lang w:eastAsia="ko-KR"/>
        </w:rPr>
        <w:t xml:space="preserve">. 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헌신적이고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모본이</w:t>
      </w:r>
      <w:r>
        <w:rPr>
          <w:lang w:eastAsia="ko-KR"/>
        </w:rPr>
        <w:t xml:space="preserve"> </w:t>
      </w:r>
      <w:r>
        <w:rPr>
          <w:lang w:eastAsia="ko-KR"/>
        </w:rPr>
        <w:t>결여된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설교보다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수고로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든든히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 </w:t>
      </w:r>
      <w:r>
        <w:rPr>
          <w:lang w:eastAsia="ko-KR"/>
        </w:rPr>
        <w:t>교우들을</w:t>
      </w:r>
      <w:r>
        <w:rPr>
          <w:lang w:eastAsia="ko-KR"/>
        </w:rPr>
        <w:t xml:space="preserve"> </w:t>
      </w:r>
      <w:r>
        <w:rPr>
          <w:lang w:eastAsia="ko-KR"/>
        </w:rPr>
        <w:t>격려하고</w:t>
      </w:r>
      <w:r>
        <w:rPr>
          <w:lang w:eastAsia="ko-KR"/>
        </w:rPr>
        <w:t xml:space="preserve"> </w:t>
      </w:r>
      <w:r>
        <w:rPr>
          <w:lang w:eastAsia="ko-KR"/>
        </w:rPr>
        <w:t>친교</w:t>
      </w:r>
      <w:r>
        <w:rPr>
          <w:lang w:eastAsia="ko-KR"/>
        </w:rPr>
        <w:t xml:space="preserve"> </w:t>
      </w:r>
      <w:r>
        <w:rPr>
          <w:lang w:eastAsia="ko-KR"/>
        </w:rPr>
        <w:t>모임을</w:t>
      </w:r>
      <w:r>
        <w:rPr>
          <w:lang w:eastAsia="ko-KR"/>
        </w:rPr>
        <w:t xml:space="preserve"> </w:t>
      </w:r>
      <w:r>
        <w:rPr>
          <w:lang w:eastAsia="ko-KR"/>
        </w:rPr>
        <w:t>흥겹게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날카로운</w:t>
      </w:r>
      <w:r>
        <w:rPr>
          <w:lang w:eastAsia="ko-KR"/>
        </w:rPr>
        <w:t xml:space="preserve"> </w:t>
      </w:r>
      <w:r>
        <w:rPr>
          <w:lang w:eastAsia="ko-KR"/>
        </w:rPr>
        <w:t>낫이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황금</w:t>
      </w:r>
      <w:r>
        <w:rPr>
          <w:lang w:eastAsia="ko-KR"/>
        </w:rPr>
        <w:t xml:space="preserve"> </w:t>
      </w:r>
      <w:r>
        <w:rPr>
          <w:lang w:eastAsia="ko-KR"/>
        </w:rPr>
        <w:t>들판으로</w:t>
      </w:r>
      <w:r>
        <w:rPr>
          <w:lang w:eastAsia="ko-KR"/>
        </w:rPr>
        <w:t xml:space="preserve"> </w:t>
      </w:r>
      <w:r>
        <w:rPr>
          <w:lang w:eastAsia="ko-KR"/>
        </w:rPr>
        <w:t>일하러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일꾼들을</w:t>
      </w:r>
      <w:r>
        <w:rPr>
          <w:lang w:eastAsia="ko-KR"/>
        </w:rPr>
        <w:t xml:space="preserve">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기울이고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책임감을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6CB01D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끌어모을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젊은이들은</w:t>
      </w:r>
      <w:r>
        <w:rPr>
          <w:lang w:eastAsia="ko-KR"/>
        </w:rPr>
        <w:t>…</w:t>
      </w:r>
      <w:r>
        <w:rPr>
          <w:lang w:eastAsia="ko-KR"/>
        </w:rPr>
        <w:t>강단에서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없을지도</w:t>
      </w:r>
      <w:r>
        <w:rPr>
          <w:lang w:eastAsia="ko-KR"/>
        </w:rPr>
        <w:t xml:space="preserve"> </w:t>
      </w:r>
      <w:r>
        <w:rPr>
          <w:lang w:eastAsia="ko-KR"/>
        </w:rPr>
        <w:t>모르지만</w:t>
      </w:r>
      <w:r>
        <w:rPr>
          <w:lang w:eastAsia="ko-KR"/>
        </w:rPr>
        <w:t xml:space="preserve"> </w:t>
      </w:r>
      <w:r>
        <w:rPr>
          <w:lang w:eastAsia="ko-KR"/>
        </w:rPr>
        <w:t>집집을</w:t>
      </w:r>
      <w:r>
        <w:rPr>
          <w:lang w:eastAsia="ko-KR"/>
        </w:rPr>
        <w:t xml:space="preserve"> </w:t>
      </w:r>
      <w:r>
        <w:rPr>
          <w:lang w:eastAsia="ko-KR"/>
        </w:rPr>
        <w:t>방문하여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가시는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어린양께로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인도할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오류의</w:t>
      </w:r>
      <w:r>
        <w:rPr>
          <w:lang w:eastAsia="ko-KR"/>
        </w:rPr>
        <w:t xml:space="preserve"> </w:t>
      </w:r>
      <w:r>
        <w:rPr>
          <w:lang w:eastAsia="ko-KR"/>
        </w:rPr>
        <w:t>먼지와</w:t>
      </w:r>
      <w:r>
        <w:rPr>
          <w:lang w:eastAsia="ko-KR"/>
        </w:rPr>
        <w:t xml:space="preserve"> </w:t>
      </w:r>
      <w:r>
        <w:rPr>
          <w:lang w:eastAsia="ko-KR"/>
        </w:rPr>
        <w:t>오물이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보화들을</w:t>
      </w:r>
      <w:r>
        <w:rPr>
          <w:lang w:eastAsia="ko-KR"/>
        </w:rPr>
        <w:t xml:space="preserve"> </w:t>
      </w:r>
      <w:r>
        <w:rPr>
          <w:lang w:eastAsia="ko-KR"/>
        </w:rPr>
        <w:t>덮어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일꾼들은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보화들을</w:t>
      </w:r>
      <w:r>
        <w:rPr>
          <w:lang w:eastAsia="ko-KR"/>
        </w:rPr>
        <w:t xml:space="preserve"> </w:t>
      </w:r>
      <w:r>
        <w:rPr>
          <w:lang w:eastAsia="ko-KR"/>
        </w:rPr>
        <w:t>찾아낼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놀라움으로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511B9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개개인에게</w:t>
      </w:r>
      <w:r>
        <w:rPr>
          <w:lang w:eastAsia="ko-KR"/>
        </w:rPr>
        <w:t xml:space="preserve"> </w:t>
      </w:r>
      <w:r>
        <w:rPr>
          <w:lang w:eastAsia="ko-KR"/>
        </w:rPr>
        <w:t>알맞은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엄청나게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이르면</w:t>
      </w:r>
      <w:r>
        <w:rPr>
          <w:lang w:eastAsia="ko-KR"/>
        </w:rPr>
        <w:t xml:space="preserve"> </w:t>
      </w:r>
      <w:r>
        <w:rPr>
          <w:lang w:eastAsia="ko-KR"/>
        </w:rPr>
        <w:t>남몰래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꾀한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핑계하지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영혼도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성실하고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기울이면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단을</w:t>
      </w:r>
      <w:r>
        <w:rPr>
          <w:lang w:eastAsia="ko-KR"/>
        </w:rPr>
        <w:t xml:space="preserve"> </w:t>
      </w:r>
      <w:r>
        <w:rPr>
          <w:lang w:eastAsia="ko-KR"/>
        </w:rPr>
        <w:t>거둘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힘센</w:t>
      </w:r>
      <w:r>
        <w:rPr>
          <w:lang w:eastAsia="ko-KR"/>
        </w:rPr>
        <w:t xml:space="preserve"> </w:t>
      </w:r>
      <w:r>
        <w:rPr>
          <w:lang w:eastAsia="ko-KR"/>
        </w:rPr>
        <w:t>조력자이십니다</w:t>
      </w:r>
      <w:r>
        <w:rPr>
          <w:lang w:eastAsia="ko-KR"/>
        </w:rPr>
        <w:t>.</w:t>
      </w:r>
    </w:p>
    <w:p w14:paraId="13FC6534" w14:textId="77777777" w:rsidR="00B21E16" w:rsidRDefault="00000000">
      <w:pPr>
        <w:jc w:val="both"/>
      </w:pPr>
      <w:r>
        <w:t>『</w:t>
      </w:r>
      <w:r>
        <w:t>Historical Sketches of SDA Missions</w:t>
      </w:r>
      <w:r>
        <w:t>』</w:t>
      </w:r>
      <w:r>
        <w:t>, 181-182</w:t>
      </w:r>
    </w:p>
    <w:p w14:paraId="54C34206" w14:textId="77777777" w:rsidR="00B21E16" w:rsidRDefault="00000000">
      <w:r>
        <w:br w:type="page"/>
      </w:r>
    </w:p>
    <w:p w14:paraId="61C8BA9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6CAC2274" w14:textId="77777777" w:rsidR="00B21E16" w:rsidRDefault="00B21E16">
      <w:pPr>
        <w:rPr>
          <w:lang w:eastAsia="ko-KR"/>
        </w:rPr>
      </w:pPr>
    </w:p>
    <w:p w14:paraId="22B29AE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울타리</w:t>
      </w:r>
      <w:r>
        <w:rPr>
          <w:lang w:eastAsia="ko-KR"/>
        </w:rPr>
        <w:t xml:space="preserve"> </w:t>
      </w:r>
      <w:r>
        <w:rPr>
          <w:lang w:eastAsia="ko-KR"/>
        </w:rPr>
        <w:t>안팎으로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</w:p>
    <w:p w14:paraId="38EE4765" w14:textId="77777777" w:rsidR="00B21E16" w:rsidRDefault="00B21E16">
      <w:pPr>
        <w:rPr>
          <w:lang w:eastAsia="ko-KR"/>
        </w:rPr>
      </w:pPr>
    </w:p>
    <w:p w14:paraId="2835CA9B" w14:textId="77777777" w:rsidR="00B21E16" w:rsidRDefault="00B21E16">
      <w:pPr>
        <w:rPr>
          <w:lang w:eastAsia="ko-KR"/>
        </w:rPr>
      </w:pPr>
    </w:p>
    <w:p w14:paraId="32AA58C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너희에게로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하시오며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사랑함과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피차간과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많아</w:t>
      </w:r>
      <w:r>
        <w:rPr>
          <w:lang w:eastAsia="ko-KR"/>
        </w:rPr>
        <w:t xml:space="preserve"> </w:t>
      </w:r>
      <w:r>
        <w:rPr>
          <w:lang w:eastAsia="ko-KR"/>
        </w:rPr>
        <w:t>넘치게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3:11-12)</w:t>
      </w:r>
    </w:p>
    <w:p w14:paraId="4C1C942C" w14:textId="77777777" w:rsidR="00B21E16" w:rsidRDefault="00B21E16">
      <w:pPr>
        <w:rPr>
          <w:lang w:eastAsia="ko-KR"/>
        </w:rPr>
      </w:pPr>
    </w:p>
    <w:p w14:paraId="7F6D399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받아들인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드러내야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감화력에</w:t>
      </w:r>
      <w:r>
        <w:rPr>
          <w:lang w:eastAsia="ko-KR"/>
        </w:rPr>
        <w:t xml:space="preserve"> </w:t>
      </w:r>
      <w:r>
        <w:rPr>
          <w:lang w:eastAsia="ko-KR"/>
        </w:rPr>
        <w:t>지배받으며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감화력은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미쳐서</w:t>
      </w:r>
      <w:r>
        <w:rPr>
          <w:lang w:eastAsia="ko-KR"/>
        </w:rPr>
        <w:t xml:space="preserve"> </w:t>
      </w:r>
      <w:r>
        <w:rPr>
          <w:lang w:eastAsia="ko-KR"/>
        </w:rPr>
        <w:t>집안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완전해지도록</w:t>
      </w:r>
      <w:r>
        <w:rPr>
          <w:lang w:eastAsia="ko-KR"/>
        </w:rPr>
        <w:t xml:space="preserve"> </w:t>
      </w:r>
      <w:r>
        <w:rPr>
          <w:lang w:eastAsia="ko-KR"/>
        </w:rPr>
        <w:t>돕습니다</w:t>
      </w:r>
      <w:r>
        <w:rPr>
          <w:lang w:eastAsia="ko-KR"/>
        </w:rPr>
        <w:t>.</w:t>
      </w:r>
    </w:p>
    <w:p w14:paraId="1C466AD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충실하게</w:t>
      </w:r>
      <w:r>
        <w:rPr>
          <w:lang w:eastAsia="ko-KR"/>
        </w:rPr>
        <w:t xml:space="preserve"> </w:t>
      </w:r>
      <w:r>
        <w:rPr>
          <w:lang w:eastAsia="ko-KR"/>
        </w:rPr>
        <w:t>이행하면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바깥에서도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전달됩니다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진보는</w:t>
      </w:r>
      <w:r>
        <w:rPr>
          <w:lang w:eastAsia="ko-KR"/>
        </w:rPr>
        <w:t xml:space="preserve"> </w:t>
      </w:r>
      <w:r>
        <w:rPr>
          <w:lang w:eastAsia="ko-KR"/>
        </w:rPr>
        <w:t>바깥의</w:t>
      </w:r>
      <w:r>
        <w:rPr>
          <w:lang w:eastAsia="ko-KR"/>
        </w:rPr>
        <w:t xml:space="preserve"> </w:t>
      </w: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활동까지</w:t>
      </w:r>
      <w:r>
        <w:rPr>
          <w:lang w:eastAsia="ko-KR"/>
        </w:rPr>
        <w:t xml:space="preserve"> </w:t>
      </w:r>
      <w:r>
        <w:rPr>
          <w:lang w:eastAsia="ko-KR"/>
        </w:rPr>
        <w:t>이어집니다</w:t>
      </w:r>
      <w:r>
        <w:rPr>
          <w:lang w:eastAsia="ko-KR"/>
        </w:rPr>
        <w:t xml:space="preserve">.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적합성은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갖추어지는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구성원들은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거하신다는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간절하고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깨닫고자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무장하고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47E451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대표할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바람직한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가꾸려고</w:t>
      </w:r>
      <w:r>
        <w:rPr>
          <w:lang w:eastAsia="ko-KR"/>
        </w:rPr>
        <w:t xml:space="preserve"> </w:t>
      </w:r>
      <w:r>
        <w:rPr>
          <w:lang w:eastAsia="ko-KR"/>
        </w:rPr>
        <w:t>노력하는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준비됩니다</w:t>
      </w:r>
      <w:r>
        <w:rPr>
          <w:lang w:eastAsia="ko-KR"/>
        </w:rPr>
        <w:t xml:space="preserve">.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다정하게</w:t>
      </w:r>
      <w:r>
        <w:rPr>
          <w:lang w:eastAsia="ko-KR"/>
        </w:rPr>
        <w:t xml:space="preserve"> </w:t>
      </w:r>
      <w:r>
        <w:rPr>
          <w:lang w:eastAsia="ko-KR"/>
        </w:rPr>
        <w:t>배려하는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교육받는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,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종교의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들어야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접근해야</w:t>
      </w:r>
      <w:r>
        <w:rPr>
          <w:lang w:eastAsia="ko-KR"/>
        </w:rPr>
        <w:t xml:space="preserve"> </w:t>
      </w:r>
      <w:r>
        <w:rPr>
          <w:lang w:eastAsia="ko-KR"/>
        </w:rPr>
        <w:t>하는지를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갖추어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중에서도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교우들을</w:t>
      </w:r>
      <w:r>
        <w:rPr>
          <w:lang w:eastAsia="ko-KR"/>
        </w:rPr>
        <w:t xml:space="preserve"> </w:t>
      </w:r>
      <w:r>
        <w:rPr>
          <w:lang w:eastAsia="ko-KR"/>
        </w:rPr>
        <w:t>세심하게</w:t>
      </w:r>
      <w:r>
        <w:rPr>
          <w:lang w:eastAsia="ko-KR"/>
        </w:rPr>
        <w:t xml:space="preserve"> </w:t>
      </w:r>
      <w:r>
        <w:rPr>
          <w:lang w:eastAsia="ko-KR"/>
        </w:rPr>
        <w:t>보살펴야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숨</w:t>
      </w:r>
      <w:r>
        <w:rPr>
          <w:lang w:eastAsia="ko-KR"/>
        </w:rPr>
        <w:t xml:space="preserve"> </w:t>
      </w:r>
      <w:r>
        <w:rPr>
          <w:lang w:eastAsia="ko-KR"/>
        </w:rPr>
        <w:t>쉬어야</w:t>
      </w:r>
      <w:r>
        <w:rPr>
          <w:lang w:eastAsia="ko-KR"/>
        </w:rPr>
        <w:t xml:space="preserve"> </w:t>
      </w:r>
      <w:r>
        <w:rPr>
          <w:lang w:eastAsia="ko-KR"/>
        </w:rPr>
        <w:t>바깥의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사역에서도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발합니다</w:t>
      </w:r>
      <w:r>
        <w:rPr>
          <w:lang w:eastAsia="ko-KR"/>
        </w:rPr>
        <w:t xml:space="preserve">.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그리스도인으로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어디서든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(ST, 1898. 9. 1.).</w:t>
      </w:r>
    </w:p>
    <w:p w14:paraId="0B2CCA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가족들이</w:t>
      </w:r>
      <w:r>
        <w:rPr>
          <w:lang w:eastAsia="ko-KR"/>
        </w:rPr>
        <w:t xml:space="preserve"> </w:t>
      </w:r>
      <w:r>
        <w:rPr>
          <w:lang w:eastAsia="ko-KR"/>
        </w:rPr>
        <w:t>끈끈하게</w:t>
      </w:r>
      <w:r>
        <w:rPr>
          <w:lang w:eastAsia="ko-KR"/>
        </w:rPr>
        <w:t xml:space="preserve"> </w:t>
      </w:r>
      <w:r>
        <w:rPr>
          <w:lang w:eastAsia="ko-KR"/>
        </w:rPr>
        <w:t>한마음으로</w:t>
      </w:r>
      <w:r>
        <w:rPr>
          <w:lang w:eastAsia="ko-KR"/>
        </w:rPr>
        <w:t xml:space="preserve"> </w:t>
      </w:r>
      <w:r>
        <w:rPr>
          <w:lang w:eastAsia="ko-KR"/>
        </w:rPr>
        <w:t>일할수록</w:t>
      </w:r>
      <w:r>
        <w:rPr>
          <w:lang w:eastAsia="ko-KR"/>
        </w:rPr>
        <w:t xml:space="preserve"> </w:t>
      </w:r>
      <w:r>
        <w:rPr>
          <w:lang w:eastAsia="ko-KR"/>
        </w:rPr>
        <w:t>바깥에서도</w:t>
      </w:r>
      <w:r>
        <w:rPr>
          <w:lang w:eastAsia="ko-KR"/>
        </w:rPr>
        <w:t xml:space="preserve">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1903. 12. 17.).</w:t>
      </w:r>
    </w:p>
    <w:p w14:paraId="506F356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560CEA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7DE54192" w14:textId="77777777" w:rsidR="00B21E16" w:rsidRDefault="00B21E16">
      <w:pPr>
        <w:rPr>
          <w:lang w:eastAsia="ko-KR"/>
        </w:rPr>
      </w:pPr>
    </w:p>
    <w:p w14:paraId="5F117AD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소개한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하녀</w:t>
      </w:r>
    </w:p>
    <w:p w14:paraId="3CA3882A" w14:textId="77777777" w:rsidR="00B21E16" w:rsidRDefault="00B21E16">
      <w:pPr>
        <w:rPr>
          <w:lang w:eastAsia="ko-KR"/>
        </w:rPr>
      </w:pPr>
    </w:p>
    <w:p w14:paraId="68AB9436" w14:textId="77777777" w:rsidR="00B21E16" w:rsidRDefault="00B21E16">
      <w:pPr>
        <w:rPr>
          <w:lang w:eastAsia="ko-KR"/>
        </w:rPr>
      </w:pPr>
    </w:p>
    <w:p w14:paraId="1961DD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아람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군대</w:t>
      </w:r>
      <w:r>
        <w:rPr>
          <w:lang w:eastAsia="ko-KR"/>
        </w:rPr>
        <w:t xml:space="preserve"> </w:t>
      </w:r>
      <w:r>
        <w:rPr>
          <w:lang w:eastAsia="ko-KR"/>
        </w:rPr>
        <w:t>장관</w:t>
      </w:r>
      <w:r>
        <w:rPr>
          <w:lang w:eastAsia="ko-KR"/>
        </w:rPr>
        <w:t xml:space="preserve"> </w:t>
      </w:r>
      <w:r>
        <w:rPr>
          <w:lang w:eastAsia="ko-KR"/>
        </w:rPr>
        <w:t>나아만은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주인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존귀한</w:t>
      </w:r>
      <w:r>
        <w:rPr>
          <w:lang w:eastAsia="ko-KR"/>
        </w:rPr>
        <w:t xml:space="preserve"> </w:t>
      </w:r>
      <w:r>
        <w:rPr>
          <w:lang w:eastAsia="ko-KR"/>
        </w:rPr>
        <w:t>자니</w:t>
      </w:r>
      <w:r>
        <w:rPr>
          <w:lang w:eastAsia="ko-KR"/>
        </w:rPr>
        <w:t>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용사이나</w:t>
      </w:r>
      <w:r>
        <w:rPr>
          <w:lang w:eastAsia="ko-KR"/>
        </w:rPr>
        <w:t xml:space="preserve"> </w:t>
      </w:r>
      <w:r>
        <w:rPr>
          <w:lang w:eastAsia="ko-KR"/>
        </w:rPr>
        <w:t>나병환자더라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아람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떼를</w:t>
      </w:r>
      <w:r>
        <w:rPr>
          <w:lang w:eastAsia="ko-KR"/>
        </w:rPr>
        <w:t xml:space="preserve"> </w:t>
      </w:r>
      <w:r>
        <w:rPr>
          <w:lang w:eastAsia="ko-KR"/>
        </w:rPr>
        <w:t>지어</w:t>
      </w:r>
      <w:r>
        <w:rPr>
          <w:lang w:eastAsia="ko-KR"/>
        </w:rPr>
        <w:t xml:space="preserve"> </w:t>
      </w:r>
      <w:r>
        <w:rPr>
          <w:lang w:eastAsia="ko-KR"/>
        </w:rPr>
        <w:t>나가서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소녀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사로잡으매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나아만의</w:t>
      </w:r>
      <w:r>
        <w:rPr>
          <w:lang w:eastAsia="ko-KR"/>
        </w:rPr>
        <w:t xml:space="preserve"> </w:t>
      </w:r>
      <w:r>
        <w:rPr>
          <w:lang w:eastAsia="ko-KR"/>
        </w:rPr>
        <w:t>아내에게</w:t>
      </w:r>
      <w:r>
        <w:rPr>
          <w:lang w:eastAsia="ko-KR"/>
        </w:rPr>
        <w:t xml:space="preserve"> </w:t>
      </w:r>
      <w:r>
        <w:rPr>
          <w:lang w:eastAsia="ko-KR"/>
        </w:rPr>
        <w:t>수종들더니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여주인에게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사마리아에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계셨으면</w:t>
      </w:r>
      <w:r>
        <w:rPr>
          <w:lang w:eastAsia="ko-KR"/>
        </w:rPr>
        <w:t xml:space="preserve"> </w:t>
      </w:r>
      <w:r>
        <w:rPr>
          <w:lang w:eastAsia="ko-KR"/>
        </w:rPr>
        <w:t>좋겠나이다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나병을</w:t>
      </w:r>
      <w:r>
        <w:rPr>
          <w:lang w:eastAsia="ko-KR"/>
        </w:rPr>
        <w:t xml:space="preserve"> </w:t>
      </w:r>
      <w:r>
        <w:rPr>
          <w:lang w:eastAsia="ko-KR"/>
        </w:rPr>
        <w:t>고치리이다</w:t>
      </w:r>
      <w:r>
        <w:rPr>
          <w:lang w:eastAsia="ko-KR"/>
        </w:rPr>
        <w:t xml:space="preserve"> </w:t>
      </w:r>
      <w:r>
        <w:rPr>
          <w:lang w:eastAsia="ko-KR"/>
        </w:rPr>
        <w:t>하는지라</w:t>
      </w:r>
      <w:r>
        <w:rPr>
          <w:lang w:eastAsia="ko-KR"/>
        </w:rPr>
        <w:t>”(</w:t>
      </w:r>
      <w:r>
        <w:rPr>
          <w:lang w:eastAsia="ko-KR"/>
        </w:rPr>
        <w:t>왕하</w:t>
      </w:r>
      <w:r>
        <w:rPr>
          <w:lang w:eastAsia="ko-KR"/>
        </w:rPr>
        <w:t xml:space="preserve"> 5:1-3)</w:t>
      </w:r>
    </w:p>
    <w:p w14:paraId="5A7A161D" w14:textId="77777777" w:rsidR="00B21E16" w:rsidRDefault="00B21E16">
      <w:pPr>
        <w:rPr>
          <w:lang w:eastAsia="ko-KR"/>
        </w:rPr>
      </w:pPr>
    </w:p>
    <w:p w14:paraId="18AF485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하녀는</w:t>
      </w:r>
      <w:r>
        <w:rPr>
          <w:lang w:eastAsia="ko-KR"/>
        </w:rPr>
        <w:t xml:space="preserve"> </w:t>
      </w:r>
      <w:r>
        <w:rPr>
          <w:lang w:eastAsia="ko-KR"/>
        </w:rPr>
        <w:t>머나먼</w:t>
      </w:r>
      <w:r>
        <w:rPr>
          <w:lang w:eastAsia="ko-KR"/>
        </w:rPr>
        <w:t xml:space="preserve"> </w:t>
      </w:r>
      <w:r>
        <w:rPr>
          <w:lang w:eastAsia="ko-KR"/>
        </w:rPr>
        <w:t>타향의</w:t>
      </w:r>
      <w:r>
        <w:rPr>
          <w:lang w:eastAsia="ko-KR"/>
        </w:rPr>
        <w:t xml:space="preserve"> </w:t>
      </w:r>
      <w:r>
        <w:rPr>
          <w:lang w:eastAsia="ko-KR"/>
        </w:rPr>
        <w:t>노예였음에도</w:t>
      </w:r>
      <w:r>
        <w:rPr>
          <w:lang w:eastAsia="ko-KR"/>
        </w:rPr>
        <w:t xml:space="preserve"> </w:t>
      </w:r>
      <w:r>
        <w:rPr>
          <w:lang w:eastAsia="ko-KR"/>
        </w:rPr>
        <w:t>무의식중에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되어서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백성으로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실현하려던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냈습니다</w:t>
      </w:r>
      <w:r>
        <w:rPr>
          <w:lang w:eastAsia="ko-KR"/>
        </w:rPr>
        <w:t xml:space="preserve">. </w:t>
      </w:r>
      <w:r>
        <w:rPr>
          <w:lang w:eastAsia="ko-KR"/>
        </w:rPr>
        <w:t>이방인의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일하던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가엾다는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엘리사가</w:t>
      </w:r>
      <w:r>
        <w:rPr>
          <w:lang w:eastAsia="ko-KR"/>
        </w:rPr>
        <w:t xml:space="preserve"> </w:t>
      </w:r>
      <w:r>
        <w:rPr>
          <w:lang w:eastAsia="ko-KR"/>
        </w:rPr>
        <w:t>행했던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치유의</w:t>
      </w:r>
      <w:r>
        <w:rPr>
          <w:lang w:eastAsia="ko-KR"/>
        </w:rPr>
        <w:t xml:space="preserve"> </w:t>
      </w:r>
      <w:r>
        <w:rPr>
          <w:lang w:eastAsia="ko-KR"/>
        </w:rPr>
        <w:t>기적들을</w:t>
      </w:r>
      <w:r>
        <w:rPr>
          <w:lang w:eastAsia="ko-KR"/>
        </w:rPr>
        <w:t xml:space="preserve"> </w:t>
      </w:r>
      <w:r>
        <w:rPr>
          <w:lang w:eastAsia="ko-KR"/>
        </w:rPr>
        <w:t>기억하면서</w:t>
      </w:r>
      <w:r>
        <w:rPr>
          <w:lang w:eastAsia="ko-KR"/>
        </w:rPr>
        <w:t xml:space="preserve"> </w:t>
      </w:r>
      <w:r>
        <w:rPr>
          <w:lang w:eastAsia="ko-KR"/>
        </w:rPr>
        <w:t>여주인에게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주인어른께서</w:t>
      </w:r>
      <w:r>
        <w:rPr>
          <w:lang w:eastAsia="ko-KR"/>
        </w:rPr>
        <w:t xml:space="preserve"> </w:t>
      </w:r>
      <w:r>
        <w:rPr>
          <w:lang w:eastAsia="ko-KR"/>
        </w:rPr>
        <w:t>사마리아에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예언자를</w:t>
      </w:r>
      <w:r>
        <w:rPr>
          <w:lang w:eastAsia="ko-KR"/>
        </w:rPr>
        <w:t xml:space="preserve"> </w:t>
      </w:r>
      <w:r>
        <w:rPr>
          <w:lang w:eastAsia="ko-KR"/>
        </w:rPr>
        <w:t>만나시기만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좋겠습니다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나병쯤은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텐데요</w:t>
      </w:r>
      <w:r>
        <w:rPr>
          <w:lang w:eastAsia="ko-KR"/>
        </w:rPr>
        <w:t xml:space="preserve">.”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엘리사와</w:t>
      </w:r>
      <w:r>
        <w:rPr>
          <w:lang w:eastAsia="ko-KR"/>
        </w:rPr>
        <w:t xml:space="preserve"> </w:t>
      </w:r>
      <w:r>
        <w:rPr>
          <w:lang w:eastAsia="ko-KR"/>
        </w:rPr>
        <w:t>함께하고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하녀는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나아만이</w:t>
      </w:r>
      <w:r>
        <w:rPr>
          <w:lang w:eastAsia="ko-KR"/>
        </w:rPr>
        <w:t xml:space="preserve"> </w:t>
      </w:r>
      <w:r>
        <w:rPr>
          <w:lang w:eastAsia="ko-KR"/>
        </w:rPr>
        <w:t>나을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믿었습니다</w:t>
      </w:r>
      <w:r>
        <w:rPr>
          <w:lang w:eastAsia="ko-KR"/>
        </w:rPr>
        <w:t>.</w:t>
      </w:r>
    </w:p>
    <w:p w14:paraId="17777B2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포로로</w:t>
      </w:r>
      <w:r>
        <w:rPr>
          <w:lang w:eastAsia="ko-KR"/>
        </w:rPr>
        <w:t xml:space="preserve"> </w:t>
      </w:r>
      <w:r>
        <w:rPr>
          <w:lang w:eastAsia="ko-KR"/>
        </w:rPr>
        <w:t>잡혀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하녀가</w:t>
      </w:r>
      <w:r>
        <w:rPr>
          <w:lang w:eastAsia="ko-KR"/>
        </w:rPr>
        <w:t xml:space="preserve"> </w:t>
      </w:r>
      <w:r>
        <w:rPr>
          <w:lang w:eastAsia="ko-KR"/>
        </w:rPr>
        <w:t>이방인의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보인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교육의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여실히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돌보고</w:t>
      </w:r>
      <w:r>
        <w:rPr>
          <w:lang w:eastAsia="ko-KR"/>
        </w:rPr>
        <w:t xml:space="preserve"> </w:t>
      </w:r>
      <w:r>
        <w:rPr>
          <w:lang w:eastAsia="ko-KR"/>
        </w:rPr>
        <w:t>훈련하도록</w:t>
      </w:r>
      <w:r>
        <w:rPr>
          <w:lang w:eastAsia="ko-KR"/>
        </w:rPr>
        <w:t xml:space="preserve"> </w:t>
      </w: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책임만큼</w:t>
      </w:r>
      <w:r>
        <w:rPr>
          <w:lang w:eastAsia="ko-KR"/>
        </w:rPr>
        <w:t xml:space="preserve"> </w:t>
      </w:r>
      <w:r>
        <w:rPr>
          <w:lang w:eastAsia="ko-KR"/>
        </w:rPr>
        <w:t>막중한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5DBCC54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봉사로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받을지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집안이라는</w:t>
      </w:r>
      <w:r>
        <w:rPr>
          <w:lang w:eastAsia="ko-KR"/>
        </w:rPr>
        <w:t xml:space="preserve"> </w:t>
      </w:r>
      <w:r>
        <w:rPr>
          <w:lang w:eastAsia="ko-KR"/>
        </w:rPr>
        <w:t>울타리에서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보낼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평범한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이방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교사가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한결같이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선교사</w:t>
      </w:r>
      <w:r>
        <w:rPr>
          <w:lang w:eastAsia="ko-KR"/>
        </w:rPr>
        <w:t xml:space="preserve">,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선교사로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DE86E5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히브리</w:t>
      </w:r>
      <w:r>
        <w:rPr>
          <w:lang w:eastAsia="ko-KR"/>
        </w:rPr>
        <w:t xml:space="preserve"> </w:t>
      </w:r>
      <w:r>
        <w:rPr>
          <w:lang w:eastAsia="ko-KR"/>
        </w:rPr>
        <w:t>하녀의</w:t>
      </w:r>
      <w:r>
        <w:rPr>
          <w:lang w:eastAsia="ko-KR"/>
        </w:rPr>
        <w:t xml:space="preserve">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아이에게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가르칠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아이의</w:t>
      </w:r>
      <w:r>
        <w:rPr>
          <w:lang w:eastAsia="ko-KR"/>
        </w:rPr>
        <w:t xml:space="preserve"> </w:t>
      </w:r>
      <w:r>
        <w:rPr>
          <w:lang w:eastAsia="ko-KR"/>
        </w:rPr>
        <w:t>앞날이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될지</w:t>
      </w:r>
      <w:r>
        <w:rPr>
          <w:lang w:eastAsia="ko-KR"/>
        </w:rPr>
        <w:t xml:space="preserve"> </w:t>
      </w:r>
      <w:r>
        <w:rPr>
          <w:lang w:eastAsia="ko-KR"/>
        </w:rPr>
        <w:t>내다볼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책임에</w:t>
      </w:r>
      <w:r>
        <w:rPr>
          <w:lang w:eastAsia="ko-KR"/>
        </w:rPr>
        <w:t xml:space="preserve"> </w:t>
      </w:r>
      <w:r>
        <w:rPr>
          <w:lang w:eastAsia="ko-KR"/>
        </w:rPr>
        <w:t>충실했고</w:t>
      </w:r>
      <w:r>
        <w:rPr>
          <w:lang w:eastAsia="ko-KR"/>
        </w:rPr>
        <w:t xml:space="preserve">,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돌리도록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딸아이는</w:t>
      </w:r>
      <w:r>
        <w:rPr>
          <w:lang w:eastAsia="ko-KR"/>
        </w:rPr>
        <w:t xml:space="preserve"> </w:t>
      </w:r>
      <w:r>
        <w:rPr>
          <w:lang w:eastAsia="ko-KR"/>
        </w:rPr>
        <w:t>시리아</w:t>
      </w:r>
      <w:r>
        <w:rPr>
          <w:lang w:eastAsia="ko-KR"/>
        </w:rPr>
        <w:t xml:space="preserve"> </w:t>
      </w:r>
      <w:r>
        <w:rPr>
          <w:lang w:eastAsia="ko-KR"/>
        </w:rPr>
        <w:t>장군의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소개했습니다</w:t>
      </w:r>
      <w:r>
        <w:rPr>
          <w:lang w:eastAsia="ko-KR"/>
        </w:rPr>
        <w:t>.</w:t>
      </w:r>
    </w:p>
    <w:p w14:paraId="48DEA32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『선지자와</w:t>
      </w:r>
      <w:r>
        <w:rPr>
          <w:lang w:eastAsia="ko-KR"/>
        </w:rPr>
        <w:t xml:space="preserve"> </w:t>
      </w:r>
      <w:r>
        <w:rPr>
          <w:lang w:eastAsia="ko-KR"/>
        </w:rPr>
        <w:t>왕』</w:t>
      </w:r>
      <w:r>
        <w:rPr>
          <w:lang w:eastAsia="ko-KR"/>
        </w:rPr>
        <w:t>, 244-246</w:t>
      </w:r>
    </w:p>
    <w:p w14:paraId="2025DFF1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0CF30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53D4ECAC" w14:textId="77777777" w:rsidR="00B21E16" w:rsidRDefault="00B21E16">
      <w:pPr>
        <w:rPr>
          <w:lang w:eastAsia="ko-KR"/>
        </w:rPr>
      </w:pPr>
    </w:p>
    <w:p w14:paraId="2A88701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제공하신다</w:t>
      </w:r>
    </w:p>
    <w:p w14:paraId="4F418BAE" w14:textId="77777777" w:rsidR="00B21E16" w:rsidRDefault="00B21E16">
      <w:pPr>
        <w:rPr>
          <w:lang w:eastAsia="ko-KR"/>
        </w:rPr>
      </w:pPr>
    </w:p>
    <w:p w14:paraId="2098842E" w14:textId="77777777" w:rsidR="00B21E16" w:rsidRDefault="00B21E16">
      <w:pPr>
        <w:rPr>
          <w:lang w:eastAsia="ko-KR"/>
        </w:rPr>
      </w:pPr>
    </w:p>
    <w:p w14:paraId="161396C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저녁이</w:t>
      </w:r>
      <w:r>
        <w:rPr>
          <w:lang w:eastAsia="ko-KR"/>
        </w:rPr>
        <w:t xml:space="preserve"> </w:t>
      </w:r>
      <w:r>
        <w:rPr>
          <w:lang w:eastAsia="ko-KR"/>
        </w:rPr>
        <w:t>되매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>…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마을에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사</w:t>
      </w:r>
      <w:r>
        <w:rPr>
          <w:lang w:eastAsia="ko-KR"/>
        </w:rPr>
        <w:t xml:space="preserve"> </w:t>
      </w:r>
      <w:r>
        <w:rPr>
          <w:lang w:eastAsia="ko-KR"/>
        </w:rPr>
        <w:t>먹게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>…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주라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떡</w:t>
      </w:r>
      <w:r>
        <w:rPr>
          <w:lang w:eastAsia="ko-KR"/>
        </w:rPr>
        <w:t xml:space="preserve"> </w:t>
      </w: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개와</w:t>
      </w:r>
      <w:r>
        <w:rPr>
          <w:lang w:eastAsia="ko-KR"/>
        </w:rPr>
        <w:t xml:space="preserve"> </w:t>
      </w:r>
      <w:r>
        <w:rPr>
          <w:lang w:eastAsia="ko-KR"/>
        </w:rPr>
        <w:t>물고기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마리뿐이니이다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가져오라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>…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우러러</w:t>
      </w:r>
      <w:r>
        <w:rPr>
          <w:lang w:eastAsia="ko-KR"/>
        </w:rPr>
        <w:t xml:space="preserve"> </w:t>
      </w:r>
      <w:r>
        <w:rPr>
          <w:lang w:eastAsia="ko-KR"/>
        </w:rPr>
        <w:t>축사하시고</w:t>
      </w:r>
      <w:r>
        <w:rPr>
          <w:lang w:eastAsia="ko-KR"/>
        </w:rPr>
        <w:t xml:space="preserve"> </w:t>
      </w:r>
      <w:r>
        <w:rPr>
          <w:lang w:eastAsia="ko-KR"/>
        </w:rPr>
        <w:t>떡을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주시매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무리에게</w:t>
      </w:r>
      <w:r>
        <w:rPr>
          <w:lang w:eastAsia="ko-KR"/>
        </w:rPr>
        <w:t xml:space="preserve"> </w:t>
      </w:r>
      <w:r>
        <w:rPr>
          <w:lang w:eastAsia="ko-KR"/>
        </w:rPr>
        <w:t>주니</w:t>
      </w:r>
      <w:r>
        <w:rPr>
          <w:lang w:eastAsia="ko-KR"/>
        </w:rPr>
        <w:t>…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조각을</w:t>
      </w:r>
      <w:r>
        <w:rPr>
          <w:lang w:eastAsia="ko-KR"/>
        </w:rPr>
        <w:t xml:space="preserve"> </w:t>
      </w:r>
      <w:r>
        <w:rPr>
          <w:lang w:eastAsia="ko-KR"/>
        </w:rPr>
        <w:t>열두</w:t>
      </w:r>
      <w:r>
        <w:rPr>
          <w:lang w:eastAsia="ko-KR"/>
        </w:rPr>
        <w:t xml:space="preserve"> </w:t>
      </w:r>
      <w:r>
        <w:rPr>
          <w:lang w:eastAsia="ko-KR"/>
        </w:rPr>
        <w:t>바구니에</w:t>
      </w:r>
      <w:r>
        <w:rPr>
          <w:lang w:eastAsia="ko-KR"/>
        </w:rPr>
        <w:t xml:space="preserve"> </w:t>
      </w:r>
      <w:r>
        <w:rPr>
          <w:lang w:eastAsia="ko-KR"/>
        </w:rPr>
        <w:t>차게</w:t>
      </w:r>
      <w:r>
        <w:rPr>
          <w:lang w:eastAsia="ko-KR"/>
        </w:rPr>
        <w:t xml:space="preserve"> </w:t>
      </w:r>
      <w:r>
        <w:rPr>
          <w:lang w:eastAsia="ko-KR"/>
        </w:rPr>
        <w:t>거두었으며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14:15-20)</w:t>
      </w:r>
    </w:p>
    <w:p w14:paraId="088B2CE1" w14:textId="77777777" w:rsidR="00B21E16" w:rsidRDefault="00B21E16">
      <w:pPr>
        <w:rPr>
          <w:lang w:eastAsia="ko-KR"/>
        </w:rPr>
      </w:pPr>
    </w:p>
    <w:p w14:paraId="5E45612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이야기에는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일꾼들을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의지하면서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빵</w:t>
      </w:r>
      <w:r>
        <w:rPr>
          <w:lang w:eastAsia="ko-KR"/>
        </w:rPr>
        <w:t xml:space="preserve"> </w:t>
      </w:r>
      <w:r>
        <w:rPr>
          <w:lang w:eastAsia="ko-KR"/>
        </w:rPr>
        <w:t>조각을</w:t>
      </w:r>
      <w:r>
        <w:rPr>
          <w:lang w:eastAsia="ko-KR"/>
        </w:rPr>
        <w:t xml:space="preserve"> </w:t>
      </w:r>
      <w:r>
        <w:rPr>
          <w:lang w:eastAsia="ko-KR"/>
        </w:rPr>
        <w:t>집으셨습니다</w:t>
      </w:r>
      <w:r>
        <w:rPr>
          <w:lang w:eastAsia="ko-KR"/>
        </w:rPr>
        <w:t xml:space="preserve">. </w:t>
      </w:r>
      <w:r>
        <w:rPr>
          <w:lang w:eastAsia="ko-KR"/>
        </w:rPr>
        <w:t>제자들과</w:t>
      </w:r>
      <w:r>
        <w:rPr>
          <w:lang w:eastAsia="ko-KR"/>
        </w:rPr>
        <w:t xml:space="preserve"> </w:t>
      </w:r>
      <w:r>
        <w:rPr>
          <w:lang w:eastAsia="ko-KR"/>
        </w:rPr>
        <w:t>먹기에도</w:t>
      </w:r>
      <w:r>
        <w:rPr>
          <w:lang w:eastAsia="ko-KR"/>
        </w:rPr>
        <w:t xml:space="preserve"> </w:t>
      </w:r>
      <w:r>
        <w:rPr>
          <w:lang w:eastAsia="ko-KR"/>
        </w:rPr>
        <w:t>보잘것없는</w:t>
      </w:r>
      <w:r>
        <w:rPr>
          <w:lang w:eastAsia="ko-KR"/>
        </w:rPr>
        <w:t xml:space="preserve"> </w:t>
      </w:r>
      <w:r>
        <w:rPr>
          <w:lang w:eastAsia="ko-KR"/>
        </w:rPr>
        <w:t>양이었지만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주면서</w:t>
      </w:r>
      <w:r>
        <w:rPr>
          <w:lang w:eastAsia="ko-KR"/>
        </w:rPr>
        <w:t xml:space="preserve"> </w:t>
      </w:r>
      <w:r>
        <w:rPr>
          <w:lang w:eastAsia="ko-KR"/>
        </w:rPr>
        <w:t>먹으라고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음식은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늘어났고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양식이신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뻗은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손은</w:t>
      </w:r>
      <w:r>
        <w:rPr>
          <w:lang w:eastAsia="ko-KR"/>
        </w:rPr>
        <w:t xml:space="preserve"> </w:t>
      </w:r>
      <w:r>
        <w:rPr>
          <w:lang w:eastAsia="ko-KR"/>
        </w:rPr>
        <w:t>한순간도</w:t>
      </w:r>
      <w:r>
        <w:rPr>
          <w:lang w:eastAsia="ko-KR"/>
        </w:rPr>
        <w:t xml:space="preserve"> </w:t>
      </w:r>
      <w:r>
        <w:rPr>
          <w:lang w:eastAsia="ko-KR"/>
        </w:rPr>
        <w:t>비는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도시락은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넉넉했습니다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배를</w:t>
      </w:r>
      <w:r>
        <w:rPr>
          <w:lang w:eastAsia="ko-KR"/>
        </w:rPr>
        <w:t xml:space="preserve"> </w:t>
      </w:r>
      <w:r>
        <w:rPr>
          <w:lang w:eastAsia="ko-KR"/>
        </w:rPr>
        <w:t>채운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조각을</w:t>
      </w:r>
      <w:r>
        <w:rPr>
          <w:lang w:eastAsia="ko-KR"/>
        </w:rPr>
        <w:t xml:space="preserve"> </w:t>
      </w:r>
      <w:r>
        <w:rPr>
          <w:lang w:eastAsia="ko-KR"/>
        </w:rPr>
        <w:t>모았고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내린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먹었습니다</w:t>
      </w:r>
      <w:r>
        <w:rPr>
          <w:lang w:eastAsia="ko-KR"/>
        </w:rPr>
        <w:t>.</w:t>
      </w:r>
    </w:p>
    <w:p w14:paraId="26ACA52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통로였습니다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이야기는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힘의</w:t>
      </w:r>
      <w:r>
        <w:rPr>
          <w:lang w:eastAsia="ko-KR"/>
        </w:rPr>
        <w:t xml:space="preserve"> </w:t>
      </w:r>
      <w:r>
        <w:rPr>
          <w:lang w:eastAsia="ko-KR"/>
        </w:rPr>
        <w:t>근원이시며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중심이십니다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공급받아야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준다면</w:t>
      </w:r>
      <w:r>
        <w:rPr>
          <w:lang w:eastAsia="ko-KR"/>
        </w:rPr>
        <w:t xml:space="preserve">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줄수록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847B0E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소나기를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맞고도</w:t>
      </w:r>
      <w:r>
        <w:rPr>
          <w:lang w:eastAsia="ko-KR"/>
        </w:rPr>
        <w:t xml:space="preserve"> </w:t>
      </w:r>
      <w:r>
        <w:rPr>
          <w:lang w:eastAsia="ko-KR"/>
        </w:rPr>
        <w:t>흘려보내지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웅덩이를</w:t>
      </w:r>
      <w:r>
        <w:rPr>
          <w:lang w:eastAsia="ko-KR"/>
        </w:rPr>
        <w:t xml:space="preserve"> </w:t>
      </w:r>
      <w:r>
        <w:rPr>
          <w:lang w:eastAsia="ko-KR"/>
        </w:rPr>
        <w:t>주의하십시오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웅덩이는</w:t>
      </w:r>
      <w:r>
        <w:rPr>
          <w:lang w:eastAsia="ko-KR"/>
        </w:rPr>
        <w:t xml:space="preserve"> </w:t>
      </w:r>
      <w:r>
        <w:rPr>
          <w:lang w:eastAsia="ko-KR"/>
        </w:rPr>
        <w:t>아무에게도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고여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이기심은</w:t>
      </w:r>
      <w:r>
        <w:rPr>
          <w:lang w:eastAsia="ko-KR"/>
        </w:rPr>
        <w:t xml:space="preserve"> </w:t>
      </w:r>
      <w:r>
        <w:rPr>
          <w:lang w:eastAsia="ko-KR"/>
        </w:rPr>
        <w:t>주변을</w:t>
      </w:r>
      <w:r>
        <w:rPr>
          <w:lang w:eastAsia="ko-KR"/>
        </w:rPr>
        <w:t xml:space="preserve"> </w:t>
      </w:r>
      <w:r>
        <w:rPr>
          <w:lang w:eastAsia="ko-KR"/>
        </w:rPr>
        <w:t>오염시킵니다</w:t>
      </w:r>
      <w:r>
        <w:rPr>
          <w:lang w:eastAsia="ko-KR"/>
        </w:rPr>
        <w:t xml:space="preserve">. </w:t>
      </w:r>
      <w:r>
        <w:rPr>
          <w:lang w:eastAsia="ko-KR"/>
        </w:rPr>
        <w:t>산에서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내려와</w:t>
      </w:r>
      <w:r>
        <w:rPr>
          <w:lang w:eastAsia="ko-KR"/>
        </w:rPr>
        <w:t xml:space="preserve"> </w:t>
      </w:r>
      <w:r>
        <w:rPr>
          <w:lang w:eastAsia="ko-KR"/>
        </w:rPr>
        <w:t>메마른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지나며</w:t>
      </w:r>
      <w:r>
        <w:rPr>
          <w:lang w:eastAsia="ko-KR"/>
        </w:rPr>
        <w:t xml:space="preserve"> </w:t>
      </w:r>
      <w:r>
        <w:rPr>
          <w:lang w:eastAsia="ko-KR"/>
        </w:rPr>
        <w:t>생기를</w:t>
      </w:r>
      <w:r>
        <w:rPr>
          <w:lang w:eastAsia="ko-KR"/>
        </w:rPr>
        <w:t xml:space="preserve"> </w:t>
      </w:r>
      <w:r>
        <w:rPr>
          <w:lang w:eastAsia="ko-KR"/>
        </w:rPr>
        <w:t>불어넣는</w:t>
      </w:r>
      <w:r>
        <w:rPr>
          <w:lang w:eastAsia="ko-KR"/>
        </w:rPr>
        <w:t xml:space="preserve"> </w:t>
      </w:r>
      <w:r>
        <w:rPr>
          <w:lang w:eastAsia="ko-KR"/>
        </w:rPr>
        <w:t>물줄기를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축복입니까</w:t>
      </w:r>
      <w:r>
        <w:rPr>
          <w:lang w:eastAsia="ko-KR"/>
        </w:rPr>
        <w:t xml:space="preserve">!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후하게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주다가는</w:t>
      </w:r>
      <w:r>
        <w:rPr>
          <w:lang w:eastAsia="ko-KR"/>
        </w:rPr>
        <w:t xml:space="preserve"> </w:t>
      </w:r>
      <w:r>
        <w:rPr>
          <w:lang w:eastAsia="ko-KR"/>
        </w:rPr>
        <w:t>바닥나고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물줄기는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마르지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일부입니다</w:t>
      </w:r>
      <w:r>
        <w:rPr>
          <w:lang w:eastAsia="ko-KR"/>
        </w:rPr>
        <w:t xml:space="preserve">.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거듭할수록</w:t>
      </w:r>
      <w:r>
        <w:rPr>
          <w:lang w:eastAsia="ko-KR"/>
        </w:rPr>
        <w:t xml:space="preserve"> </w:t>
      </w:r>
      <w:r>
        <w:rPr>
          <w:lang w:eastAsia="ko-KR"/>
        </w:rPr>
        <w:t>물줄기는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주면서</w:t>
      </w:r>
      <w:r>
        <w:rPr>
          <w:lang w:eastAsia="ko-KR"/>
        </w:rPr>
        <w:t xml:space="preserve"> </w:t>
      </w:r>
      <w:r>
        <w:rPr>
          <w:lang w:eastAsia="ko-KR"/>
        </w:rPr>
        <w:t>뻗어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>.</w:t>
      </w:r>
    </w:p>
    <w:p w14:paraId="015AD7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Signs of the Times</w:t>
      </w:r>
      <w:r>
        <w:rPr>
          <w:lang w:eastAsia="ko-KR"/>
        </w:rPr>
        <w:t>』</w:t>
      </w:r>
      <w:r>
        <w:rPr>
          <w:lang w:eastAsia="ko-KR"/>
        </w:rPr>
        <w:t>, 1902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15008EB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16FBB8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46790B9B" w14:textId="77777777" w:rsidR="00B21E16" w:rsidRDefault="00B21E16">
      <w:pPr>
        <w:rPr>
          <w:lang w:eastAsia="ko-KR"/>
        </w:rPr>
      </w:pPr>
    </w:p>
    <w:p w14:paraId="2CBF234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옛길을</w:t>
      </w:r>
      <w:r>
        <w:rPr>
          <w:lang w:eastAsia="ko-KR"/>
        </w:rPr>
        <w:t xml:space="preserve"> </w:t>
      </w:r>
      <w:r>
        <w:rPr>
          <w:lang w:eastAsia="ko-KR"/>
        </w:rPr>
        <w:t>회복하라</w:t>
      </w:r>
    </w:p>
    <w:p w14:paraId="3BB86EAC" w14:textId="77777777" w:rsidR="00B21E16" w:rsidRDefault="00B21E16">
      <w:pPr>
        <w:rPr>
          <w:lang w:eastAsia="ko-KR"/>
        </w:rPr>
      </w:pPr>
    </w:p>
    <w:p w14:paraId="2D7A9234" w14:textId="77777777" w:rsidR="00B21E16" w:rsidRDefault="00B21E16">
      <w:pPr>
        <w:rPr>
          <w:lang w:eastAsia="ko-KR"/>
        </w:rPr>
      </w:pPr>
    </w:p>
    <w:p w14:paraId="5247A6F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네게서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황폐된</w:t>
      </w:r>
      <w:r>
        <w:rPr>
          <w:lang w:eastAsia="ko-KR"/>
        </w:rPr>
        <w:t xml:space="preserve"> </w:t>
      </w:r>
      <w:r>
        <w:rPr>
          <w:lang w:eastAsia="ko-KR"/>
        </w:rPr>
        <w:t>곳들을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역대의</w:t>
      </w:r>
      <w:r>
        <w:rPr>
          <w:lang w:eastAsia="ko-KR"/>
        </w:rPr>
        <w:t xml:space="preserve"> </w:t>
      </w:r>
      <w:r>
        <w:rPr>
          <w:lang w:eastAsia="ko-KR"/>
        </w:rPr>
        <w:t>파괴된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쌓으리니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일컬어</w:t>
      </w:r>
      <w:r>
        <w:rPr>
          <w:lang w:eastAsia="ko-KR"/>
        </w:rPr>
        <w:t xml:space="preserve"> </w:t>
      </w:r>
      <w:r>
        <w:rPr>
          <w:lang w:eastAsia="ko-KR"/>
        </w:rPr>
        <w:t>무너진</w:t>
      </w:r>
      <w:r>
        <w:rPr>
          <w:lang w:eastAsia="ko-KR"/>
        </w:rPr>
        <w:t xml:space="preserve"> </w:t>
      </w:r>
      <w:r>
        <w:rPr>
          <w:lang w:eastAsia="ko-KR"/>
        </w:rPr>
        <w:t>데를</w:t>
      </w:r>
      <w:r>
        <w:rPr>
          <w:lang w:eastAsia="ko-KR"/>
        </w:rPr>
        <w:t xml:space="preserve"> </w:t>
      </w:r>
      <w:r>
        <w:rPr>
          <w:lang w:eastAsia="ko-KR"/>
        </w:rPr>
        <w:t>수보하는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수축하여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58:12)</w:t>
      </w:r>
    </w:p>
    <w:p w14:paraId="21DC1B0F" w14:textId="77777777" w:rsidR="00B21E16" w:rsidRDefault="00B21E16">
      <w:pPr>
        <w:rPr>
          <w:lang w:eastAsia="ko-KR"/>
        </w:rPr>
      </w:pPr>
    </w:p>
    <w:p w14:paraId="1406C81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명시된</w:t>
      </w:r>
      <w:r>
        <w:rPr>
          <w:lang w:eastAsia="ko-KR"/>
        </w:rPr>
        <w:t xml:space="preserve"> </w:t>
      </w:r>
      <w:r>
        <w:rPr>
          <w:lang w:eastAsia="ko-KR"/>
        </w:rPr>
        <w:t>사역은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요청하시는</w:t>
      </w:r>
      <w:r>
        <w:rPr>
          <w:lang w:eastAsia="ko-KR"/>
        </w:rPr>
        <w:t xml:space="preserve"> </w:t>
      </w:r>
      <w:r>
        <w:rPr>
          <w:lang w:eastAsia="ko-KR"/>
        </w:rPr>
        <w:t>사역입니다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지정하신</w:t>
      </w:r>
      <w:r>
        <w:rPr>
          <w:lang w:eastAsia="ko-KR"/>
        </w:rPr>
        <w:t xml:space="preserve"> </w:t>
      </w:r>
      <w:r>
        <w:rPr>
          <w:lang w:eastAsia="ko-KR"/>
        </w:rPr>
        <w:t>사업입니다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옹호하고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틈을</w:t>
      </w:r>
      <w:r>
        <w:rPr>
          <w:lang w:eastAsia="ko-KR"/>
        </w:rPr>
        <w:t xml:space="preserve"> </w:t>
      </w:r>
      <w:r>
        <w:rPr>
          <w:lang w:eastAsia="ko-KR"/>
        </w:rPr>
        <w:t>메우는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이행하면서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동정심을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보여야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악인에게</w:t>
      </w:r>
      <w:r>
        <w:rPr>
          <w:lang w:eastAsia="ko-KR"/>
        </w:rPr>
        <w:t xml:space="preserve"> </w:t>
      </w:r>
      <w:r>
        <w:rPr>
          <w:lang w:eastAsia="ko-KR"/>
        </w:rPr>
        <w:t>짓밟힌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기념일을</w:t>
      </w:r>
      <w:r>
        <w:rPr>
          <w:lang w:eastAsia="ko-KR"/>
        </w:rPr>
        <w:t xml:space="preserve"> </w:t>
      </w:r>
      <w:r>
        <w:rPr>
          <w:lang w:eastAsia="ko-KR"/>
        </w:rPr>
        <w:t>드높여야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자선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애정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동정을</w:t>
      </w:r>
      <w:r>
        <w:rPr>
          <w:lang w:eastAsia="ko-KR"/>
        </w:rPr>
        <w:t xml:space="preserve"> </w:t>
      </w:r>
      <w:r>
        <w:rPr>
          <w:lang w:eastAsia="ko-KR"/>
        </w:rPr>
        <w:t>베풀어야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 xml:space="preserve">.” </w:t>
      </w:r>
      <w:r>
        <w:rPr>
          <w:lang w:eastAsia="ko-KR"/>
        </w:rPr>
        <w:t>인간으로서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붙잡아야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(Sp. Test., Series A, No. 10, 3-4).</w:t>
      </w:r>
    </w:p>
    <w:p w14:paraId="6336282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전파하는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사명입니다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동역자로서</w:t>
      </w:r>
      <w:r>
        <w:rPr>
          <w:lang w:eastAsia="ko-KR"/>
        </w:rPr>
        <w:t xml:space="preserve"> </w:t>
      </w:r>
      <w:r>
        <w:rPr>
          <w:lang w:eastAsia="ko-KR"/>
        </w:rPr>
        <w:t>멸망해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다정하고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전하거나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곳만</w:t>
      </w:r>
      <w:r>
        <w:rPr>
          <w:lang w:eastAsia="ko-KR"/>
        </w:rPr>
        <w:t xml:space="preserve"> </w:t>
      </w:r>
      <w:r>
        <w:rPr>
          <w:lang w:eastAsia="ko-KR"/>
        </w:rPr>
        <w:t>맴도는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경고하는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일하십시오</w:t>
      </w:r>
      <w:r>
        <w:rPr>
          <w:lang w:eastAsia="ko-KR"/>
        </w:rPr>
        <w:t xml:space="preserve">. </w:t>
      </w:r>
      <w:r>
        <w:rPr>
          <w:lang w:eastAsia="ko-KR"/>
        </w:rPr>
        <w:t>의료</w:t>
      </w:r>
      <w:r>
        <w:rPr>
          <w:lang w:eastAsia="ko-KR"/>
        </w:rPr>
        <w:t xml:space="preserve"> </w:t>
      </w:r>
      <w:r>
        <w:rPr>
          <w:lang w:eastAsia="ko-KR"/>
        </w:rPr>
        <w:t>선교를</w:t>
      </w:r>
      <w:r>
        <w:rPr>
          <w:lang w:eastAsia="ko-KR"/>
        </w:rPr>
        <w:t xml:space="preserve"> </w:t>
      </w:r>
      <w:r>
        <w:rPr>
          <w:lang w:eastAsia="ko-KR"/>
        </w:rPr>
        <w:t>실행하십시오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다가갈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선포할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준비될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사역의</w:t>
      </w:r>
      <w:r>
        <w:rPr>
          <w:lang w:eastAsia="ko-KR"/>
        </w:rPr>
        <w:t xml:space="preserve"> </w:t>
      </w:r>
      <w:r>
        <w:rPr>
          <w:lang w:eastAsia="ko-KR"/>
        </w:rPr>
        <w:t>기회도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FAFB3F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파고드는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,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구현되는</w:t>
      </w:r>
      <w:r>
        <w:rPr>
          <w:lang w:eastAsia="ko-KR"/>
        </w:rPr>
        <w:t xml:space="preserve">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능력이기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신체를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뭉칠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1902. 3. 4.).</w:t>
      </w:r>
    </w:p>
    <w:p w14:paraId="0298DDD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D83F87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0ADEF7C0" w14:textId="77777777" w:rsidR="00B21E16" w:rsidRDefault="00B21E16">
      <w:pPr>
        <w:rPr>
          <w:lang w:eastAsia="ko-KR"/>
        </w:rPr>
      </w:pPr>
    </w:p>
    <w:p w14:paraId="26D32C0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섬기러</w:t>
      </w:r>
      <w:r>
        <w:rPr>
          <w:lang w:eastAsia="ko-KR"/>
        </w:rPr>
        <w:t xml:space="preserve"> </w:t>
      </w:r>
      <w:r>
        <w:rPr>
          <w:lang w:eastAsia="ko-KR"/>
        </w:rPr>
        <w:t>오셨다</w:t>
      </w:r>
    </w:p>
    <w:p w14:paraId="0E4E14D8" w14:textId="77777777" w:rsidR="00B21E16" w:rsidRDefault="00B21E16">
      <w:pPr>
        <w:rPr>
          <w:lang w:eastAsia="ko-KR"/>
        </w:rPr>
      </w:pPr>
    </w:p>
    <w:p w14:paraId="64824A54" w14:textId="77777777" w:rsidR="00B21E16" w:rsidRDefault="00B21E16">
      <w:pPr>
        <w:rPr>
          <w:lang w:eastAsia="ko-KR"/>
        </w:rPr>
      </w:pPr>
    </w:p>
    <w:p w14:paraId="756A6AA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섬김을</w:t>
      </w:r>
      <w:r>
        <w:rPr>
          <w:lang w:eastAsia="ko-KR"/>
        </w:rPr>
        <w:t xml:space="preserve"> </w:t>
      </w:r>
      <w:r>
        <w:rPr>
          <w:lang w:eastAsia="ko-KR"/>
        </w:rPr>
        <w:t>받으려</w:t>
      </w:r>
      <w:r>
        <w:rPr>
          <w:lang w:eastAsia="ko-KR"/>
        </w:rPr>
        <w:t xml:space="preserve"> </w:t>
      </w:r>
      <w:r>
        <w:rPr>
          <w:lang w:eastAsia="ko-KR"/>
        </w:rPr>
        <w:t>함이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도리어</w:t>
      </w:r>
      <w:r>
        <w:rPr>
          <w:lang w:eastAsia="ko-KR"/>
        </w:rPr>
        <w:t xml:space="preserve"> </w:t>
      </w:r>
      <w:r>
        <w:rPr>
          <w:lang w:eastAsia="ko-KR"/>
        </w:rPr>
        <w:t>섬기려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10:45)</w:t>
      </w:r>
    </w:p>
    <w:p w14:paraId="0E8994D5" w14:textId="77777777" w:rsidR="00B21E16" w:rsidRDefault="00B21E16">
      <w:pPr>
        <w:rPr>
          <w:lang w:eastAsia="ko-KR"/>
        </w:rPr>
      </w:pPr>
    </w:p>
    <w:p w14:paraId="4F1F6A0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보냈던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현장들을</w:t>
      </w:r>
      <w:r>
        <w:rPr>
          <w:lang w:eastAsia="ko-KR"/>
        </w:rPr>
        <w:t xml:space="preserve"> </w:t>
      </w:r>
      <w:r>
        <w:rPr>
          <w:lang w:eastAsia="ko-KR"/>
        </w:rPr>
        <w:t>방문해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걸었던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거닐면서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가르쳤던</w:t>
      </w:r>
      <w:r>
        <w:rPr>
          <w:lang w:eastAsia="ko-KR"/>
        </w:rPr>
        <w:t xml:space="preserve"> </w:t>
      </w:r>
      <w:r>
        <w:rPr>
          <w:lang w:eastAsia="ko-KR"/>
        </w:rPr>
        <w:t>호숫가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눈길이</w:t>
      </w:r>
      <w:r>
        <w:rPr>
          <w:lang w:eastAsia="ko-KR"/>
        </w:rPr>
        <w:t xml:space="preserve"> </w:t>
      </w:r>
      <w:r>
        <w:rPr>
          <w:lang w:eastAsia="ko-KR"/>
        </w:rPr>
        <w:t>머물렀던</w:t>
      </w:r>
      <w:r>
        <w:rPr>
          <w:lang w:eastAsia="ko-KR"/>
        </w:rPr>
        <w:t xml:space="preserve"> </w:t>
      </w:r>
      <w:r>
        <w:rPr>
          <w:lang w:eastAsia="ko-KR"/>
        </w:rPr>
        <w:t>언덕과</w:t>
      </w:r>
      <w:r>
        <w:rPr>
          <w:lang w:eastAsia="ko-KR"/>
        </w:rPr>
        <w:t xml:space="preserve"> </w:t>
      </w:r>
      <w:r>
        <w:rPr>
          <w:lang w:eastAsia="ko-KR"/>
        </w:rPr>
        <w:t>골짜기를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특권이라고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걷기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굳이</w:t>
      </w:r>
      <w:r>
        <w:rPr>
          <w:lang w:eastAsia="ko-KR"/>
        </w:rPr>
        <w:t xml:space="preserve"> </w:t>
      </w:r>
      <w:r>
        <w:rPr>
          <w:lang w:eastAsia="ko-KR"/>
        </w:rPr>
        <w:t>나사렛이나</w:t>
      </w:r>
      <w:r>
        <w:rPr>
          <w:lang w:eastAsia="ko-KR"/>
        </w:rPr>
        <w:t xml:space="preserve"> </w:t>
      </w:r>
      <w:r>
        <w:rPr>
          <w:lang w:eastAsia="ko-KR"/>
        </w:rPr>
        <w:t>가버나움</w:t>
      </w:r>
      <w:r>
        <w:rPr>
          <w:lang w:eastAsia="ko-KR"/>
        </w:rPr>
        <w:t xml:space="preserve">, </w:t>
      </w:r>
      <w:r>
        <w:rPr>
          <w:lang w:eastAsia="ko-KR"/>
        </w:rPr>
        <w:t>베다니까지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병상</w:t>
      </w:r>
      <w:r>
        <w:rPr>
          <w:lang w:eastAsia="ko-KR"/>
        </w:rPr>
        <w:t xml:space="preserve"> </w:t>
      </w:r>
      <w:r>
        <w:rPr>
          <w:lang w:eastAsia="ko-KR"/>
        </w:rPr>
        <w:t>옆에서</w:t>
      </w:r>
      <w:r>
        <w:rPr>
          <w:lang w:eastAsia="ko-KR"/>
        </w:rPr>
        <w:t xml:space="preserve">, </w:t>
      </w:r>
      <w:r>
        <w:rPr>
          <w:lang w:eastAsia="ko-KR"/>
        </w:rPr>
        <w:t>빈궁한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판잣집에서</w:t>
      </w:r>
      <w:r>
        <w:rPr>
          <w:lang w:eastAsia="ko-KR"/>
        </w:rPr>
        <w:t xml:space="preserve">, </w:t>
      </w:r>
      <w:r>
        <w:rPr>
          <w:lang w:eastAsia="ko-KR"/>
        </w:rPr>
        <w:t>대도시의</w:t>
      </w:r>
      <w:r>
        <w:rPr>
          <w:lang w:eastAsia="ko-KR"/>
        </w:rPr>
        <w:t xml:space="preserve"> </w:t>
      </w:r>
      <w:r>
        <w:rPr>
          <w:lang w:eastAsia="ko-KR"/>
        </w:rPr>
        <w:t>붐비는</w:t>
      </w:r>
      <w:r>
        <w:rPr>
          <w:lang w:eastAsia="ko-KR"/>
        </w:rPr>
        <w:t xml:space="preserve"> </w:t>
      </w:r>
      <w:r>
        <w:rPr>
          <w:lang w:eastAsia="ko-KR"/>
        </w:rPr>
        <w:t>골목에서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위로가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곳이라면</w:t>
      </w:r>
      <w:r>
        <w:rPr>
          <w:lang w:eastAsia="ko-KR"/>
        </w:rPr>
        <w:t xml:space="preserve"> </w:t>
      </w:r>
      <w:r>
        <w:rPr>
          <w:lang w:eastAsia="ko-KR"/>
        </w:rPr>
        <w:t>어디에서든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발자국을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행하셨던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발자취를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33430D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수백만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무지와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사슬에</w:t>
      </w:r>
      <w:r>
        <w:rPr>
          <w:lang w:eastAsia="ko-KR"/>
        </w:rPr>
        <w:t xml:space="preserve"> </w:t>
      </w:r>
      <w:r>
        <w:rPr>
          <w:lang w:eastAsia="ko-KR"/>
        </w:rPr>
        <w:t>매여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멸망으로</w:t>
      </w:r>
      <w:r>
        <w:rPr>
          <w:lang w:eastAsia="ko-KR"/>
        </w:rPr>
        <w:t xml:space="preserve"> </w:t>
      </w:r>
      <w:r>
        <w:rPr>
          <w:lang w:eastAsia="ko-KR"/>
        </w:rPr>
        <w:t>향하고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뒤바뀐다면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주면</w:t>
      </w:r>
      <w:r>
        <w:rPr>
          <w:lang w:eastAsia="ko-KR"/>
        </w:rPr>
        <w:t xml:space="preserve"> </w:t>
      </w:r>
      <w:r>
        <w:rPr>
          <w:lang w:eastAsia="ko-KR"/>
        </w:rPr>
        <w:t>좋겠습니까</w:t>
      </w:r>
      <w:r>
        <w:rPr>
          <w:lang w:eastAsia="ko-KR"/>
        </w:rPr>
        <w:t xml:space="preserve">?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남김없이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부여받은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그것입니다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각자가</w:t>
      </w:r>
      <w:r>
        <w:rPr>
          <w:lang w:eastAsia="ko-KR"/>
        </w:rPr>
        <w:t xml:space="preserve"> </w:t>
      </w:r>
      <w:r>
        <w:rPr>
          <w:lang w:eastAsia="ko-KR"/>
        </w:rPr>
        <w:t>심판대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서느냐</w:t>
      </w:r>
      <w:r>
        <w:rPr>
          <w:lang w:eastAsia="ko-KR"/>
        </w:rPr>
        <w:t xml:space="preserve"> </w:t>
      </w:r>
      <w:r>
        <w:rPr>
          <w:lang w:eastAsia="ko-KR"/>
        </w:rPr>
        <w:t>엎드러지느냐는</w:t>
      </w:r>
      <w:r>
        <w:rPr>
          <w:lang w:eastAsia="ko-KR"/>
        </w:rPr>
        <w:t xml:space="preserve"> “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대접을</w:t>
      </w:r>
      <w:r>
        <w:rPr>
          <w:lang w:eastAsia="ko-KR"/>
        </w:rPr>
        <w:t xml:space="preserve"> </w:t>
      </w:r>
      <w:r>
        <w:rPr>
          <w:lang w:eastAsia="ko-KR"/>
        </w:rPr>
        <w:t>받고자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대접하라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명하신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법칙으로</w:t>
      </w:r>
      <w:r>
        <w:rPr>
          <w:lang w:eastAsia="ko-KR"/>
        </w:rPr>
        <w:t xml:space="preserve"> </w:t>
      </w:r>
      <w:r>
        <w:rPr>
          <w:lang w:eastAsia="ko-KR"/>
        </w:rPr>
        <w:t>판가름</w:t>
      </w:r>
      <w:r>
        <w:rPr>
          <w:lang w:eastAsia="ko-KR"/>
        </w:rPr>
        <w:t xml:space="preserve"> </w:t>
      </w:r>
      <w:r>
        <w:rPr>
          <w:lang w:eastAsia="ko-KR"/>
        </w:rPr>
        <w:t>납니다</w:t>
      </w:r>
      <w:r>
        <w:rPr>
          <w:lang w:eastAsia="ko-KR"/>
        </w:rPr>
        <w:t>.</w:t>
      </w:r>
    </w:p>
    <w:p w14:paraId="04418F5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보살피는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세우기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내주셨습니다</w:t>
      </w:r>
      <w:r>
        <w:rPr>
          <w:lang w:eastAsia="ko-KR"/>
        </w:rPr>
        <w:t xml:space="preserve">. </w:t>
      </w:r>
      <w:r>
        <w:rPr>
          <w:lang w:eastAsia="ko-KR"/>
        </w:rPr>
        <w:t>가난하고</w:t>
      </w:r>
      <w:r>
        <w:rPr>
          <w:lang w:eastAsia="ko-KR"/>
        </w:rPr>
        <w:t xml:space="preserve"> </w:t>
      </w:r>
      <w:r>
        <w:rPr>
          <w:lang w:eastAsia="ko-KR"/>
        </w:rPr>
        <w:t>학식이</w:t>
      </w:r>
      <w:r>
        <w:rPr>
          <w:lang w:eastAsia="ko-KR"/>
        </w:rPr>
        <w:t xml:space="preserve"> </w:t>
      </w:r>
      <w:r>
        <w:rPr>
          <w:lang w:eastAsia="ko-KR"/>
        </w:rPr>
        <w:t>짧고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, </w:t>
      </w:r>
      <w:r>
        <w:rPr>
          <w:lang w:eastAsia="ko-KR"/>
        </w:rPr>
        <w:t>이웃에서</w:t>
      </w:r>
      <w:r>
        <w:rPr>
          <w:lang w:eastAsia="ko-KR"/>
        </w:rPr>
        <w:t xml:space="preserve">,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심지어</w:t>
      </w:r>
      <w:r>
        <w:rPr>
          <w:lang w:eastAsia="ko-KR"/>
        </w:rPr>
        <w:t xml:space="preserve"> “</w:t>
      </w:r>
      <w:r>
        <w:rPr>
          <w:lang w:eastAsia="ko-KR"/>
        </w:rPr>
        <w:t>지경을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>”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224555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초보적</w:t>
      </w:r>
      <w:r>
        <w:rPr>
          <w:lang w:eastAsia="ko-KR"/>
        </w:rPr>
        <w:t xml:space="preserve"> </w:t>
      </w:r>
      <w:r>
        <w:rPr>
          <w:lang w:eastAsia="ko-KR"/>
        </w:rPr>
        <w:t>신앙에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도와주었다면</w:t>
      </w:r>
      <w:r>
        <w:rPr>
          <w:lang w:eastAsia="ko-KR"/>
        </w:rPr>
        <w:t>,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사함을</w:t>
      </w:r>
      <w:r>
        <w:rPr>
          <w:lang w:eastAsia="ko-KR"/>
        </w:rPr>
        <w:t xml:space="preserve"> </w:t>
      </w:r>
      <w:r>
        <w:rPr>
          <w:lang w:eastAsia="ko-KR"/>
        </w:rPr>
        <w:t>받았느니라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들었을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가슴에</w:t>
      </w:r>
      <w:r>
        <w:rPr>
          <w:lang w:eastAsia="ko-KR"/>
        </w:rPr>
        <w:t xml:space="preserve"> </w:t>
      </w:r>
      <w:r>
        <w:rPr>
          <w:lang w:eastAsia="ko-KR"/>
        </w:rPr>
        <w:t>불타오르던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생생하게</w:t>
      </w:r>
      <w:r>
        <w:rPr>
          <w:lang w:eastAsia="ko-KR"/>
        </w:rPr>
        <w:t xml:space="preserve"> </w:t>
      </w:r>
      <w:r>
        <w:rPr>
          <w:lang w:eastAsia="ko-KR"/>
        </w:rPr>
        <w:t>간직할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정열은</w:t>
      </w:r>
      <w:r>
        <w:rPr>
          <w:lang w:eastAsia="ko-KR"/>
        </w:rPr>
        <w:t xml:space="preserve"> </w:t>
      </w:r>
      <w:r>
        <w:rPr>
          <w:lang w:eastAsia="ko-KR"/>
        </w:rPr>
        <w:t>젊은이들을</w:t>
      </w:r>
      <w:r>
        <w:rPr>
          <w:lang w:eastAsia="ko-KR"/>
        </w:rPr>
        <w:t xml:space="preserve"> </w:t>
      </w:r>
      <w:r>
        <w:rPr>
          <w:lang w:eastAsia="ko-KR"/>
        </w:rPr>
        <w:t>위험으로</w:t>
      </w:r>
      <w:r>
        <w:rPr>
          <w:lang w:eastAsia="ko-KR"/>
        </w:rPr>
        <w:t xml:space="preserve"> </w:t>
      </w:r>
      <w:r>
        <w:rPr>
          <w:lang w:eastAsia="ko-KR"/>
        </w:rPr>
        <w:t>이끌기도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자아는</w:t>
      </w:r>
      <w:r>
        <w:rPr>
          <w:lang w:eastAsia="ko-KR"/>
        </w:rPr>
        <w:t xml:space="preserve"> </w:t>
      </w:r>
      <w:r>
        <w:rPr>
          <w:lang w:eastAsia="ko-KR"/>
        </w:rPr>
        <w:t>뇌리에서</w:t>
      </w:r>
      <w:r>
        <w:rPr>
          <w:lang w:eastAsia="ko-KR"/>
        </w:rPr>
        <w:t xml:space="preserve"> </w:t>
      </w:r>
      <w:r>
        <w:rPr>
          <w:lang w:eastAsia="ko-KR"/>
        </w:rPr>
        <w:t>사라집니다</w:t>
      </w:r>
      <w:r>
        <w:rPr>
          <w:lang w:eastAsia="ko-KR"/>
        </w:rPr>
        <w:t>.</w:t>
      </w:r>
    </w:p>
    <w:p w14:paraId="26EAFAE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640</w:t>
      </w:r>
    </w:p>
    <w:p w14:paraId="1FA8810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E6BC9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2825F381" w14:textId="77777777" w:rsidR="00B21E16" w:rsidRDefault="00B21E16">
      <w:pPr>
        <w:rPr>
          <w:lang w:eastAsia="ko-KR"/>
        </w:rPr>
      </w:pPr>
    </w:p>
    <w:p w14:paraId="52FB720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주라</w:t>
      </w:r>
    </w:p>
    <w:p w14:paraId="13527267" w14:textId="77777777" w:rsidR="00B21E16" w:rsidRDefault="00B21E16">
      <w:pPr>
        <w:rPr>
          <w:lang w:eastAsia="ko-KR"/>
        </w:rPr>
      </w:pPr>
    </w:p>
    <w:p w14:paraId="5CFB968F" w14:textId="77777777" w:rsidR="00B21E16" w:rsidRDefault="00B21E16">
      <w:pPr>
        <w:rPr>
          <w:lang w:eastAsia="ko-KR"/>
        </w:rPr>
      </w:pPr>
    </w:p>
    <w:p w14:paraId="3ACBCE2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전파하며</w:t>
      </w:r>
      <w:r>
        <w:rPr>
          <w:lang w:eastAsia="ko-KR"/>
        </w:rPr>
        <w:t xml:space="preserve"> </w:t>
      </w:r>
      <w:r>
        <w:rPr>
          <w:lang w:eastAsia="ko-KR"/>
        </w:rPr>
        <w:t>앓는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고치게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내보내시며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9:2)</w:t>
      </w:r>
    </w:p>
    <w:p w14:paraId="37B19992" w14:textId="77777777" w:rsidR="00B21E16" w:rsidRDefault="00B21E16">
      <w:pPr>
        <w:rPr>
          <w:lang w:eastAsia="ko-KR"/>
        </w:rPr>
      </w:pPr>
    </w:p>
    <w:p w14:paraId="335D4E3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갈릴리의</w:t>
      </w:r>
      <w:r>
        <w:rPr>
          <w:lang w:eastAsia="ko-KR"/>
        </w:rPr>
        <w:t xml:space="preserve"> </w:t>
      </w:r>
      <w:r>
        <w:rPr>
          <w:lang w:eastAsia="ko-KR"/>
        </w:rPr>
        <w:t>푸른</w:t>
      </w:r>
      <w:r>
        <w:rPr>
          <w:lang w:eastAsia="ko-KR"/>
        </w:rPr>
        <w:t xml:space="preserve"> </w:t>
      </w:r>
      <w:r>
        <w:rPr>
          <w:lang w:eastAsia="ko-KR"/>
        </w:rPr>
        <w:t>언덕을</w:t>
      </w:r>
      <w:r>
        <w:rPr>
          <w:lang w:eastAsia="ko-KR"/>
        </w:rPr>
        <w:t xml:space="preserve"> </w:t>
      </w:r>
      <w:r>
        <w:rPr>
          <w:lang w:eastAsia="ko-KR"/>
        </w:rPr>
        <w:t>비롯해</w:t>
      </w:r>
      <w:r>
        <w:rPr>
          <w:lang w:eastAsia="ko-KR"/>
        </w:rPr>
        <w:t xml:space="preserve"> </w:t>
      </w:r>
      <w:r>
        <w:rPr>
          <w:lang w:eastAsia="ko-KR"/>
        </w:rPr>
        <w:t>병자들이</w:t>
      </w:r>
      <w:r>
        <w:rPr>
          <w:lang w:eastAsia="ko-KR"/>
        </w:rPr>
        <w:t xml:space="preserve"> </w:t>
      </w:r>
      <w:r>
        <w:rPr>
          <w:lang w:eastAsia="ko-KR"/>
        </w:rPr>
        <w:t>찾아올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장소에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병원을</w:t>
      </w:r>
      <w:r>
        <w:rPr>
          <w:lang w:eastAsia="ko-KR"/>
        </w:rPr>
        <w:t xml:space="preserve"> </w:t>
      </w:r>
      <w:r>
        <w:rPr>
          <w:lang w:eastAsia="ko-KR"/>
        </w:rPr>
        <w:t>세우셨습니다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도시</w:t>
      </w:r>
      <w:r>
        <w:rPr>
          <w:lang w:eastAsia="ko-KR"/>
        </w:rPr>
        <w:t xml:space="preserve">, </w:t>
      </w:r>
      <w:r>
        <w:rPr>
          <w:lang w:eastAsia="ko-KR"/>
        </w:rPr>
        <w:t>마을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곳에서나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내밀고</w:t>
      </w:r>
      <w:r>
        <w:rPr>
          <w:lang w:eastAsia="ko-KR"/>
        </w:rPr>
        <w:t xml:space="preserve"> </w:t>
      </w:r>
      <w:r>
        <w:rPr>
          <w:lang w:eastAsia="ko-KR"/>
        </w:rPr>
        <w:t>치유해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교회에도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(Letter 168, 1902.).</w:t>
      </w:r>
    </w:p>
    <w:p w14:paraId="1D8EFF4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사역이</w:t>
      </w:r>
      <w:r>
        <w:rPr>
          <w:lang w:eastAsia="ko-KR"/>
        </w:rPr>
        <w:t xml:space="preserve"> </w:t>
      </w:r>
      <w:r>
        <w:rPr>
          <w:lang w:eastAsia="ko-KR"/>
        </w:rPr>
        <w:t>마칠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전파하라</w:t>
      </w:r>
      <w:r>
        <w:rPr>
          <w:lang w:eastAsia="ko-KR"/>
        </w:rPr>
        <w:t>.”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병자를</w:t>
      </w:r>
      <w:r>
        <w:rPr>
          <w:lang w:eastAsia="ko-KR"/>
        </w:rPr>
        <w:t xml:space="preserve"> </w:t>
      </w:r>
      <w:r>
        <w:rPr>
          <w:lang w:eastAsia="ko-KR"/>
        </w:rPr>
        <w:t>회복시키는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사역이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마가복음</w:t>
      </w:r>
      <w:r>
        <w:rPr>
          <w:lang w:eastAsia="ko-KR"/>
        </w:rPr>
        <w:t xml:space="preserve"> 16</w:t>
      </w:r>
      <w:r>
        <w:rPr>
          <w:lang w:eastAsia="ko-KR"/>
        </w:rPr>
        <w:t>장</w:t>
      </w:r>
      <w:r>
        <w:rPr>
          <w:lang w:eastAsia="ko-KR"/>
        </w:rPr>
        <w:t xml:space="preserve"> 15, 18</w:t>
      </w:r>
      <w:r>
        <w:rPr>
          <w:lang w:eastAsia="ko-KR"/>
        </w:rPr>
        <w:t>절에서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“(</w:t>
      </w:r>
      <w:r>
        <w:rPr>
          <w:lang w:eastAsia="ko-KR"/>
        </w:rPr>
        <w:t>너희가</w:t>
      </w:r>
      <w:r>
        <w:rPr>
          <w:lang w:eastAsia="ko-KR"/>
        </w:rPr>
        <w:t xml:space="preserve">) </w:t>
      </w:r>
      <w:r>
        <w:rPr>
          <w:lang w:eastAsia="ko-KR"/>
        </w:rPr>
        <w:t>병자에게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얹으면</w:t>
      </w:r>
      <w:r>
        <w:rPr>
          <w:lang w:eastAsia="ko-KR"/>
        </w:rPr>
        <w:t xml:space="preserve"> </w:t>
      </w:r>
      <w:r>
        <w:rPr>
          <w:lang w:eastAsia="ko-KR"/>
        </w:rPr>
        <w:t>병이</w:t>
      </w:r>
      <w:r>
        <w:rPr>
          <w:lang w:eastAsia="ko-KR"/>
        </w:rPr>
        <w:t xml:space="preserve"> </w:t>
      </w:r>
      <w:r>
        <w:rPr>
          <w:lang w:eastAsia="ko-KR"/>
        </w:rPr>
        <w:t>나을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질병을</w:t>
      </w:r>
      <w:r>
        <w:rPr>
          <w:lang w:eastAsia="ko-KR"/>
        </w:rPr>
        <w:t xml:space="preserve"> </w:t>
      </w:r>
      <w:r>
        <w:rPr>
          <w:lang w:eastAsia="ko-KR"/>
        </w:rPr>
        <w:t>치유하면서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영혼까지</w:t>
      </w:r>
      <w:r>
        <w:rPr>
          <w:lang w:eastAsia="ko-KR"/>
        </w:rPr>
        <w:t xml:space="preserve"> </w:t>
      </w:r>
      <w:r>
        <w:rPr>
          <w:lang w:eastAsia="ko-KR"/>
        </w:rPr>
        <w:t>치유하시는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증언할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11E347F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제자들에</w:t>
      </w:r>
      <w:r>
        <w:rPr>
          <w:lang w:eastAsia="ko-KR"/>
        </w:rPr>
        <w:t xml:space="preserve"> </w:t>
      </w:r>
      <w:r>
        <w:rPr>
          <w:lang w:eastAsia="ko-KR"/>
        </w:rPr>
        <w:t>남기신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신자에게도</w:t>
      </w:r>
      <w:r>
        <w:rPr>
          <w:lang w:eastAsia="ko-KR"/>
        </w:rPr>
        <w:t xml:space="preserve"> </w:t>
      </w:r>
      <w:r>
        <w:rPr>
          <w:lang w:eastAsia="ko-KR"/>
        </w:rPr>
        <w:t>해당합니다</w:t>
      </w:r>
      <w:r>
        <w:rPr>
          <w:lang w:eastAsia="ko-KR"/>
        </w:rPr>
        <w:t>. …</w:t>
      </w:r>
      <w:r>
        <w:rPr>
          <w:lang w:eastAsia="ko-KR"/>
        </w:rPr>
        <w:t>오늘날처럼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치유와</w:t>
      </w:r>
      <w:r>
        <w:rPr>
          <w:lang w:eastAsia="ko-KR"/>
        </w:rPr>
        <w:t xml:space="preserve"> </w:t>
      </w:r>
      <w:r>
        <w:rPr>
          <w:lang w:eastAsia="ko-KR"/>
        </w:rPr>
        <w:t>가르침이</w:t>
      </w:r>
      <w:r>
        <w:rPr>
          <w:lang w:eastAsia="ko-KR"/>
        </w:rPr>
        <w:t xml:space="preserve"> </w:t>
      </w:r>
      <w:r>
        <w:rPr>
          <w:lang w:eastAsia="ko-KR"/>
        </w:rPr>
        <w:t>절실한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세상에는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무기력한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무지한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>(CPT, 466-467).</w:t>
      </w:r>
    </w:p>
    <w:p w14:paraId="574BAE8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의료</w:t>
      </w:r>
      <w:r>
        <w:rPr>
          <w:lang w:eastAsia="ko-KR"/>
        </w:rPr>
        <w:t xml:space="preserve"> </w:t>
      </w:r>
      <w:r>
        <w:rPr>
          <w:lang w:eastAsia="ko-KR"/>
        </w:rPr>
        <w:t>선교사가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채우는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익혀야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통증을</w:t>
      </w:r>
      <w:r>
        <w:rPr>
          <w:lang w:eastAsia="ko-KR"/>
        </w:rPr>
        <w:t xml:space="preserve"> </w:t>
      </w:r>
      <w:r>
        <w:rPr>
          <w:lang w:eastAsia="ko-KR"/>
        </w:rPr>
        <w:t>가라앉히고</w:t>
      </w:r>
      <w:r>
        <w:rPr>
          <w:lang w:eastAsia="ko-KR"/>
        </w:rPr>
        <w:t xml:space="preserve"> </w:t>
      </w:r>
      <w:r>
        <w:rPr>
          <w:lang w:eastAsia="ko-KR"/>
        </w:rPr>
        <w:t>병을</w:t>
      </w:r>
      <w:r>
        <w:rPr>
          <w:lang w:eastAsia="ko-KR"/>
        </w:rPr>
        <w:t xml:space="preserve"> </w:t>
      </w:r>
      <w:r>
        <w:rPr>
          <w:lang w:eastAsia="ko-KR"/>
        </w:rPr>
        <w:t>없애는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방법들을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개혁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친숙해져서</w:t>
      </w:r>
      <w:r>
        <w:rPr>
          <w:lang w:eastAsia="ko-KR"/>
        </w:rPr>
        <w:t xml:space="preserve">,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마시고</w:t>
      </w:r>
      <w:r>
        <w:rPr>
          <w:lang w:eastAsia="ko-KR"/>
        </w:rPr>
        <w:t xml:space="preserve"> </w:t>
      </w:r>
      <w:r>
        <w:rPr>
          <w:lang w:eastAsia="ko-KR"/>
        </w:rPr>
        <w:t>입으면</w:t>
      </w:r>
      <w:r>
        <w:rPr>
          <w:lang w:eastAsia="ko-KR"/>
        </w:rPr>
        <w:t xml:space="preserve"> </w:t>
      </w:r>
      <w:r>
        <w:rPr>
          <w:lang w:eastAsia="ko-KR"/>
        </w:rPr>
        <w:t>질병을</w:t>
      </w:r>
      <w:r>
        <w:rPr>
          <w:lang w:eastAsia="ko-KR"/>
        </w:rPr>
        <w:t xml:space="preserve"> </w:t>
      </w:r>
      <w:r>
        <w:rPr>
          <w:lang w:eastAsia="ko-KR"/>
        </w:rPr>
        <w:t>예방하거나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회복할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충직하게</w:t>
      </w:r>
      <w:r>
        <w:rPr>
          <w:lang w:eastAsia="ko-KR"/>
        </w:rPr>
        <w:t xml:space="preserve"> </w:t>
      </w:r>
      <w:r>
        <w:rPr>
          <w:lang w:eastAsia="ko-KR"/>
        </w:rPr>
        <w:t>전진하면서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전하려는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>…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의사께서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더하실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1904. 5. 5.).</w:t>
      </w:r>
    </w:p>
    <w:p w14:paraId="0D738A4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***</w:t>
      </w:r>
    </w:p>
    <w:p w14:paraId="248C645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아픈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낫게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의미에서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(</w:t>
      </w:r>
      <w:r>
        <w:rPr>
          <w:lang w:eastAsia="ko-KR"/>
        </w:rPr>
        <w:t>전도</w:t>
      </w:r>
      <w:r>
        <w:rPr>
          <w:lang w:eastAsia="ko-KR"/>
        </w:rPr>
        <w:t>, 544).</w:t>
      </w:r>
    </w:p>
    <w:p w14:paraId="38F321D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2654D8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635D1960" w14:textId="77777777" w:rsidR="00B21E16" w:rsidRDefault="00B21E16">
      <w:pPr>
        <w:rPr>
          <w:lang w:eastAsia="ko-KR"/>
        </w:rPr>
      </w:pPr>
    </w:p>
    <w:p w14:paraId="05A35B1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생명수를</w:t>
      </w:r>
      <w:r>
        <w:rPr>
          <w:lang w:eastAsia="ko-KR"/>
        </w:rPr>
        <w:t xml:space="preserve"> </w:t>
      </w:r>
      <w:r>
        <w:rPr>
          <w:lang w:eastAsia="ko-KR"/>
        </w:rPr>
        <w:t>주라</w:t>
      </w:r>
    </w:p>
    <w:p w14:paraId="66E9FAFC" w14:textId="77777777" w:rsidR="00B21E16" w:rsidRDefault="00B21E16">
      <w:pPr>
        <w:rPr>
          <w:lang w:eastAsia="ko-KR"/>
        </w:rPr>
      </w:pPr>
    </w:p>
    <w:p w14:paraId="394E84E4" w14:textId="77777777" w:rsidR="00B21E16" w:rsidRDefault="00B21E16">
      <w:pPr>
        <w:rPr>
          <w:lang w:eastAsia="ko-KR"/>
        </w:rPr>
      </w:pPr>
    </w:p>
    <w:p w14:paraId="144CF5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목마르지</w:t>
      </w:r>
      <w:r>
        <w:rPr>
          <w:lang w:eastAsia="ko-KR"/>
        </w:rPr>
        <w:t xml:space="preserve"> </w:t>
      </w:r>
      <w:r>
        <w:rPr>
          <w:lang w:eastAsia="ko-KR"/>
        </w:rPr>
        <w:t>아니하리니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물은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영생하도록</w:t>
      </w:r>
      <w:r>
        <w:rPr>
          <w:lang w:eastAsia="ko-KR"/>
        </w:rPr>
        <w:t xml:space="preserve"> </w:t>
      </w:r>
      <w:r>
        <w:rPr>
          <w:lang w:eastAsia="ko-KR"/>
        </w:rPr>
        <w:t>솟아나는</w:t>
      </w:r>
      <w:r>
        <w:rPr>
          <w:lang w:eastAsia="ko-KR"/>
        </w:rPr>
        <w:t xml:space="preserve"> </w:t>
      </w:r>
      <w:r>
        <w:rPr>
          <w:lang w:eastAsia="ko-KR"/>
        </w:rPr>
        <w:t>샘물이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4:14)</w:t>
      </w:r>
    </w:p>
    <w:p w14:paraId="6773CF39" w14:textId="77777777" w:rsidR="00B21E16" w:rsidRDefault="00B21E16">
      <w:pPr>
        <w:rPr>
          <w:lang w:eastAsia="ko-KR"/>
        </w:rPr>
      </w:pPr>
    </w:p>
    <w:p w14:paraId="60E1AAB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사마리아</w:t>
      </w:r>
      <w:r>
        <w:rPr>
          <w:lang w:eastAsia="ko-KR"/>
        </w:rPr>
        <w:t xml:space="preserve"> </w:t>
      </w:r>
      <w:r>
        <w:rPr>
          <w:lang w:eastAsia="ko-KR"/>
        </w:rPr>
        <w:t>여인과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나누면서</w:t>
      </w:r>
      <w:r>
        <w:rPr>
          <w:lang w:eastAsia="ko-KR"/>
        </w:rPr>
        <w:t xml:space="preserve"> </w:t>
      </w:r>
      <w:r>
        <w:rPr>
          <w:lang w:eastAsia="ko-KR"/>
        </w:rPr>
        <w:t>야곱의</w:t>
      </w:r>
      <w:r>
        <w:rPr>
          <w:lang w:eastAsia="ko-KR"/>
        </w:rPr>
        <w:t xml:space="preserve"> </w:t>
      </w:r>
      <w:r>
        <w:rPr>
          <w:lang w:eastAsia="ko-KR"/>
        </w:rPr>
        <w:t>우물을</w:t>
      </w:r>
      <w:r>
        <w:rPr>
          <w:lang w:eastAsia="ko-KR"/>
        </w:rPr>
        <w:t xml:space="preserve"> </w:t>
      </w:r>
      <w:r>
        <w:rPr>
          <w:lang w:eastAsia="ko-KR"/>
        </w:rPr>
        <w:t>깎아내리는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대화의</w:t>
      </w:r>
      <w:r>
        <w:rPr>
          <w:lang w:eastAsia="ko-KR"/>
        </w:rPr>
        <w:t xml:space="preserve"> </w:t>
      </w:r>
      <w:r>
        <w:rPr>
          <w:lang w:eastAsia="ko-KR"/>
        </w:rPr>
        <w:t>주제를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선사할</w:t>
      </w:r>
      <w:r>
        <w:rPr>
          <w:lang w:eastAsia="ko-KR"/>
        </w:rPr>
        <w:t xml:space="preserve"> </w:t>
      </w:r>
      <w:r>
        <w:rPr>
          <w:lang w:eastAsia="ko-KR"/>
        </w:rPr>
        <w:t>보물에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이야기로</w:t>
      </w:r>
      <w:r>
        <w:rPr>
          <w:lang w:eastAsia="ko-KR"/>
        </w:rPr>
        <w:t xml:space="preserve"> </w:t>
      </w:r>
      <w:r>
        <w:rPr>
          <w:lang w:eastAsia="ko-KR"/>
        </w:rPr>
        <w:t>돌리셨고</w:t>
      </w:r>
      <w:r>
        <w:rPr>
          <w:lang w:eastAsia="ko-KR"/>
        </w:rPr>
        <w:t xml:space="preserve">, </w:t>
      </w:r>
      <w:r>
        <w:rPr>
          <w:lang w:eastAsia="ko-KR"/>
        </w:rPr>
        <w:t>마실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포함하여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여인이</w:t>
      </w:r>
      <w:r>
        <w:rPr>
          <w:lang w:eastAsia="ko-KR"/>
        </w:rPr>
        <w:t xml:space="preserve"> </w:t>
      </w:r>
      <w:r>
        <w:rPr>
          <w:lang w:eastAsia="ko-KR"/>
        </w:rPr>
        <w:t>지녔던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것보다도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복음이라는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156-157).</w:t>
      </w:r>
    </w:p>
    <w:p w14:paraId="4C5F866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여인에게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나타내셨습니까</w:t>
      </w:r>
      <w:r>
        <w:rPr>
          <w:lang w:eastAsia="ko-KR"/>
        </w:rPr>
        <w:t xml:space="preserve">!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참되고</w:t>
      </w:r>
      <w:r>
        <w:rPr>
          <w:lang w:eastAsia="ko-KR"/>
        </w:rPr>
        <w:t xml:space="preserve"> </w:t>
      </w:r>
      <w:r>
        <w:rPr>
          <w:lang w:eastAsia="ko-KR"/>
        </w:rPr>
        <w:t>감명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것이었습니까</w:t>
      </w:r>
      <w:r>
        <w:rPr>
          <w:lang w:eastAsia="ko-KR"/>
        </w:rPr>
        <w:t xml:space="preserve">! </w:t>
      </w:r>
      <w:r>
        <w:rPr>
          <w:lang w:eastAsia="ko-KR"/>
        </w:rPr>
        <w:t>여인은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듣자</w:t>
      </w:r>
      <w:r>
        <w:rPr>
          <w:lang w:eastAsia="ko-KR"/>
        </w:rPr>
        <w:t xml:space="preserve"> </w:t>
      </w:r>
      <w:r>
        <w:rPr>
          <w:lang w:eastAsia="ko-KR"/>
        </w:rPr>
        <w:t>물동이를</w:t>
      </w:r>
      <w:r>
        <w:rPr>
          <w:lang w:eastAsia="ko-KR"/>
        </w:rPr>
        <w:t xml:space="preserve"> </w:t>
      </w:r>
      <w:r>
        <w:rPr>
          <w:lang w:eastAsia="ko-KR"/>
        </w:rPr>
        <w:t>내려놓고는</w:t>
      </w:r>
      <w:r>
        <w:rPr>
          <w:lang w:eastAsia="ko-KR"/>
        </w:rPr>
        <w:t xml:space="preserve"> </w:t>
      </w:r>
      <w:r>
        <w:rPr>
          <w:lang w:eastAsia="ko-KR"/>
        </w:rPr>
        <w:t>마을로</w:t>
      </w:r>
      <w:r>
        <w:rPr>
          <w:lang w:eastAsia="ko-KR"/>
        </w:rPr>
        <w:t xml:space="preserve"> </w:t>
      </w:r>
      <w:r>
        <w:rPr>
          <w:lang w:eastAsia="ko-KR"/>
        </w:rPr>
        <w:t>향했습니다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알아맞힌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봅시다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그리스도인지도</w:t>
      </w:r>
      <w:r>
        <w:rPr>
          <w:lang w:eastAsia="ko-KR"/>
        </w:rPr>
        <w:t xml:space="preserve"> </w:t>
      </w:r>
      <w:r>
        <w:rPr>
          <w:lang w:eastAsia="ko-KR"/>
        </w:rPr>
        <w:t>모르겠습니다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마을에서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사마리아인이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그로부터</w:t>
      </w:r>
      <w:r>
        <w:rPr>
          <w:lang w:eastAsia="ko-KR"/>
        </w:rPr>
        <w:t xml:space="preserve"> </w:t>
      </w:r>
      <w:r>
        <w:rPr>
          <w:lang w:eastAsia="ko-KR"/>
        </w:rPr>
        <w:t>이제까지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구원받았을지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감히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!(RH, 1904. 4. 7.)</w:t>
      </w:r>
    </w:p>
    <w:p w14:paraId="07B4C9C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만나셨고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사람들에게서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계시지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들어가셨고</w:t>
      </w:r>
      <w:r>
        <w:rPr>
          <w:lang w:eastAsia="ko-KR"/>
        </w:rPr>
        <w:t xml:space="preserve"> </w:t>
      </w:r>
      <w:r>
        <w:rPr>
          <w:lang w:eastAsia="ko-KR"/>
        </w:rPr>
        <w:t>애곡하는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위로하셨고</w:t>
      </w:r>
      <w:r>
        <w:rPr>
          <w:lang w:eastAsia="ko-KR"/>
        </w:rPr>
        <w:t xml:space="preserve"> </w:t>
      </w:r>
      <w:r>
        <w:rPr>
          <w:lang w:eastAsia="ko-KR"/>
        </w:rPr>
        <w:t>병자들을</w:t>
      </w:r>
      <w:r>
        <w:rPr>
          <w:lang w:eastAsia="ko-KR"/>
        </w:rPr>
        <w:t xml:space="preserve"> </w:t>
      </w:r>
      <w:r>
        <w:rPr>
          <w:lang w:eastAsia="ko-KR"/>
        </w:rPr>
        <w:t>고치고</w:t>
      </w:r>
      <w:r>
        <w:rPr>
          <w:lang w:eastAsia="ko-KR"/>
        </w:rPr>
        <w:t xml:space="preserve"> </w:t>
      </w:r>
      <w:r>
        <w:rPr>
          <w:lang w:eastAsia="ko-KR"/>
        </w:rPr>
        <w:t>무심한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일깨우고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다니며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발자취를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하셨던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베푸셨던</w:t>
      </w:r>
      <w:r>
        <w:rPr>
          <w:lang w:eastAsia="ko-KR"/>
        </w:rPr>
        <w:t xml:space="preserve"> </w:t>
      </w:r>
      <w:r>
        <w:rPr>
          <w:lang w:eastAsia="ko-KR"/>
        </w:rPr>
        <w:t>친절을</w:t>
      </w:r>
      <w:r>
        <w:rPr>
          <w:lang w:eastAsia="ko-KR"/>
        </w:rPr>
        <w:t xml:space="preserve"> </w:t>
      </w:r>
      <w:r>
        <w:rPr>
          <w:lang w:eastAsia="ko-KR"/>
        </w:rPr>
        <w:t>베풀어야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1888. 4. 24.).</w:t>
      </w:r>
    </w:p>
    <w:p w14:paraId="3DAEC5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깨닫기를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상당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수고로</w:t>
      </w:r>
      <w:r>
        <w:rPr>
          <w:lang w:eastAsia="ko-KR"/>
        </w:rPr>
        <w:t xml:space="preserve"> </w:t>
      </w:r>
      <w:r>
        <w:rPr>
          <w:lang w:eastAsia="ko-KR"/>
        </w:rPr>
        <w:t>성취됩니다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방식이었습니다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사역은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면담으로</w:t>
      </w:r>
      <w:r>
        <w:rPr>
          <w:lang w:eastAsia="ko-KR"/>
        </w:rPr>
        <w:t xml:space="preserve"> </w:t>
      </w:r>
      <w:r>
        <w:rPr>
          <w:lang w:eastAsia="ko-KR"/>
        </w:rPr>
        <w:t>이루어졌습니다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대하셨습니다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명에게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퍼지는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전달해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229).</w:t>
      </w:r>
    </w:p>
    <w:p w14:paraId="74D1BA7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EAF9A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4D78BC9C" w14:textId="77777777" w:rsidR="00B21E16" w:rsidRDefault="00B21E16">
      <w:pPr>
        <w:rPr>
          <w:lang w:eastAsia="ko-KR"/>
        </w:rPr>
      </w:pPr>
    </w:p>
    <w:p w14:paraId="2BE87BF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어린이를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일하라</w:t>
      </w:r>
    </w:p>
    <w:p w14:paraId="10E7D380" w14:textId="77777777" w:rsidR="00B21E16" w:rsidRDefault="00B21E16">
      <w:pPr>
        <w:rPr>
          <w:lang w:eastAsia="ko-KR"/>
        </w:rPr>
      </w:pPr>
    </w:p>
    <w:p w14:paraId="28A98E26" w14:textId="77777777" w:rsidR="00B21E16" w:rsidRDefault="00B21E16">
      <w:pPr>
        <w:rPr>
          <w:lang w:eastAsia="ko-KR"/>
        </w:rPr>
      </w:pPr>
    </w:p>
    <w:p w14:paraId="0BBF079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어린아이들을</w:t>
      </w:r>
      <w:r>
        <w:rPr>
          <w:lang w:eastAsia="ko-KR"/>
        </w:rPr>
        <w:t xml:space="preserve"> </w:t>
      </w:r>
      <w:r>
        <w:rPr>
          <w:lang w:eastAsia="ko-KR"/>
        </w:rPr>
        <w:t>용납하고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금하지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천국이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19:14)</w:t>
      </w:r>
    </w:p>
    <w:p w14:paraId="3A92359F" w14:textId="77777777" w:rsidR="00B21E16" w:rsidRDefault="00B21E16">
      <w:pPr>
        <w:rPr>
          <w:lang w:eastAsia="ko-KR"/>
        </w:rPr>
      </w:pPr>
    </w:p>
    <w:p w14:paraId="161FD67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어디에서든</w:t>
      </w:r>
      <w:r>
        <w:rPr>
          <w:lang w:eastAsia="ko-KR"/>
        </w:rPr>
        <w:t xml:space="preserve"> </w:t>
      </w:r>
      <w:r>
        <w:rPr>
          <w:lang w:eastAsia="ko-KR"/>
        </w:rPr>
        <w:t>온화하고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성품과</w:t>
      </w:r>
      <w:r>
        <w:rPr>
          <w:lang w:eastAsia="ko-KR"/>
        </w:rPr>
        <w:t xml:space="preserve"> </w:t>
      </w:r>
      <w:r>
        <w:rPr>
          <w:lang w:eastAsia="ko-KR"/>
        </w:rPr>
        <w:t>인자한</w:t>
      </w:r>
      <w:r>
        <w:rPr>
          <w:lang w:eastAsia="ko-KR"/>
        </w:rPr>
        <w:t xml:space="preserve"> </w:t>
      </w:r>
      <w:r>
        <w:rPr>
          <w:lang w:eastAsia="ko-KR"/>
        </w:rPr>
        <w:t>얼굴로</w:t>
      </w:r>
      <w:r>
        <w:rPr>
          <w:lang w:eastAsia="ko-KR"/>
        </w:rPr>
        <w:t xml:space="preserve"> </w:t>
      </w:r>
      <w:r>
        <w:rPr>
          <w:lang w:eastAsia="ko-KR"/>
        </w:rPr>
        <w:t>아이들에게</w:t>
      </w:r>
      <w:r>
        <w:rPr>
          <w:lang w:eastAsia="ko-KR"/>
        </w:rPr>
        <w:t xml:space="preserve"> </w:t>
      </w:r>
      <w:r>
        <w:rPr>
          <w:lang w:eastAsia="ko-KR"/>
        </w:rPr>
        <w:t>신뢰와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받으셨습니다</w:t>
      </w:r>
      <w:r>
        <w:rPr>
          <w:lang w:eastAsia="ko-KR"/>
        </w:rPr>
        <w:t>.</w:t>
      </w:r>
    </w:p>
    <w:p w14:paraId="5E73C54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어머니가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뵙기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아이를</w:t>
      </w:r>
      <w:r>
        <w:rPr>
          <w:lang w:eastAsia="ko-KR"/>
        </w:rPr>
        <w:t xml:space="preserve"> </w:t>
      </w:r>
      <w:r>
        <w:rPr>
          <w:lang w:eastAsia="ko-KR"/>
        </w:rPr>
        <w:t>데리고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나섰습니다</w:t>
      </w:r>
      <w:r>
        <w:rPr>
          <w:lang w:eastAsia="ko-KR"/>
        </w:rPr>
        <w:t xml:space="preserve">.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이웃에게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나선</w:t>
      </w:r>
      <w:r>
        <w:rPr>
          <w:lang w:eastAsia="ko-KR"/>
        </w:rPr>
        <w:t xml:space="preserve"> </w:t>
      </w:r>
      <w:r>
        <w:rPr>
          <w:lang w:eastAsia="ko-KR"/>
        </w:rPr>
        <w:t>동기를</w:t>
      </w:r>
      <w:r>
        <w:rPr>
          <w:lang w:eastAsia="ko-KR"/>
        </w:rPr>
        <w:t xml:space="preserve"> </w:t>
      </w:r>
      <w:r>
        <w:rPr>
          <w:lang w:eastAsia="ko-KR"/>
        </w:rPr>
        <w:t>이야기했고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이웃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아이에게</w:t>
      </w:r>
      <w:r>
        <w:rPr>
          <w:lang w:eastAsia="ko-KR"/>
        </w:rPr>
        <w:t xml:space="preserve"> </w:t>
      </w:r>
      <w:r>
        <w:rPr>
          <w:lang w:eastAsia="ko-KR"/>
        </w:rPr>
        <w:t>축복해</w:t>
      </w:r>
      <w:r>
        <w:rPr>
          <w:lang w:eastAsia="ko-KR"/>
        </w:rPr>
        <w:t xml:space="preserve"> </w:t>
      </w:r>
      <w:r>
        <w:rPr>
          <w:lang w:eastAsia="ko-KR"/>
        </w:rPr>
        <w:t>주시기를</w:t>
      </w:r>
      <w:r>
        <w:rPr>
          <w:lang w:eastAsia="ko-KR"/>
        </w:rPr>
        <w:t xml:space="preserve"> </w:t>
      </w:r>
      <w:r>
        <w:rPr>
          <w:lang w:eastAsia="ko-KR"/>
        </w:rPr>
        <w:t>바랐습니다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어머니가</w:t>
      </w:r>
      <w:r>
        <w:rPr>
          <w:lang w:eastAsia="ko-KR"/>
        </w:rPr>
        <w:t xml:space="preserve"> </w:t>
      </w:r>
      <w:r>
        <w:rPr>
          <w:lang w:eastAsia="ko-KR"/>
        </w:rPr>
        <w:t>아이들과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나섰습니다</w:t>
      </w:r>
      <w:r>
        <w:rPr>
          <w:lang w:eastAsia="ko-KR"/>
        </w:rPr>
        <w:t xml:space="preserve">. </w:t>
      </w:r>
      <w:r>
        <w:rPr>
          <w:lang w:eastAsia="ko-KR"/>
        </w:rPr>
        <w:t>그중에는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유아기를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어린이나</w:t>
      </w:r>
      <w:r>
        <w:rPr>
          <w:lang w:eastAsia="ko-KR"/>
        </w:rPr>
        <w:t xml:space="preserve"> </w:t>
      </w:r>
      <w:r>
        <w:rPr>
          <w:lang w:eastAsia="ko-KR"/>
        </w:rPr>
        <w:t>청소년도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대하는지</w:t>
      </w:r>
      <w:r>
        <w:rPr>
          <w:lang w:eastAsia="ko-KR"/>
        </w:rPr>
        <w:t xml:space="preserve"> </w:t>
      </w:r>
      <w:r>
        <w:rPr>
          <w:lang w:eastAsia="ko-KR"/>
        </w:rPr>
        <w:t>보려고</w:t>
      </w:r>
      <w:r>
        <w:rPr>
          <w:lang w:eastAsia="ko-KR"/>
        </w:rPr>
        <w:t xml:space="preserve"> </w:t>
      </w:r>
      <w:r>
        <w:rPr>
          <w:lang w:eastAsia="ko-KR"/>
        </w:rPr>
        <w:t>기다리셨습니다</w:t>
      </w:r>
      <w:r>
        <w:rPr>
          <w:lang w:eastAsia="ko-KR"/>
        </w:rPr>
        <w:t xml:space="preserve">.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위한답시고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어머니들을</w:t>
      </w:r>
      <w:r>
        <w:rPr>
          <w:lang w:eastAsia="ko-KR"/>
        </w:rPr>
        <w:t xml:space="preserve"> </w:t>
      </w:r>
      <w:r>
        <w:rPr>
          <w:lang w:eastAsia="ko-KR"/>
        </w:rPr>
        <w:t>쫓아내는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보자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지적하셨습니다</w:t>
      </w:r>
      <w:r>
        <w:rPr>
          <w:lang w:eastAsia="ko-KR"/>
        </w:rPr>
        <w:t>. “</w:t>
      </w:r>
      <w:r>
        <w:rPr>
          <w:lang w:eastAsia="ko-KR"/>
        </w:rPr>
        <w:t>어린이들이</w:t>
      </w:r>
      <w:r>
        <w:rPr>
          <w:lang w:eastAsia="ko-KR"/>
        </w:rPr>
        <w:t xml:space="preserve"> </w:t>
      </w:r>
      <w:r>
        <w:rPr>
          <w:lang w:eastAsia="ko-KR"/>
        </w:rPr>
        <w:t>나에게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막지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두어라</w:t>
      </w:r>
      <w:r>
        <w:rPr>
          <w:lang w:eastAsia="ko-KR"/>
        </w:rPr>
        <w:t xml:space="preserve">. </w:t>
      </w:r>
      <w:r>
        <w:rPr>
          <w:lang w:eastAsia="ko-KR"/>
        </w:rPr>
        <w:t>하늘나라는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어린이와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.”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팔로</w:t>
      </w:r>
      <w:r>
        <w:rPr>
          <w:lang w:eastAsia="ko-KR"/>
        </w:rPr>
        <w:t xml:space="preserve"> </w:t>
      </w:r>
      <w:r>
        <w:rPr>
          <w:lang w:eastAsia="ko-KR"/>
        </w:rPr>
        <w:t>안고는</w:t>
      </w:r>
      <w:r>
        <w:rPr>
          <w:lang w:eastAsia="ko-KR"/>
        </w:rPr>
        <w:t xml:space="preserve"> </w:t>
      </w:r>
      <w:r>
        <w:rPr>
          <w:lang w:eastAsia="ko-KR"/>
        </w:rPr>
        <w:t>안수하셨습니다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받고자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축복하셨습니다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511-512).</w:t>
      </w:r>
    </w:p>
    <w:p w14:paraId="1A6364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어린아이가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,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일원이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어릴지라도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선교사로</w:t>
      </w:r>
      <w:r>
        <w:rPr>
          <w:lang w:eastAsia="ko-KR"/>
        </w:rPr>
        <w:t xml:space="preserve"> </w:t>
      </w:r>
      <w:r>
        <w:rPr>
          <w:lang w:eastAsia="ko-KR"/>
        </w:rPr>
        <w:t>이끄실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생각의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달라져서</w:t>
      </w:r>
      <w:r>
        <w:rPr>
          <w:lang w:eastAsia="ko-KR"/>
        </w:rPr>
        <w:t xml:space="preserve"> </w:t>
      </w:r>
      <w:r>
        <w:rPr>
          <w:lang w:eastAsia="ko-KR"/>
        </w:rPr>
        <w:t>죄악에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흥미를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역겨워하며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아이들에게</w:t>
      </w:r>
      <w:r>
        <w:rPr>
          <w:lang w:eastAsia="ko-KR"/>
        </w:rPr>
        <w:t xml:space="preserve"> </w:t>
      </w:r>
      <w:r>
        <w:rPr>
          <w:lang w:eastAsia="ko-KR"/>
        </w:rPr>
        <w:t>선교의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선사하실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104, 1897.).</w:t>
      </w:r>
    </w:p>
    <w:p w14:paraId="7226535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일하면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,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인도할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172).</w:t>
      </w:r>
    </w:p>
    <w:p w14:paraId="43572B9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연로한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괴로움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연민을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병자의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교육받아야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근면하게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일찍부터</w:t>
      </w:r>
      <w:r>
        <w:rPr>
          <w:lang w:eastAsia="ko-KR"/>
        </w:rPr>
        <w:t xml:space="preserve">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앞당기기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자제력과</w:t>
      </w:r>
      <w:r>
        <w:rPr>
          <w:lang w:eastAsia="ko-KR"/>
        </w:rPr>
        <w:t xml:space="preserve"> </w:t>
      </w:r>
      <w:r>
        <w:rPr>
          <w:lang w:eastAsia="ko-KR"/>
        </w:rPr>
        <w:t>희생정신을</w:t>
      </w:r>
      <w:r>
        <w:rPr>
          <w:lang w:eastAsia="ko-KR"/>
        </w:rPr>
        <w:t xml:space="preserve"> </w:t>
      </w:r>
      <w:r>
        <w:rPr>
          <w:lang w:eastAsia="ko-KR"/>
        </w:rPr>
        <w:t>익혀서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429).</w:t>
      </w:r>
    </w:p>
    <w:p w14:paraId="0230C9C8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B9A36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00BF2EB2" w14:textId="77777777" w:rsidR="00B21E16" w:rsidRDefault="00B21E16">
      <w:pPr>
        <w:rPr>
          <w:lang w:eastAsia="ko-KR"/>
        </w:rPr>
      </w:pPr>
    </w:p>
    <w:p w14:paraId="416F1F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유명한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일하라</w:t>
      </w:r>
    </w:p>
    <w:p w14:paraId="5F1B6474" w14:textId="77777777" w:rsidR="00B21E16" w:rsidRDefault="00B21E16">
      <w:pPr>
        <w:rPr>
          <w:lang w:eastAsia="ko-KR"/>
        </w:rPr>
      </w:pPr>
    </w:p>
    <w:p w14:paraId="38E9ACD4" w14:textId="77777777" w:rsidR="00B21E16" w:rsidRDefault="00B21E16">
      <w:pPr>
        <w:rPr>
          <w:lang w:eastAsia="ko-KR"/>
        </w:rPr>
      </w:pPr>
    </w:p>
    <w:p w14:paraId="7798101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관리가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절하며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딸이</w:t>
      </w:r>
      <w:r>
        <w:rPr>
          <w:lang w:eastAsia="ko-KR"/>
        </w:rPr>
        <w:t xml:space="preserve"> </w:t>
      </w:r>
      <w:r>
        <w:rPr>
          <w:lang w:eastAsia="ko-KR"/>
        </w:rPr>
        <w:t>방금</w:t>
      </w:r>
      <w:r>
        <w:rPr>
          <w:lang w:eastAsia="ko-KR"/>
        </w:rPr>
        <w:t xml:space="preserve"> </w:t>
      </w:r>
      <w:r>
        <w:rPr>
          <w:lang w:eastAsia="ko-KR"/>
        </w:rPr>
        <w:t>죽었사오나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얹어</w:t>
      </w:r>
      <w:r>
        <w:rPr>
          <w:lang w:eastAsia="ko-KR"/>
        </w:rPr>
        <w:t xml:space="preserve"> </w:t>
      </w:r>
      <w:r>
        <w:rPr>
          <w:lang w:eastAsia="ko-KR"/>
        </w:rPr>
        <w:t>주소서</w:t>
      </w:r>
      <w:r>
        <w:rPr>
          <w:lang w:eastAsia="ko-KR"/>
        </w:rPr>
        <w:t xml:space="preserve">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살아나겠나이다</w:t>
      </w:r>
      <w:r>
        <w:rPr>
          <w:lang w:eastAsia="ko-KR"/>
        </w:rPr>
        <w:t xml:space="preserve"> </w:t>
      </w:r>
      <w:r>
        <w:rPr>
          <w:lang w:eastAsia="ko-KR"/>
        </w:rPr>
        <w:t>하니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따라가시매</w:t>
      </w:r>
      <w:r>
        <w:rPr>
          <w:lang w:eastAsia="ko-KR"/>
        </w:rPr>
        <w:t xml:space="preserve"> </w:t>
      </w:r>
      <w:r>
        <w:rPr>
          <w:lang w:eastAsia="ko-KR"/>
        </w:rPr>
        <w:t>제자들도</w:t>
      </w:r>
      <w:r>
        <w:rPr>
          <w:lang w:eastAsia="ko-KR"/>
        </w:rPr>
        <w:t xml:space="preserve"> </w:t>
      </w:r>
      <w:r>
        <w:rPr>
          <w:lang w:eastAsia="ko-KR"/>
        </w:rPr>
        <w:t>가더니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9:18-19)</w:t>
      </w:r>
    </w:p>
    <w:p w14:paraId="1FAD27DB" w14:textId="77777777" w:rsidR="00B21E16" w:rsidRDefault="00B21E16">
      <w:pPr>
        <w:rPr>
          <w:lang w:eastAsia="ko-KR"/>
        </w:rPr>
      </w:pPr>
    </w:p>
    <w:p w14:paraId="50DEC1B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세리나</w:t>
      </w:r>
      <w:r>
        <w:rPr>
          <w:lang w:eastAsia="ko-KR"/>
        </w:rPr>
        <w:t xml:space="preserve"> </w:t>
      </w:r>
      <w:r>
        <w:rPr>
          <w:lang w:eastAsia="ko-KR"/>
        </w:rPr>
        <w:t>버림받은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위해서뿐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자라면</w:t>
      </w:r>
      <w:r>
        <w:rPr>
          <w:lang w:eastAsia="ko-KR"/>
        </w:rPr>
        <w:t xml:space="preserve"> </w:t>
      </w:r>
      <w:r>
        <w:rPr>
          <w:lang w:eastAsia="ko-KR"/>
        </w:rPr>
        <w:t>부자</w:t>
      </w:r>
      <w:r>
        <w:rPr>
          <w:lang w:eastAsia="ko-KR"/>
        </w:rPr>
        <w:t xml:space="preserve">, </w:t>
      </w:r>
      <w:r>
        <w:rPr>
          <w:lang w:eastAsia="ko-KR"/>
        </w:rPr>
        <w:t>교양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바리새인</w:t>
      </w:r>
      <w:r>
        <w:rPr>
          <w:lang w:eastAsia="ko-KR"/>
        </w:rPr>
        <w:t xml:space="preserve">,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귀족</w:t>
      </w:r>
      <w:r>
        <w:rPr>
          <w:lang w:eastAsia="ko-KR"/>
        </w:rPr>
        <w:t xml:space="preserve">, </w:t>
      </w:r>
      <w:r>
        <w:rPr>
          <w:lang w:eastAsia="ko-KR"/>
        </w:rPr>
        <w:t>백부장이나</w:t>
      </w:r>
      <w:r>
        <w:rPr>
          <w:lang w:eastAsia="ko-KR"/>
        </w:rPr>
        <w:t xml:space="preserve"> </w:t>
      </w:r>
      <w:r>
        <w:rPr>
          <w:lang w:eastAsia="ko-KR"/>
        </w:rPr>
        <w:t>로마의</w:t>
      </w:r>
      <w:r>
        <w:rPr>
          <w:lang w:eastAsia="ko-KR"/>
        </w:rPr>
        <w:t xml:space="preserve"> </w:t>
      </w:r>
      <w:r>
        <w:rPr>
          <w:lang w:eastAsia="ko-KR"/>
        </w:rPr>
        <w:t>위정자를</w:t>
      </w:r>
      <w:r>
        <w:rPr>
          <w:lang w:eastAsia="ko-KR"/>
        </w:rPr>
        <w:t xml:space="preserve"> </w:t>
      </w:r>
      <w:r>
        <w:rPr>
          <w:lang w:eastAsia="ko-KR"/>
        </w:rPr>
        <w:t>위해서도</w:t>
      </w:r>
      <w:r>
        <w:rPr>
          <w:lang w:eastAsia="ko-KR"/>
        </w:rPr>
        <w:t xml:space="preserve"> </w:t>
      </w:r>
      <w:r>
        <w:rPr>
          <w:lang w:eastAsia="ko-KR"/>
        </w:rPr>
        <w:t>일하셨습니다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>(</w:t>
      </w:r>
      <w:r>
        <w:rPr>
          <w:lang w:eastAsia="ko-KR"/>
        </w:rPr>
        <w:t>의료</w:t>
      </w:r>
      <w:r>
        <w:rPr>
          <w:lang w:eastAsia="ko-KR"/>
        </w:rPr>
        <w:t>, 312).</w:t>
      </w:r>
    </w:p>
    <w:p w14:paraId="0CBA7C6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이상하게도</w:t>
      </w:r>
      <w:r>
        <w:rPr>
          <w:lang w:eastAsia="ko-KR"/>
        </w:rPr>
        <w:t xml:space="preserve"> </w:t>
      </w:r>
      <w:r>
        <w:rPr>
          <w:lang w:eastAsia="ko-KR"/>
        </w:rPr>
        <w:t>지금껏</w:t>
      </w:r>
      <w:r>
        <w:rPr>
          <w:lang w:eastAsia="ko-KR"/>
        </w:rPr>
        <w:t xml:space="preserve"> </w:t>
      </w:r>
      <w:r>
        <w:rPr>
          <w:lang w:eastAsia="ko-KR"/>
        </w:rPr>
        <w:t>상류층</w:t>
      </w:r>
      <w:r>
        <w:rPr>
          <w:lang w:eastAsia="ko-KR"/>
        </w:rPr>
        <w:t xml:space="preserve"> </w:t>
      </w:r>
      <w:r>
        <w:rPr>
          <w:lang w:eastAsia="ko-KR"/>
        </w:rPr>
        <w:t>사람들에게는</w:t>
      </w:r>
      <w:r>
        <w:rPr>
          <w:lang w:eastAsia="ko-KR"/>
        </w:rPr>
        <w:t xml:space="preserve"> </w:t>
      </w:r>
      <w:r>
        <w:rPr>
          <w:lang w:eastAsia="ko-KR"/>
        </w:rPr>
        <w:t>소홀했습니다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한결같고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드러내기에</w:t>
      </w:r>
      <w:r>
        <w:rPr>
          <w:lang w:eastAsia="ko-KR"/>
        </w:rPr>
        <w:t xml:space="preserve"> </w:t>
      </w:r>
      <w:r>
        <w:rPr>
          <w:lang w:eastAsia="ko-KR"/>
        </w:rPr>
        <w:t>고위층에서도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반응할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인도받은</w:t>
      </w:r>
      <w:r>
        <w:rPr>
          <w:lang w:eastAsia="ko-KR"/>
        </w:rPr>
        <w:t xml:space="preserve"> </w:t>
      </w:r>
      <w:r>
        <w:rPr>
          <w:lang w:eastAsia="ko-KR"/>
        </w:rPr>
        <w:t>실력자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적지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참여할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112).</w:t>
      </w:r>
    </w:p>
    <w:p w14:paraId="6944072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위정자들과</w:t>
      </w:r>
      <w:r>
        <w:rPr>
          <w:lang w:eastAsia="ko-KR"/>
        </w:rPr>
        <w:t xml:space="preserve"> </w:t>
      </w:r>
      <w:r>
        <w:rPr>
          <w:lang w:eastAsia="ko-KR"/>
        </w:rPr>
        <w:t>정치인</w:t>
      </w:r>
      <w:r>
        <w:rPr>
          <w:lang w:eastAsia="ko-KR"/>
        </w:rPr>
        <w:t xml:space="preserve">, </w:t>
      </w:r>
      <w:r>
        <w:rPr>
          <w:lang w:eastAsia="ko-KR"/>
        </w:rPr>
        <w:t>신임과</w:t>
      </w:r>
      <w:r>
        <w:rPr>
          <w:lang w:eastAsia="ko-KR"/>
        </w:rPr>
        <w:t xml:space="preserve"> </w:t>
      </w:r>
      <w:r>
        <w:rPr>
          <w:lang w:eastAsia="ko-KR"/>
        </w:rPr>
        <w:t>권위의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오른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계층의</w:t>
      </w:r>
      <w:r>
        <w:rPr>
          <w:lang w:eastAsia="ko-KR"/>
        </w:rPr>
        <w:t xml:space="preserve"> </w:t>
      </w:r>
      <w:r>
        <w:rPr>
          <w:lang w:eastAsia="ko-KR"/>
        </w:rPr>
        <w:t>의식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남녀가</w:t>
      </w:r>
      <w:r>
        <w:rPr>
          <w:lang w:eastAsia="ko-KR"/>
        </w:rPr>
        <w:t xml:space="preserve"> </w:t>
      </w:r>
      <w:r>
        <w:rPr>
          <w:lang w:eastAsia="ko-KR"/>
        </w:rPr>
        <w:t>주변에서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일들에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팽팽한</w:t>
      </w:r>
      <w:r>
        <w:rPr>
          <w:lang w:eastAsia="ko-KR"/>
        </w:rPr>
        <w:t xml:space="preserve"> </w:t>
      </w:r>
      <w:r>
        <w:rPr>
          <w:lang w:eastAsia="ko-KR"/>
        </w:rPr>
        <w:t>관계들을</w:t>
      </w:r>
      <w:r>
        <w:rPr>
          <w:lang w:eastAsia="ko-KR"/>
        </w:rPr>
        <w:t xml:space="preserve"> </w:t>
      </w:r>
      <w:r>
        <w:rPr>
          <w:lang w:eastAsia="ko-KR"/>
        </w:rPr>
        <w:t>눈여겨보고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요소에</w:t>
      </w:r>
      <w:r>
        <w:rPr>
          <w:lang w:eastAsia="ko-KR"/>
        </w:rPr>
        <w:t xml:space="preserve"> </w:t>
      </w:r>
      <w:r>
        <w:rPr>
          <w:lang w:eastAsia="ko-KR"/>
        </w:rPr>
        <w:t>뻗치는</w:t>
      </w:r>
      <w:r>
        <w:rPr>
          <w:lang w:eastAsia="ko-KR"/>
        </w:rPr>
        <w:t xml:space="preserve"> </w:t>
      </w:r>
      <w:r>
        <w:rPr>
          <w:lang w:eastAsia="ko-KR"/>
        </w:rPr>
        <w:t>긴장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주시하고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무언가</w:t>
      </w:r>
      <w:r>
        <w:rPr>
          <w:lang w:eastAsia="ko-KR"/>
        </w:rPr>
        <w:t xml:space="preserve"> </w:t>
      </w:r>
      <w:r>
        <w:rPr>
          <w:lang w:eastAsia="ko-KR"/>
        </w:rPr>
        <w:t>대단하고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터질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위기의</w:t>
      </w:r>
      <w:r>
        <w:rPr>
          <w:lang w:eastAsia="ko-KR"/>
        </w:rPr>
        <w:t xml:space="preserve"> </w:t>
      </w:r>
      <w:r>
        <w:rPr>
          <w:lang w:eastAsia="ko-KR"/>
        </w:rPr>
        <w:t>벼랑</w:t>
      </w:r>
      <w:r>
        <w:rPr>
          <w:lang w:eastAsia="ko-KR"/>
        </w:rPr>
        <w:t xml:space="preserve"> </w:t>
      </w:r>
      <w:r>
        <w:rPr>
          <w:lang w:eastAsia="ko-KR"/>
        </w:rPr>
        <w:t>끝에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179).</w:t>
      </w:r>
    </w:p>
    <w:p w14:paraId="71D2A3A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변호사</w:t>
      </w:r>
      <w:r>
        <w:rPr>
          <w:lang w:eastAsia="ko-KR"/>
        </w:rPr>
        <w:t xml:space="preserve">, </w:t>
      </w:r>
      <w:r>
        <w:rPr>
          <w:lang w:eastAsia="ko-KR"/>
        </w:rPr>
        <w:t>장관</w:t>
      </w:r>
      <w:r>
        <w:rPr>
          <w:lang w:eastAsia="ko-KR"/>
        </w:rPr>
        <w:t xml:space="preserve">, </w:t>
      </w:r>
      <w:r>
        <w:rPr>
          <w:lang w:eastAsia="ko-KR"/>
        </w:rPr>
        <w:t>국회의원</w:t>
      </w:r>
      <w:r>
        <w:rPr>
          <w:lang w:eastAsia="ko-KR"/>
        </w:rPr>
        <w:t xml:space="preserve">, </w:t>
      </w:r>
      <w:r>
        <w:rPr>
          <w:lang w:eastAsia="ko-KR"/>
        </w:rPr>
        <w:t>판사들을</w:t>
      </w:r>
      <w:r>
        <w:rPr>
          <w:lang w:eastAsia="ko-KR"/>
        </w:rPr>
        <w:t>…</w:t>
      </w:r>
      <w:r>
        <w:rPr>
          <w:lang w:eastAsia="ko-KR"/>
        </w:rPr>
        <w:t>잊어서는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다수는</w:t>
      </w:r>
      <w:r>
        <w:rPr>
          <w:lang w:eastAsia="ko-KR"/>
        </w:rPr>
        <w:t xml:space="preserve"> </w:t>
      </w:r>
      <w:r>
        <w:rPr>
          <w:lang w:eastAsia="ko-KR"/>
        </w:rPr>
        <w:t>부절제한</w:t>
      </w:r>
      <w:r>
        <w:rPr>
          <w:lang w:eastAsia="ko-KR"/>
        </w:rPr>
        <w:t xml:space="preserve"> </w:t>
      </w:r>
      <w:r>
        <w:rPr>
          <w:lang w:eastAsia="ko-KR"/>
        </w:rPr>
        <w:t>습관의</w:t>
      </w:r>
      <w:r>
        <w:rPr>
          <w:lang w:eastAsia="ko-KR"/>
        </w:rPr>
        <w:t xml:space="preserve"> </w:t>
      </w:r>
      <w:r>
        <w:rPr>
          <w:lang w:eastAsia="ko-KR"/>
        </w:rPr>
        <w:t>노예들입니다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구원받아</w:t>
      </w:r>
      <w:r>
        <w:rPr>
          <w:lang w:eastAsia="ko-KR"/>
        </w:rPr>
        <w:t xml:space="preserve"> </w:t>
      </w:r>
      <w:r>
        <w:rPr>
          <w:lang w:eastAsia="ko-KR"/>
        </w:rPr>
        <w:t>마땅하며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내야만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58).</w:t>
      </w:r>
    </w:p>
    <w:p w14:paraId="38DC302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뛰어넘지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 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발견하고</w:t>
      </w:r>
      <w:r>
        <w:rPr>
          <w:lang w:eastAsia="ko-KR"/>
        </w:rPr>
        <w:t xml:space="preserve"> </w:t>
      </w:r>
      <w:r>
        <w:rPr>
          <w:lang w:eastAsia="ko-KR"/>
        </w:rPr>
        <w:t>회심하기만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대변인이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계층의</w:t>
      </w:r>
      <w:r>
        <w:rPr>
          <w:lang w:eastAsia="ko-KR"/>
        </w:rPr>
        <w:t xml:space="preserve"> </w:t>
      </w:r>
      <w:r>
        <w:rPr>
          <w:lang w:eastAsia="ko-KR"/>
        </w:rPr>
        <w:t>동료를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사역으로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이루어졌는지</w:t>
      </w:r>
      <w:r>
        <w:rPr>
          <w:lang w:eastAsia="ko-KR"/>
        </w:rPr>
        <w:t xml:space="preserve">, </w:t>
      </w:r>
      <w:r>
        <w:rPr>
          <w:lang w:eastAsia="ko-KR"/>
        </w:rPr>
        <w:t>의심에</w:t>
      </w:r>
      <w:r>
        <w:rPr>
          <w:lang w:eastAsia="ko-KR"/>
        </w:rPr>
        <w:t xml:space="preserve"> </w:t>
      </w:r>
      <w:r>
        <w:rPr>
          <w:lang w:eastAsia="ko-KR"/>
        </w:rPr>
        <w:t>시달리고</w:t>
      </w:r>
      <w:r>
        <w:rPr>
          <w:lang w:eastAsia="ko-KR"/>
        </w:rPr>
        <w:t xml:space="preserve"> </w:t>
      </w:r>
      <w:r>
        <w:rPr>
          <w:lang w:eastAsia="ko-KR"/>
        </w:rPr>
        <w:t>세속과</w:t>
      </w:r>
      <w:r>
        <w:rPr>
          <w:lang w:eastAsia="ko-KR"/>
        </w:rPr>
        <w:t xml:space="preserve"> </w:t>
      </w:r>
      <w:r>
        <w:rPr>
          <w:lang w:eastAsia="ko-KR"/>
        </w:rPr>
        <w:t>불안에</w:t>
      </w:r>
      <w:r>
        <w:rPr>
          <w:lang w:eastAsia="ko-KR"/>
        </w:rPr>
        <w:t xml:space="preserve"> </w:t>
      </w:r>
      <w:r>
        <w:rPr>
          <w:lang w:eastAsia="ko-KR"/>
        </w:rPr>
        <w:t>지친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회복자를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있었는지는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걸려야만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216).</w:t>
      </w:r>
    </w:p>
    <w:p w14:paraId="722F375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6A8D7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4AC13909" w14:textId="77777777" w:rsidR="00B21E16" w:rsidRDefault="00B21E16">
      <w:pPr>
        <w:rPr>
          <w:lang w:eastAsia="ko-KR"/>
        </w:rPr>
      </w:pPr>
    </w:p>
    <w:p w14:paraId="71B5FA5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일하라</w:t>
      </w:r>
    </w:p>
    <w:p w14:paraId="6D50CC6A" w14:textId="77777777" w:rsidR="00B21E16" w:rsidRDefault="00B21E16">
      <w:pPr>
        <w:rPr>
          <w:lang w:eastAsia="ko-KR"/>
        </w:rPr>
      </w:pPr>
    </w:p>
    <w:p w14:paraId="4FBEFA5D" w14:textId="77777777" w:rsidR="00B21E16" w:rsidRDefault="00B21E16">
      <w:pPr>
        <w:rPr>
          <w:lang w:eastAsia="ko-KR"/>
        </w:rPr>
      </w:pPr>
    </w:p>
    <w:p w14:paraId="6C97A55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도시와</w:t>
      </w:r>
      <w:r>
        <w:rPr>
          <w:lang w:eastAsia="ko-KR"/>
        </w:rPr>
        <w:t xml:space="preserve"> </w:t>
      </w:r>
      <w:r>
        <w:rPr>
          <w:lang w:eastAsia="ko-KR"/>
        </w:rPr>
        <w:t>마을에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다니사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회당에서</w:t>
      </w:r>
      <w:r>
        <w:rPr>
          <w:lang w:eastAsia="ko-KR"/>
        </w:rPr>
        <w:t xml:space="preserve"> </w:t>
      </w:r>
      <w:r>
        <w:rPr>
          <w:lang w:eastAsia="ko-KR"/>
        </w:rPr>
        <w:t>가르치시며</w:t>
      </w:r>
      <w:r>
        <w:rPr>
          <w:lang w:eastAsia="ko-KR"/>
        </w:rPr>
        <w:t xml:space="preserve"> 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전파하시며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병과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고치시니라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9:35)</w:t>
      </w:r>
    </w:p>
    <w:p w14:paraId="10AFC9FD" w14:textId="77777777" w:rsidR="00B21E16" w:rsidRDefault="00B21E16">
      <w:pPr>
        <w:rPr>
          <w:lang w:eastAsia="ko-KR"/>
        </w:rPr>
      </w:pPr>
    </w:p>
    <w:p w14:paraId="42E4A3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바쁜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 xml:space="preserve">!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가난하고</w:t>
      </w:r>
      <w:r>
        <w:rPr>
          <w:lang w:eastAsia="ko-KR"/>
        </w:rPr>
        <w:t xml:space="preserve"> </w:t>
      </w:r>
      <w:r>
        <w:rPr>
          <w:lang w:eastAsia="ko-KR"/>
        </w:rPr>
        <w:t>서러운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초라한</w:t>
      </w:r>
      <w:r>
        <w:rPr>
          <w:lang w:eastAsia="ko-KR"/>
        </w:rPr>
        <w:t xml:space="preserve"> </w:t>
      </w:r>
      <w:r>
        <w:rPr>
          <w:lang w:eastAsia="ko-KR"/>
        </w:rPr>
        <w:t>거처에</w:t>
      </w:r>
      <w:r>
        <w:rPr>
          <w:lang w:eastAsia="ko-KR"/>
        </w:rPr>
        <w:t xml:space="preserve"> </w:t>
      </w:r>
      <w:r>
        <w:rPr>
          <w:lang w:eastAsia="ko-KR"/>
        </w:rPr>
        <w:t>찾아가</w:t>
      </w:r>
      <w:r>
        <w:rPr>
          <w:lang w:eastAsia="ko-KR"/>
        </w:rPr>
        <w:t xml:space="preserve"> </w:t>
      </w:r>
      <w:r>
        <w:rPr>
          <w:lang w:eastAsia="ko-KR"/>
        </w:rPr>
        <w:t>침울한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,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화평을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관심은</w:t>
      </w:r>
      <w:r>
        <w:rPr>
          <w:lang w:eastAsia="ko-KR"/>
        </w:rPr>
        <w:t xml:space="preserve"> </w:t>
      </w:r>
      <w:r>
        <w:rPr>
          <w:lang w:eastAsia="ko-KR"/>
        </w:rPr>
        <w:t>가난하고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집중되었습니다</w:t>
      </w:r>
      <w:r>
        <w:rPr>
          <w:lang w:eastAsia="ko-KR"/>
        </w:rPr>
        <w:t xml:space="preserve">.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사랑했습니다</w:t>
      </w:r>
      <w:r>
        <w:rPr>
          <w:lang w:eastAsia="ko-KR"/>
        </w:rPr>
        <w:t xml:space="preserve">. </w:t>
      </w:r>
      <w:r>
        <w:rPr>
          <w:lang w:eastAsia="ko-KR"/>
        </w:rPr>
        <w:t>재치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공감해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이끌렸습니다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단순하면서도</w:t>
      </w:r>
      <w:r>
        <w:rPr>
          <w:lang w:eastAsia="ko-KR"/>
        </w:rPr>
        <w:t xml:space="preserve"> </w:t>
      </w:r>
      <w:r>
        <w:rPr>
          <w:lang w:eastAsia="ko-KR"/>
        </w:rPr>
        <w:t>애정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무릎에</w:t>
      </w:r>
      <w:r>
        <w:rPr>
          <w:lang w:eastAsia="ko-KR"/>
        </w:rPr>
        <w:t xml:space="preserve"> </w:t>
      </w:r>
      <w:r>
        <w:rPr>
          <w:lang w:eastAsia="ko-KR"/>
        </w:rPr>
        <w:t>앉히고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사로잡는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나누셨습니다</w:t>
      </w:r>
      <w:r>
        <w:rPr>
          <w:lang w:eastAsia="ko-KR"/>
        </w:rPr>
        <w:t>.</w:t>
      </w:r>
    </w:p>
    <w:p w14:paraId="5859001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소박하면서도</w:t>
      </w:r>
      <w:r>
        <w:rPr>
          <w:lang w:eastAsia="ko-KR"/>
        </w:rPr>
        <w:t xml:space="preserve"> </w:t>
      </w:r>
      <w:r>
        <w:rPr>
          <w:lang w:eastAsia="ko-KR"/>
        </w:rPr>
        <w:t>우아하고</w:t>
      </w:r>
      <w:r>
        <w:rPr>
          <w:lang w:eastAsia="ko-KR"/>
        </w:rPr>
        <w:t xml:space="preserve"> </w:t>
      </w:r>
      <w:r>
        <w:rPr>
          <w:lang w:eastAsia="ko-KR"/>
        </w:rPr>
        <w:t>다정하면서도</w:t>
      </w:r>
      <w:r>
        <w:rPr>
          <w:lang w:eastAsia="ko-KR"/>
        </w:rPr>
        <w:t xml:space="preserve"> </w:t>
      </w:r>
      <w:r>
        <w:rPr>
          <w:lang w:eastAsia="ko-KR"/>
        </w:rPr>
        <w:t>측은한</w:t>
      </w:r>
      <w:r>
        <w:rPr>
          <w:lang w:eastAsia="ko-KR"/>
        </w:rPr>
        <w:t xml:space="preserve"> </w:t>
      </w:r>
      <w:r>
        <w:rPr>
          <w:lang w:eastAsia="ko-KR"/>
        </w:rPr>
        <w:t>심정으로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굶주린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먹이고</w:t>
      </w:r>
      <w:r>
        <w:rPr>
          <w:lang w:eastAsia="ko-KR"/>
        </w:rPr>
        <w:t xml:space="preserve"> </w:t>
      </w:r>
      <w:r>
        <w:rPr>
          <w:lang w:eastAsia="ko-KR"/>
        </w:rPr>
        <w:t>처진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북돋고</w:t>
      </w:r>
      <w:r>
        <w:rPr>
          <w:lang w:eastAsia="ko-KR"/>
        </w:rPr>
        <w:t xml:space="preserve"> </w:t>
      </w:r>
      <w:r>
        <w:rPr>
          <w:lang w:eastAsia="ko-KR"/>
        </w:rPr>
        <w:t>슬픔에</w:t>
      </w:r>
      <w:r>
        <w:rPr>
          <w:lang w:eastAsia="ko-KR"/>
        </w:rPr>
        <w:t xml:space="preserve"> </w:t>
      </w:r>
      <w:r>
        <w:rPr>
          <w:lang w:eastAsia="ko-KR"/>
        </w:rPr>
        <w:t>잠긴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위로하면서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다니며</w:t>
      </w:r>
      <w:r>
        <w:rPr>
          <w:lang w:eastAsia="ko-KR"/>
        </w:rPr>
        <w:t xml:space="preserve"> </w:t>
      </w:r>
      <w:r>
        <w:rPr>
          <w:lang w:eastAsia="ko-KR"/>
        </w:rPr>
        <w:t>착한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찾아왔다가</w:t>
      </w:r>
      <w:r>
        <w:rPr>
          <w:lang w:eastAsia="ko-KR"/>
        </w:rPr>
        <w:t xml:space="preserve"> </w:t>
      </w:r>
      <w:r>
        <w:rPr>
          <w:lang w:eastAsia="ko-KR"/>
        </w:rPr>
        <w:t>빈손으로</w:t>
      </w:r>
      <w:r>
        <w:rPr>
          <w:lang w:eastAsia="ko-KR"/>
        </w:rPr>
        <w:t xml:space="preserve"> </w:t>
      </w:r>
      <w:r>
        <w:rPr>
          <w:lang w:eastAsia="ko-KR"/>
        </w:rPr>
        <w:t>돌아간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따르도록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남긴</w:t>
      </w:r>
      <w:r>
        <w:rPr>
          <w:lang w:eastAsia="ko-KR"/>
        </w:rPr>
        <w:t xml:space="preserve"> </w:t>
      </w:r>
      <w:r>
        <w:rPr>
          <w:lang w:eastAsia="ko-KR"/>
        </w:rPr>
        <w:t>모본에는</w:t>
      </w:r>
      <w:r>
        <w:rPr>
          <w:lang w:eastAsia="ko-KR"/>
        </w:rPr>
        <w:t xml:space="preserve"> </w:t>
      </w:r>
      <w:r>
        <w:rPr>
          <w:lang w:eastAsia="ko-KR"/>
        </w:rPr>
        <w:t>이기심이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올도</w:t>
      </w:r>
      <w:r>
        <w:rPr>
          <w:lang w:eastAsia="ko-KR"/>
        </w:rPr>
        <w:t xml:space="preserve"> </w:t>
      </w:r>
      <w:r>
        <w:rPr>
          <w:lang w:eastAsia="ko-KR"/>
        </w:rPr>
        <w:t>엮여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사셨습니다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양식이었습니다</w:t>
      </w:r>
      <w:r>
        <w:rPr>
          <w:lang w:eastAsia="ko-KR"/>
        </w:rPr>
        <w:t xml:space="preserve">.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구하며</w:t>
      </w:r>
      <w:r>
        <w:rPr>
          <w:lang w:eastAsia="ko-KR"/>
        </w:rPr>
        <w:t xml:space="preserve"> </w:t>
      </w:r>
      <w:r>
        <w:rPr>
          <w:lang w:eastAsia="ko-KR"/>
        </w:rPr>
        <w:t>찾아온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곳마다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선사하셨습니다</w:t>
      </w:r>
      <w:r>
        <w:rPr>
          <w:lang w:eastAsia="ko-KR"/>
        </w:rPr>
        <w:t>(</w:t>
      </w:r>
      <w:r>
        <w:rPr>
          <w:lang w:eastAsia="ko-KR"/>
        </w:rPr>
        <w:t>구호</w:t>
      </w:r>
      <w:r>
        <w:rPr>
          <w:lang w:eastAsia="ko-KR"/>
        </w:rPr>
        <w:t>, 116).</w:t>
      </w:r>
    </w:p>
    <w:p w14:paraId="69651A4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타락하고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가엾게</w:t>
      </w:r>
      <w:r>
        <w:rPr>
          <w:lang w:eastAsia="ko-KR"/>
        </w:rPr>
        <w:t xml:space="preserve"> </w:t>
      </w:r>
      <w:r>
        <w:rPr>
          <w:lang w:eastAsia="ko-KR"/>
        </w:rPr>
        <w:t>여기셨습니다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되려면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아파하며</w:t>
      </w:r>
      <w:r>
        <w:rPr>
          <w:lang w:eastAsia="ko-KR"/>
        </w:rPr>
        <w:t xml:space="preserve"> </w:t>
      </w:r>
      <w:r>
        <w:rPr>
          <w:lang w:eastAsia="ko-KR"/>
        </w:rPr>
        <w:t>공감할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불행에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무관심하지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고통에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과부</w:t>
      </w:r>
      <w:r>
        <w:rPr>
          <w:lang w:eastAsia="ko-KR"/>
        </w:rPr>
        <w:t xml:space="preserve">, </w:t>
      </w:r>
      <w:r>
        <w:rPr>
          <w:lang w:eastAsia="ko-KR"/>
        </w:rPr>
        <w:t>고아</w:t>
      </w:r>
      <w:r>
        <w:rPr>
          <w:lang w:eastAsia="ko-KR"/>
        </w:rPr>
        <w:t xml:space="preserve">, </w:t>
      </w:r>
      <w:r>
        <w:rPr>
          <w:lang w:eastAsia="ko-KR"/>
        </w:rPr>
        <w:t>병자</w:t>
      </w:r>
      <w:r>
        <w:rPr>
          <w:lang w:eastAsia="ko-KR"/>
        </w:rPr>
        <w:t xml:space="preserve">,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이들에게는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선포할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희망이시며</w:t>
      </w:r>
      <w:r>
        <w:rPr>
          <w:lang w:eastAsia="ko-KR"/>
        </w:rPr>
        <w:t xml:space="preserve"> </w:t>
      </w:r>
      <w:r>
        <w:rPr>
          <w:lang w:eastAsia="ko-KR"/>
        </w:rPr>
        <w:t>위로이신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드높일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아픔을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괴로움에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향유를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구하면서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얻으면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‘</w:t>
      </w:r>
      <w:r>
        <w:rPr>
          <w:lang w:eastAsia="ko-KR"/>
        </w:rPr>
        <w:t>위로자</w:t>
      </w:r>
      <w:r>
        <w:rPr>
          <w:lang w:eastAsia="ko-KR"/>
        </w:rPr>
        <w:t>’</w:t>
      </w:r>
      <w:r>
        <w:rPr>
          <w:lang w:eastAsia="ko-KR"/>
        </w:rPr>
        <w:t>이신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함께하시기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(Med. mis., 1891. 1.).</w:t>
      </w:r>
    </w:p>
    <w:p w14:paraId="66AE81F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FBCCEF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195C2189" w14:textId="77777777" w:rsidR="00B21E16" w:rsidRDefault="00B21E16">
      <w:pPr>
        <w:rPr>
          <w:lang w:eastAsia="ko-KR"/>
        </w:rPr>
      </w:pPr>
    </w:p>
    <w:p w14:paraId="7E7F55C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착한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</w:p>
    <w:p w14:paraId="760A279A" w14:textId="77777777" w:rsidR="00B21E16" w:rsidRDefault="00B21E16">
      <w:pPr>
        <w:rPr>
          <w:lang w:eastAsia="ko-KR"/>
        </w:rPr>
      </w:pPr>
    </w:p>
    <w:p w14:paraId="7E9E3242" w14:textId="77777777" w:rsidR="00B21E16" w:rsidRDefault="00B21E16">
      <w:pPr>
        <w:rPr>
          <w:lang w:eastAsia="ko-KR"/>
        </w:rPr>
      </w:pPr>
    </w:p>
    <w:p w14:paraId="15FAFCC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옳으니라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12:12)</w:t>
      </w:r>
    </w:p>
    <w:p w14:paraId="58C0EA76" w14:textId="77777777" w:rsidR="00B21E16" w:rsidRDefault="00B21E16">
      <w:pPr>
        <w:rPr>
          <w:lang w:eastAsia="ko-KR"/>
        </w:rPr>
      </w:pPr>
    </w:p>
    <w:p w14:paraId="7BEF8E3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쉼과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예배를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구별되었습니다</w:t>
      </w:r>
      <w:r>
        <w:rPr>
          <w:lang w:eastAsia="ko-KR"/>
        </w:rPr>
        <w:t xml:space="preserve">.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멈춰야</w:t>
      </w:r>
      <w:r>
        <w:rPr>
          <w:lang w:eastAsia="ko-KR"/>
        </w:rPr>
        <w:t xml:space="preserve"> </w:t>
      </w:r>
      <w:r>
        <w:rPr>
          <w:lang w:eastAsia="ko-KR"/>
        </w:rPr>
        <w:t>했지만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자선을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합당했습니다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일들은</w:t>
      </w:r>
      <w:r>
        <w:rPr>
          <w:lang w:eastAsia="ko-KR"/>
        </w:rPr>
        <w:t xml:space="preserve"> </w:t>
      </w:r>
      <w:r>
        <w:rPr>
          <w:lang w:eastAsia="ko-KR"/>
        </w:rPr>
        <w:t>시간이나</w:t>
      </w:r>
      <w:r>
        <w:rPr>
          <w:lang w:eastAsia="ko-KR"/>
        </w:rPr>
        <w:t xml:space="preserve"> </w:t>
      </w:r>
      <w:r>
        <w:rPr>
          <w:lang w:eastAsia="ko-KR"/>
        </w:rPr>
        <w:t>장소에</w:t>
      </w:r>
      <w:r>
        <w:rPr>
          <w:lang w:eastAsia="ko-KR"/>
        </w:rPr>
        <w:t xml:space="preserve"> </w:t>
      </w:r>
      <w:r>
        <w:rPr>
          <w:lang w:eastAsia="ko-KR"/>
        </w:rPr>
        <w:t>제한받지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괴로움을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달래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드높이는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수고입니다</w:t>
      </w:r>
      <w:r>
        <w:rPr>
          <w:lang w:eastAsia="ko-KR"/>
        </w:rPr>
        <w:t>(Redemption, No. 3, 46).</w:t>
      </w:r>
    </w:p>
    <w:p w14:paraId="30302D5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살피고</w:t>
      </w:r>
      <w:r>
        <w:rPr>
          <w:lang w:eastAsia="ko-KR"/>
        </w:rPr>
        <w:t xml:space="preserve"> </w:t>
      </w:r>
      <w:r>
        <w:rPr>
          <w:lang w:eastAsia="ko-KR"/>
        </w:rPr>
        <w:t>아픈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돌보고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게을리하는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제정되었고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활동은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일치합니다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안식일이든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날이든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피조물이</w:t>
      </w:r>
      <w:r>
        <w:rPr>
          <w:lang w:eastAsia="ko-KR"/>
        </w:rPr>
        <w:t xml:space="preserve"> </w:t>
      </w:r>
      <w:r>
        <w:rPr>
          <w:lang w:eastAsia="ko-KR"/>
        </w:rPr>
        <w:t>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어려움으로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시간이라도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받기를</w:t>
      </w:r>
      <w:r>
        <w:rPr>
          <w:lang w:eastAsia="ko-KR"/>
        </w:rPr>
        <w:t xml:space="preserve"> </w:t>
      </w:r>
      <w:r>
        <w:rPr>
          <w:lang w:eastAsia="ko-KR"/>
        </w:rPr>
        <w:t>원치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</w:t>
      </w:r>
    </w:p>
    <w:p w14:paraId="434886E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무의미하게</w:t>
      </w:r>
      <w:r>
        <w:rPr>
          <w:lang w:eastAsia="ko-KR"/>
        </w:rPr>
        <w:t xml:space="preserve"> </w:t>
      </w:r>
      <w:r>
        <w:rPr>
          <w:lang w:eastAsia="ko-KR"/>
        </w:rPr>
        <w:t>빈둥거리는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금하고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생계를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수고는</w:t>
      </w:r>
      <w:r>
        <w:rPr>
          <w:lang w:eastAsia="ko-KR"/>
        </w:rPr>
        <w:t xml:space="preserve"> </w:t>
      </w:r>
      <w:r>
        <w:rPr>
          <w:lang w:eastAsia="ko-KR"/>
        </w:rPr>
        <w:t>중단되어야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즐거움이나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합당하지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창조를</w:t>
      </w:r>
      <w:r>
        <w:rPr>
          <w:lang w:eastAsia="ko-KR"/>
        </w:rPr>
        <w:t xml:space="preserve"> </w:t>
      </w:r>
      <w:r>
        <w:rPr>
          <w:lang w:eastAsia="ko-KR"/>
        </w:rPr>
        <w:t>그치고</w:t>
      </w:r>
      <w:r>
        <w:rPr>
          <w:lang w:eastAsia="ko-KR"/>
        </w:rPr>
        <w:t xml:space="preserve"> </w:t>
      </w:r>
      <w:r>
        <w:rPr>
          <w:lang w:eastAsia="ko-KR"/>
        </w:rPr>
        <w:t>쉬면서</w:t>
      </w:r>
      <w:r>
        <w:rPr>
          <w:lang w:eastAsia="ko-KR"/>
        </w:rPr>
        <w:t xml:space="preserve"> 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주셨듯이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직업에서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쉼과</w:t>
      </w:r>
      <w:r>
        <w:rPr>
          <w:lang w:eastAsia="ko-KR"/>
        </w:rPr>
        <w:t xml:space="preserve"> </w:t>
      </w:r>
      <w:r>
        <w:rPr>
          <w:lang w:eastAsia="ko-KR"/>
        </w:rPr>
        <w:t>예배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행위에</w:t>
      </w:r>
      <w:r>
        <w:rPr>
          <w:lang w:eastAsia="ko-KR"/>
        </w:rPr>
        <w:t xml:space="preserve"> </w:t>
      </w:r>
      <w:r>
        <w:rPr>
          <w:lang w:eastAsia="ko-KR"/>
        </w:rPr>
        <w:t>바쳐야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병자를</w:t>
      </w:r>
      <w:r>
        <w:rPr>
          <w:lang w:eastAsia="ko-KR"/>
        </w:rPr>
        <w:t xml:space="preserve"> </w:t>
      </w:r>
      <w:r>
        <w:rPr>
          <w:lang w:eastAsia="ko-KR"/>
        </w:rPr>
        <w:t>고치신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일치합니다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받드는</w:t>
      </w:r>
      <w:r>
        <w:rPr>
          <w:lang w:eastAsia="ko-KR"/>
        </w:rPr>
        <w:t xml:space="preserve"> </w:t>
      </w:r>
      <w:r>
        <w:rPr>
          <w:lang w:eastAsia="ko-KR"/>
        </w:rPr>
        <w:t>일이었습니다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207).</w:t>
      </w:r>
    </w:p>
    <w:p w14:paraId="506CF28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사역이며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539).</w:t>
      </w:r>
    </w:p>
    <w:p w14:paraId="7EA153B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무시하지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옳다고</w:t>
      </w:r>
      <w:r>
        <w:rPr>
          <w:lang w:eastAsia="ko-KR"/>
        </w:rPr>
        <w:t xml:space="preserve"> </w:t>
      </w:r>
      <w:r>
        <w:rPr>
          <w:lang w:eastAsia="ko-KR"/>
        </w:rPr>
        <w:t>몸소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106).</w:t>
      </w:r>
    </w:p>
    <w:p w14:paraId="0E14E361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5263C2B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58312B49" w14:textId="77777777" w:rsidR="00B21E16" w:rsidRDefault="00B21E16">
      <w:pPr>
        <w:rPr>
          <w:lang w:eastAsia="ko-KR"/>
        </w:rPr>
      </w:pPr>
    </w:p>
    <w:p w14:paraId="71567CB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이웃은</w:t>
      </w:r>
      <w:r>
        <w:rPr>
          <w:lang w:eastAsia="ko-KR"/>
        </w:rPr>
        <w:t xml:space="preserve"> </w:t>
      </w:r>
      <w:r>
        <w:rPr>
          <w:lang w:eastAsia="ko-KR"/>
        </w:rPr>
        <w:t>누구인가</w:t>
      </w:r>
      <w:r>
        <w:rPr>
          <w:lang w:eastAsia="ko-KR"/>
        </w:rPr>
        <w:t>?</w:t>
      </w:r>
    </w:p>
    <w:p w14:paraId="1DFA5EBB" w14:textId="77777777" w:rsidR="00B21E16" w:rsidRDefault="00B21E16">
      <w:pPr>
        <w:rPr>
          <w:lang w:eastAsia="ko-KR"/>
        </w:rPr>
      </w:pPr>
    </w:p>
    <w:p w14:paraId="2910E9E7" w14:textId="77777777" w:rsidR="00B21E16" w:rsidRDefault="00B21E16">
      <w:pPr>
        <w:rPr>
          <w:lang w:eastAsia="ko-KR"/>
        </w:rPr>
      </w:pPr>
    </w:p>
    <w:p w14:paraId="08E9FEB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>…</w:t>
      </w:r>
      <w:r>
        <w:rPr>
          <w:lang w:eastAsia="ko-KR"/>
        </w:rPr>
        <w:t>예수께</w:t>
      </w:r>
      <w:r>
        <w:rPr>
          <w:lang w:eastAsia="ko-KR"/>
        </w:rPr>
        <w:t xml:space="preserve"> </w:t>
      </w:r>
      <w:r>
        <w:rPr>
          <w:lang w:eastAsia="ko-KR"/>
        </w:rPr>
        <w:t>여짜오되</w:t>
      </w:r>
      <w:r>
        <w:rPr>
          <w:lang w:eastAsia="ko-KR"/>
        </w:rPr>
        <w:t xml:space="preserve">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이웃이</w:t>
      </w:r>
      <w:r>
        <w:rPr>
          <w:lang w:eastAsia="ko-KR"/>
        </w:rPr>
        <w:t xml:space="preserve"> </w:t>
      </w:r>
      <w:r>
        <w:rPr>
          <w:lang w:eastAsia="ko-KR"/>
        </w:rPr>
        <w:t>누구니이까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10:29)</w:t>
      </w:r>
    </w:p>
    <w:p w14:paraId="13DD6403" w14:textId="77777777" w:rsidR="00B21E16" w:rsidRDefault="00B21E16">
      <w:pPr>
        <w:rPr>
          <w:lang w:eastAsia="ko-KR"/>
        </w:rPr>
      </w:pPr>
    </w:p>
    <w:p w14:paraId="2F527D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이웃이</w:t>
      </w:r>
      <w:r>
        <w:rPr>
          <w:lang w:eastAsia="ko-KR"/>
        </w:rPr>
        <w:t xml:space="preserve"> </w:t>
      </w:r>
      <w:r>
        <w:rPr>
          <w:lang w:eastAsia="ko-KR"/>
        </w:rPr>
        <w:t>누구인가</w:t>
      </w:r>
      <w:r>
        <w:rPr>
          <w:lang w:eastAsia="ko-KR"/>
        </w:rPr>
        <w:t>?’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유대인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논쟁을</w:t>
      </w:r>
      <w:r>
        <w:rPr>
          <w:lang w:eastAsia="ko-KR"/>
        </w:rPr>
        <w:t xml:space="preserve"> </w:t>
      </w:r>
      <w:r>
        <w:rPr>
          <w:lang w:eastAsia="ko-KR"/>
        </w:rPr>
        <w:t>일으켰습니다</w:t>
      </w:r>
      <w:r>
        <w:rPr>
          <w:lang w:eastAsia="ko-KR"/>
        </w:rPr>
        <w:t xml:space="preserve">. </w:t>
      </w:r>
      <w:r>
        <w:rPr>
          <w:lang w:eastAsia="ko-KR"/>
        </w:rPr>
        <w:t>이방인과</w:t>
      </w:r>
      <w:r>
        <w:rPr>
          <w:lang w:eastAsia="ko-KR"/>
        </w:rPr>
        <w:t xml:space="preserve"> </w:t>
      </w:r>
      <w:r>
        <w:rPr>
          <w:lang w:eastAsia="ko-KR"/>
        </w:rPr>
        <w:t>사마리아인에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묻거나</w:t>
      </w:r>
      <w:r>
        <w:rPr>
          <w:lang w:eastAsia="ko-KR"/>
        </w:rPr>
        <w:t xml:space="preserve"> </w:t>
      </w:r>
      <w:r>
        <w:rPr>
          <w:lang w:eastAsia="ko-KR"/>
        </w:rPr>
        <w:t>따질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외인</w:t>
      </w:r>
      <w:r>
        <w:rPr>
          <w:lang w:eastAsia="ko-KR"/>
        </w:rPr>
        <w:t>(</w:t>
      </w:r>
      <w:r>
        <w:rPr>
          <w:lang w:eastAsia="ko-KR"/>
        </w:rPr>
        <w:t>外人</w:t>
      </w:r>
      <w:r>
        <w:rPr>
          <w:lang w:eastAsia="ko-KR"/>
        </w:rPr>
        <w:t>)</w:t>
      </w:r>
      <w:r>
        <w:rPr>
          <w:lang w:eastAsia="ko-KR"/>
        </w:rPr>
        <w:t>이고</w:t>
      </w:r>
      <w:r>
        <w:rPr>
          <w:lang w:eastAsia="ko-KR"/>
        </w:rPr>
        <w:t xml:space="preserve"> </w:t>
      </w:r>
      <w:r>
        <w:rPr>
          <w:lang w:eastAsia="ko-KR"/>
        </w:rPr>
        <w:t>원수였기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각기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속에서는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가려낼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>?</w:t>
      </w:r>
    </w:p>
    <w:p w14:paraId="0A93BA1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사마리아인</w:t>
      </w:r>
      <w:r>
        <w:rPr>
          <w:lang w:eastAsia="ko-KR"/>
        </w:rPr>
        <w:t xml:space="preserve"> </w:t>
      </w:r>
      <w:r>
        <w:rPr>
          <w:lang w:eastAsia="ko-KR"/>
        </w:rPr>
        <w:t>비유로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답하셨습니다</w:t>
      </w:r>
      <w:r>
        <w:rPr>
          <w:lang w:eastAsia="ko-KR"/>
        </w:rPr>
        <w:t xml:space="preserve">. </w:t>
      </w:r>
      <w:r>
        <w:rPr>
          <w:lang w:eastAsia="ko-KR"/>
        </w:rPr>
        <w:t>이웃이란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교회나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인종</w:t>
      </w:r>
      <w:r>
        <w:rPr>
          <w:lang w:eastAsia="ko-KR"/>
        </w:rPr>
        <w:t xml:space="preserve">, </w:t>
      </w:r>
      <w:r>
        <w:rPr>
          <w:lang w:eastAsia="ko-KR"/>
        </w:rPr>
        <w:t>피부색</w:t>
      </w:r>
      <w:r>
        <w:rPr>
          <w:lang w:eastAsia="ko-KR"/>
        </w:rPr>
        <w:t xml:space="preserve">, </w:t>
      </w:r>
      <w:r>
        <w:rPr>
          <w:lang w:eastAsia="ko-KR"/>
        </w:rPr>
        <w:t>계급에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언급도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이웃이란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이웃은</w:t>
      </w:r>
      <w:r>
        <w:rPr>
          <w:lang w:eastAsia="ko-KR"/>
        </w:rPr>
        <w:t xml:space="preserve"> </w:t>
      </w:r>
      <w:r>
        <w:rPr>
          <w:lang w:eastAsia="ko-KR"/>
        </w:rPr>
        <w:t>대적에게</w:t>
      </w:r>
      <w:r>
        <w:rPr>
          <w:lang w:eastAsia="ko-KR"/>
        </w:rPr>
        <w:t xml:space="preserve"> </w:t>
      </w:r>
      <w:r>
        <w:rPr>
          <w:lang w:eastAsia="ko-KR"/>
        </w:rPr>
        <w:t>다치고</w:t>
      </w:r>
      <w:r>
        <w:rPr>
          <w:lang w:eastAsia="ko-KR"/>
        </w:rPr>
        <w:t xml:space="preserve"> </w:t>
      </w:r>
      <w:r>
        <w:rPr>
          <w:lang w:eastAsia="ko-KR"/>
        </w:rPr>
        <w:t>상처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이웃은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소유인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376).</w:t>
      </w:r>
    </w:p>
    <w:p w14:paraId="60567C1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힘든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겪고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이웃입니다</w:t>
      </w:r>
      <w:r>
        <w:rPr>
          <w:lang w:eastAsia="ko-KR"/>
        </w:rPr>
        <w:t xml:space="preserve">.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헤매는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딸</w:t>
      </w:r>
      <w:r>
        <w:rPr>
          <w:lang w:eastAsia="ko-KR"/>
        </w:rPr>
        <w:t xml:space="preserve">,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원수에</w:t>
      </w:r>
      <w:r>
        <w:rPr>
          <w:lang w:eastAsia="ko-KR"/>
        </w:rPr>
        <w:t xml:space="preserve"> </w:t>
      </w:r>
      <w:r>
        <w:rPr>
          <w:lang w:eastAsia="ko-KR"/>
        </w:rPr>
        <w:t>걸려들고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남자다움과</w:t>
      </w:r>
      <w:r>
        <w:rPr>
          <w:lang w:eastAsia="ko-KR"/>
        </w:rPr>
        <w:t xml:space="preserve"> </w:t>
      </w:r>
      <w:r>
        <w:rPr>
          <w:lang w:eastAsia="ko-KR"/>
        </w:rPr>
        <w:t>여자다움을</w:t>
      </w:r>
      <w:r>
        <w:rPr>
          <w:lang w:eastAsia="ko-KR"/>
        </w:rPr>
        <w:t xml:space="preserve"> </w:t>
      </w:r>
      <w:r>
        <w:rPr>
          <w:lang w:eastAsia="ko-KR"/>
        </w:rPr>
        <w:t>망가뜨리는</w:t>
      </w:r>
      <w:r>
        <w:rPr>
          <w:lang w:eastAsia="ko-KR"/>
        </w:rPr>
        <w:t xml:space="preserve"> </w:t>
      </w:r>
      <w:r>
        <w:rPr>
          <w:lang w:eastAsia="ko-KR"/>
        </w:rPr>
        <w:t>악습의</w:t>
      </w:r>
      <w:r>
        <w:rPr>
          <w:lang w:eastAsia="ko-KR"/>
        </w:rPr>
        <w:t xml:space="preserve"> </w:t>
      </w:r>
      <w:r>
        <w:rPr>
          <w:lang w:eastAsia="ko-KR"/>
        </w:rPr>
        <w:t>노예가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이웃입니다</w:t>
      </w:r>
      <w:r>
        <w:rPr>
          <w:lang w:eastAsia="ko-KR"/>
        </w:rPr>
        <w:t>(RH, 1895. 11. 12.).</w:t>
      </w:r>
    </w:p>
    <w:p w14:paraId="70E43F1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이웃은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사람이나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친구만이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다니거나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이웃입니다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착한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하되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가족에게</w:t>
      </w:r>
      <w:r>
        <w:rPr>
          <w:lang w:eastAsia="ko-KR"/>
        </w:rPr>
        <w:t xml:space="preserve">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지킨다는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뜻하는지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최고로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몸처럼</w:t>
      </w:r>
      <w:r>
        <w:rPr>
          <w:lang w:eastAsia="ko-KR"/>
        </w:rPr>
        <w:t xml:space="preserve"> </w:t>
      </w:r>
      <w:r>
        <w:rPr>
          <w:lang w:eastAsia="ko-KR"/>
        </w:rPr>
        <w:t>사랑해야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1895. 1.).</w:t>
      </w:r>
    </w:p>
    <w:p w14:paraId="7F56794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사랑하는지</w:t>
      </w:r>
      <w:r>
        <w:rPr>
          <w:lang w:eastAsia="ko-KR"/>
        </w:rPr>
        <w:t xml:space="preserve"> </w:t>
      </w:r>
      <w:r>
        <w:rPr>
          <w:lang w:eastAsia="ko-KR"/>
        </w:rPr>
        <w:t>입증할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동료를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사랑한다면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상처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저마다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기울이고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회복되도록</w:t>
      </w:r>
      <w:r>
        <w:rPr>
          <w:lang w:eastAsia="ko-KR"/>
        </w:rPr>
        <w:t xml:space="preserve"> </w:t>
      </w:r>
      <w:r>
        <w:rPr>
          <w:lang w:eastAsia="ko-KR"/>
        </w:rPr>
        <w:t>힘쓰라고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>(Letter 113, 1901.).</w:t>
      </w:r>
    </w:p>
    <w:p w14:paraId="33768928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578959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5E0F24A2" w14:textId="77777777" w:rsidR="00B21E16" w:rsidRDefault="00B21E16">
      <w:pPr>
        <w:rPr>
          <w:lang w:eastAsia="ko-KR"/>
        </w:rPr>
      </w:pPr>
    </w:p>
    <w:p w14:paraId="05FD3AD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이웃에게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말하라</w:t>
      </w:r>
    </w:p>
    <w:p w14:paraId="5EC6F15E" w14:textId="77777777" w:rsidR="00B21E16" w:rsidRDefault="00B21E16">
      <w:pPr>
        <w:rPr>
          <w:lang w:eastAsia="ko-KR"/>
        </w:rPr>
      </w:pPr>
    </w:p>
    <w:p w14:paraId="112683E2" w14:textId="77777777" w:rsidR="00B21E16" w:rsidRDefault="00B21E16">
      <w:pPr>
        <w:rPr>
          <w:lang w:eastAsia="ko-KR"/>
        </w:rPr>
      </w:pPr>
    </w:p>
    <w:p w14:paraId="0D9E3BB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이러하니라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이웃과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말하며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성문에서</w:t>
      </w:r>
      <w:r>
        <w:rPr>
          <w:lang w:eastAsia="ko-KR"/>
        </w:rPr>
        <w:t xml:space="preserve">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화평한</w:t>
      </w:r>
      <w:r>
        <w:rPr>
          <w:lang w:eastAsia="ko-KR"/>
        </w:rPr>
        <w:t xml:space="preserve"> </w:t>
      </w:r>
      <w:r>
        <w:rPr>
          <w:lang w:eastAsia="ko-KR"/>
        </w:rPr>
        <w:t>재판을</w:t>
      </w:r>
      <w:r>
        <w:rPr>
          <w:lang w:eastAsia="ko-KR"/>
        </w:rPr>
        <w:t xml:space="preserve"> </w:t>
      </w:r>
      <w:r>
        <w:rPr>
          <w:lang w:eastAsia="ko-KR"/>
        </w:rPr>
        <w:t>베풀고</w:t>
      </w:r>
      <w:r>
        <w:rPr>
          <w:lang w:eastAsia="ko-KR"/>
        </w:rPr>
        <w:t>”(</w:t>
      </w:r>
      <w:r>
        <w:rPr>
          <w:lang w:eastAsia="ko-KR"/>
        </w:rPr>
        <w:t>슥</w:t>
      </w:r>
      <w:r>
        <w:rPr>
          <w:lang w:eastAsia="ko-KR"/>
        </w:rPr>
        <w:t xml:space="preserve"> 8:16)</w:t>
      </w:r>
    </w:p>
    <w:p w14:paraId="0A648677" w14:textId="77777777" w:rsidR="00B21E16" w:rsidRDefault="00B21E16">
      <w:pPr>
        <w:rPr>
          <w:lang w:eastAsia="ko-KR"/>
        </w:rPr>
      </w:pPr>
    </w:p>
    <w:p w14:paraId="4D8727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난롯가나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곳이라면</w:t>
      </w:r>
      <w:r>
        <w:rPr>
          <w:lang w:eastAsia="ko-KR"/>
        </w:rPr>
        <w:t xml:space="preserve"> </w:t>
      </w:r>
      <w:r>
        <w:rPr>
          <w:lang w:eastAsia="ko-KR"/>
        </w:rPr>
        <w:t>어디서든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펼쳐서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확대시키십시오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성공은</w:t>
      </w:r>
      <w:r>
        <w:rPr>
          <w:lang w:eastAsia="ko-KR"/>
        </w:rPr>
        <w:t xml:space="preserve"> </w:t>
      </w:r>
      <w:r>
        <w:rPr>
          <w:lang w:eastAsia="ko-KR"/>
        </w:rPr>
        <w:t>지식이나</w:t>
      </w:r>
      <w:r>
        <w:rPr>
          <w:lang w:eastAsia="ko-KR"/>
        </w:rPr>
        <w:t xml:space="preserve"> </w:t>
      </w:r>
      <w:r>
        <w:rPr>
          <w:lang w:eastAsia="ko-KR"/>
        </w:rPr>
        <w:t>성취보다는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사교적인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가까워진다면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능수능란한</w:t>
      </w:r>
      <w:r>
        <w:rPr>
          <w:lang w:eastAsia="ko-KR"/>
        </w:rPr>
        <w:t xml:space="preserve"> </w:t>
      </w:r>
      <w:r>
        <w:rPr>
          <w:lang w:eastAsia="ko-KR"/>
        </w:rPr>
        <w:t>대화보다도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휘어잡을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복음</w:t>
      </w:r>
      <w:r>
        <w:rPr>
          <w:lang w:eastAsia="ko-KR"/>
        </w:rPr>
        <w:t>, 193).</w:t>
      </w:r>
    </w:p>
    <w:p w14:paraId="54F78A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인쇄물을</w:t>
      </w:r>
      <w:r>
        <w:rPr>
          <w:lang w:eastAsia="ko-KR"/>
        </w:rPr>
        <w:t xml:space="preserve"> </w:t>
      </w:r>
      <w:r>
        <w:rPr>
          <w:lang w:eastAsia="ko-KR"/>
        </w:rPr>
        <w:t>챙겨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읽도록</w:t>
      </w:r>
      <w:r>
        <w:rPr>
          <w:lang w:eastAsia="ko-KR"/>
        </w:rPr>
        <w:t xml:space="preserve"> </w:t>
      </w:r>
      <w:r>
        <w:rPr>
          <w:lang w:eastAsia="ko-KR"/>
        </w:rPr>
        <w:t>권유하십시오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진실함을</w:t>
      </w:r>
      <w:r>
        <w:rPr>
          <w:lang w:eastAsia="ko-KR"/>
        </w:rPr>
        <w:t xml:space="preserve"> </w:t>
      </w:r>
      <w:r>
        <w:rPr>
          <w:lang w:eastAsia="ko-KR"/>
        </w:rPr>
        <w:t>본다면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노력도</w:t>
      </w:r>
      <w:r>
        <w:rPr>
          <w:lang w:eastAsia="ko-KR"/>
        </w:rPr>
        <w:t xml:space="preserve"> </w:t>
      </w:r>
      <w:r>
        <w:rPr>
          <w:lang w:eastAsia="ko-KR"/>
        </w:rPr>
        <w:t>무시할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굳은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닿는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순수하게</w:t>
      </w:r>
      <w:r>
        <w:rPr>
          <w:lang w:eastAsia="ko-KR"/>
        </w:rPr>
        <w:t xml:space="preserve">, </w:t>
      </w:r>
      <w:r>
        <w:rPr>
          <w:lang w:eastAsia="ko-KR"/>
        </w:rPr>
        <w:t>진실하게</w:t>
      </w:r>
      <w:r>
        <w:rPr>
          <w:lang w:eastAsia="ko-KR"/>
        </w:rPr>
        <w:t xml:space="preserve"> </w:t>
      </w:r>
      <w:r>
        <w:rPr>
          <w:lang w:eastAsia="ko-KR"/>
        </w:rPr>
        <w:t>다가가면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영혼들과</w:t>
      </w:r>
      <w:r>
        <w:rPr>
          <w:lang w:eastAsia="ko-KR"/>
        </w:rPr>
        <w:t xml:space="preserve"> </w:t>
      </w:r>
      <w:r>
        <w:rPr>
          <w:lang w:eastAsia="ko-KR"/>
        </w:rPr>
        <w:t>접촉할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구호</w:t>
      </w:r>
      <w:r>
        <w:rPr>
          <w:lang w:eastAsia="ko-KR"/>
        </w:rPr>
        <w:t>, 91).</w:t>
      </w:r>
    </w:p>
    <w:p w14:paraId="377D829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기회도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흘려보내지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가까이에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찾아가</w:t>
      </w:r>
      <w:r>
        <w:rPr>
          <w:lang w:eastAsia="ko-KR"/>
        </w:rPr>
        <w:t xml:space="preserve"> </w:t>
      </w:r>
      <w:r>
        <w:rPr>
          <w:lang w:eastAsia="ko-KR"/>
        </w:rPr>
        <w:t>동정심과</w:t>
      </w:r>
      <w:r>
        <w:rPr>
          <w:lang w:eastAsia="ko-KR"/>
        </w:rPr>
        <w:t xml:space="preserve"> </w:t>
      </w:r>
      <w:r>
        <w:rPr>
          <w:lang w:eastAsia="ko-KR"/>
        </w:rPr>
        <w:t>친절로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이르도록</w:t>
      </w:r>
      <w:r>
        <w:rPr>
          <w:lang w:eastAsia="ko-KR"/>
        </w:rPr>
        <w:t xml:space="preserve"> </w:t>
      </w:r>
      <w:r>
        <w:rPr>
          <w:lang w:eastAsia="ko-KR"/>
        </w:rPr>
        <w:t>노력하십시오</w:t>
      </w:r>
      <w:r>
        <w:rPr>
          <w:lang w:eastAsia="ko-KR"/>
        </w:rPr>
        <w:t xml:space="preserve">. </w:t>
      </w:r>
      <w:r>
        <w:rPr>
          <w:lang w:eastAsia="ko-KR"/>
        </w:rPr>
        <w:t>병자와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방문해</w:t>
      </w:r>
      <w:r>
        <w:rPr>
          <w:lang w:eastAsia="ko-KR"/>
        </w:rPr>
        <w:t xml:space="preserve"> </w:t>
      </w:r>
      <w:r>
        <w:rPr>
          <w:lang w:eastAsia="ko-KR"/>
        </w:rPr>
        <w:t>따뜻한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보이십시오</w:t>
      </w:r>
      <w:r>
        <w:rPr>
          <w:lang w:eastAsia="ko-KR"/>
        </w:rPr>
        <w:t xml:space="preserve">. </w:t>
      </w:r>
      <w:r>
        <w:rPr>
          <w:lang w:eastAsia="ko-KR"/>
        </w:rPr>
        <w:t>가능하다면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편안하게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수고로</w:t>
      </w:r>
      <w:r>
        <w:rPr>
          <w:lang w:eastAsia="ko-KR"/>
        </w:rPr>
        <w:t xml:space="preserve"> </w:t>
      </w:r>
      <w:r>
        <w:rPr>
          <w:lang w:eastAsia="ko-KR"/>
        </w:rPr>
        <w:t>확산된</w:t>
      </w:r>
      <w:r>
        <w:rPr>
          <w:lang w:eastAsia="ko-KR"/>
        </w:rPr>
        <w:t xml:space="preserve"> </w:t>
      </w:r>
      <w:r>
        <w:rPr>
          <w:lang w:eastAsia="ko-KR"/>
        </w:rPr>
        <w:t>지대한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헤아리려면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걸릴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1907. 11. 21.).</w:t>
      </w:r>
    </w:p>
    <w:p w14:paraId="6508DB2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누구처럼</w:t>
      </w:r>
      <w:r>
        <w:rPr>
          <w:lang w:eastAsia="ko-KR"/>
        </w:rPr>
        <w:t xml:space="preserve"> </w:t>
      </w:r>
      <w:r>
        <w:rPr>
          <w:lang w:eastAsia="ko-KR"/>
        </w:rPr>
        <w:t>무관심하게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처음의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저버리고</w:t>
      </w:r>
      <w:r>
        <w:rPr>
          <w:lang w:eastAsia="ko-KR"/>
        </w:rPr>
        <w:t xml:space="preserve"> </w:t>
      </w:r>
      <w:r>
        <w:rPr>
          <w:lang w:eastAsia="ko-KR"/>
        </w:rPr>
        <w:t>교우들을</w:t>
      </w:r>
      <w:r>
        <w:rPr>
          <w:lang w:eastAsia="ko-KR"/>
        </w:rPr>
        <w:t xml:space="preserve"> </w:t>
      </w:r>
      <w:r>
        <w:rPr>
          <w:lang w:eastAsia="ko-KR"/>
        </w:rPr>
        <w:t>책망하고</w:t>
      </w:r>
      <w:r>
        <w:rPr>
          <w:lang w:eastAsia="ko-KR"/>
        </w:rPr>
        <w:t xml:space="preserve"> </w:t>
      </w:r>
      <w:r>
        <w:rPr>
          <w:lang w:eastAsia="ko-KR"/>
        </w:rPr>
        <w:t>비난하고</w:t>
      </w:r>
      <w:r>
        <w:rPr>
          <w:lang w:eastAsia="ko-KR"/>
        </w:rPr>
        <w:t xml:space="preserve"> </w:t>
      </w:r>
      <w:r>
        <w:rPr>
          <w:lang w:eastAsia="ko-KR"/>
        </w:rPr>
        <w:t>정죄하기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1902. 5. 13.).</w:t>
      </w:r>
    </w:p>
    <w:p w14:paraId="1FCCA61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나아가며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영혼들에게</w:t>
      </w:r>
      <w:r>
        <w:rPr>
          <w:lang w:eastAsia="ko-KR"/>
        </w:rPr>
        <w:t xml:space="preserve"> </w:t>
      </w:r>
      <w:r>
        <w:rPr>
          <w:lang w:eastAsia="ko-KR"/>
        </w:rPr>
        <w:t>다가가는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바치면서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118).</w:t>
      </w:r>
    </w:p>
    <w:p w14:paraId="090C6CF1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BC0FF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15BCB22D" w14:textId="77777777" w:rsidR="00B21E16" w:rsidRDefault="00B21E16">
      <w:pPr>
        <w:rPr>
          <w:lang w:eastAsia="ko-KR"/>
        </w:rPr>
      </w:pPr>
    </w:p>
    <w:p w14:paraId="030C141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016C2CA6" w14:textId="77777777" w:rsidR="00B21E16" w:rsidRDefault="00B21E16">
      <w:pPr>
        <w:rPr>
          <w:lang w:eastAsia="ko-KR"/>
        </w:rPr>
      </w:pPr>
    </w:p>
    <w:p w14:paraId="2DF991CF" w14:textId="77777777" w:rsidR="00B21E16" w:rsidRDefault="00B21E16">
      <w:pPr>
        <w:rPr>
          <w:lang w:eastAsia="ko-KR"/>
        </w:rPr>
      </w:pPr>
    </w:p>
    <w:p w14:paraId="5A5B70D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살펴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계속하라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행함으로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구원하리라</w:t>
      </w:r>
      <w:r>
        <w:rPr>
          <w:lang w:eastAsia="ko-KR"/>
        </w:rPr>
        <w:t>”(</w:t>
      </w:r>
      <w:r>
        <w:rPr>
          <w:lang w:eastAsia="ko-KR"/>
        </w:rPr>
        <w:t>딤전</w:t>
      </w:r>
      <w:r>
        <w:rPr>
          <w:lang w:eastAsia="ko-KR"/>
        </w:rPr>
        <w:t xml:space="preserve"> 4:16)</w:t>
      </w:r>
    </w:p>
    <w:p w14:paraId="010482BF" w14:textId="77777777" w:rsidR="00B21E16" w:rsidRDefault="00B21E16">
      <w:pPr>
        <w:rPr>
          <w:lang w:eastAsia="ko-KR"/>
        </w:rPr>
      </w:pPr>
    </w:p>
    <w:p w14:paraId="25188FA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쌓인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뚫고</w:t>
      </w:r>
      <w:r>
        <w:rPr>
          <w:lang w:eastAsia="ko-KR"/>
        </w:rPr>
        <w:t xml:space="preserve"> </w:t>
      </w:r>
      <w:r>
        <w:rPr>
          <w:lang w:eastAsia="ko-KR"/>
        </w:rPr>
        <w:t>여행하는</w:t>
      </w:r>
      <w:r>
        <w:rPr>
          <w:lang w:eastAsia="ko-KR"/>
        </w:rPr>
        <w:t xml:space="preserve"> </w:t>
      </w:r>
      <w:r>
        <w:rPr>
          <w:lang w:eastAsia="ko-KR"/>
        </w:rPr>
        <w:t>남자의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읽은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추위에</w:t>
      </w:r>
      <w:r>
        <w:rPr>
          <w:lang w:eastAsia="ko-KR"/>
        </w:rPr>
        <w:t xml:space="preserve"> </w:t>
      </w:r>
      <w:r>
        <w:rPr>
          <w:lang w:eastAsia="ko-KR"/>
        </w:rPr>
        <w:t>감각을</w:t>
      </w:r>
      <w:r>
        <w:rPr>
          <w:lang w:eastAsia="ko-KR"/>
        </w:rPr>
        <w:t xml:space="preserve"> </w:t>
      </w:r>
      <w:r>
        <w:rPr>
          <w:lang w:eastAsia="ko-KR"/>
        </w:rPr>
        <w:t>잃었고</w:t>
      </w:r>
      <w:r>
        <w:rPr>
          <w:lang w:eastAsia="ko-KR"/>
        </w:rPr>
        <w:t xml:space="preserve"> </w:t>
      </w:r>
      <w:r>
        <w:rPr>
          <w:lang w:eastAsia="ko-KR"/>
        </w:rPr>
        <w:t>어느새</w:t>
      </w:r>
      <w:r>
        <w:rPr>
          <w:lang w:eastAsia="ko-KR"/>
        </w:rPr>
        <w:t xml:space="preserve"> </w:t>
      </w:r>
      <w:r>
        <w:rPr>
          <w:lang w:eastAsia="ko-KR"/>
        </w:rPr>
        <w:t>생명력은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얼어붙었습니다</w:t>
      </w:r>
      <w:r>
        <w:rPr>
          <w:lang w:eastAsia="ko-KR"/>
        </w:rPr>
        <w:t xml:space="preserve">. </w:t>
      </w:r>
      <w:r>
        <w:rPr>
          <w:lang w:eastAsia="ko-KR"/>
        </w:rPr>
        <w:t>혹한에</w:t>
      </w:r>
      <w:r>
        <w:rPr>
          <w:lang w:eastAsia="ko-KR"/>
        </w:rPr>
        <w:t xml:space="preserve"> </w:t>
      </w:r>
      <w:r>
        <w:rPr>
          <w:lang w:eastAsia="ko-KR"/>
        </w:rPr>
        <w:t>떠밀린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문턱에서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포기하려던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추위로</w:t>
      </w:r>
      <w:r>
        <w:rPr>
          <w:lang w:eastAsia="ko-KR"/>
        </w:rPr>
        <w:t xml:space="preserve">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동행인의</w:t>
      </w:r>
      <w:r>
        <w:rPr>
          <w:lang w:eastAsia="ko-KR"/>
        </w:rPr>
        <w:t xml:space="preserve"> </w:t>
      </w:r>
      <w:r>
        <w:rPr>
          <w:lang w:eastAsia="ko-KR"/>
        </w:rPr>
        <w:t>신음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들렸고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남자는</w:t>
      </w:r>
      <w:r>
        <w:rPr>
          <w:lang w:eastAsia="ko-KR"/>
        </w:rPr>
        <w:t xml:space="preserve"> </w:t>
      </w:r>
      <w:r>
        <w:rPr>
          <w:lang w:eastAsia="ko-KR"/>
        </w:rPr>
        <w:t>동정심이</w:t>
      </w:r>
      <w:r>
        <w:rPr>
          <w:lang w:eastAsia="ko-KR"/>
        </w:rPr>
        <w:t xml:space="preserve"> </w:t>
      </w:r>
      <w:r>
        <w:rPr>
          <w:lang w:eastAsia="ko-KR"/>
        </w:rPr>
        <w:t>일어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동료를</w:t>
      </w:r>
      <w:r>
        <w:rPr>
          <w:lang w:eastAsia="ko-KR"/>
        </w:rPr>
        <w:t xml:space="preserve"> </w:t>
      </w:r>
      <w:r>
        <w:rPr>
          <w:lang w:eastAsia="ko-KR"/>
        </w:rPr>
        <w:t>구하기로</w:t>
      </w:r>
      <w:r>
        <w:rPr>
          <w:lang w:eastAsia="ko-KR"/>
        </w:rPr>
        <w:t xml:space="preserve"> </w:t>
      </w:r>
      <w:r>
        <w:rPr>
          <w:lang w:eastAsia="ko-KR"/>
        </w:rPr>
        <w:t>마음먹었습니다</w:t>
      </w:r>
      <w:r>
        <w:rPr>
          <w:lang w:eastAsia="ko-KR"/>
        </w:rPr>
        <w:t xml:space="preserve">. </w:t>
      </w:r>
      <w:r>
        <w:rPr>
          <w:lang w:eastAsia="ko-KR"/>
        </w:rPr>
        <w:t>얼음장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동료의</w:t>
      </w:r>
      <w:r>
        <w:rPr>
          <w:lang w:eastAsia="ko-KR"/>
        </w:rPr>
        <w:t xml:space="preserve"> </w:t>
      </w:r>
      <w:r>
        <w:rPr>
          <w:lang w:eastAsia="ko-KR"/>
        </w:rPr>
        <w:t>팔다리를</w:t>
      </w:r>
      <w:r>
        <w:rPr>
          <w:lang w:eastAsia="ko-KR"/>
        </w:rPr>
        <w:t xml:space="preserve"> </w:t>
      </w:r>
      <w:r>
        <w:rPr>
          <w:lang w:eastAsia="ko-KR"/>
        </w:rPr>
        <w:t>문질러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데웠고</w:t>
      </w:r>
      <w:r>
        <w:rPr>
          <w:lang w:eastAsia="ko-KR"/>
        </w:rPr>
        <w:t xml:space="preserve"> </w:t>
      </w:r>
      <w:r>
        <w:rPr>
          <w:lang w:eastAsia="ko-KR"/>
        </w:rPr>
        <w:t>천신만고</w:t>
      </w:r>
      <w:r>
        <w:rPr>
          <w:lang w:eastAsia="ko-KR"/>
        </w:rPr>
        <w:t xml:space="preserve"> </w:t>
      </w:r>
      <w:r>
        <w:rPr>
          <w:lang w:eastAsia="ko-KR"/>
        </w:rPr>
        <w:t>끝에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일으켰습니다</w:t>
      </w:r>
      <w:r>
        <w:rPr>
          <w:lang w:eastAsia="ko-KR"/>
        </w:rPr>
        <w:t xml:space="preserve">.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있지도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동료를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측은한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부둥켜안은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, </w:t>
      </w:r>
      <w:r>
        <w:rPr>
          <w:lang w:eastAsia="ko-KR"/>
        </w:rPr>
        <w:t>혼자서는</w:t>
      </w:r>
      <w:r>
        <w:rPr>
          <w:lang w:eastAsia="ko-KR"/>
        </w:rPr>
        <w:t xml:space="preserve"> </w:t>
      </w:r>
      <w:r>
        <w:rPr>
          <w:lang w:eastAsia="ko-KR"/>
        </w:rPr>
        <w:t>도저히</w:t>
      </w:r>
      <w:r>
        <w:rPr>
          <w:lang w:eastAsia="ko-KR"/>
        </w:rPr>
        <w:t xml:space="preserve"> </w:t>
      </w:r>
      <w:r>
        <w:rPr>
          <w:lang w:eastAsia="ko-KR"/>
        </w:rPr>
        <w:t>가망이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생각했던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눈길을</w:t>
      </w:r>
      <w:r>
        <w:rPr>
          <w:lang w:eastAsia="ko-KR"/>
        </w:rPr>
        <w:t xml:space="preserve"> </w:t>
      </w:r>
      <w:r>
        <w:rPr>
          <w:lang w:eastAsia="ko-KR"/>
        </w:rPr>
        <w:t>헤쳐</w:t>
      </w:r>
      <w:r>
        <w:rPr>
          <w:lang w:eastAsia="ko-KR"/>
        </w:rPr>
        <w:t xml:space="preserve"> </w:t>
      </w:r>
      <w:r>
        <w:rPr>
          <w:lang w:eastAsia="ko-KR"/>
        </w:rPr>
        <w:t>나갔습니다</w:t>
      </w:r>
      <w:r>
        <w:rPr>
          <w:lang w:eastAsia="ko-KR"/>
        </w:rPr>
        <w:t>.</w:t>
      </w:r>
    </w:p>
    <w:p w14:paraId="3A4B272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동료를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옮겨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나니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구원받았다는</w:t>
      </w:r>
      <w:r>
        <w:rPr>
          <w:lang w:eastAsia="ko-KR"/>
        </w:rPr>
        <w:t xml:space="preserve"> </w:t>
      </w:r>
      <w:r>
        <w:rPr>
          <w:lang w:eastAsia="ko-KR"/>
        </w:rPr>
        <w:t>깨달음이</w:t>
      </w:r>
      <w:r>
        <w:rPr>
          <w:lang w:eastAsia="ko-KR"/>
        </w:rPr>
        <w:t xml:space="preserve"> </w:t>
      </w:r>
      <w:r>
        <w:rPr>
          <w:lang w:eastAsia="ko-KR"/>
        </w:rPr>
        <w:t>번개처럼</w:t>
      </w:r>
      <w:r>
        <w:rPr>
          <w:lang w:eastAsia="ko-KR"/>
        </w:rPr>
        <w:t xml:space="preserve"> </w:t>
      </w:r>
      <w:r>
        <w:rPr>
          <w:lang w:eastAsia="ko-KR"/>
        </w:rPr>
        <w:t>뇌리를</w:t>
      </w:r>
      <w:r>
        <w:rPr>
          <w:lang w:eastAsia="ko-KR"/>
        </w:rPr>
        <w:t xml:space="preserve"> </w:t>
      </w:r>
      <w:r>
        <w:rPr>
          <w:lang w:eastAsia="ko-KR"/>
        </w:rPr>
        <w:t>스쳤습니다</w:t>
      </w:r>
      <w:r>
        <w:rPr>
          <w:lang w:eastAsia="ko-KR"/>
        </w:rPr>
        <w:t xml:space="preserve">.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살리기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진심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노력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혈관에서</w:t>
      </w:r>
      <w:r>
        <w:rPr>
          <w:lang w:eastAsia="ko-KR"/>
        </w:rPr>
        <w:t xml:space="preserve"> </w:t>
      </w:r>
      <w:r>
        <w:rPr>
          <w:lang w:eastAsia="ko-KR"/>
        </w:rPr>
        <w:t>식어</w:t>
      </w:r>
      <w:r>
        <w:rPr>
          <w:lang w:eastAsia="ko-KR"/>
        </w:rPr>
        <w:t xml:space="preserve"> </w:t>
      </w:r>
      <w:r>
        <w:rPr>
          <w:lang w:eastAsia="ko-KR"/>
        </w:rPr>
        <w:t>가던</w:t>
      </w:r>
      <w:r>
        <w:rPr>
          <w:lang w:eastAsia="ko-KR"/>
        </w:rPr>
        <w:t xml:space="preserve"> </w:t>
      </w:r>
      <w:r>
        <w:rPr>
          <w:lang w:eastAsia="ko-KR"/>
        </w:rPr>
        <w:t>피가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활발하게</w:t>
      </w:r>
      <w:r>
        <w:rPr>
          <w:lang w:eastAsia="ko-KR"/>
        </w:rPr>
        <w:t xml:space="preserve"> </w:t>
      </w:r>
      <w:r>
        <w:rPr>
          <w:lang w:eastAsia="ko-KR"/>
        </w:rPr>
        <w:t>움직였고</w:t>
      </w:r>
      <w:r>
        <w:rPr>
          <w:lang w:eastAsia="ko-KR"/>
        </w:rPr>
        <w:t xml:space="preserve"> </w:t>
      </w:r>
      <w:r>
        <w:rPr>
          <w:lang w:eastAsia="ko-KR"/>
        </w:rPr>
        <w:t>몸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열기를</w:t>
      </w:r>
      <w:r>
        <w:rPr>
          <w:lang w:eastAsia="ko-KR"/>
        </w:rPr>
        <w:t xml:space="preserve"> </w:t>
      </w:r>
      <w:r>
        <w:rPr>
          <w:lang w:eastAsia="ko-KR"/>
        </w:rPr>
        <w:t>전달한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02AA8D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도우면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  <w:r>
        <w:rPr>
          <w:lang w:eastAsia="ko-KR"/>
        </w:rPr>
        <w:t xml:space="preserve"> </w:t>
      </w:r>
      <w:r>
        <w:rPr>
          <w:lang w:eastAsia="ko-KR"/>
        </w:rPr>
        <w:t>받는다는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신자들에게</w:t>
      </w:r>
      <w:r>
        <w:rPr>
          <w:lang w:eastAsia="ko-KR"/>
        </w:rPr>
        <w:t xml:space="preserve"> </w:t>
      </w:r>
      <w:r>
        <w:rPr>
          <w:lang w:eastAsia="ko-KR"/>
        </w:rPr>
        <w:t>교훈과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강조하여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경험에서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결실을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낙담하는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, 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멀고도</w:t>
      </w:r>
      <w:r>
        <w:rPr>
          <w:lang w:eastAsia="ko-KR"/>
        </w:rPr>
        <w:t xml:space="preserve"> </w:t>
      </w:r>
      <w:r>
        <w:rPr>
          <w:lang w:eastAsia="ko-KR"/>
        </w:rPr>
        <w:t>험하다고</w:t>
      </w:r>
      <w:r>
        <w:rPr>
          <w:lang w:eastAsia="ko-KR"/>
        </w:rPr>
        <w:t xml:space="preserve"> </w:t>
      </w:r>
      <w:r>
        <w:rPr>
          <w:lang w:eastAsia="ko-KR"/>
        </w:rPr>
        <w:t>생각하려는</w:t>
      </w:r>
      <w:r>
        <w:rPr>
          <w:lang w:eastAsia="ko-KR"/>
        </w:rPr>
        <w:t xml:space="preserve"> </w:t>
      </w:r>
      <w:r>
        <w:rPr>
          <w:lang w:eastAsia="ko-KR"/>
        </w:rPr>
        <w:t>이들에게는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시키십시오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구하면서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노력한다면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감격하여</w:t>
      </w:r>
      <w:r>
        <w:rPr>
          <w:lang w:eastAsia="ko-KR"/>
        </w:rPr>
        <w:t xml:space="preserve"> </w:t>
      </w:r>
      <w:r>
        <w:rPr>
          <w:lang w:eastAsia="ko-KR"/>
        </w:rPr>
        <w:t>가슴이</w:t>
      </w:r>
      <w:r>
        <w:rPr>
          <w:lang w:eastAsia="ko-KR"/>
        </w:rPr>
        <w:t xml:space="preserve"> </w:t>
      </w:r>
      <w:r>
        <w:rPr>
          <w:lang w:eastAsia="ko-KR"/>
        </w:rPr>
        <w:t>떨릴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애정은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열정으로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자발적이고</w:t>
      </w:r>
      <w:r>
        <w:rPr>
          <w:lang w:eastAsia="ko-KR"/>
        </w:rPr>
        <w:t xml:space="preserve">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간절해질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F9C778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집회에서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간증에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넘칠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봉사하며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0A2690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『복음교역자』</w:t>
      </w:r>
      <w:r>
        <w:rPr>
          <w:lang w:eastAsia="ko-KR"/>
        </w:rPr>
        <w:t>, 198-199</w:t>
      </w:r>
    </w:p>
    <w:p w14:paraId="11A5375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A481A9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0B309F26" w14:textId="77777777" w:rsidR="00B21E16" w:rsidRDefault="00B21E16">
      <w:pPr>
        <w:rPr>
          <w:lang w:eastAsia="ko-KR"/>
        </w:rPr>
      </w:pPr>
    </w:p>
    <w:p w14:paraId="6356203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따뜻한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</w:p>
    <w:p w14:paraId="7A1DB1CB" w14:textId="77777777" w:rsidR="00B21E16" w:rsidRDefault="00B21E16">
      <w:pPr>
        <w:rPr>
          <w:lang w:eastAsia="ko-KR"/>
        </w:rPr>
      </w:pPr>
    </w:p>
    <w:p w14:paraId="603AA936" w14:textId="77777777" w:rsidR="00B21E16" w:rsidRDefault="00B21E16">
      <w:pPr>
        <w:rPr>
          <w:lang w:eastAsia="ko-KR"/>
        </w:rPr>
      </w:pPr>
    </w:p>
    <w:p w14:paraId="457A6F2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여기며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용서하기를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용서하심과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4:32)</w:t>
      </w:r>
    </w:p>
    <w:p w14:paraId="05082D81" w14:textId="77777777" w:rsidR="00B21E16" w:rsidRDefault="00B21E16">
      <w:pPr>
        <w:rPr>
          <w:lang w:eastAsia="ko-KR"/>
        </w:rPr>
      </w:pPr>
    </w:p>
    <w:p w14:paraId="25C64FA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보이신</w:t>
      </w:r>
      <w:r>
        <w:rPr>
          <w:lang w:eastAsia="ko-KR"/>
        </w:rPr>
        <w:t xml:space="preserve"> </w:t>
      </w:r>
      <w:r>
        <w:rPr>
          <w:lang w:eastAsia="ko-KR"/>
        </w:rPr>
        <w:t>다정함과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자세로</w:t>
      </w:r>
      <w:r>
        <w:rPr>
          <w:lang w:eastAsia="ko-KR"/>
        </w:rPr>
        <w:t xml:space="preserve"> </w:t>
      </w:r>
      <w:r>
        <w:rPr>
          <w:lang w:eastAsia="ko-KR"/>
        </w:rPr>
        <w:t>대하십시오</w:t>
      </w:r>
      <w:r>
        <w:rPr>
          <w:lang w:eastAsia="ko-KR"/>
        </w:rPr>
        <w:t>. …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쓰러지고</w:t>
      </w:r>
      <w:r>
        <w:rPr>
          <w:lang w:eastAsia="ko-KR"/>
        </w:rPr>
        <w:t xml:space="preserve"> </w:t>
      </w:r>
      <w:r>
        <w:rPr>
          <w:lang w:eastAsia="ko-KR"/>
        </w:rPr>
        <w:t>낙심하는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북돋는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한마디만</w:t>
      </w:r>
      <w:r>
        <w:rPr>
          <w:lang w:eastAsia="ko-KR"/>
        </w:rPr>
        <w:t xml:space="preserve"> </w:t>
      </w:r>
      <w:r>
        <w:rPr>
          <w:lang w:eastAsia="ko-KR"/>
        </w:rPr>
        <w:t>들었어도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극복해</w:t>
      </w:r>
      <w:r>
        <w:rPr>
          <w:lang w:eastAsia="ko-KR"/>
        </w:rPr>
        <w:t xml:space="preserve"> </w:t>
      </w:r>
      <w:r>
        <w:rPr>
          <w:lang w:eastAsia="ko-KR"/>
        </w:rPr>
        <w:t>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다정한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끼치는지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온화하고</w:t>
      </w:r>
      <w:r>
        <w:rPr>
          <w:lang w:eastAsia="ko-KR"/>
        </w:rPr>
        <w:t xml:space="preserve"> </w:t>
      </w:r>
      <w:r>
        <w:rPr>
          <w:lang w:eastAsia="ko-KR"/>
        </w:rPr>
        <w:t>상냥하고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아니고서는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회복할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612-613).</w:t>
      </w:r>
    </w:p>
    <w:p w14:paraId="43EAB6C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교류할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상대하고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명심하시오</w:t>
      </w:r>
      <w:r>
        <w:rPr>
          <w:lang w:eastAsia="ko-KR"/>
        </w:rPr>
        <w:t xml:space="preserve">.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따뜻하고</w:t>
      </w:r>
      <w:r>
        <w:rPr>
          <w:lang w:eastAsia="ko-KR"/>
        </w:rPr>
        <w:t xml:space="preserve"> </w:t>
      </w:r>
      <w:r>
        <w:rPr>
          <w:lang w:eastAsia="ko-KR"/>
        </w:rPr>
        <w:t>공손하게</w:t>
      </w:r>
      <w:r>
        <w:rPr>
          <w:lang w:eastAsia="ko-KR"/>
        </w:rPr>
        <w:t xml:space="preserve"> </w:t>
      </w:r>
      <w:r>
        <w:rPr>
          <w:lang w:eastAsia="ko-KR"/>
        </w:rPr>
        <w:t>행동하십시오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존중하십시오</w:t>
      </w:r>
      <w:r>
        <w:rPr>
          <w:lang w:eastAsia="ko-KR"/>
        </w:rPr>
        <w:t xml:space="preserve">.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대하십시오</w:t>
      </w:r>
      <w:r>
        <w:rPr>
          <w:lang w:eastAsia="ko-KR"/>
        </w:rPr>
        <w:t>(RH, 1897. 8. 24.).</w:t>
      </w:r>
    </w:p>
    <w:p w14:paraId="1E7396F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적대감</w:t>
      </w:r>
      <w:r>
        <w:rPr>
          <w:lang w:eastAsia="ko-KR"/>
        </w:rPr>
        <w:t xml:space="preserve">, </w:t>
      </w:r>
      <w:r>
        <w:rPr>
          <w:lang w:eastAsia="ko-KR"/>
        </w:rPr>
        <w:t>의심</w:t>
      </w:r>
      <w:r>
        <w:rPr>
          <w:lang w:eastAsia="ko-KR"/>
        </w:rPr>
        <w:t xml:space="preserve">, </w:t>
      </w:r>
      <w:r>
        <w:rPr>
          <w:lang w:eastAsia="ko-KR"/>
        </w:rPr>
        <w:t>시기</w:t>
      </w:r>
      <w:r>
        <w:rPr>
          <w:lang w:eastAsia="ko-KR"/>
        </w:rPr>
        <w:t xml:space="preserve">, </w:t>
      </w:r>
      <w:r>
        <w:rPr>
          <w:lang w:eastAsia="ko-KR"/>
        </w:rPr>
        <w:t>질투가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고쳐먹어야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고백하십시오</w:t>
      </w:r>
      <w:r>
        <w:rPr>
          <w:lang w:eastAsia="ko-KR"/>
        </w:rPr>
        <w:t xml:space="preserve">. </w:t>
      </w:r>
      <w:r>
        <w:rPr>
          <w:lang w:eastAsia="ko-KR"/>
        </w:rPr>
        <w:t>교우들과</w:t>
      </w:r>
      <w:r>
        <w:rPr>
          <w:lang w:eastAsia="ko-KR"/>
        </w:rPr>
        <w:t xml:space="preserve"> </w:t>
      </w:r>
      <w:r>
        <w:rPr>
          <w:lang w:eastAsia="ko-KR"/>
        </w:rPr>
        <w:t>사이좋게</w:t>
      </w:r>
      <w:r>
        <w:rPr>
          <w:lang w:eastAsia="ko-KR"/>
        </w:rPr>
        <w:t xml:space="preserve"> </w:t>
      </w:r>
      <w:r>
        <w:rPr>
          <w:lang w:eastAsia="ko-KR"/>
        </w:rPr>
        <w:t>지내십시오</w:t>
      </w:r>
      <w:r>
        <w:rPr>
          <w:lang w:eastAsia="ko-KR"/>
        </w:rPr>
        <w:t xml:space="preserve">. </w:t>
      </w:r>
      <w:r>
        <w:rPr>
          <w:lang w:eastAsia="ko-KR"/>
        </w:rPr>
        <w:t>그들에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좋게</w:t>
      </w:r>
      <w:r>
        <w:rPr>
          <w:lang w:eastAsia="ko-KR"/>
        </w:rPr>
        <w:t xml:space="preserve"> </w:t>
      </w:r>
      <w:r>
        <w:rPr>
          <w:lang w:eastAsia="ko-KR"/>
        </w:rPr>
        <w:t>이야기하십시오</w:t>
      </w:r>
      <w:r>
        <w:rPr>
          <w:lang w:eastAsia="ko-KR"/>
        </w:rPr>
        <w:t xml:space="preserve">. </w:t>
      </w:r>
      <w:r>
        <w:rPr>
          <w:lang w:eastAsia="ko-KR"/>
        </w:rPr>
        <w:t>싫은</w:t>
      </w:r>
      <w:r>
        <w:rPr>
          <w:lang w:eastAsia="ko-KR"/>
        </w:rPr>
        <w:t xml:space="preserve"> </w:t>
      </w:r>
      <w:r>
        <w:rPr>
          <w:lang w:eastAsia="ko-KR"/>
        </w:rPr>
        <w:t>내색을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불신케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암시를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보호하듯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평판을</w:t>
      </w:r>
      <w:r>
        <w:rPr>
          <w:lang w:eastAsia="ko-KR"/>
        </w:rPr>
        <w:t xml:space="preserve"> </w:t>
      </w:r>
      <w:r>
        <w:rPr>
          <w:lang w:eastAsia="ko-KR"/>
        </w:rPr>
        <w:t>보호해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예수께</w:t>
      </w:r>
      <w:r>
        <w:rPr>
          <w:lang w:eastAsia="ko-KR"/>
        </w:rPr>
        <w:t xml:space="preserve"> </w:t>
      </w:r>
      <w:r>
        <w:rPr>
          <w:lang w:eastAsia="ko-KR"/>
        </w:rPr>
        <w:t>사랑받듯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사랑하십시오</w:t>
      </w:r>
      <w:r>
        <w:rPr>
          <w:lang w:eastAsia="ko-KR"/>
        </w:rPr>
        <w:t>(RH, 1884. 4. 29.).</w:t>
      </w:r>
    </w:p>
    <w:p w14:paraId="53742A7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사업상의</w:t>
      </w:r>
      <w:r>
        <w:rPr>
          <w:lang w:eastAsia="ko-KR"/>
        </w:rPr>
        <w:t xml:space="preserve"> </w:t>
      </w:r>
      <w:r>
        <w:rPr>
          <w:lang w:eastAsia="ko-KR"/>
        </w:rPr>
        <w:t>거래에서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상대방과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일뿐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상대방의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헤아립니다</w:t>
      </w:r>
      <w:r>
        <w:rPr>
          <w:lang w:eastAsia="ko-KR"/>
        </w:rPr>
        <w:t xml:space="preserve">. </w:t>
      </w:r>
      <w:r>
        <w:rPr>
          <w:lang w:eastAsia="ko-KR"/>
        </w:rPr>
        <w:t>다정하고</w:t>
      </w:r>
      <w:r>
        <w:rPr>
          <w:lang w:eastAsia="ko-KR"/>
        </w:rPr>
        <w:t xml:space="preserve"> </w:t>
      </w:r>
      <w:r>
        <w:rPr>
          <w:lang w:eastAsia="ko-KR"/>
        </w:rPr>
        <w:t>동정적이고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상대합니다</w:t>
      </w:r>
      <w:r>
        <w:rPr>
          <w:lang w:eastAsia="ko-KR"/>
        </w:rPr>
        <w:t xml:space="preserve">.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북돋고</w:t>
      </w:r>
      <w:r>
        <w:rPr>
          <w:lang w:eastAsia="ko-KR"/>
        </w:rPr>
        <w:t xml:space="preserve"> </w:t>
      </w:r>
      <w:r>
        <w:rPr>
          <w:lang w:eastAsia="ko-KR"/>
        </w:rPr>
        <w:t>고결하게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  <w:r>
        <w:rPr>
          <w:lang w:eastAsia="ko-KR"/>
        </w:rPr>
        <w:t xml:space="preserve">,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A8D3CA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넉넉하고</w:t>
      </w:r>
      <w:r>
        <w:rPr>
          <w:lang w:eastAsia="ko-KR"/>
        </w:rPr>
        <w:t xml:space="preserve"> </w:t>
      </w:r>
      <w:r>
        <w:rPr>
          <w:lang w:eastAsia="ko-KR"/>
        </w:rPr>
        <w:t>관대하라는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, </w:t>
      </w:r>
      <w:r>
        <w:rPr>
          <w:lang w:eastAsia="ko-KR"/>
        </w:rPr>
        <w:t>선량하고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공손하라는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사십시오</w:t>
      </w:r>
      <w:r>
        <w:rPr>
          <w:lang w:eastAsia="ko-KR"/>
        </w:rPr>
        <w:t>(Letter 30, 1887.).</w:t>
      </w:r>
    </w:p>
    <w:p w14:paraId="075C48A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5B15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134C98B1" w14:textId="77777777" w:rsidR="00B21E16" w:rsidRDefault="00B21E16">
      <w:pPr>
        <w:rPr>
          <w:lang w:eastAsia="ko-KR"/>
        </w:rPr>
      </w:pPr>
    </w:p>
    <w:p w14:paraId="7C8A8BD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총명한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</w:p>
    <w:p w14:paraId="6A2403F5" w14:textId="77777777" w:rsidR="00B21E16" w:rsidRDefault="00B21E16">
      <w:pPr>
        <w:rPr>
          <w:lang w:eastAsia="ko-KR"/>
        </w:rPr>
      </w:pPr>
    </w:p>
    <w:p w14:paraId="02B8BF3A" w14:textId="77777777" w:rsidR="00B21E16" w:rsidRDefault="00B21E16">
      <w:pPr>
        <w:rPr>
          <w:lang w:eastAsia="ko-KR"/>
        </w:rPr>
      </w:pPr>
    </w:p>
    <w:p w14:paraId="048CB2C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말대로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지혜롭고</w:t>
      </w:r>
      <w:r>
        <w:rPr>
          <w:lang w:eastAsia="ko-KR"/>
        </w:rPr>
        <w:t xml:space="preserve"> </w:t>
      </w:r>
      <w:r>
        <w:rPr>
          <w:lang w:eastAsia="ko-KR"/>
        </w:rPr>
        <w:t>총명한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주노니</w:t>
      </w:r>
      <w:r>
        <w:rPr>
          <w:lang w:eastAsia="ko-KR"/>
        </w:rPr>
        <w:t>”(</w:t>
      </w:r>
      <w:r>
        <w:rPr>
          <w:lang w:eastAsia="ko-KR"/>
        </w:rPr>
        <w:t>왕상</w:t>
      </w:r>
      <w:r>
        <w:rPr>
          <w:lang w:eastAsia="ko-KR"/>
        </w:rPr>
        <w:t xml:space="preserve"> 3:12)</w:t>
      </w:r>
    </w:p>
    <w:p w14:paraId="24B3DB5C" w14:textId="77777777" w:rsidR="00B21E16" w:rsidRDefault="00B21E16">
      <w:pPr>
        <w:rPr>
          <w:lang w:eastAsia="ko-KR"/>
        </w:rPr>
      </w:pPr>
    </w:p>
    <w:p w14:paraId="22F3191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솔로몬은</w:t>
      </w:r>
      <w:r>
        <w:rPr>
          <w:lang w:eastAsia="ko-KR"/>
        </w:rPr>
        <w:t xml:space="preserve"> </w:t>
      </w:r>
      <w:r>
        <w:rPr>
          <w:lang w:eastAsia="ko-KR"/>
        </w:rPr>
        <w:t>다윗과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솔로몬은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지혜롭고</w:t>
      </w:r>
      <w:r>
        <w:rPr>
          <w:lang w:eastAsia="ko-KR"/>
        </w:rPr>
        <w:t xml:space="preserve"> </w:t>
      </w:r>
      <w:r>
        <w:rPr>
          <w:lang w:eastAsia="ko-KR"/>
        </w:rPr>
        <w:t>총명한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구했습니다</w:t>
      </w:r>
      <w:r>
        <w:rPr>
          <w:lang w:eastAsia="ko-KR"/>
        </w:rPr>
        <w:t>. …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이해력</w:t>
      </w:r>
      <w:r>
        <w:rPr>
          <w:lang w:eastAsia="ko-KR"/>
        </w:rPr>
        <w:t xml:space="preserve">, </w:t>
      </w:r>
      <w:r>
        <w:rPr>
          <w:lang w:eastAsia="ko-KR"/>
        </w:rPr>
        <w:t>박학다식</w:t>
      </w:r>
      <w:r>
        <w:rPr>
          <w:lang w:eastAsia="ko-KR"/>
        </w:rPr>
        <w:t xml:space="preserve">, </w:t>
      </w:r>
      <w:r>
        <w:rPr>
          <w:lang w:eastAsia="ko-KR"/>
        </w:rPr>
        <w:t>영화로운</w:t>
      </w:r>
      <w:r>
        <w:rPr>
          <w:lang w:eastAsia="ko-KR"/>
        </w:rPr>
        <w:t xml:space="preserve"> </w:t>
      </w:r>
      <w:r>
        <w:rPr>
          <w:lang w:eastAsia="ko-KR"/>
        </w:rPr>
        <w:t>통치에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경이로움을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48).</w:t>
      </w:r>
    </w:p>
    <w:p w14:paraId="6315D5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솔로몬의</w:t>
      </w:r>
      <w:r>
        <w:rPr>
          <w:lang w:eastAsia="ko-KR"/>
        </w:rPr>
        <w:t xml:space="preserve"> </w:t>
      </w:r>
      <w:r>
        <w:rPr>
          <w:lang w:eastAsia="ko-KR"/>
        </w:rPr>
        <w:t>통치</w:t>
      </w:r>
      <w:r>
        <w:rPr>
          <w:lang w:eastAsia="ko-KR"/>
        </w:rPr>
        <w:t xml:space="preserve"> </w:t>
      </w:r>
      <w:r>
        <w:rPr>
          <w:lang w:eastAsia="ko-KR"/>
        </w:rPr>
        <w:t>초기에는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드높여졌습니다</w:t>
      </w:r>
      <w:r>
        <w:rPr>
          <w:lang w:eastAsia="ko-KR"/>
        </w:rPr>
        <w:t xml:space="preserve">.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의로움은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탁월함을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증언했습니다</w:t>
      </w:r>
      <w:r>
        <w:rPr>
          <w:lang w:eastAsia="ko-KR"/>
        </w:rPr>
        <w:t xml:space="preserve">.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이스라엘은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위대하심을</w:t>
      </w:r>
      <w:r>
        <w:rPr>
          <w:lang w:eastAsia="ko-KR"/>
        </w:rPr>
        <w:t xml:space="preserve"> </w:t>
      </w:r>
      <w:r>
        <w:rPr>
          <w:lang w:eastAsia="ko-KR"/>
        </w:rPr>
        <w:t>밝혔습니다</w:t>
      </w:r>
      <w:r>
        <w:rPr>
          <w:lang w:eastAsia="ko-KR"/>
        </w:rPr>
        <w:t xml:space="preserve">. </w:t>
      </w:r>
      <w:r>
        <w:rPr>
          <w:lang w:eastAsia="ko-KR"/>
        </w:rPr>
        <w:t>솔로몬이</w:t>
      </w:r>
      <w:r>
        <w:rPr>
          <w:lang w:eastAsia="ko-KR"/>
        </w:rPr>
        <w:t xml:space="preserve"> </w:t>
      </w:r>
      <w:r>
        <w:rPr>
          <w:lang w:eastAsia="ko-KR"/>
        </w:rPr>
        <w:t>통치</w:t>
      </w:r>
      <w:r>
        <w:rPr>
          <w:lang w:eastAsia="ko-KR"/>
        </w:rPr>
        <w:t xml:space="preserve"> </w:t>
      </w:r>
      <w:r>
        <w:rPr>
          <w:lang w:eastAsia="ko-KR"/>
        </w:rPr>
        <w:t>초기에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누린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, </w:t>
      </w:r>
      <w:r>
        <w:rPr>
          <w:lang w:eastAsia="ko-KR"/>
        </w:rPr>
        <w:t>막대한</w:t>
      </w:r>
      <w:r>
        <w:rPr>
          <w:lang w:eastAsia="ko-KR"/>
        </w:rPr>
        <w:t xml:space="preserve"> </w:t>
      </w:r>
      <w:r>
        <w:rPr>
          <w:lang w:eastAsia="ko-KR"/>
        </w:rPr>
        <w:t>부</w:t>
      </w:r>
      <w:r>
        <w:rPr>
          <w:lang w:eastAsia="ko-KR"/>
        </w:rPr>
        <w:t xml:space="preserve">, </w:t>
      </w:r>
      <w:r>
        <w:rPr>
          <w:lang w:eastAsia="ko-KR"/>
        </w:rPr>
        <w:t>대단한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명성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활용하면서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드높였기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7AC0DF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거듭하고</w:t>
      </w:r>
      <w:r>
        <w:rPr>
          <w:lang w:eastAsia="ko-KR"/>
        </w:rPr>
        <w:t xml:space="preserve"> </w:t>
      </w:r>
      <w:r>
        <w:rPr>
          <w:lang w:eastAsia="ko-KR"/>
        </w:rPr>
        <w:t>명성이</w:t>
      </w:r>
      <w:r>
        <w:rPr>
          <w:lang w:eastAsia="ko-KR"/>
        </w:rPr>
        <w:t xml:space="preserve"> </w:t>
      </w:r>
      <w:r>
        <w:rPr>
          <w:lang w:eastAsia="ko-KR"/>
        </w:rPr>
        <w:t>높아지면서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정신적</w:t>
      </w:r>
      <w:r>
        <w:rPr>
          <w:lang w:eastAsia="ko-KR"/>
        </w:rPr>
        <w:t>·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단련하고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계속하여</w:t>
      </w:r>
      <w:r>
        <w:rPr>
          <w:lang w:eastAsia="ko-KR"/>
        </w:rPr>
        <w:t xml:space="preserve"> </w:t>
      </w:r>
      <w:r>
        <w:rPr>
          <w:lang w:eastAsia="ko-KR"/>
        </w:rPr>
        <w:t>남들에게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드높이고자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권력</w:t>
      </w:r>
      <w:r>
        <w:rPr>
          <w:lang w:eastAsia="ko-KR"/>
        </w:rPr>
        <w:t xml:space="preserve">, </w:t>
      </w:r>
      <w:r>
        <w:rPr>
          <w:lang w:eastAsia="ko-KR"/>
        </w:rPr>
        <w:t>지혜</w:t>
      </w:r>
      <w:r>
        <w:rPr>
          <w:lang w:eastAsia="ko-KR"/>
        </w:rPr>
        <w:t xml:space="preserve">, </w:t>
      </w:r>
      <w:r>
        <w:rPr>
          <w:lang w:eastAsia="ko-KR"/>
        </w:rPr>
        <w:t>총명한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선물이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왕이신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알리기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주어졌음을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누구보다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32-33).</w:t>
      </w:r>
    </w:p>
    <w:p w14:paraId="7EA08DF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돌이키면</w:t>
      </w:r>
      <w:r>
        <w:rPr>
          <w:lang w:eastAsia="ko-KR"/>
        </w:rPr>
        <w:t xml:space="preserve"> </w:t>
      </w:r>
      <w:r>
        <w:rPr>
          <w:lang w:eastAsia="ko-KR"/>
        </w:rPr>
        <w:t>성품의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시작됩니다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이해의</w:t>
      </w:r>
      <w:r>
        <w:rPr>
          <w:lang w:eastAsia="ko-KR"/>
        </w:rPr>
        <w:t xml:space="preserve"> </w:t>
      </w:r>
      <w:r>
        <w:rPr>
          <w:lang w:eastAsia="ko-KR"/>
        </w:rPr>
        <w:t>폭이</w:t>
      </w:r>
      <w:r>
        <w:rPr>
          <w:lang w:eastAsia="ko-KR"/>
        </w:rPr>
        <w:t xml:space="preserve"> </w:t>
      </w:r>
      <w:r>
        <w:rPr>
          <w:lang w:eastAsia="ko-KR"/>
        </w:rPr>
        <w:t>넓어집니다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구하면서</w:t>
      </w:r>
      <w:r>
        <w:rPr>
          <w:lang w:eastAsia="ko-KR"/>
        </w:rPr>
        <w:t xml:space="preserve"> </w:t>
      </w:r>
      <w:r>
        <w:rPr>
          <w:lang w:eastAsia="ko-KR"/>
        </w:rPr>
        <w:t>이해력이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탁월해집니다</w:t>
      </w:r>
      <w:r>
        <w:rPr>
          <w:lang w:eastAsia="ko-KR"/>
        </w:rPr>
        <w:t>(RH, 1887. 7. 19.).</w:t>
      </w:r>
    </w:p>
    <w:p w14:paraId="70729F9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860FE2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3C031514" w14:textId="77777777" w:rsidR="00B21E16" w:rsidRDefault="00B21E16">
      <w:pPr>
        <w:rPr>
          <w:lang w:eastAsia="ko-KR"/>
        </w:rPr>
      </w:pPr>
    </w:p>
    <w:p w14:paraId="5D4C844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동정심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</w:p>
    <w:p w14:paraId="5B7C1DE4" w14:textId="77777777" w:rsidR="00B21E16" w:rsidRDefault="00B21E16">
      <w:pPr>
        <w:rPr>
          <w:lang w:eastAsia="ko-KR"/>
        </w:rPr>
      </w:pPr>
    </w:p>
    <w:p w14:paraId="43939C34" w14:textId="77777777" w:rsidR="00B21E16" w:rsidRDefault="00B21E16">
      <w:pPr>
        <w:rPr>
          <w:lang w:eastAsia="ko-KR"/>
        </w:rPr>
      </w:pPr>
    </w:p>
    <w:p w14:paraId="10DC51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흑암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일어나나니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자비롭고</w:t>
      </w:r>
      <w:r>
        <w:rPr>
          <w:lang w:eastAsia="ko-KR"/>
        </w:rPr>
        <w:t xml:space="preserve"> </w:t>
      </w:r>
      <w:r>
        <w:rPr>
          <w:lang w:eastAsia="ko-KR"/>
        </w:rPr>
        <w:t>긍휼이</w:t>
      </w:r>
      <w:r>
        <w:rPr>
          <w:lang w:eastAsia="ko-KR"/>
        </w:rPr>
        <w:t xml:space="preserve"> </w:t>
      </w:r>
      <w:r>
        <w:rPr>
          <w:lang w:eastAsia="ko-KR"/>
        </w:rPr>
        <w:t>많으며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이로다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112:4)</w:t>
      </w:r>
    </w:p>
    <w:p w14:paraId="6F3745EC" w14:textId="77777777" w:rsidR="00B21E16" w:rsidRDefault="00B21E16">
      <w:pPr>
        <w:rPr>
          <w:lang w:eastAsia="ko-KR"/>
        </w:rPr>
      </w:pPr>
    </w:p>
    <w:p w14:paraId="36825F4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어디든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동정의</w:t>
      </w:r>
      <w:r>
        <w:rPr>
          <w:lang w:eastAsia="ko-KR"/>
        </w:rPr>
        <w:t xml:space="preserve"> </w:t>
      </w:r>
      <w:r>
        <w:rPr>
          <w:lang w:eastAsia="ko-KR"/>
        </w:rPr>
        <w:t>충동이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축복하고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북돋는</w:t>
      </w:r>
      <w:r>
        <w:rPr>
          <w:lang w:eastAsia="ko-KR"/>
        </w:rPr>
        <w:t xml:space="preserve"> </w:t>
      </w:r>
      <w:r>
        <w:rPr>
          <w:lang w:eastAsia="ko-KR"/>
        </w:rPr>
        <w:t>곳마다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활약하고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모르고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적도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종들을</w:t>
      </w:r>
      <w:r>
        <w:rPr>
          <w:lang w:eastAsia="ko-KR"/>
        </w:rPr>
        <w:t xml:space="preserve"> </w:t>
      </w:r>
      <w:r>
        <w:rPr>
          <w:lang w:eastAsia="ko-KR"/>
        </w:rPr>
        <w:t>선대하면서</w:t>
      </w:r>
      <w:r>
        <w:rPr>
          <w:lang w:eastAsia="ko-KR"/>
        </w:rPr>
        <w:t xml:space="preserve"> </w:t>
      </w:r>
      <w:r>
        <w:rPr>
          <w:lang w:eastAsia="ko-KR"/>
        </w:rPr>
        <w:t>목숨</w:t>
      </w:r>
      <w:r>
        <w:rPr>
          <w:lang w:eastAsia="ko-KR"/>
        </w:rPr>
        <w:t xml:space="preserve"> </w:t>
      </w:r>
      <w:r>
        <w:rPr>
          <w:lang w:eastAsia="ko-KR"/>
        </w:rPr>
        <w:t>걸고</w:t>
      </w:r>
      <w:r>
        <w:rPr>
          <w:lang w:eastAsia="ko-KR"/>
        </w:rPr>
        <w:t xml:space="preserve"> </w:t>
      </w:r>
      <w:r>
        <w:rPr>
          <w:lang w:eastAsia="ko-KR"/>
        </w:rPr>
        <w:t>보호한</w:t>
      </w:r>
      <w:r>
        <w:rPr>
          <w:lang w:eastAsia="ko-KR"/>
        </w:rPr>
        <w:t xml:space="preserve"> </w:t>
      </w:r>
      <w:r>
        <w:rPr>
          <w:lang w:eastAsia="ko-KR"/>
        </w:rPr>
        <w:t>이방인들이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야만인들의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심어서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본성과</w:t>
      </w:r>
      <w:r>
        <w:rPr>
          <w:lang w:eastAsia="ko-KR"/>
        </w:rPr>
        <w:t xml:space="preserve"> </w:t>
      </w:r>
      <w:r>
        <w:rPr>
          <w:lang w:eastAsia="ko-KR"/>
        </w:rPr>
        <w:t>습성을</w:t>
      </w:r>
      <w:r>
        <w:rPr>
          <w:lang w:eastAsia="ko-KR"/>
        </w:rPr>
        <w:t xml:space="preserve"> </w:t>
      </w:r>
      <w:r>
        <w:rPr>
          <w:lang w:eastAsia="ko-KR"/>
        </w:rPr>
        <w:t>거스르는</w:t>
      </w:r>
      <w:r>
        <w:rPr>
          <w:lang w:eastAsia="ko-KR"/>
        </w:rPr>
        <w:t xml:space="preserve"> </w:t>
      </w:r>
      <w:r>
        <w:rPr>
          <w:lang w:eastAsia="ko-KR"/>
        </w:rPr>
        <w:t>동정심이</w:t>
      </w:r>
      <w:r>
        <w:rPr>
          <w:lang w:eastAsia="ko-KR"/>
        </w:rPr>
        <w:t xml:space="preserve"> </w:t>
      </w:r>
      <w:r>
        <w:rPr>
          <w:lang w:eastAsia="ko-KR"/>
        </w:rPr>
        <w:t>일어나게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28DFA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북돋아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하나이듯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이기심에서</w:t>
      </w:r>
      <w:r>
        <w:rPr>
          <w:lang w:eastAsia="ko-KR"/>
        </w:rPr>
        <w:t xml:space="preserve"> </w:t>
      </w:r>
      <w:r>
        <w:rPr>
          <w:lang w:eastAsia="ko-KR"/>
        </w:rPr>
        <w:t>벗어나도록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재난을</w:t>
      </w:r>
      <w:r>
        <w:rPr>
          <w:lang w:eastAsia="ko-KR"/>
        </w:rPr>
        <w:t xml:space="preserve"> </w:t>
      </w:r>
      <w:r>
        <w:rPr>
          <w:lang w:eastAsia="ko-KR"/>
        </w:rPr>
        <w:t>허락하시며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내면에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특징인</w:t>
      </w:r>
      <w:r>
        <w:rPr>
          <w:lang w:eastAsia="ko-KR"/>
        </w:rPr>
        <w:t xml:space="preserve"> </w:t>
      </w:r>
      <w:r>
        <w:rPr>
          <w:lang w:eastAsia="ko-KR"/>
        </w:rPr>
        <w:t>동정</w:t>
      </w:r>
      <w:r>
        <w:rPr>
          <w:lang w:eastAsia="ko-KR"/>
        </w:rPr>
        <w:t xml:space="preserve">, </w:t>
      </w:r>
      <w:r>
        <w:rPr>
          <w:lang w:eastAsia="ko-KR"/>
        </w:rPr>
        <w:t>긍휼</w:t>
      </w:r>
      <w:r>
        <w:rPr>
          <w:lang w:eastAsia="ko-KR"/>
        </w:rPr>
        <w:t xml:space="preserve">,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자라나게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받아들임으로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학교에</w:t>
      </w:r>
      <w:r>
        <w:rPr>
          <w:lang w:eastAsia="ko-KR"/>
        </w:rPr>
        <w:t xml:space="preserve"> </w:t>
      </w:r>
      <w:r>
        <w:rPr>
          <w:lang w:eastAsia="ko-KR"/>
        </w:rPr>
        <w:t>맡겨서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BBE23E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존재들과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교제할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갖추어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>.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영이며</w:t>
      </w:r>
      <w:r>
        <w:rPr>
          <w:lang w:eastAsia="ko-KR"/>
        </w:rPr>
        <w:t xml:space="preserve">,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보내진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“</w:t>
      </w:r>
      <w:r>
        <w:rPr>
          <w:lang w:eastAsia="ko-KR"/>
        </w:rPr>
        <w:t>섬김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섬기기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”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반갑게</w:t>
      </w:r>
      <w:r>
        <w:rPr>
          <w:lang w:eastAsia="ko-KR"/>
        </w:rPr>
        <w:t xml:space="preserve"> </w:t>
      </w:r>
      <w:r>
        <w:rPr>
          <w:lang w:eastAsia="ko-KR"/>
        </w:rPr>
        <w:t>맞이할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교제로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‘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이웃이</w:t>
      </w:r>
      <w:r>
        <w:rPr>
          <w:lang w:eastAsia="ko-KR"/>
        </w:rPr>
        <w:t xml:space="preserve"> </w:t>
      </w:r>
      <w:r>
        <w:rPr>
          <w:lang w:eastAsia="ko-KR"/>
        </w:rPr>
        <w:t>누구인가</w:t>
      </w:r>
      <w:r>
        <w:rPr>
          <w:lang w:eastAsia="ko-KR"/>
        </w:rPr>
        <w:t>?’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깨달으며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385-389).</w:t>
      </w:r>
    </w:p>
    <w:p w14:paraId="28743FB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0EBC3CE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행위와</w:t>
      </w:r>
      <w:r>
        <w:rPr>
          <w:lang w:eastAsia="ko-KR"/>
        </w:rPr>
        <w:t xml:space="preserve"> 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억압받는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전달되며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기록으로</w:t>
      </w:r>
      <w:r>
        <w:rPr>
          <w:lang w:eastAsia="ko-KR"/>
        </w:rPr>
        <w:t xml:space="preserve"> </w:t>
      </w:r>
      <w:r>
        <w:rPr>
          <w:lang w:eastAsia="ko-KR"/>
        </w:rPr>
        <w:t>남습니다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133).</w:t>
      </w:r>
    </w:p>
    <w:p w14:paraId="6679F87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03E833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293CAA7A" w14:textId="77777777" w:rsidR="00B21E16" w:rsidRDefault="00B21E16">
      <w:pPr>
        <w:rPr>
          <w:lang w:eastAsia="ko-KR"/>
        </w:rPr>
      </w:pPr>
    </w:p>
    <w:p w14:paraId="1764C78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이웃과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노래하고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</w:p>
    <w:p w14:paraId="1047BBF9" w14:textId="77777777" w:rsidR="00B21E16" w:rsidRDefault="00B21E16">
      <w:pPr>
        <w:rPr>
          <w:lang w:eastAsia="ko-KR"/>
        </w:rPr>
      </w:pPr>
    </w:p>
    <w:p w14:paraId="2B02F3D5" w14:textId="77777777" w:rsidR="00B21E16" w:rsidRDefault="00B21E16">
      <w:pPr>
        <w:rPr>
          <w:lang w:eastAsia="ko-KR"/>
        </w:rPr>
      </w:pPr>
    </w:p>
    <w:p w14:paraId="2B510AF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즐거움으로</w:t>
      </w:r>
      <w:r>
        <w:rPr>
          <w:lang w:eastAsia="ko-KR"/>
        </w:rPr>
        <w:t xml:space="preserve"> </w:t>
      </w:r>
      <w:r>
        <w:rPr>
          <w:lang w:eastAsia="ko-KR"/>
        </w:rPr>
        <w:t>찬송하고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굽혀</w:t>
      </w:r>
      <w:r>
        <w:rPr>
          <w:lang w:eastAsia="ko-KR"/>
        </w:rPr>
        <w:t xml:space="preserve"> </w:t>
      </w:r>
      <w:r>
        <w:rPr>
          <w:lang w:eastAsia="ko-KR"/>
        </w:rPr>
        <w:t>예배하니라</w:t>
      </w:r>
      <w:r>
        <w:rPr>
          <w:lang w:eastAsia="ko-KR"/>
        </w:rPr>
        <w:t>”(</w:t>
      </w:r>
      <w:r>
        <w:rPr>
          <w:lang w:eastAsia="ko-KR"/>
        </w:rPr>
        <w:t>대하</w:t>
      </w:r>
      <w:r>
        <w:rPr>
          <w:lang w:eastAsia="ko-KR"/>
        </w:rPr>
        <w:t xml:space="preserve"> 29:30)</w:t>
      </w:r>
    </w:p>
    <w:p w14:paraId="5F1DB436" w14:textId="77777777" w:rsidR="00B21E16" w:rsidRDefault="00B21E16">
      <w:pPr>
        <w:rPr>
          <w:lang w:eastAsia="ko-KR"/>
        </w:rPr>
      </w:pPr>
    </w:p>
    <w:p w14:paraId="119774B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집집마다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동정으로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전도</w:t>
      </w:r>
      <w:r>
        <w:rPr>
          <w:lang w:eastAsia="ko-KR"/>
        </w:rPr>
        <w:t xml:space="preserve"> </w:t>
      </w:r>
      <w:r>
        <w:rPr>
          <w:lang w:eastAsia="ko-KR"/>
        </w:rPr>
        <w:t>여행을</w:t>
      </w:r>
      <w:r>
        <w:rPr>
          <w:lang w:eastAsia="ko-KR"/>
        </w:rPr>
        <w:t xml:space="preserve"> </w:t>
      </w:r>
      <w:r>
        <w:rPr>
          <w:lang w:eastAsia="ko-KR"/>
        </w:rPr>
        <w:t>명하면서</w:t>
      </w:r>
      <w:r>
        <w:rPr>
          <w:lang w:eastAsia="ko-KR"/>
        </w:rPr>
        <w:t xml:space="preserve"> </w:t>
      </w:r>
      <w:r>
        <w:rPr>
          <w:lang w:eastAsia="ko-KR"/>
        </w:rPr>
        <w:t>가르치신</w:t>
      </w:r>
      <w:r>
        <w:rPr>
          <w:lang w:eastAsia="ko-KR"/>
        </w:rPr>
        <w:t xml:space="preserve"> </w:t>
      </w:r>
      <w:r>
        <w:rPr>
          <w:lang w:eastAsia="ko-KR"/>
        </w:rPr>
        <w:t>내용과</w:t>
      </w:r>
      <w:r>
        <w:rPr>
          <w:lang w:eastAsia="ko-KR"/>
        </w:rPr>
        <w:t xml:space="preserve"> </w:t>
      </w:r>
      <w:r>
        <w:rPr>
          <w:lang w:eastAsia="ko-KR"/>
        </w:rPr>
        <w:t>일치합니다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찬송하고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가르치면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움직일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일꾼들이</w:t>
      </w:r>
      <w:r>
        <w:rPr>
          <w:lang w:eastAsia="ko-KR"/>
        </w:rPr>
        <w:t xml:space="preserve"> </w:t>
      </w:r>
      <w:r>
        <w:rPr>
          <w:lang w:eastAsia="ko-KR"/>
        </w:rPr>
        <w:t>함께해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“</w:t>
      </w:r>
      <w:r>
        <w:rPr>
          <w:lang w:eastAsia="ko-KR"/>
        </w:rPr>
        <w:t>너희와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‘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>’</w:t>
      </w:r>
      <w:r>
        <w:rPr>
          <w:lang w:eastAsia="ko-KR"/>
        </w:rPr>
        <w:t>께서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함께하겠다고</w:t>
      </w:r>
      <w:r>
        <w:rPr>
          <w:lang w:eastAsia="ko-KR"/>
        </w:rPr>
        <w:t xml:space="preserve"> </w:t>
      </w:r>
      <w:r>
        <w:rPr>
          <w:lang w:eastAsia="ko-KR"/>
        </w:rPr>
        <w:t>보증하셨으므로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용감하게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1907. 11. 21.).</w:t>
      </w:r>
    </w:p>
    <w:p w14:paraId="7A64E5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음악적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음악은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각인시키는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수단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음악의</w:t>
      </w:r>
      <w:r>
        <w:rPr>
          <w:lang w:eastAsia="ko-KR"/>
        </w:rPr>
        <w:t xml:space="preserve"> </w:t>
      </w:r>
      <w:r>
        <w:rPr>
          <w:lang w:eastAsia="ko-KR"/>
        </w:rPr>
        <w:t>가사로</w:t>
      </w:r>
      <w:r>
        <w:rPr>
          <w:lang w:eastAsia="ko-KR"/>
        </w:rPr>
        <w:t xml:space="preserve"> </w:t>
      </w:r>
      <w:r>
        <w:rPr>
          <w:lang w:eastAsia="ko-KR"/>
        </w:rPr>
        <w:t>회개와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용솟음칩니다</w:t>
      </w:r>
      <w:r>
        <w:rPr>
          <w:lang w:eastAsia="ko-KR"/>
        </w:rPr>
        <w:t>. …</w:t>
      </w:r>
      <w:r>
        <w:rPr>
          <w:lang w:eastAsia="ko-KR"/>
        </w:rPr>
        <w:t>교인들은</w:t>
      </w:r>
      <w:r>
        <w:rPr>
          <w:lang w:eastAsia="ko-KR"/>
        </w:rPr>
        <w:t xml:space="preserve"> </w:t>
      </w:r>
      <w:r>
        <w:rPr>
          <w:lang w:eastAsia="ko-KR"/>
        </w:rPr>
        <w:t>나이에</w:t>
      </w:r>
      <w:r>
        <w:rPr>
          <w:lang w:eastAsia="ko-KR"/>
        </w:rPr>
        <w:t xml:space="preserve"> </w:t>
      </w:r>
      <w:r>
        <w:rPr>
          <w:lang w:eastAsia="ko-KR"/>
        </w:rPr>
        <w:t>관계없이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선포할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교육받아야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행한다면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함께할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목소리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찬양하는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선포하는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1912. 6. 6.).</w:t>
      </w:r>
    </w:p>
    <w:p w14:paraId="0BBB832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노래들을</w:t>
      </w:r>
      <w:r>
        <w:rPr>
          <w:lang w:eastAsia="ko-KR"/>
        </w:rPr>
        <w:t xml:space="preserve"> </w:t>
      </w:r>
      <w:r>
        <w:rPr>
          <w:lang w:eastAsia="ko-KR"/>
        </w:rPr>
        <w:t>익히십시오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집집</w:t>
      </w:r>
      <w:r>
        <w:rPr>
          <w:lang w:eastAsia="ko-KR"/>
        </w:rPr>
        <w:t xml:space="preserve"> </w:t>
      </w:r>
      <w:r>
        <w:rPr>
          <w:lang w:eastAsia="ko-KR"/>
        </w:rPr>
        <w:t>방문에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부르셨고</w:t>
      </w:r>
      <w:r>
        <w:rPr>
          <w:lang w:eastAsia="ko-KR"/>
        </w:rPr>
        <w:t>…</w:t>
      </w:r>
      <w:r>
        <w:rPr>
          <w:lang w:eastAsia="ko-KR"/>
        </w:rPr>
        <w:t>즐거워하셨습니다</w:t>
      </w:r>
      <w:r>
        <w:rPr>
          <w:lang w:eastAsia="ko-KR"/>
        </w:rPr>
        <w:t xml:space="preserve">. </w:t>
      </w:r>
      <w:r>
        <w:rPr>
          <w:lang w:eastAsia="ko-KR"/>
        </w:rPr>
        <w:t>죄인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회개하면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기뻐하고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흥겹게</w:t>
      </w:r>
      <w:r>
        <w:rPr>
          <w:lang w:eastAsia="ko-KR"/>
        </w:rPr>
        <w:t xml:space="preserve"> </w:t>
      </w:r>
      <w:r>
        <w:rPr>
          <w:lang w:eastAsia="ko-KR"/>
        </w:rPr>
        <w:t>노래하신다는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1902. 11.).</w:t>
      </w:r>
    </w:p>
    <w:p w14:paraId="33A2F39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제자들처럼</w:t>
      </w:r>
      <w:r>
        <w:rPr>
          <w:lang w:eastAsia="ko-KR"/>
        </w:rPr>
        <w:t xml:space="preserve"> </w:t>
      </w:r>
      <w:r>
        <w:rPr>
          <w:lang w:eastAsia="ko-KR"/>
        </w:rPr>
        <w:t>이곳저곳을</w:t>
      </w:r>
      <w:r>
        <w:rPr>
          <w:lang w:eastAsia="ko-KR"/>
        </w:rPr>
        <w:t xml:space="preserve"> </w:t>
      </w:r>
      <w:r>
        <w:rPr>
          <w:lang w:eastAsia="ko-KR"/>
        </w:rPr>
        <w:t>다니며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이야기한다면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친구를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노력의</w:t>
      </w:r>
      <w:r>
        <w:rPr>
          <w:lang w:eastAsia="ko-KR"/>
        </w:rPr>
        <w:t xml:space="preserve"> </w:t>
      </w:r>
      <w:r>
        <w:rPr>
          <w:lang w:eastAsia="ko-KR"/>
        </w:rPr>
        <w:t>결실을</w:t>
      </w:r>
      <w:r>
        <w:rPr>
          <w:lang w:eastAsia="ko-KR"/>
        </w:rPr>
        <w:t xml:space="preserve"> </w:t>
      </w:r>
      <w:r>
        <w:rPr>
          <w:lang w:eastAsia="ko-KR"/>
        </w:rPr>
        <w:t>맛볼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1904. 2. 4.).</w:t>
      </w:r>
    </w:p>
    <w:p w14:paraId="0D67B6D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DDCE1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7E38117B" w14:textId="77777777" w:rsidR="00B21E16" w:rsidRDefault="00B21E16">
      <w:pPr>
        <w:rPr>
          <w:lang w:eastAsia="ko-KR"/>
        </w:rPr>
      </w:pPr>
    </w:p>
    <w:p w14:paraId="4803A6A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고아와</w:t>
      </w:r>
      <w:r>
        <w:rPr>
          <w:lang w:eastAsia="ko-KR"/>
        </w:rPr>
        <w:t xml:space="preserve"> </w:t>
      </w:r>
      <w:r>
        <w:rPr>
          <w:lang w:eastAsia="ko-KR"/>
        </w:rPr>
        <w:t>과부를</w:t>
      </w:r>
      <w:r>
        <w:rPr>
          <w:lang w:eastAsia="ko-KR"/>
        </w:rPr>
        <w:t xml:space="preserve"> </w:t>
      </w:r>
      <w:r>
        <w:rPr>
          <w:lang w:eastAsia="ko-KR"/>
        </w:rPr>
        <w:t>찾아가라</w:t>
      </w:r>
    </w:p>
    <w:p w14:paraId="4F1E1297" w14:textId="77777777" w:rsidR="00B21E16" w:rsidRDefault="00B21E16">
      <w:pPr>
        <w:rPr>
          <w:lang w:eastAsia="ko-KR"/>
        </w:rPr>
      </w:pPr>
    </w:p>
    <w:p w14:paraId="4FBBF93B" w14:textId="77777777" w:rsidR="00B21E16" w:rsidRDefault="00B21E16">
      <w:pPr>
        <w:rPr>
          <w:lang w:eastAsia="ko-KR"/>
        </w:rPr>
      </w:pPr>
    </w:p>
    <w:p w14:paraId="7955261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정결하고</w:t>
      </w:r>
      <w:r>
        <w:rPr>
          <w:lang w:eastAsia="ko-KR"/>
        </w:rPr>
        <w:t xml:space="preserve"> </w:t>
      </w:r>
      <w:r>
        <w:rPr>
          <w:lang w:eastAsia="ko-KR"/>
        </w:rPr>
        <w:t>더러움이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경건은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고아와</w:t>
      </w:r>
      <w:r>
        <w:rPr>
          <w:lang w:eastAsia="ko-KR"/>
        </w:rPr>
        <w:t xml:space="preserve"> </w:t>
      </w:r>
      <w:r>
        <w:rPr>
          <w:lang w:eastAsia="ko-KR"/>
        </w:rPr>
        <w:t>과부를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환난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돌보고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세속에</w:t>
      </w:r>
      <w:r>
        <w:rPr>
          <w:lang w:eastAsia="ko-KR"/>
        </w:rPr>
        <w:t xml:space="preserve"> </w:t>
      </w:r>
      <w:r>
        <w:rPr>
          <w:lang w:eastAsia="ko-KR"/>
        </w:rPr>
        <w:t>물들지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그것이니라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1:27)</w:t>
      </w:r>
    </w:p>
    <w:p w14:paraId="52A45D5C" w14:textId="77777777" w:rsidR="00B21E16" w:rsidRDefault="00B21E16">
      <w:pPr>
        <w:rPr>
          <w:lang w:eastAsia="ko-KR"/>
        </w:rPr>
      </w:pPr>
    </w:p>
    <w:p w14:paraId="069E740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중에서도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과부와</w:t>
      </w:r>
      <w:r>
        <w:rPr>
          <w:lang w:eastAsia="ko-KR"/>
        </w:rPr>
        <w:t xml:space="preserve"> </w:t>
      </w:r>
      <w:r>
        <w:rPr>
          <w:lang w:eastAsia="ko-KR"/>
        </w:rPr>
        <w:t>편모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따뜻한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쏟아야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7D70A9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잠든</w:t>
      </w:r>
      <w:r>
        <w:rPr>
          <w:lang w:eastAsia="ko-KR"/>
        </w:rPr>
        <w:t xml:space="preserve"> </w:t>
      </w:r>
      <w:r>
        <w:rPr>
          <w:lang w:eastAsia="ko-KR"/>
        </w:rPr>
        <w:t>아버지들은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약속에</w:t>
      </w:r>
      <w:r>
        <w:rPr>
          <w:lang w:eastAsia="ko-KR"/>
        </w:rPr>
        <w:t xml:space="preserve"> </w:t>
      </w:r>
      <w:r>
        <w:rPr>
          <w:lang w:eastAsia="ko-KR"/>
        </w:rPr>
        <w:t>의지해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손길에</w:t>
      </w:r>
      <w:r>
        <w:rPr>
          <w:lang w:eastAsia="ko-KR"/>
        </w:rPr>
        <w:t xml:space="preserve"> </w:t>
      </w:r>
      <w:r>
        <w:rPr>
          <w:lang w:eastAsia="ko-KR"/>
        </w:rPr>
        <w:t>맡기고</w:t>
      </w:r>
      <w:r>
        <w:rPr>
          <w:lang w:eastAsia="ko-KR"/>
        </w:rPr>
        <w:t xml:space="preserve"> </w:t>
      </w:r>
      <w:r>
        <w:rPr>
          <w:lang w:eastAsia="ko-KR"/>
        </w:rPr>
        <w:t>떠났습니다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보살피실까요</w:t>
      </w:r>
      <w:r>
        <w:rPr>
          <w:lang w:eastAsia="ko-KR"/>
        </w:rPr>
        <w:t xml:space="preserve">?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만나가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기적을</w:t>
      </w:r>
      <w:r>
        <w:rPr>
          <w:lang w:eastAsia="ko-KR"/>
        </w:rPr>
        <w:t xml:space="preserve"> </w:t>
      </w:r>
      <w:r>
        <w:rPr>
          <w:lang w:eastAsia="ko-KR"/>
        </w:rPr>
        <w:t>일으키지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까마귀를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날라다</w:t>
      </w:r>
      <w:r>
        <w:rPr>
          <w:lang w:eastAsia="ko-KR"/>
        </w:rPr>
        <w:t xml:space="preserve"> </w:t>
      </w:r>
      <w:r>
        <w:rPr>
          <w:lang w:eastAsia="ko-KR"/>
        </w:rPr>
        <w:t>주지도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기적을</w:t>
      </w:r>
      <w:r>
        <w:rPr>
          <w:lang w:eastAsia="ko-KR"/>
        </w:rPr>
        <w:t xml:space="preserve"> </w:t>
      </w:r>
      <w:r>
        <w:rPr>
          <w:lang w:eastAsia="ko-KR"/>
        </w:rPr>
        <w:t>일으키십니다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내몰고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샘을</w:t>
      </w:r>
      <w:r>
        <w:rPr>
          <w:lang w:eastAsia="ko-KR"/>
        </w:rPr>
        <w:t xml:space="preserve"> </w:t>
      </w:r>
      <w:r>
        <w:rPr>
          <w:lang w:eastAsia="ko-KR"/>
        </w:rPr>
        <w:t>터뜨리십니다</w:t>
      </w:r>
      <w:r>
        <w:rPr>
          <w:lang w:eastAsia="ko-KR"/>
        </w:rPr>
        <w:t xml:space="preserve">. </w:t>
      </w:r>
      <w:r>
        <w:rPr>
          <w:lang w:eastAsia="ko-KR"/>
        </w:rPr>
        <w:t>곤경에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잃은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고아에게</w:t>
      </w:r>
      <w:r>
        <w:rPr>
          <w:lang w:eastAsia="ko-KR"/>
        </w:rPr>
        <w:t xml:space="preserve"> </w:t>
      </w:r>
      <w:r>
        <w:rPr>
          <w:lang w:eastAsia="ko-KR"/>
        </w:rPr>
        <w:t>따뜻한</w:t>
      </w:r>
      <w:r>
        <w:rPr>
          <w:lang w:eastAsia="ko-KR"/>
        </w:rPr>
        <w:t xml:space="preserve"> </w:t>
      </w:r>
      <w:r>
        <w:rPr>
          <w:lang w:eastAsia="ko-KR"/>
        </w:rPr>
        <w:t>아량을</w:t>
      </w:r>
      <w:r>
        <w:rPr>
          <w:lang w:eastAsia="ko-KR"/>
        </w:rPr>
        <w:t xml:space="preserve"> </w:t>
      </w:r>
      <w:r>
        <w:rPr>
          <w:lang w:eastAsia="ko-KR"/>
        </w:rPr>
        <w:t>베풀게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따른다는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시험하십니다</w:t>
      </w:r>
      <w:r>
        <w:rPr>
          <w:lang w:eastAsia="ko-KR"/>
        </w:rPr>
        <w:t>(RH, 1893. 6. 27.).</w:t>
      </w:r>
    </w:p>
    <w:p w14:paraId="5FBD091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과부가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아비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자식을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어머니는</w:t>
      </w:r>
      <w:r>
        <w:rPr>
          <w:lang w:eastAsia="ko-KR"/>
        </w:rPr>
        <w:t xml:space="preserve"> </w:t>
      </w:r>
      <w:r>
        <w:rPr>
          <w:lang w:eastAsia="ko-KR"/>
        </w:rPr>
        <w:t>자녀들과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아이들에게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갑절로</w:t>
      </w:r>
      <w:r>
        <w:rPr>
          <w:lang w:eastAsia="ko-KR"/>
        </w:rPr>
        <w:t xml:space="preserve"> </w:t>
      </w:r>
      <w:r>
        <w:rPr>
          <w:lang w:eastAsia="ko-KR"/>
        </w:rPr>
        <w:t>늘어난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떠안고</w:t>
      </w:r>
      <w:r>
        <w:rPr>
          <w:lang w:eastAsia="ko-KR"/>
        </w:rPr>
        <w:t xml:space="preserve"> </w:t>
      </w:r>
      <w:r>
        <w:rPr>
          <w:lang w:eastAsia="ko-KR"/>
        </w:rPr>
        <w:t>과감하게</w:t>
      </w:r>
      <w:r>
        <w:rPr>
          <w:lang w:eastAsia="ko-KR"/>
        </w:rPr>
        <w:t xml:space="preserve"> </w:t>
      </w:r>
      <w:r>
        <w:rPr>
          <w:lang w:eastAsia="ko-KR"/>
        </w:rPr>
        <w:t>몸부림치면서</w:t>
      </w:r>
      <w:r>
        <w:rPr>
          <w:lang w:eastAsia="ko-KR"/>
        </w:rPr>
        <w:t xml:space="preserve"> </w:t>
      </w:r>
      <w:r>
        <w:rPr>
          <w:lang w:eastAsia="ko-KR"/>
        </w:rPr>
        <w:t>힘겨운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그에게는</w:t>
      </w:r>
      <w:r>
        <w:rPr>
          <w:lang w:eastAsia="ko-KR"/>
        </w:rPr>
        <w:t xml:space="preserve">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훈육하고</w:t>
      </w:r>
      <w:r>
        <w:rPr>
          <w:lang w:eastAsia="ko-KR"/>
        </w:rPr>
        <w:t xml:space="preserve"> </w:t>
      </w:r>
      <w:r>
        <w:rPr>
          <w:lang w:eastAsia="ko-KR"/>
        </w:rPr>
        <w:t>지도할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영향력으로</w:t>
      </w:r>
      <w:r>
        <w:rPr>
          <w:lang w:eastAsia="ko-KR"/>
        </w:rPr>
        <w:t xml:space="preserve">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감싸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기회도</w:t>
      </w:r>
      <w:r>
        <w:rPr>
          <w:lang w:eastAsia="ko-KR"/>
        </w:rPr>
        <w:t xml:space="preserve"> 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격려와</w:t>
      </w:r>
      <w:r>
        <w:rPr>
          <w:lang w:eastAsia="ko-KR"/>
        </w:rPr>
        <w:t xml:space="preserve"> </w:t>
      </w:r>
      <w:r>
        <w:rPr>
          <w:lang w:eastAsia="ko-KR"/>
        </w:rPr>
        <w:t>동정</w:t>
      </w:r>
      <w:r>
        <w:rPr>
          <w:lang w:eastAsia="ko-KR"/>
        </w:rPr>
        <w:t xml:space="preserve">,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빈자리를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주도록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>. …</w:t>
      </w:r>
      <w:r>
        <w:rPr>
          <w:lang w:eastAsia="ko-KR"/>
        </w:rPr>
        <w:t>수심에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찬</w:t>
      </w:r>
      <w:r>
        <w:rPr>
          <w:lang w:eastAsia="ko-KR"/>
        </w:rPr>
        <w:t xml:space="preserve"> </w:t>
      </w:r>
      <w:r>
        <w:rPr>
          <w:lang w:eastAsia="ko-KR"/>
        </w:rPr>
        <w:t>어머니를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도와주십시오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203).</w:t>
      </w:r>
    </w:p>
    <w:p w14:paraId="721345F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생활을</w:t>
      </w:r>
      <w:r>
        <w:rPr>
          <w:lang w:eastAsia="ko-KR"/>
        </w:rPr>
        <w:t xml:space="preserve"> </w:t>
      </w:r>
      <w:r>
        <w:rPr>
          <w:lang w:eastAsia="ko-KR"/>
        </w:rPr>
        <w:t>편리하게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물품이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,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수확물이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저장고</w:t>
      </w:r>
      <w:r>
        <w:rPr>
          <w:lang w:eastAsia="ko-KR"/>
        </w:rPr>
        <w:t xml:space="preserve">, </w:t>
      </w:r>
      <w:r>
        <w:rPr>
          <w:lang w:eastAsia="ko-KR"/>
        </w:rPr>
        <w:t>직조물을</w:t>
      </w:r>
      <w:r>
        <w:rPr>
          <w:lang w:eastAsia="ko-KR"/>
        </w:rPr>
        <w:t xml:space="preserve"> </w:t>
      </w:r>
      <w:r>
        <w:rPr>
          <w:lang w:eastAsia="ko-KR"/>
        </w:rPr>
        <w:t>빼곡하게</w:t>
      </w:r>
      <w:r>
        <w:rPr>
          <w:lang w:eastAsia="ko-KR"/>
        </w:rPr>
        <w:t xml:space="preserve"> </w:t>
      </w:r>
      <w:r>
        <w:rPr>
          <w:lang w:eastAsia="ko-KR"/>
        </w:rPr>
        <w:t>쌓아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창고</w:t>
      </w:r>
      <w:r>
        <w:rPr>
          <w:lang w:eastAsia="ko-KR"/>
        </w:rPr>
        <w:t xml:space="preserve">, </w:t>
      </w:r>
      <w:r>
        <w:rPr>
          <w:lang w:eastAsia="ko-KR"/>
        </w:rPr>
        <w:t>금과</w:t>
      </w:r>
      <w:r>
        <w:rPr>
          <w:lang w:eastAsia="ko-KR"/>
        </w:rPr>
        <w:t xml:space="preserve"> </w:t>
      </w:r>
      <w:r>
        <w:rPr>
          <w:lang w:eastAsia="ko-KR"/>
        </w:rPr>
        <w:t>은을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금고는</w:t>
      </w:r>
      <w:r>
        <w:rPr>
          <w:lang w:eastAsia="ko-KR"/>
        </w:rPr>
        <w:t xml:space="preserve"> </w:t>
      </w:r>
      <w:r>
        <w:rPr>
          <w:lang w:eastAsia="ko-KR"/>
        </w:rPr>
        <w:t>궁핍한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생계를</w:t>
      </w:r>
      <w:r>
        <w:rPr>
          <w:lang w:eastAsia="ko-KR"/>
        </w:rPr>
        <w:t xml:space="preserve"> </w:t>
      </w:r>
      <w:r>
        <w:rPr>
          <w:lang w:eastAsia="ko-KR"/>
        </w:rPr>
        <w:t>도우라고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것들입니다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202).</w:t>
      </w:r>
    </w:p>
    <w:p w14:paraId="687124C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과부</w:t>
      </w:r>
      <w:r>
        <w:rPr>
          <w:lang w:eastAsia="ko-KR"/>
        </w:rPr>
        <w:t xml:space="preserve">, </w:t>
      </w:r>
      <w:r>
        <w:rPr>
          <w:lang w:eastAsia="ko-KR"/>
        </w:rPr>
        <w:t>고아</w:t>
      </w:r>
      <w:r>
        <w:rPr>
          <w:lang w:eastAsia="ko-KR"/>
        </w:rPr>
        <w:t xml:space="preserve">,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>…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사람이자</w:t>
      </w:r>
      <w:r>
        <w:rPr>
          <w:lang w:eastAsia="ko-KR"/>
        </w:rPr>
        <w:t xml:space="preserve"> 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512).</w:t>
      </w:r>
    </w:p>
    <w:p w14:paraId="579C916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81FAB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117C65CC" w14:textId="77777777" w:rsidR="00B21E16" w:rsidRDefault="00B21E16">
      <w:pPr>
        <w:rPr>
          <w:lang w:eastAsia="ko-KR"/>
        </w:rPr>
      </w:pPr>
    </w:p>
    <w:p w14:paraId="6C5A0DB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주린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주라</w:t>
      </w:r>
    </w:p>
    <w:p w14:paraId="55CDE234" w14:textId="77777777" w:rsidR="00B21E16" w:rsidRDefault="00B21E16">
      <w:pPr>
        <w:rPr>
          <w:lang w:eastAsia="ko-KR"/>
        </w:rPr>
      </w:pPr>
    </w:p>
    <w:p w14:paraId="566BB6F0" w14:textId="77777777" w:rsidR="00B21E16" w:rsidRDefault="00B21E16">
      <w:pPr>
        <w:rPr>
          <w:lang w:eastAsia="ko-KR"/>
        </w:rPr>
      </w:pPr>
    </w:p>
    <w:p w14:paraId="7D55EB0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굶주린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주며</w:t>
      </w:r>
      <w:r>
        <w:rPr>
          <w:lang w:eastAsia="ko-KR"/>
        </w:rPr>
        <w:t xml:space="preserve"> </w:t>
      </w:r>
      <w:r>
        <w:rPr>
          <w:lang w:eastAsia="ko-KR"/>
        </w:rPr>
        <w:t>방랑하는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데려오는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아니겠느냐</w:t>
      </w:r>
      <w:r>
        <w:rPr>
          <w:lang w:eastAsia="ko-KR"/>
        </w:rPr>
        <w:t>?”(</w:t>
      </w:r>
      <w:r>
        <w:rPr>
          <w:lang w:eastAsia="ko-KR"/>
        </w:rPr>
        <w:t>사</w:t>
      </w:r>
      <w:r>
        <w:rPr>
          <w:lang w:eastAsia="ko-KR"/>
        </w:rPr>
        <w:t xml:space="preserve"> 58:7, </w:t>
      </w:r>
      <w:r>
        <w:rPr>
          <w:lang w:eastAsia="ko-KR"/>
        </w:rPr>
        <w:t>한글킹제임스</w:t>
      </w:r>
      <w:r>
        <w:rPr>
          <w:lang w:eastAsia="ko-KR"/>
        </w:rPr>
        <w:t>)</w:t>
      </w:r>
    </w:p>
    <w:p w14:paraId="64275811" w14:textId="77777777" w:rsidR="00B21E16" w:rsidRDefault="00B21E16">
      <w:pPr>
        <w:rPr>
          <w:lang w:eastAsia="ko-KR"/>
        </w:rPr>
      </w:pPr>
    </w:p>
    <w:p w14:paraId="546A783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종교란</w:t>
      </w:r>
      <w:r>
        <w:rPr>
          <w:lang w:eastAsia="ko-KR"/>
        </w:rPr>
        <w:t xml:space="preserve"> </w:t>
      </w:r>
      <w:r>
        <w:rPr>
          <w:lang w:eastAsia="ko-KR"/>
        </w:rPr>
        <w:t>무엇입니까</w:t>
      </w:r>
      <w:r>
        <w:rPr>
          <w:lang w:eastAsia="ko-KR"/>
        </w:rPr>
        <w:t xml:space="preserve">? </w:t>
      </w:r>
      <w:r>
        <w:rPr>
          <w:lang w:eastAsia="ko-KR"/>
        </w:rPr>
        <w:t>가정에서</w:t>
      </w:r>
      <w:r>
        <w:rPr>
          <w:lang w:eastAsia="ko-KR"/>
        </w:rPr>
        <w:t xml:space="preserve">, </w:t>
      </w:r>
      <w:r>
        <w:rPr>
          <w:lang w:eastAsia="ko-KR"/>
        </w:rPr>
        <w:t>교회에서</w:t>
      </w:r>
      <w:r>
        <w:rPr>
          <w:lang w:eastAsia="ko-KR"/>
        </w:rPr>
        <w:t xml:space="preserve">,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측은한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동정</w:t>
      </w:r>
      <w:r>
        <w:rPr>
          <w:lang w:eastAsia="ko-KR"/>
        </w:rPr>
        <w:t xml:space="preserve">,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발휘하는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종교라고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</w:t>
      </w:r>
    </w:p>
    <w:p w14:paraId="1393A3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  <w:r>
        <w:rPr>
          <w:lang w:eastAsia="ko-KR"/>
        </w:rPr>
        <w:t xml:space="preserve">, </w:t>
      </w:r>
      <w:r>
        <w:rPr>
          <w:lang w:eastAsia="ko-KR"/>
        </w:rPr>
        <w:t>보살핌이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헤아리고</w:t>
      </w:r>
      <w:r>
        <w:rPr>
          <w:lang w:eastAsia="ko-KR"/>
        </w:rPr>
        <w:t xml:space="preserve"> </w:t>
      </w:r>
      <w:r>
        <w:rPr>
          <w:lang w:eastAsia="ko-KR"/>
        </w:rPr>
        <w:t>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대변하는</w:t>
      </w:r>
      <w:r>
        <w:rPr>
          <w:lang w:eastAsia="ko-KR"/>
        </w:rPr>
        <w:t xml:space="preserve"> </w:t>
      </w:r>
      <w:r>
        <w:rPr>
          <w:lang w:eastAsia="ko-KR"/>
        </w:rPr>
        <w:t>사람임을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되갚을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베풀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현세적</w:t>
      </w:r>
      <w:r>
        <w:rPr>
          <w:lang w:eastAsia="ko-KR"/>
        </w:rPr>
        <w:t>·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궁핍을</w:t>
      </w:r>
      <w:r>
        <w:rPr>
          <w:lang w:eastAsia="ko-KR"/>
        </w:rPr>
        <w:t xml:space="preserve"> </w:t>
      </w:r>
      <w:r>
        <w:rPr>
          <w:lang w:eastAsia="ko-KR"/>
        </w:rPr>
        <w:t>해결해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감사히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베풀어야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즐거울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음울한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환히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궁핍과</w:t>
      </w:r>
      <w:r>
        <w:rPr>
          <w:lang w:eastAsia="ko-KR"/>
        </w:rPr>
        <w:t xml:space="preserve"> </w:t>
      </w:r>
      <w:r>
        <w:rPr>
          <w:lang w:eastAsia="ko-KR"/>
        </w:rPr>
        <w:t>곤경을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잔치를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일치하는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1895. 11. 12.).</w:t>
      </w:r>
    </w:p>
    <w:p w14:paraId="220217C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곤궁한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어디에나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가족들에게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필요하고</w:t>
      </w:r>
      <w:r>
        <w:rPr>
          <w:lang w:eastAsia="ko-KR"/>
        </w:rPr>
        <w:t xml:space="preserve"> </w:t>
      </w:r>
      <w:r>
        <w:rPr>
          <w:lang w:eastAsia="ko-KR"/>
        </w:rPr>
        <w:t>어린아이들은</w:t>
      </w:r>
      <w:r>
        <w:rPr>
          <w:lang w:eastAsia="ko-KR"/>
        </w:rPr>
        <w:t xml:space="preserve"> </w:t>
      </w:r>
      <w:r>
        <w:rPr>
          <w:lang w:eastAsia="ko-KR"/>
        </w:rPr>
        <w:t>빵을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울부짖습니다</w:t>
      </w:r>
      <w:r>
        <w:rPr>
          <w:lang w:eastAsia="ko-KR"/>
        </w:rPr>
        <w:t xml:space="preserve">.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집에는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가구와</w:t>
      </w:r>
      <w:r>
        <w:rPr>
          <w:lang w:eastAsia="ko-KR"/>
        </w:rPr>
        <w:t xml:space="preserve"> </w:t>
      </w:r>
      <w:r>
        <w:rPr>
          <w:lang w:eastAsia="ko-KR"/>
        </w:rPr>
        <w:t>침구가</w:t>
      </w:r>
      <w:r>
        <w:rPr>
          <w:lang w:eastAsia="ko-KR"/>
        </w:rPr>
        <w:t xml:space="preserve"> </w:t>
      </w:r>
      <w:r>
        <w:rPr>
          <w:lang w:eastAsia="ko-KR"/>
        </w:rPr>
        <w:t>부족합니다</w:t>
      </w:r>
      <w:r>
        <w:rPr>
          <w:lang w:eastAsia="ko-KR"/>
        </w:rPr>
        <w:t xml:space="preserve">. </w:t>
      </w:r>
      <w:r>
        <w:rPr>
          <w:lang w:eastAsia="ko-KR"/>
        </w:rPr>
        <w:t>편의</w:t>
      </w:r>
      <w:r>
        <w:rPr>
          <w:lang w:eastAsia="ko-KR"/>
        </w:rPr>
        <w:t xml:space="preserve"> </w:t>
      </w:r>
      <w:r>
        <w:rPr>
          <w:lang w:eastAsia="ko-KR"/>
        </w:rPr>
        <w:t>시설이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쓰러져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오두막에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울음소리가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닿습니다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385).</w:t>
      </w:r>
    </w:p>
    <w:p w14:paraId="4555D8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불러</w:t>
      </w:r>
      <w:r>
        <w:rPr>
          <w:lang w:eastAsia="ko-KR"/>
        </w:rPr>
        <w:t xml:space="preserve"> </w:t>
      </w:r>
      <w:r>
        <w:rPr>
          <w:lang w:eastAsia="ko-KR"/>
        </w:rPr>
        <w:t>모으는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진작부터</w:t>
      </w:r>
      <w:r>
        <w:rPr>
          <w:lang w:eastAsia="ko-KR"/>
        </w:rPr>
        <w:t xml:space="preserve"> </w:t>
      </w:r>
      <w:r>
        <w:rPr>
          <w:lang w:eastAsia="ko-KR"/>
        </w:rPr>
        <w:t>했어야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사업입니다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사마리아인의</w:t>
      </w:r>
      <w:r>
        <w:rPr>
          <w:lang w:eastAsia="ko-KR"/>
        </w:rPr>
        <w:t xml:space="preserve"> </w:t>
      </w:r>
      <w:r>
        <w:rPr>
          <w:lang w:eastAsia="ko-KR"/>
        </w:rPr>
        <w:t>따뜻한</w:t>
      </w:r>
      <w:r>
        <w:rPr>
          <w:lang w:eastAsia="ko-KR"/>
        </w:rPr>
        <w:t xml:space="preserve"> </w:t>
      </w:r>
      <w:r>
        <w:rPr>
          <w:lang w:eastAsia="ko-KR"/>
        </w:rPr>
        <w:t>동정심으로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물품을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, </w:t>
      </w:r>
      <w:r>
        <w:rPr>
          <w:lang w:eastAsia="ko-KR"/>
        </w:rPr>
        <w:t>주린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먹이고</w:t>
      </w:r>
      <w:r>
        <w:rPr>
          <w:lang w:eastAsia="ko-KR"/>
        </w:rPr>
        <w:t xml:space="preserve">, </w:t>
      </w:r>
      <w:r>
        <w:rPr>
          <w:lang w:eastAsia="ko-KR"/>
        </w:rPr>
        <w:t>떠돌며</w:t>
      </w:r>
      <w:r>
        <w:rPr>
          <w:lang w:eastAsia="ko-KR"/>
        </w:rPr>
        <w:t xml:space="preserve"> </w:t>
      </w:r>
      <w:r>
        <w:rPr>
          <w:lang w:eastAsia="ko-KR"/>
        </w:rPr>
        <w:t>고생하는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맞아들이고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불행</w:t>
      </w:r>
      <w:r>
        <w:rPr>
          <w:lang w:eastAsia="ko-KR"/>
        </w:rPr>
        <w:t xml:space="preserve"> </w:t>
      </w:r>
      <w:r>
        <w:rPr>
          <w:lang w:eastAsia="ko-KR"/>
        </w:rPr>
        <w:t>밑바닥까지</w:t>
      </w:r>
      <w:r>
        <w:rPr>
          <w:lang w:eastAsia="ko-KR"/>
        </w:rPr>
        <w:t xml:space="preserve"> </w:t>
      </w:r>
      <w:r>
        <w:rPr>
          <w:lang w:eastAsia="ko-KR"/>
        </w:rPr>
        <w:t>다가갈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구하면서</w:t>
      </w:r>
      <w:r>
        <w:rPr>
          <w:lang w:eastAsia="ko-KR"/>
        </w:rPr>
        <w:t xml:space="preserve">,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서지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도와야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달린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소개할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찾아옵니다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275).</w:t>
      </w:r>
    </w:p>
    <w:p w14:paraId="09651F1E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076767F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250C2CB3" w14:textId="77777777" w:rsidR="00B21E16" w:rsidRDefault="00B21E16">
      <w:pPr>
        <w:rPr>
          <w:lang w:eastAsia="ko-KR"/>
        </w:rPr>
      </w:pPr>
    </w:p>
    <w:p w14:paraId="5F1B8AD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헐벗은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입히라</w:t>
      </w:r>
    </w:p>
    <w:p w14:paraId="3EA9722E" w14:textId="77777777" w:rsidR="00B21E16" w:rsidRDefault="00B21E16">
      <w:pPr>
        <w:rPr>
          <w:lang w:eastAsia="ko-KR"/>
        </w:rPr>
      </w:pPr>
    </w:p>
    <w:p w14:paraId="058E2B07" w14:textId="77777777" w:rsidR="00B21E16" w:rsidRDefault="00B21E16">
      <w:pPr>
        <w:rPr>
          <w:lang w:eastAsia="ko-KR"/>
        </w:rPr>
      </w:pPr>
    </w:p>
    <w:p w14:paraId="3A1556A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>…</w:t>
      </w:r>
      <w:r>
        <w:rPr>
          <w:lang w:eastAsia="ko-KR"/>
        </w:rPr>
        <w:t>헐벗었을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입혔고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25:35-36)</w:t>
      </w:r>
    </w:p>
    <w:p w14:paraId="5FA922F9" w14:textId="77777777" w:rsidR="00B21E16" w:rsidRDefault="00B21E16">
      <w:pPr>
        <w:rPr>
          <w:lang w:eastAsia="ko-KR"/>
        </w:rPr>
      </w:pPr>
    </w:p>
    <w:p w14:paraId="76AF850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>…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나였단다</w:t>
      </w:r>
      <w:r>
        <w:rPr>
          <w:lang w:eastAsia="ko-KR"/>
        </w:rPr>
        <w:t xml:space="preserve">. </w:t>
      </w:r>
      <w:r>
        <w:rPr>
          <w:lang w:eastAsia="ko-KR"/>
        </w:rPr>
        <w:t>이방인은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나였단다</w:t>
      </w:r>
      <w:r>
        <w:rPr>
          <w:lang w:eastAsia="ko-KR"/>
        </w:rPr>
        <w:t xml:space="preserve">. </w:t>
      </w:r>
      <w:r>
        <w:rPr>
          <w:lang w:eastAsia="ko-KR"/>
        </w:rPr>
        <w:t>병자는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나였단다</w:t>
      </w:r>
      <w:r>
        <w:rPr>
          <w:lang w:eastAsia="ko-KR"/>
        </w:rPr>
        <w:t xml:space="preserve">. </w:t>
      </w:r>
      <w:r>
        <w:rPr>
          <w:lang w:eastAsia="ko-KR"/>
        </w:rPr>
        <w:t>투옥된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나였단다</w:t>
      </w:r>
      <w:r>
        <w:rPr>
          <w:lang w:eastAsia="ko-KR"/>
        </w:rPr>
        <w:t>. …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옷장에</w:t>
      </w:r>
      <w:r>
        <w:rPr>
          <w:lang w:eastAsia="ko-KR"/>
        </w:rPr>
        <w:t xml:space="preserve"> </w:t>
      </w:r>
      <w:r>
        <w:rPr>
          <w:lang w:eastAsia="ko-KR"/>
        </w:rPr>
        <w:t>값비싼</w:t>
      </w:r>
      <w:r>
        <w:rPr>
          <w:lang w:eastAsia="ko-KR"/>
        </w:rPr>
        <w:t xml:space="preserve"> </w:t>
      </w:r>
      <w:r>
        <w:rPr>
          <w:lang w:eastAsia="ko-KR"/>
        </w:rPr>
        <w:t>옷이</w:t>
      </w:r>
      <w:r>
        <w:rPr>
          <w:lang w:eastAsia="ko-KR"/>
        </w:rPr>
        <w:t xml:space="preserve"> </w:t>
      </w:r>
      <w:r>
        <w:rPr>
          <w:lang w:eastAsia="ko-KR"/>
        </w:rPr>
        <w:t>꽉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가난했다</w:t>
      </w:r>
      <w:r>
        <w:rPr>
          <w:lang w:eastAsia="ko-KR"/>
        </w:rPr>
        <w:t xml:space="preserve">.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좇고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옥에</w:t>
      </w:r>
      <w:r>
        <w:rPr>
          <w:lang w:eastAsia="ko-KR"/>
        </w:rPr>
        <w:t xml:space="preserve"> </w:t>
      </w:r>
      <w:r>
        <w:rPr>
          <w:lang w:eastAsia="ko-KR"/>
        </w:rPr>
        <w:t>갇혀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468FE7F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굶주림에</w:t>
      </w:r>
      <w:r>
        <w:rPr>
          <w:lang w:eastAsia="ko-KR"/>
        </w:rPr>
        <w:t xml:space="preserve"> </w:t>
      </w:r>
      <w:r>
        <w:rPr>
          <w:lang w:eastAsia="ko-KR"/>
        </w:rPr>
        <w:t>허덕이는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쥐꼬리만큼</w:t>
      </w:r>
      <w:r>
        <w:rPr>
          <w:lang w:eastAsia="ko-KR"/>
        </w:rPr>
        <w:t xml:space="preserve"> </w:t>
      </w:r>
      <w:r>
        <w:rPr>
          <w:lang w:eastAsia="ko-KR"/>
        </w:rPr>
        <w:t>빵</w:t>
      </w:r>
      <w:r>
        <w:rPr>
          <w:lang w:eastAsia="ko-KR"/>
        </w:rPr>
        <w:t xml:space="preserve"> </w:t>
      </w:r>
      <w:r>
        <w:rPr>
          <w:lang w:eastAsia="ko-KR"/>
        </w:rPr>
        <w:t>조각을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살을</w:t>
      </w:r>
      <w:r>
        <w:rPr>
          <w:lang w:eastAsia="ko-KR"/>
        </w:rPr>
        <w:t xml:space="preserve"> 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추위를</w:t>
      </w:r>
      <w:r>
        <w:rPr>
          <w:lang w:eastAsia="ko-KR"/>
        </w:rPr>
        <w:t xml:space="preserve"> </w:t>
      </w:r>
      <w:r>
        <w:rPr>
          <w:lang w:eastAsia="ko-KR"/>
        </w:rPr>
        <w:t>막으라고</w:t>
      </w:r>
      <w:r>
        <w:rPr>
          <w:lang w:eastAsia="ko-KR"/>
        </w:rPr>
        <w:t xml:space="preserve"> </w:t>
      </w:r>
      <w:r>
        <w:rPr>
          <w:lang w:eastAsia="ko-KR"/>
        </w:rPr>
        <w:t>너절한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건네주면서</w:t>
      </w:r>
      <w:r>
        <w:rPr>
          <w:lang w:eastAsia="ko-KR"/>
        </w:rPr>
        <w:t xml:space="preserve">,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드리고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떠오르지</w:t>
      </w:r>
      <w:r>
        <w:rPr>
          <w:lang w:eastAsia="ko-KR"/>
        </w:rPr>
        <w:t xml:space="preserve"> </w:t>
      </w:r>
      <w:r>
        <w:rPr>
          <w:lang w:eastAsia="ko-KR"/>
        </w:rPr>
        <w:t>않았겠지</w:t>
      </w:r>
      <w:r>
        <w:rPr>
          <w:lang w:eastAsia="ko-KR"/>
        </w:rPr>
        <w:t xml:space="preserve">?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가까이서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있었는데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않더구나</w:t>
      </w:r>
      <w:r>
        <w:rPr>
          <w:lang w:eastAsia="ko-KR"/>
        </w:rPr>
        <w:t xml:space="preserve">.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어울리려고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않았지</w:t>
      </w:r>
      <w:r>
        <w:rPr>
          <w:lang w:eastAsia="ko-KR"/>
        </w:rPr>
        <w:t>”(</w:t>
      </w:r>
      <w:r>
        <w:rPr>
          <w:lang w:eastAsia="ko-KR"/>
        </w:rPr>
        <w:t>소망</w:t>
      </w:r>
      <w:r>
        <w:rPr>
          <w:lang w:eastAsia="ko-KR"/>
        </w:rPr>
        <w:t>, 639-640).</w:t>
      </w:r>
    </w:p>
    <w:p w14:paraId="19C3AB7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그리스도인을</w:t>
      </w:r>
      <w:r>
        <w:rPr>
          <w:lang w:eastAsia="ko-KR"/>
        </w:rPr>
        <w:t xml:space="preserve"> </w:t>
      </w:r>
      <w:r>
        <w:rPr>
          <w:lang w:eastAsia="ko-KR"/>
        </w:rPr>
        <w:t>자처하는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사치스런</w:t>
      </w:r>
      <w:r>
        <w:rPr>
          <w:lang w:eastAsia="ko-KR"/>
        </w:rPr>
        <w:t xml:space="preserve"> </w:t>
      </w:r>
      <w:r>
        <w:rPr>
          <w:lang w:eastAsia="ko-KR"/>
        </w:rPr>
        <w:t>과시를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보석과</w:t>
      </w:r>
      <w:r>
        <w:rPr>
          <w:lang w:eastAsia="ko-KR"/>
        </w:rPr>
        <w:t xml:space="preserve"> </w:t>
      </w:r>
      <w:r>
        <w:rPr>
          <w:lang w:eastAsia="ko-KR"/>
        </w:rPr>
        <w:t>장신구에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돈이면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마을과</w:t>
      </w:r>
      <w:r>
        <w:rPr>
          <w:lang w:eastAsia="ko-KR"/>
        </w:rPr>
        <w:t xml:space="preserve"> </w:t>
      </w:r>
      <w:r>
        <w:rPr>
          <w:lang w:eastAsia="ko-KR"/>
        </w:rPr>
        <w:t>도시의</w:t>
      </w:r>
      <w:r>
        <w:rPr>
          <w:lang w:eastAsia="ko-KR"/>
        </w:rPr>
        <w:t xml:space="preserve"> </w:t>
      </w:r>
      <w:r>
        <w:rPr>
          <w:lang w:eastAsia="ko-KR"/>
        </w:rPr>
        <w:t>굶주린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먹이고</w:t>
      </w:r>
      <w:r>
        <w:rPr>
          <w:lang w:eastAsia="ko-KR"/>
        </w:rPr>
        <w:t xml:space="preserve"> </w:t>
      </w:r>
      <w:r>
        <w:rPr>
          <w:lang w:eastAsia="ko-KR"/>
        </w:rPr>
        <w:t>헐벗은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입히기에</w:t>
      </w:r>
      <w:r>
        <w:rPr>
          <w:lang w:eastAsia="ko-KR"/>
        </w:rPr>
        <w:t xml:space="preserve"> </w:t>
      </w:r>
      <w:r>
        <w:rPr>
          <w:lang w:eastAsia="ko-KR"/>
        </w:rPr>
        <w:t>충분합니다</w:t>
      </w:r>
      <w:r>
        <w:rPr>
          <w:lang w:eastAsia="ko-KR"/>
        </w:rPr>
        <w:t xml:space="preserve">.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따른다는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알맞은</w:t>
      </w:r>
      <w:r>
        <w:rPr>
          <w:lang w:eastAsia="ko-KR"/>
        </w:rPr>
        <w:t xml:space="preserve"> </w:t>
      </w:r>
      <w:r>
        <w:rPr>
          <w:lang w:eastAsia="ko-KR"/>
        </w:rPr>
        <w:t>음식과</w:t>
      </w:r>
      <w:r>
        <w:rPr>
          <w:lang w:eastAsia="ko-KR"/>
        </w:rPr>
        <w:t xml:space="preserve"> </w:t>
      </w:r>
      <w:r>
        <w:rPr>
          <w:lang w:eastAsia="ko-KR"/>
        </w:rPr>
        <w:t>편안한</w:t>
      </w:r>
      <w:r>
        <w:rPr>
          <w:lang w:eastAsia="ko-KR"/>
        </w:rPr>
        <w:t xml:space="preserve"> </w:t>
      </w:r>
      <w:r>
        <w:rPr>
          <w:lang w:eastAsia="ko-KR"/>
        </w:rPr>
        <w:t>의복을</w:t>
      </w:r>
      <w:r>
        <w:rPr>
          <w:lang w:eastAsia="ko-KR"/>
        </w:rPr>
        <w:t xml:space="preserve"> </w:t>
      </w:r>
      <w:r>
        <w:rPr>
          <w:lang w:eastAsia="ko-KR"/>
        </w:rPr>
        <w:t>굳이</w:t>
      </w:r>
      <w:r>
        <w:rPr>
          <w:lang w:eastAsia="ko-KR"/>
        </w:rPr>
        <w:t xml:space="preserve"> </w:t>
      </w:r>
      <w:r>
        <w:rPr>
          <w:lang w:eastAsia="ko-KR"/>
        </w:rPr>
        <w:t>희생할</w:t>
      </w:r>
      <w:r>
        <w:rPr>
          <w:lang w:eastAsia="ko-KR"/>
        </w:rPr>
        <w:t xml:space="preserve"> </w:t>
      </w:r>
      <w:r>
        <w:rPr>
          <w:lang w:eastAsia="ko-KR"/>
        </w:rPr>
        <w:t>것까지도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옷가지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금지한</w:t>
      </w:r>
      <w:r>
        <w:rPr>
          <w:lang w:eastAsia="ko-KR"/>
        </w:rPr>
        <w:t xml:space="preserve"> </w:t>
      </w:r>
      <w:r>
        <w:rPr>
          <w:lang w:eastAsia="ko-KR"/>
        </w:rPr>
        <w:t>쓸데없는</w:t>
      </w:r>
      <w:r>
        <w:rPr>
          <w:lang w:eastAsia="ko-KR"/>
        </w:rPr>
        <w:t xml:space="preserve"> </w:t>
      </w:r>
      <w:r>
        <w:rPr>
          <w:lang w:eastAsia="ko-KR"/>
        </w:rPr>
        <w:t>장신구를</w:t>
      </w:r>
      <w:r>
        <w:rPr>
          <w:lang w:eastAsia="ko-KR"/>
        </w:rPr>
        <w:t xml:space="preserve"> </w:t>
      </w:r>
      <w:r>
        <w:rPr>
          <w:lang w:eastAsia="ko-KR"/>
        </w:rPr>
        <w:t>사들이는</w:t>
      </w:r>
      <w:r>
        <w:rPr>
          <w:lang w:eastAsia="ko-KR"/>
        </w:rPr>
        <w:t xml:space="preserve"> </w:t>
      </w:r>
      <w:r>
        <w:rPr>
          <w:lang w:eastAsia="ko-KR"/>
        </w:rPr>
        <w:t>돈만으로도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도와줄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따른다는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교인들이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과부와</w:t>
      </w:r>
      <w:r>
        <w:rPr>
          <w:lang w:eastAsia="ko-KR"/>
        </w:rPr>
        <w:t xml:space="preserve"> </w:t>
      </w:r>
      <w:r>
        <w:rPr>
          <w:lang w:eastAsia="ko-KR"/>
        </w:rPr>
        <w:t>편모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생필품조차</w:t>
      </w:r>
      <w:r>
        <w:rPr>
          <w:lang w:eastAsia="ko-KR"/>
        </w:rPr>
        <w:t xml:space="preserve"> </w:t>
      </w:r>
      <w:r>
        <w:rPr>
          <w:lang w:eastAsia="ko-KR"/>
        </w:rPr>
        <w:t>변변찮을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힘겹게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만나면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?(RH, 1878. 11. 21.)</w:t>
      </w:r>
    </w:p>
    <w:p w14:paraId="0295531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이사야</w:t>
      </w:r>
      <w:r>
        <w:rPr>
          <w:lang w:eastAsia="ko-KR"/>
        </w:rPr>
        <w:t xml:space="preserve"> 58</w:t>
      </w:r>
      <w:r>
        <w:rPr>
          <w:lang w:eastAsia="ko-KR"/>
        </w:rPr>
        <w:t>장에는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애절하게</w:t>
      </w:r>
      <w:r>
        <w:rPr>
          <w:lang w:eastAsia="ko-KR"/>
        </w:rPr>
        <w:t xml:space="preserve"> </w:t>
      </w:r>
      <w:r>
        <w:rPr>
          <w:lang w:eastAsia="ko-KR"/>
        </w:rPr>
        <w:t>진술하고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부숴야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굶주린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먹여야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헐벗은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입혀야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수행한다면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1895. 8. 20.).</w:t>
      </w:r>
    </w:p>
    <w:p w14:paraId="35A24E70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2EA7DC6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78C04C36" w14:textId="77777777" w:rsidR="00B21E16" w:rsidRDefault="00B21E16">
      <w:pPr>
        <w:rPr>
          <w:lang w:eastAsia="ko-KR"/>
        </w:rPr>
      </w:pPr>
    </w:p>
    <w:p w14:paraId="0438B52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억눌린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풀어</w:t>
      </w:r>
      <w:r>
        <w:rPr>
          <w:lang w:eastAsia="ko-KR"/>
        </w:rPr>
        <w:t xml:space="preserve"> </w:t>
      </w:r>
      <w:r>
        <w:rPr>
          <w:lang w:eastAsia="ko-KR"/>
        </w:rPr>
        <w:t>주라</w:t>
      </w:r>
    </w:p>
    <w:p w14:paraId="0E8B0EB6" w14:textId="77777777" w:rsidR="00B21E16" w:rsidRDefault="00B21E16">
      <w:pPr>
        <w:rPr>
          <w:lang w:eastAsia="ko-KR"/>
        </w:rPr>
      </w:pPr>
    </w:p>
    <w:p w14:paraId="07C018AA" w14:textId="77777777" w:rsidR="00B21E16" w:rsidRDefault="00B21E16">
      <w:pPr>
        <w:rPr>
          <w:lang w:eastAsia="ko-KR"/>
        </w:rPr>
      </w:pPr>
    </w:p>
    <w:p w14:paraId="6F7EDC3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선행을</w:t>
      </w:r>
      <w:r>
        <w:rPr>
          <w:lang w:eastAsia="ko-KR"/>
        </w:rPr>
        <w:t xml:space="preserve"> </w:t>
      </w:r>
      <w:r>
        <w:rPr>
          <w:lang w:eastAsia="ko-KR"/>
        </w:rPr>
        <w:t>배워라</w:t>
      </w:r>
      <w:r>
        <w:rPr>
          <w:lang w:eastAsia="ko-KR"/>
        </w:rPr>
        <w:t xml:space="preserve">.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공의를</w:t>
      </w:r>
      <w:r>
        <w:rPr>
          <w:lang w:eastAsia="ko-KR"/>
        </w:rPr>
        <w:t xml:space="preserve"> </w:t>
      </w:r>
      <w:r>
        <w:rPr>
          <w:lang w:eastAsia="ko-KR"/>
        </w:rPr>
        <w:t>추구하며</w:t>
      </w:r>
      <w:r>
        <w:rPr>
          <w:lang w:eastAsia="ko-KR"/>
        </w:rPr>
        <w:t xml:space="preserve"> </w:t>
      </w:r>
      <w:r>
        <w:rPr>
          <w:lang w:eastAsia="ko-KR"/>
        </w:rPr>
        <w:t>압제받는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놓아주고</w:t>
      </w:r>
      <w:r>
        <w:rPr>
          <w:lang w:eastAsia="ko-KR"/>
        </w:rPr>
        <w:t xml:space="preserve">, </w:t>
      </w:r>
      <w:r>
        <w:rPr>
          <w:lang w:eastAsia="ko-KR"/>
        </w:rPr>
        <w:t>고아를</w:t>
      </w:r>
      <w:r>
        <w:rPr>
          <w:lang w:eastAsia="ko-KR"/>
        </w:rPr>
        <w:t xml:space="preserve"> </w:t>
      </w:r>
      <w:r>
        <w:rPr>
          <w:lang w:eastAsia="ko-KR"/>
        </w:rPr>
        <w:t>옹호하며</w:t>
      </w:r>
      <w:r>
        <w:rPr>
          <w:lang w:eastAsia="ko-KR"/>
        </w:rPr>
        <w:t xml:space="preserve"> </w:t>
      </w:r>
      <w:r>
        <w:rPr>
          <w:lang w:eastAsia="ko-KR"/>
        </w:rPr>
        <w:t>과부를</w:t>
      </w:r>
      <w:r>
        <w:rPr>
          <w:lang w:eastAsia="ko-KR"/>
        </w:rPr>
        <w:t xml:space="preserve"> </w:t>
      </w:r>
      <w:r>
        <w:rPr>
          <w:lang w:eastAsia="ko-KR"/>
        </w:rPr>
        <w:t>변호하여라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1:17, </w:t>
      </w:r>
      <w:r>
        <w:rPr>
          <w:lang w:eastAsia="ko-KR"/>
        </w:rPr>
        <w:t>바른성경</w:t>
      </w:r>
      <w:r>
        <w:rPr>
          <w:lang w:eastAsia="ko-KR"/>
        </w:rPr>
        <w:t>)</w:t>
      </w:r>
    </w:p>
    <w:p w14:paraId="70D40FFC" w14:textId="77777777" w:rsidR="00B21E16" w:rsidRDefault="00B21E16">
      <w:pPr>
        <w:rPr>
          <w:lang w:eastAsia="ko-KR"/>
        </w:rPr>
      </w:pPr>
    </w:p>
    <w:p w14:paraId="1276324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구원자이자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모범이신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바위처럼</w:t>
      </w:r>
      <w:r>
        <w:rPr>
          <w:lang w:eastAsia="ko-KR"/>
        </w:rPr>
        <w:t xml:space="preserve"> </w:t>
      </w:r>
      <w:r>
        <w:rPr>
          <w:lang w:eastAsia="ko-KR"/>
        </w:rPr>
        <w:t>확고하셨습니다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공손함을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예증합니다</w:t>
      </w:r>
      <w:r>
        <w:rPr>
          <w:lang w:eastAsia="ko-KR"/>
        </w:rPr>
        <w:t xml:space="preserve">. </w:t>
      </w:r>
      <w:r>
        <w:rPr>
          <w:lang w:eastAsia="ko-KR"/>
        </w:rPr>
        <w:t>친절함과</w:t>
      </w:r>
      <w:r>
        <w:rPr>
          <w:lang w:eastAsia="ko-KR"/>
        </w:rPr>
        <w:t xml:space="preserve"> </w:t>
      </w:r>
      <w:r>
        <w:rPr>
          <w:lang w:eastAsia="ko-KR"/>
        </w:rPr>
        <w:t>온화함이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더했습니다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다정한</w:t>
      </w:r>
      <w:r>
        <w:rPr>
          <w:lang w:eastAsia="ko-KR"/>
        </w:rPr>
        <w:t xml:space="preserve"> </w:t>
      </w:r>
      <w:r>
        <w:rPr>
          <w:lang w:eastAsia="ko-KR"/>
        </w:rPr>
        <w:t>표정으로</w:t>
      </w:r>
      <w:r>
        <w:rPr>
          <w:lang w:eastAsia="ko-KR"/>
        </w:rPr>
        <w:t xml:space="preserve"> </w:t>
      </w:r>
      <w:r>
        <w:rPr>
          <w:lang w:eastAsia="ko-KR"/>
        </w:rPr>
        <w:t>궁핍한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억눌린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위로의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전하셨습니다</w:t>
      </w:r>
      <w:r>
        <w:rPr>
          <w:lang w:eastAsia="ko-KR"/>
        </w:rPr>
        <w:t>.</w:t>
      </w:r>
    </w:p>
    <w:p w14:paraId="5B72BD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수심이</w:t>
      </w:r>
      <w:r>
        <w:rPr>
          <w:lang w:eastAsia="ko-KR"/>
        </w:rPr>
        <w:t xml:space="preserve"> </w:t>
      </w:r>
      <w:r>
        <w:rPr>
          <w:lang w:eastAsia="ko-KR"/>
        </w:rPr>
        <w:t>가득하고</w:t>
      </w:r>
      <w:r>
        <w:rPr>
          <w:lang w:eastAsia="ko-KR"/>
        </w:rPr>
        <w:t xml:space="preserve"> </w:t>
      </w:r>
      <w:r>
        <w:rPr>
          <w:lang w:eastAsia="ko-KR"/>
        </w:rPr>
        <w:t>짓눌려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할지도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만나면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도와주십시오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자기보다</w:t>
      </w:r>
      <w:r>
        <w:rPr>
          <w:lang w:eastAsia="ko-KR"/>
        </w:rPr>
        <w:t xml:space="preserve"> </w:t>
      </w:r>
      <w:r>
        <w:rPr>
          <w:lang w:eastAsia="ko-KR"/>
        </w:rPr>
        <w:t>불행한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안녕에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관심도</w:t>
      </w:r>
      <w:r>
        <w:rPr>
          <w:lang w:eastAsia="ko-KR"/>
        </w:rPr>
        <w:t xml:space="preserve"> </w:t>
      </w:r>
      <w:r>
        <w:rPr>
          <w:lang w:eastAsia="ko-KR"/>
        </w:rPr>
        <w:t>기울이지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걸어</w:t>
      </w:r>
      <w:r>
        <w:rPr>
          <w:lang w:eastAsia="ko-KR"/>
        </w:rPr>
        <w:t xml:space="preserve"> </w:t>
      </w:r>
      <w:r>
        <w:rPr>
          <w:lang w:eastAsia="ko-KR"/>
        </w:rPr>
        <w:t>잠그는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위해서뿐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위해서도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버리셨음을</w:t>
      </w:r>
      <w:r>
        <w:rPr>
          <w:lang w:eastAsia="ko-KR"/>
        </w:rPr>
        <w:t xml:space="preserve"> </w:t>
      </w:r>
      <w:r>
        <w:rPr>
          <w:lang w:eastAsia="ko-KR"/>
        </w:rPr>
        <w:t>명심하십시오</w:t>
      </w:r>
      <w:r>
        <w:rPr>
          <w:lang w:eastAsia="ko-KR"/>
        </w:rPr>
        <w:t xml:space="preserve">. </w:t>
      </w:r>
      <w:r>
        <w:rPr>
          <w:lang w:eastAsia="ko-KR"/>
        </w:rPr>
        <w:t>위로와</w:t>
      </w:r>
      <w:r>
        <w:rPr>
          <w:lang w:eastAsia="ko-KR"/>
        </w:rPr>
        <w:t xml:space="preserve"> </w:t>
      </w:r>
      <w:r>
        <w:rPr>
          <w:lang w:eastAsia="ko-KR"/>
        </w:rPr>
        <w:t>친절로</w:t>
      </w:r>
      <w:r>
        <w:rPr>
          <w:lang w:eastAsia="ko-KR"/>
        </w:rPr>
        <w:t xml:space="preserve"> </w:t>
      </w:r>
      <w:r>
        <w:rPr>
          <w:lang w:eastAsia="ko-KR"/>
        </w:rPr>
        <w:t>다가가면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도울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열립니다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불어넣을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(Letter 30, 1887.).</w:t>
      </w:r>
    </w:p>
    <w:p w14:paraId="5BD3580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사업상의</w:t>
      </w:r>
      <w:r>
        <w:rPr>
          <w:lang w:eastAsia="ko-KR"/>
        </w:rPr>
        <w:t xml:space="preserve"> </w:t>
      </w:r>
      <w:r>
        <w:rPr>
          <w:lang w:eastAsia="ko-KR"/>
        </w:rPr>
        <w:t>거래에서</w:t>
      </w:r>
      <w:r>
        <w:rPr>
          <w:lang w:eastAsia="ko-KR"/>
        </w:rPr>
        <w:t xml:space="preserve"> </w:t>
      </w:r>
      <w:r>
        <w:rPr>
          <w:lang w:eastAsia="ko-KR"/>
        </w:rPr>
        <w:t>인간성을</w:t>
      </w:r>
      <w:r>
        <w:rPr>
          <w:lang w:eastAsia="ko-KR"/>
        </w:rPr>
        <w:t xml:space="preserve"> </w:t>
      </w:r>
      <w:r>
        <w:rPr>
          <w:lang w:eastAsia="ko-KR"/>
        </w:rPr>
        <w:t>상실하면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친절한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표정</w:t>
      </w:r>
      <w:r>
        <w:rPr>
          <w:lang w:eastAsia="ko-KR"/>
        </w:rPr>
        <w:t xml:space="preserve">,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행실은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공손한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교류는</w:t>
      </w:r>
      <w:r>
        <w:rPr>
          <w:lang w:eastAsia="ko-KR"/>
        </w:rPr>
        <w:t xml:space="preserve"> </w:t>
      </w:r>
      <w:r>
        <w:rPr>
          <w:lang w:eastAsia="ko-KR"/>
        </w:rPr>
        <w:t>아름답습니다</w:t>
      </w:r>
      <w:r>
        <w:rPr>
          <w:lang w:eastAsia="ko-KR"/>
        </w:rPr>
        <w:t>. …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억눌린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질병과</w:t>
      </w:r>
      <w:r>
        <w:rPr>
          <w:lang w:eastAsia="ko-KR"/>
        </w:rPr>
        <w:t xml:space="preserve"> </w:t>
      </w:r>
      <w:r>
        <w:rPr>
          <w:lang w:eastAsia="ko-KR"/>
        </w:rPr>
        <w:t>빈곤으로</w:t>
      </w:r>
      <w:r>
        <w:rPr>
          <w:lang w:eastAsia="ko-KR"/>
        </w:rPr>
        <w:t xml:space="preserve"> </w:t>
      </w:r>
      <w:r>
        <w:rPr>
          <w:lang w:eastAsia="ko-KR"/>
        </w:rPr>
        <w:t>쓰러진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대접하면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되는지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!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교류에서</w:t>
      </w:r>
      <w:r>
        <w:rPr>
          <w:lang w:eastAsia="ko-KR"/>
        </w:rPr>
        <w:t xml:space="preserve"> </w:t>
      </w:r>
      <w:r>
        <w:rPr>
          <w:lang w:eastAsia="ko-KR"/>
        </w:rPr>
        <w:t>말미암는</w:t>
      </w:r>
      <w:r>
        <w:rPr>
          <w:lang w:eastAsia="ko-KR"/>
        </w:rPr>
        <w:t xml:space="preserve"> </w:t>
      </w:r>
      <w:r>
        <w:rPr>
          <w:lang w:eastAsia="ko-KR"/>
        </w:rPr>
        <w:t>향유를</w:t>
      </w:r>
      <w:r>
        <w:rPr>
          <w:lang w:eastAsia="ko-KR"/>
        </w:rPr>
        <w:t xml:space="preserve"> </w:t>
      </w:r>
      <w:r>
        <w:rPr>
          <w:lang w:eastAsia="ko-KR"/>
        </w:rPr>
        <w:t>묻어</w:t>
      </w:r>
      <w:r>
        <w:rPr>
          <w:lang w:eastAsia="ko-KR"/>
        </w:rPr>
        <w:t xml:space="preserve"> </w:t>
      </w:r>
      <w:r>
        <w:rPr>
          <w:lang w:eastAsia="ko-KR"/>
        </w:rPr>
        <w:t>두어서야</w:t>
      </w:r>
      <w:r>
        <w:rPr>
          <w:lang w:eastAsia="ko-KR"/>
        </w:rPr>
        <w:t xml:space="preserve"> </w:t>
      </w:r>
      <w:r>
        <w:rPr>
          <w:lang w:eastAsia="ko-KR"/>
        </w:rPr>
        <w:t>되겠습니까</w:t>
      </w:r>
      <w:r>
        <w:rPr>
          <w:lang w:eastAsia="ko-KR"/>
        </w:rPr>
        <w:t>?(Letter 30, 1887.)</w:t>
      </w:r>
    </w:p>
    <w:p w14:paraId="55E5EB1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정의</w:t>
      </w:r>
      <w:r>
        <w:rPr>
          <w:lang w:eastAsia="ko-KR"/>
        </w:rPr>
        <w:t xml:space="preserve">,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자선의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하나하나가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음악을</w:t>
      </w:r>
      <w:r>
        <w:rPr>
          <w:lang w:eastAsia="ko-KR"/>
        </w:rPr>
        <w:t xml:space="preserve"> </w:t>
      </w:r>
      <w:r>
        <w:rPr>
          <w:lang w:eastAsia="ko-KR"/>
        </w:rPr>
        <w:t>선사합니다</w:t>
      </w:r>
      <w:r>
        <w:rPr>
          <w:lang w:eastAsia="ko-KR"/>
        </w:rPr>
        <w:t xml:space="preserve">.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눈여겨보시며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보배로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>. “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이르노라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소유로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.” </w:t>
      </w:r>
      <w:r>
        <w:rPr>
          <w:lang w:eastAsia="ko-KR"/>
        </w:rPr>
        <w:lastRenderedPageBreak/>
        <w:t>곤궁한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베푼</w:t>
      </w:r>
      <w:r>
        <w:rPr>
          <w:lang w:eastAsia="ko-KR"/>
        </w:rPr>
        <w:t xml:space="preserve"> </w:t>
      </w:r>
      <w:r>
        <w:rPr>
          <w:lang w:eastAsia="ko-KR"/>
        </w:rPr>
        <w:t>자비는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베푼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헤아림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도와주고</w:t>
      </w:r>
      <w:r>
        <w:rPr>
          <w:lang w:eastAsia="ko-KR"/>
        </w:rPr>
        <w:t xml:space="preserve"> </w:t>
      </w:r>
      <w:r>
        <w:rPr>
          <w:lang w:eastAsia="ko-KR"/>
        </w:rPr>
        <w:t>괴롭고</w:t>
      </w:r>
      <w:r>
        <w:rPr>
          <w:lang w:eastAsia="ko-KR"/>
        </w:rPr>
        <w:t xml:space="preserve"> </w:t>
      </w:r>
      <w:r>
        <w:rPr>
          <w:lang w:eastAsia="ko-KR"/>
        </w:rPr>
        <w:t>억눌린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측은히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고아의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준다면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그만큼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가까워진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25).</w:t>
      </w:r>
    </w:p>
    <w:p w14:paraId="7078178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A2ACDB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67239AB5" w14:textId="77777777" w:rsidR="00B21E16" w:rsidRDefault="00B21E16">
      <w:pPr>
        <w:rPr>
          <w:lang w:eastAsia="ko-KR"/>
        </w:rPr>
      </w:pPr>
    </w:p>
    <w:p w14:paraId="5BF303C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눈먼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발이</w:t>
      </w:r>
      <w:r>
        <w:rPr>
          <w:lang w:eastAsia="ko-KR"/>
        </w:rPr>
        <w:t xml:space="preserve"> </w:t>
      </w:r>
      <w:r>
        <w:rPr>
          <w:lang w:eastAsia="ko-KR"/>
        </w:rPr>
        <w:t>되라</w:t>
      </w:r>
    </w:p>
    <w:p w14:paraId="14E56E1F" w14:textId="77777777" w:rsidR="00B21E16" w:rsidRDefault="00B21E16">
      <w:pPr>
        <w:rPr>
          <w:lang w:eastAsia="ko-KR"/>
        </w:rPr>
      </w:pPr>
    </w:p>
    <w:p w14:paraId="40BE59E7" w14:textId="77777777" w:rsidR="00B21E16" w:rsidRDefault="00B21E16">
      <w:pPr>
        <w:rPr>
          <w:lang w:eastAsia="ko-KR"/>
        </w:rPr>
      </w:pPr>
    </w:p>
    <w:p w14:paraId="618BC71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맹인의</w:t>
      </w:r>
      <w:r>
        <w:rPr>
          <w:lang w:eastAsia="ko-KR"/>
        </w:rPr>
        <w:t xml:space="preserve"> </w:t>
      </w:r>
      <w:r>
        <w:rPr>
          <w:lang w:eastAsia="ko-KR"/>
        </w:rPr>
        <w:t>눈도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다리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발도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29:15)</w:t>
      </w:r>
    </w:p>
    <w:p w14:paraId="4A6089FA" w14:textId="77777777" w:rsidR="00B21E16" w:rsidRDefault="00B21E16">
      <w:pPr>
        <w:rPr>
          <w:lang w:eastAsia="ko-KR"/>
        </w:rPr>
      </w:pPr>
    </w:p>
    <w:p w14:paraId="749A1B8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몰두하느라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경건에서</w:t>
      </w:r>
      <w:r>
        <w:rPr>
          <w:lang w:eastAsia="ko-KR"/>
        </w:rPr>
        <w:t xml:space="preserve"> </w:t>
      </w:r>
      <w:r>
        <w:rPr>
          <w:lang w:eastAsia="ko-KR"/>
        </w:rPr>
        <w:t>멀어지고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불이</w:t>
      </w:r>
      <w:r>
        <w:rPr>
          <w:lang w:eastAsia="ko-KR"/>
        </w:rPr>
        <w:t xml:space="preserve"> </w:t>
      </w:r>
      <w:r>
        <w:rPr>
          <w:lang w:eastAsia="ko-KR"/>
        </w:rPr>
        <w:t>영혼에서</w:t>
      </w:r>
      <w:r>
        <w:rPr>
          <w:lang w:eastAsia="ko-KR"/>
        </w:rPr>
        <w:t xml:space="preserve"> </w:t>
      </w:r>
      <w:r>
        <w:rPr>
          <w:lang w:eastAsia="ko-KR"/>
        </w:rPr>
        <w:t>꺼지는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눈먼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불행한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긴박하고</w:t>
      </w:r>
      <w:r>
        <w:rPr>
          <w:lang w:eastAsia="ko-KR"/>
        </w:rPr>
        <w:t xml:space="preserve"> </w:t>
      </w:r>
      <w:r>
        <w:rPr>
          <w:lang w:eastAsia="ko-KR"/>
        </w:rPr>
        <w:t>애처로운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외면하는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신중하고</w:t>
      </w:r>
      <w:r>
        <w:rPr>
          <w:lang w:eastAsia="ko-KR"/>
        </w:rPr>
        <w:t xml:space="preserve"> </w:t>
      </w:r>
      <w:r>
        <w:rPr>
          <w:lang w:eastAsia="ko-KR"/>
        </w:rPr>
        <w:t>간절하고</w:t>
      </w:r>
      <w:r>
        <w:rPr>
          <w:lang w:eastAsia="ko-KR"/>
        </w:rPr>
        <w:t xml:space="preserve">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자세로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살피십시오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외로운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 ‘</w:t>
      </w:r>
      <w:r>
        <w:rPr>
          <w:lang w:eastAsia="ko-KR"/>
        </w:rPr>
        <w:t>열심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공정하게</w:t>
      </w:r>
      <w:r>
        <w:rPr>
          <w:lang w:eastAsia="ko-KR"/>
        </w:rPr>
        <w:t xml:space="preserve"> </w:t>
      </w:r>
      <w:r>
        <w:rPr>
          <w:lang w:eastAsia="ko-KR"/>
        </w:rPr>
        <w:t>대우하고</w:t>
      </w:r>
      <w:r>
        <w:rPr>
          <w:lang w:eastAsia="ko-KR"/>
        </w:rPr>
        <w:t xml:space="preserve"> </w:t>
      </w:r>
      <w:r>
        <w:rPr>
          <w:lang w:eastAsia="ko-KR"/>
        </w:rPr>
        <w:t>인정을</w:t>
      </w:r>
      <w:r>
        <w:rPr>
          <w:lang w:eastAsia="ko-KR"/>
        </w:rPr>
        <w:t xml:space="preserve"> </w:t>
      </w:r>
      <w:r>
        <w:rPr>
          <w:lang w:eastAsia="ko-KR"/>
        </w:rPr>
        <w:t>베풀면서</w:t>
      </w:r>
      <w:r>
        <w:rPr>
          <w:lang w:eastAsia="ko-KR"/>
        </w:rPr>
        <w:t xml:space="preserve"> ‘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배우기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쏟으십시오</w:t>
      </w:r>
      <w:r>
        <w:rPr>
          <w:lang w:eastAsia="ko-KR"/>
        </w:rPr>
        <w:t>.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형제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보잘것없는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하나에게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나에게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>(MS 109, 1902.).</w:t>
      </w:r>
    </w:p>
    <w:p w14:paraId="571DFBF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자기보다</w:t>
      </w:r>
      <w:r>
        <w:rPr>
          <w:lang w:eastAsia="ko-KR"/>
        </w:rPr>
        <w:t xml:space="preserve"> </w:t>
      </w:r>
      <w:r>
        <w:rPr>
          <w:lang w:eastAsia="ko-KR"/>
        </w:rPr>
        <w:t>불행한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동정적이고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다가가라고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요청하십니다</w:t>
      </w:r>
      <w:r>
        <w:rPr>
          <w:lang w:eastAsia="ko-KR"/>
        </w:rPr>
        <w:t>. …</w:t>
      </w:r>
      <w:r>
        <w:rPr>
          <w:lang w:eastAsia="ko-KR"/>
        </w:rPr>
        <w:t>과부와</w:t>
      </w:r>
      <w:r>
        <w:rPr>
          <w:lang w:eastAsia="ko-KR"/>
        </w:rPr>
        <w:t xml:space="preserve"> </w:t>
      </w:r>
      <w:r>
        <w:rPr>
          <w:lang w:eastAsia="ko-KR"/>
        </w:rPr>
        <w:t>편모</w:t>
      </w:r>
      <w:r>
        <w:rPr>
          <w:lang w:eastAsia="ko-KR"/>
        </w:rPr>
        <w:t xml:space="preserve"> </w:t>
      </w:r>
      <w:r>
        <w:rPr>
          <w:lang w:eastAsia="ko-KR"/>
        </w:rPr>
        <w:t>자녀에게뿐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맹인을</w:t>
      </w:r>
      <w:r>
        <w:rPr>
          <w:lang w:eastAsia="ko-KR"/>
        </w:rPr>
        <w:t xml:space="preserve"> </w:t>
      </w:r>
      <w:r>
        <w:rPr>
          <w:lang w:eastAsia="ko-KR"/>
        </w:rPr>
        <w:t>비롯하여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신체장애로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이들에게도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기울이라고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선행을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찾아볼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자처하는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분명하고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무시하고도</w:t>
      </w:r>
      <w:r>
        <w:rPr>
          <w:lang w:eastAsia="ko-KR"/>
        </w:rPr>
        <w:t xml:space="preserve"> </w:t>
      </w:r>
      <w:r>
        <w:rPr>
          <w:lang w:eastAsia="ko-KR"/>
        </w:rPr>
        <w:t>양심에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가책을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않다니</w:t>
      </w:r>
      <w:r>
        <w:rPr>
          <w:lang w:eastAsia="ko-KR"/>
        </w:rPr>
        <w:t xml:space="preserve"> </w:t>
      </w:r>
      <w:r>
        <w:rPr>
          <w:lang w:eastAsia="ko-KR"/>
        </w:rPr>
        <w:t>이상한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불행한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맹인들</w:t>
      </w:r>
      <w:r>
        <w:rPr>
          <w:lang w:eastAsia="ko-KR"/>
        </w:rPr>
        <w:t xml:space="preserve">, </w:t>
      </w:r>
      <w:r>
        <w:rPr>
          <w:lang w:eastAsia="ko-KR"/>
        </w:rPr>
        <w:t>다리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과부</w:t>
      </w:r>
      <w:r>
        <w:rPr>
          <w:lang w:eastAsia="ko-KR"/>
        </w:rPr>
        <w:t xml:space="preserve">, </w:t>
      </w:r>
      <w:r>
        <w:rPr>
          <w:lang w:eastAsia="ko-KR"/>
        </w:rPr>
        <w:t>편모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보살피라고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지우셨습니다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관심조차</w:t>
      </w:r>
      <w:r>
        <w:rPr>
          <w:lang w:eastAsia="ko-KR"/>
        </w:rPr>
        <w:t xml:space="preserve"> </w:t>
      </w:r>
      <w:r>
        <w:rPr>
          <w:lang w:eastAsia="ko-KR"/>
        </w:rPr>
        <w:t>기울이지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수두룩합니다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516-517).</w:t>
      </w:r>
    </w:p>
    <w:p w14:paraId="345897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가까워도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중요성은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줄어들지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1895. 11. 15.).</w:t>
      </w:r>
    </w:p>
    <w:p w14:paraId="45A71FB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7789B7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28F0812A" w14:textId="77777777" w:rsidR="00B21E16" w:rsidRDefault="00B21E16">
      <w:pPr>
        <w:rPr>
          <w:lang w:eastAsia="ko-KR"/>
        </w:rPr>
      </w:pPr>
    </w:p>
    <w:p w14:paraId="2D9801C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주었다</w:t>
      </w:r>
    </w:p>
    <w:p w14:paraId="3B89CB46" w14:textId="77777777" w:rsidR="00B21E16" w:rsidRDefault="00B21E16">
      <w:pPr>
        <w:rPr>
          <w:lang w:eastAsia="ko-KR"/>
        </w:rPr>
      </w:pPr>
    </w:p>
    <w:p w14:paraId="3047FFF1" w14:textId="77777777" w:rsidR="00B21E16" w:rsidRDefault="00B21E16">
      <w:pPr>
        <w:rPr>
          <w:lang w:eastAsia="ko-KR"/>
        </w:rPr>
      </w:pPr>
    </w:p>
    <w:p w14:paraId="55328D4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빈궁한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아버지도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송사를</w:t>
      </w:r>
      <w:r>
        <w:rPr>
          <w:lang w:eastAsia="ko-KR"/>
        </w:rPr>
        <w:t xml:space="preserve"> </w:t>
      </w:r>
      <w:r>
        <w:rPr>
          <w:lang w:eastAsia="ko-KR"/>
        </w:rPr>
        <w:t>돌보아</w:t>
      </w:r>
      <w:r>
        <w:rPr>
          <w:lang w:eastAsia="ko-KR"/>
        </w:rPr>
        <w:t xml:space="preserve"> </w:t>
      </w:r>
      <w:r>
        <w:rPr>
          <w:lang w:eastAsia="ko-KR"/>
        </w:rPr>
        <w:t>주었으며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29:16)</w:t>
      </w:r>
    </w:p>
    <w:p w14:paraId="0F62B6A3" w14:textId="77777777" w:rsidR="00B21E16" w:rsidRDefault="00B21E16">
      <w:pPr>
        <w:rPr>
          <w:lang w:eastAsia="ko-KR"/>
        </w:rPr>
      </w:pPr>
    </w:p>
    <w:p w14:paraId="590536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욥이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사람이었음을</w:t>
      </w:r>
      <w:r>
        <w:rPr>
          <w:lang w:eastAsia="ko-KR"/>
        </w:rPr>
        <w:t xml:space="preserve">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성경절에서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체험한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궁핍한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애틋한</w:t>
      </w:r>
      <w:r>
        <w:rPr>
          <w:lang w:eastAsia="ko-KR"/>
        </w:rPr>
        <w:t xml:space="preserve"> </w:t>
      </w:r>
      <w:r>
        <w:rPr>
          <w:lang w:eastAsia="ko-KR"/>
        </w:rPr>
        <w:t>동정을</w:t>
      </w:r>
      <w:r>
        <w:rPr>
          <w:lang w:eastAsia="ko-KR"/>
        </w:rPr>
        <w:t xml:space="preserve"> </w:t>
      </w:r>
      <w:r>
        <w:rPr>
          <w:lang w:eastAsia="ko-KR"/>
        </w:rPr>
        <w:t>느낍니다</w:t>
      </w:r>
      <w:r>
        <w:rPr>
          <w:lang w:eastAsia="ko-KR"/>
        </w:rPr>
        <w:t>. …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낮고</w:t>
      </w:r>
      <w:r>
        <w:rPr>
          <w:lang w:eastAsia="ko-KR"/>
        </w:rPr>
        <w:t xml:space="preserve"> </w:t>
      </w:r>
      <w:r>
        <w:rPr>
          <w:lang w:eastAsia="ko-KR"/>
        </w:rPr>
        <w:t>천한</w:t>
      </w:r>
      <w:r>
        <w:rPr>
          <w:lang w:eastAsia="ko-KR"/>
        </w:rPr>
        <w:t xml:space="preserve"> </w:t>
      </w:r>
      <w:r>
        <w:rPr>
          <w:lang w:eastAsia="ko-KR"/>
        </w:rPr>
        <w:t>자리로</w:t>
      </w:r>
      <w:r>
        <w:rPr>
          <w:lang w:eastAsia="ko-KR"/>
        </w:rPr>
        <w:t xml:space="preserve"> </w:t>
      </w:r>
      <w:r>
        <w:rPr>
          <w:lang w:eastAsia="ko-KR"/>
        </w:rPr>
        <w:t>내려와</w:t>
      </w:r>
      <w:r>
        <w:rPr>
          <w:lang w:eastAsia="ko-KR"/>
        </w:rPr>
        <w:t xml:space="preserve"> </w:t>
      </w:r>
      <w:r>
        <w:rPr>
          <w:lang w:eastAsia="ko-KR"/>
        </w:rPr>
        <w:t>죽기까지</w:t>
      </w:r>
      <w:r>
        <w:rPr>
          <w:lang w:eastAsia="ko-KR"/>
        </w:rPr>
        <w:t xml:space="preserve">,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달리기까지</w:t>
      </w:r>
      <w:r>
        <w:rPr>
          <w:lang w:eastAsia="ko-KR"/>
        </w:rPr>
        <w:t xml:space="preserve"> </w:t>
      </w:r>
      <w:r>
        <w:rPr>
          <w:lang w:eastAsia="ko-KR"/>
        </w:rPr>
        <w:t>복종하셨기에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높임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그리스도께서만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필요했습니다</w:t>
      </w:r>
      <w:r>
        <w:rPr>
          <w:lang w:eastAsia="ko-KR"/>
        </w:rPr>
        <w:t xml:space="preserve">.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외면하지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말하듯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“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자기들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괴롭히지</w:t>
      </w:r>
      <w:r>
        <w:rPr>
          <w:lang w:eastAsia="ko-KR"/>
        </w:rPr>
        <w:t xml:space="preserve"> </w:t>
      </w:r>
      <w:r>
        <w:rPr>
          <w:lang w:eastAsia="ko-KR"/>
        </w:rPr>
        <w:t>않았으면</w:t>
      </w:r>
      <w:r>
        <w:rPr>
          <w:lang w:eastAsia="ko-KR"/>
        </w:rPr>
        <w:t xml:space="preserve"> </w:t>
      </w:r>
      <w:r>
        <w:rPr>
          <w:lang w:eastAsia="ko-KR"/>
        </w:rPr>
        <w:t>좋겠어</w:t>
      </w:r>
      <w:r>
        <w:rPr>
          <w:lang w:eastAsia="ko-KR"/>
        </w:rPr>
        <w:t xml:space="preserve">.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집도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땅도</w:t>
      </w:r>
      <w:r>
        <w:rPr>
          <w:lang w:eastAsia="ko-KR"/>
        </w:rPr>
        <w:t xml:space="preserve"> </w:t>
      </w:r>
      <w:r>
        <w:rPr>
          <w:lang w:eastAsia="ko-KR"/>
        </w:rPr>
        <w:t>사야지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왕이신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내려놓았고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(ST, 1892. 6. 13.).</w:t>
      </w:r>
    </w:p>
    <w:p w14:paraId="38098C1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가난이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깨닫지도</w:t>
      </w:r>
      <w:r>
        <w:rPr>
          <w:lang w:eastAsia="ko-KR"/>
        </w:rPr>
        <w:t xml:space="preserve">,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아파하며</w:t>
      </w:r>
      <w:r>
        <w:rPr>
          <w:lang w:eastAsia="ko-KR"/>
        </w:rPr>
        <w:t xml:space="preserve"> </w:t>
      </w:r>
      <w:r>
        <w:rPr>
          <w:lang w:eastAsia="ko-KR"/>
        </w:rPr>
        <w:t>동정하시는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의료</w:t>
      </w:r>
      <w:r>
        <w:rPr>
          <w:lang w:eastAsia="ko-KR"/>
        </w:rPr>
        <w:t>, 243).</w:t>
      </w:r>
    </w:p>
    <w:p w14:paraId="614F5CC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현실적인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 </w:t>
      </w:r>
      <w:r>
        <w:rPr>
          <w:lang w:eastAsia="ko-KR"/>
        </w:rPr>
        <w:t>어려움과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열릴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선행과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씨앗을</w:t>
      </w:r>
      <w:r>
        <w:rPr>
          <w:lang w:eastAsia="ko-KR"/>
        </w:rPr>
        <w:t xml:space="preserve"> </w:t>
      </w:r>
      <w:r>
        <w:rPr>
          <w:lang w:eastAsia="ko-KR"/>
        </w:rPr>
        <w:t>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227).</w:t>
      </w:r>
    </w:p>
    <w:p w14:paraId="3CA696F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더없이</w:t>
      </w:r>
      <w:r>
        <w:rPr>
          <w:lang w:eastAsia="ko-KR"/>
        </w:rPr>
        <w:t xml:space="preserve"> </w:t>
      </w:r>
      <w:r>
        <w:rPr>
          <w:lang w:eastAsia="ko-KR"/>
        </w:rPr>
        <w:t>아름다울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가난하고</w:t>
      </w:r>
      <w:r>
        <w:rPr>
          <w:lang w:eastAsia="ko-KR"/>
        </w:rPr>
        <w:t xml:space="preserve"> </w:t>
      </w:r>
      <w:r>
        <w:rPr>
          <w:lang w:eastAsia="ko-KR"/>
        </w:rPr>
        <w:t>궁핍한</w:t>
      </w:r>
      <w:r>
        <w:rPr>
          <w:lang w:eastAsia="ko-KR"/>
        </w:rPr>
        <w:t xml:space="preserve"> </w:t>
      </w:r>
      <w:r>
        <w:rPr>
          <w:lang w:eastAsia="ko-KR"/>
        </w:rPr>
        <w:t>지역에</w:t>
      </w:r>
      <w:r>
        <w:rPr>
          <w:lang w:eastAsia="ko-KR"/>
        </w:rPr>
        <w:t xml:space="preserve"> </w:t>
      </w:r>
      <w:r>
        <w:rPr>
          <w:lang w:eastAsia="ko-KR"/>
        </w:rPr>
        <w:t>전해질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말미암은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소작농들의</w:t>
      </w:r>
      <w:r>
        <w:rPr>
          <w:lang w:eastAsia="ko-KR"/>
        </w:rPr>
        <w:t xml:space="preserve"> </w:t>
      </w:r>
      <w:r>
        <w:rPr>
          <w:lang w:eastAsia="ko-KR"/>
        </w:rPr>
        <w:t>허름한</w:t>
      </w:r>
      <w:r>
        <w:rPr>
          <w:lang w:eastAsia="ko-KR"/>
        </w:rPr>
        <w:t xml:space="preserve"> </w:t>
      </w:r>
      <w:r>
        <w:rPr>
          <w:lang w:eastAsia="ko-KR"/>
        </w:rPr>
        <w:t>오두막에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 …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빛줄기가</w:t>
      </w:r>
      <w:r>
        <w:rPr>
          <w:lang w:eastAsia="ko-KR"/>
        </w:rPr>
        <w:t xml:space="preserve"> </w:t>
      </w:r>
      <w:r>
        <w:rPr>
          <w:lang w:eastAsia="ko-KR"/>
        </w:rPr>
        <w:t>병자들과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선사합니다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함께합니다</w:t>
      </w:r>
      <w:r>
        <w:rPr>
          <w:lang w:eastAsia="ko-KR"/>
        </w:rPr>
        <w:t>. …</w:t>
      </w:r>
      <w:r>
        <w:rPr>
          <w:lang w:eastAsia="ko-KR"/>
        </w:rPr>
        <w:t>미움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 </w:t>
      </w:r>
      <w:r>
        <w:rPr>
          <w:lang w:eastAsia="ko-KR"/>
        </w:rPr>
        <w:t>버림받은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자녀라는</w:t>
      </w:r>
      <w:r>
        <w:rPr>
          <w:lang w:eastAsia="ko-KR"/>
        </w:rPr>
        <w:t xml:space="preserve"> </w:t>
      </w:r>
      <w:r>
        <w:rPr>
          <w:lang w:eastAsia="ko-KR"/>
        </w:rPr>
        <w:t>지위를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</w:t>
      </w:r>
      <w:r>
        <w:rPr>
          <w:lang w:eastAsia="ko-KR"/>
        </w:rPr>
        <w:t>구호</w:t>
      </w:r>
      <w:r>
        <w:rPr>
          <w:lang w:eastAsia="ko-KR"/>
        </w:rPr>
        <w:t>, 169).</w:t>
      </w:r>
    </w:p>
    <w:p w14:paraId="5DFA00F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***</w:t>
      </w:r>
    </w:p>
    <w:p w14:paraId="5B047E1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그리스도교는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위로가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구호</w:t>
      </w:r>
      <w:r>
        <w:rPr>
          <w:lang w:eastAsia="ko-KR"/>
        </w:rPr>
        <w:t>, 172).</w:t>
      </w:r>
    </w:p>
    <w:p w14:paraId="566526B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18A505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3237B1C7" w14:textId="77777777" w:rsidR="00B21E16" w:rsidRDefault="00B21E16">
      <w:pPr>
        <w:rPr>
          <w:lang w:eastAsia="ko-KR"/>
        </w:rPr>
      </w:pPr>
    </w:p>
    <w:p w14:paraId="1DABF9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교우들을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</w:p>
    <w:p w14:paraId="69872A44" w14:textId="77777777" w:rsidR="00B21E16" w:rsidRDefault="00B21E16">
      <w:pPr>
        <w:rPr>
          <w:lang w:eastAsia="ko-KR"/>
        </w:rPr>
      </w:pPr>
    </w:p>
    <w:p w14:paraId="016D5281" w14:textId="77777777" w:rsidR="00B21E16" w:rsidRDefault="00B21E16">
      <w:pPr>
        <w:rPr>
          <w:lang w:eastAsia="ko-KR"/>
        </w:rPr>
      </w:pPr>
    </w:p>
    <w:p w14:paraId="5A02C7E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닿는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행하되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가족들에게</w:t>
      </w:r>
      <w:r>
        <w:rPr>
          <w:lang w:eastAsia="ko-KR"/>
        </w:rPr>
        <w:t xml:space="preserve"> </w:t>
      </w:r>
      <w:r>
        <w:rPr>
          <w:lang w:eastAsia="ko-KR"/>
        </w:rPr>
        <w:t>할지니라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6:10, </w:t>
      </w:r>
      <w:r>
        <w:rPr>
          <w:lang w:eastAsia="ko-KR"/>
        </w:rPr>
        <w:t>한글킹제임스</w:t>
      </w:r>
      <w:r>
        <w:rPr>
          <w:lang w:eastAsia="ko-KR"/>
        </w:rPr>
        <w:t>)</w:t>
      </w:r>
    </w:p>
    <w:p w14:paraId="37BC9741" w14:textId="77777777" w:rsidR="00B21E16" w:rsidRDefault="00B21E16">
      <w:pPr>
        <w:rPr>
          <w:lang w:eastAsia="ko-KR"/>
        </w:rPr>
      </w:pPr>
    </w:p>
    <w:p w14:paraId="59037AD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교우들을</w:t>
      </w:r>
      <w:r>
        <w:rPr>
          <w:lang w:eastAsia="ko-KR"/>
        </w:rPr>
        <w:t xml:space="preserve"> </w:t>
      </w:r>
      <w:r>
        <w:rPr>
          <w:lang w:eastAsia="ko-KR"/>
        </w:rPr>
        <w:t>보살피라고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교회에게</w:t>
      </w:r>
      <w:r>
        <w:rPr>
          <w:lang w:eastAsia="ko-KR"/>
        </w:rPr>
        <w:t xml:space="preserve"> </w:t>
      </w:r>
      <w:r>
        <w:rPr>
          <w:lang w:eastAsia="ko-KR"/>
        </w:rPr>
        <w:t>명하셨습니다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돌봐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교인들에게</w:t>
      </w:r>
      <w:r>
        <w:rPr>
          <w:lang w:eastAsia="ko-KR"/>
        </w:rPr>
        <w:t xml:space="preserve"> </w:t>
      </w:r>
      <w:r>
        <w:rPr>
          <w:lang w:eastAsia="ko-KR"/>
        </w:rPr>
        <w:t>맡기셨습니다</w:t>
      </w:r>
      <w:r>
        <w:rPr>
          <w:lang w:eastAsia="ko-KR"/>
        </w:rPr>
        <w:t xml:space="preserve">.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가정에서는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돌봐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수발하고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가족에게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무지한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훈련하듯</w:t>
      </w:r>
      <w:r>
        <w:rPr>
          <w:lang w:eastAsia="ko-KR"/>
        </w:rPr>
        <w:t xml:space="preserve"> ‘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’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힘들고</w:t>
      </w:r>
      <w:r>
        <w:rPr>
          <w:lang w:eastAsia="ko-KR"/>
        </w:rPr>
        <w:t xml:space="preserve"> </w:t>
      </w:r>
      <w:r>
        <w:rPr>
          <w:lang w:eastAsia="ko-KR"/>
        </w:rPr>
        <w:t>의지할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보살펴야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201).</w:t>
      </w:r>
    </w:p>
    <w:p w14:paraId="758C8F5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가난하고</w:t>
      </w:r>
      <w:r>
        <w:rPr>
          <w:lang w:eastAsia="ko-KR"/>
        </w:rPr>
        <w:t xml:space="preserve">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교우를</w:t>
      </w:r>
      <w:r>
        <w:rPr>
          <w:lang w:eastAsia="ko-KR"/>
        </w:rPr>
        <w:t xml:space="preserve"> </w:t>
      </w:r>
      <w:r>
        <w:rPr>
          <w:lang w:eastAsia="ko-KR"/>
        </w:rPr>
        <w:t>보살피기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세심하고</w:t>
      </w:r>
      <w:r>
        <w:rPr>
          <w:lang w:eastAsia="ko-KR"/>
        </w:rPr>
        <w:t xml:space="preserve"> </w:t>
      </w:r>
      <w:r>
        <w:rPr>
          <w:lang w:eastAsia="ko-KR"/>
        </w:rPr>
        <w:t>현명하게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갖춰야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구호</w:t>
      </w:r>
      <w:r>
        <w:rPr>
          <w:lang w:eastAsia="ko-KR"/>
        </w:rPr>
        <w:t>, 181).</w:t>
      </w:r>
    </w:p>
    <w:p w14:paraId="2C6361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따른다는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태만</w:t>
      </w:r>
      <w:r>
        <w:rPr>
          <w:lang w:eastAsia="ko-KR"/>
        </w:rPr>
        <w:t xml:space="preserve">, </w:t>
      </w:r>
      <w:r>
        <w:rPr>
          <w:lang w:eastAsia="ko-KR"/>
        </w:rPr>
        <w:t>가난하고</w:t>
      </w:r>
      <w:r>
        <w:rPr>
          <w:lang w:eastAsia="ko-KR"/>
        </w:rPr>
        <w:t xml:space="preserve"> </w:t>
      </w:r>
      <w:r>
        <w:rPr>
          <w:lang w:eastAsia="ko-KR"/>
        </w:rPr>
        <w:t>억눌린</w:t>
      </w:r>
      <w:r>
        <w:rPr>
          <w:lang w:eastAsia="ko-KR"/>
        </w:rPr>
        <w:t xml:space="preserve"> </w:t>
      </w:r>
      <w:r>
        <w:rPr>
          <w:lang w:eastAsia="ko-KR"/>
        </w:rPr>
        <w:t>형제자매의</w:t>
      </w:r>
      <w:r>
        <w:rPr>
          <w:lang w:eastAsia="ko-KR"/>
        </w:rPr>
        <w:t xml:space="preserve"> </w:t>
      </w:r>
      <w:r>
        <w:rPr>
          <w:lang w:eastAsia="ko-KR"/>
        </w:rPr>
        <w:t>곤경에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무관심</w:t>
      </w:r>
      <w:r>
        <w:rPr>
          <w:lang w:eastAsia="ko-KR"/>
        </w:rPr>
        <w:t xml:space="preserve"> </w:t>
      </w:r>
      <w:r>
        <w:rPr>
          <w:lang w:eastAsia="ko-KR"/>
        </w:rPr>
        <w:t>하나하나는</w:t>
      </w:r>
      <w:r>
        <w:rPr>
          <w:lang w:eastAsia="ko-KR"/>
        </w:rPr>
        <w:t xml:space="preserve"> </w:t>
      </w:r>
      <w:r>
        <w:rPr>
          <w:lang w:eastAsia="ko-KR"/>
        </w:rPr>
        <w:t>성도의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취급한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책에</w:t>
      </w:r>
      <w:r>
        <w:rPr>
          <w:lang w:eastAsia="ko-KR"/>
        </w:rPr>
        <w:t xml:space="preserve"> </w:t>
      </w:r>
      <w:r>
        <w:rPr>
          <w:lang w:eastAsia="ko-KR"/>
        </w:rPr>
        <w:t>기록될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남들에게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전하지만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불행하고</w:t>
      </w:r>
      <w:r>
        <w:rPr>
          <w:lang w:eastAsia="ko-KR"/>
        </w:rPr>
        <w:t xml:space="preserve"> </w:t>
      </w:r>
      <w:r>
        <w:rPr>
          <w:lang w:eastAsia="ko-KR"/>
        </w:rPr>
        <w:t>불운한</w:t>
      </w:r>
      <w:r>
        <w:rPr>
          <w:lang w:eastAsia="ko-KR"/>
        </w:rPr>
        <w:t xml:space="preserve"> </w:t>
      </w:r>
      <w:r>
        <w:rPr>
          <w:lang w:eastAsia="ko-KR"/>
        </w:rPr>
        <w:t>형제들에게</w:t>
      </w:r>
      <w:r>
        <w:rPr>
          <w:lang w:eastAsia="ko-KR"/>
        </w:rPr>
        <w:t xml:space="preserve"> </w:t>
      </w:r>
      <w:r>
        <w:rPr>
          <w:lang w:eastAsia="ko-KR"/>
        </w:rPr>
        <w:t>다정한</w:t>
      </w:r>
      <w:r>
        <w:rPr>
          <w:lang w:eastAsia="ko-KR"/>
        </w:rPr>
        <w:t xml:space="preserve"> </w:t>
      </w:r>
      <w:r>
        <w:rPr>
          <w:lang w:eastAsia="ko-KR"/>
        </w:rPr>
        <w:t>동정심과</w:t>
      </w:r>
      <w:r>
        <w:rPr>
          <w:lang w:eastAsia="ko-KR"/>
        </w:rPr>
        <w:t xml:space="preserve"> </w:t>
      </w:r>
      <w:r>
        <w:rPr>
          <w:lang w:eastAsia="ko-KR"/>
        </w:rPr>
        <w:t>존중을</w:t>
      </w:r>
      <w:r>
        <w:rPr>
          <w:lang w:eastAsia="ko-KR"/>
        </w:rPr>
        <w:t xml:space="preserve"> </w:t>
      </w:r>
      <w:r>
        <w:rPr>
          <w:lang w:eastAsia="ko-KR"/>
        </w:rPr>
        <w:t>나타내지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여기실까요</w:t>
      </w:r>
      <w:r>
        <w:rPr>
          <w:lang w:eastAsia="ko-KR"/>
        </w:rPr>
        <w:t>?(</w:t>
      </w:r>
      <w:r>
        <w:rPr>
          <w:lang w:eastAsia="ko-KR"/>
        </w:rPr>
        <w:t>구호</w:t>
      </w:r>
      <w:r>
        <w:rPr>
          <w:lang w:eastAsia="ko-KR"/>
        </w:rPr>
        <w:t>, 210)</w:t>
      </w:r>
    </w:p>
    <w:p w14:paraId="7BA82E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친구입니다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불행하고</w:t>
      </w:r>
      <w:r>
        <w:rPr>
          <w:lang w:eastAsia="ko-KR"/>
        </w:rPr>
        <w:t xml:space="preserve"> </w:t>
      </w:r>
      <w:r>
        <w:rPr>
          <w:lang w:eastAsia="ko-KR"/>
        </w:rPr>
        <w:t>곤란한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섬세하고</w:t>
      </w:r>
      <w:r>
        <w:rPr>
          <w:lang w:eastAsia="ko-KR"/>
        </w:rPr>
        <w:t xml:space="preserve"> </w:t>
      </w:r>
      <w:r>
        <w:rPr>
          <w:lang w:eastAsia="ko-KR"/>
        </w:rPr>
        <w:t>여리고</w:t>
      </w:r>
      <w:r>
        <w:rPr>
          <w:lang w:eastAsia="ko-KR"/>
        </w:rPr>
        <w:t xml:space="preserve"> </w:t>
      </w:r>
      <w:r>
        <w:rPr>
          <w:lang w:eastAsia="ko-KR"/>
        </w:rPr>
        <w:t>민감한</w:t>
      </w:r>
      <w:r>
        <w:rPr>
          <w:lang w:eastAsia="ko-KR"/>
        </w:rPr>
        <w:t xml:space="preserve"> </w:t>
      </w:r>
      <w:r>
        <w:rPr>
          <w:lang w:eastAsia="ko-KR"/>
        </w:rPr>
        <w:t>식물</w:t>
      </w:r>
      <w:r>
        <w:rPr>
          <w:lang w:eastAsia="ko-KR"/>
        </w:rPr>
        <w:t xml:space="preserve"> </w:t>
      </w:r>
      <w:r>
        <w:rPr>
          <w:lang w:eastAsia="ko-KR"/>
        </w:rPr>
        <w:t>다루듯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일꾼들이</w:t>
      </w:r>
      <w:r>
        <w:rPr>
          <w:lang w:eastAsia="ko-KR"/>
        </w:rPr>
        <w:t xml:space="preserve"> </w:t>
      </w:r>
      <w:r>
        <w:rPr>
          <w:lang w:eastAsia="ko-KR"/>
        </w:rPr>
        <w:t>병들고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어울리면서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심부름꾼이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대하는지</w:t>
      </w:r>
      <w:r>
        <w:rPr>
          <w:lang w:eastAsia="ko-KR"/>
        </w:rPr>
        <w:t>, “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사람이나</w:t>
      </w:r>
      <w:r>
        <w:rPr>
          <w:lang w:eastAsia="ko-KR"/>
        </w:rPr>
        <w:t xml:space="preserve"> </w:t>
      </w:r>
      <w:r>
        <w:rPr>
          <w:lang w:eastAsia="ko-KR"/>
        </w:rPr>
        <w:t>부자나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자나</w:t>
      </w:r>
      <w:r>
        <w:rPr>
          <w:lang w:eastAsia="ko-KR"/>
        </w:rPr>
        <w:t xml:space="preserve"> </w:t>
      </w:r>
      <w:r>
        <w:rPr>
          <w:lang w:eastAsia="ko-KR"/>
        </w:rPr>
        <w:t>자유인이나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막론하고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지켜보십니다</w:t>
      </w:r>
      <w:r>
        <w:rPr>
          <w:lang w:eastAsia="ko-KR"/>
        </w:rPr>
        <w:t>(</w:t>
      </w:r>
      <w:r>
        <w:rPr>
          <w:lang w:eastAsia="ko-KR"/>
        </w:rPr>
        <w:t>구호</w:t>
      </w:r>
      <w:r>
        <w:rPr>
          <w:lang w:eastAsia="ko-KR"/>
        </w:rPr>
        <w:t>, 168).</w:t>
      </w:r>
    </w:p>
    <w:p w14:paraId="7E12849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자녀들에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물어볼</w:t>
      </w:r>
      <w:r>
        <w:rPr>
          <w:lang w:eastAsia="ko-KR"/>
        </w:rPr>
        <w:t xml:space="preserve"> </w:t>
      </w:r>
      <w:r>
        <w:rPr>
          <w:lang w:eastAsia="ko-KR"/>
        </w:rPr>
        <w:t>필요도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베풀어야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269).</w:t>
      </w:r>
    </w:p>
    <w:p w14:paraId="2775C9C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CCBD72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6309BB8C" w14:textId="77777777" w:rsidR="00B21E16" w:rsidRDefault="00B21E16">
      <w:pPr>
        <w:rPr>
          <w:lang w:eastAsia="ko-KR"/>
        </w:rPr>
      </w:pPr>
    </w:p>
    <w:p w14:paraId="076CD5A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영적</w:t>
      </w:r>
      <w:r>
        <w:rPr>
          <w:lang w:eastAsia="ko-KR"/>
        </w:rPr>
        <w:t>·</w:t>
      </w:r>
      <w:r>
        <w:rPr>
          <w:lang w:eastAsia="ko-KR"/>
        </w:rPr>
        <w:t>신체적으로</w:t>
      </w:r>
      <w:r>
        <w:rPr>
          <w:lang w:eastAsia="ko-KR"/>
        </w:rPr>
        <w:t xml:space="preserve"> </w:t>
      </w:r>
      <w:r>
        <w:rPr>
          <w:lang w:eastAsia="ko-KR"/>
        </w:rPr>
        <w:t>건강하려면</w:t>
      </w:r>
    </w:p>
    <w:p w14:paraId="754E5CA8" w14:textId="77777777" w:rsidR="00B21E16" w:rsidRDefault="00B21E16">
      <w:pPr>
        <w:rPr>
          <w:lang w:eastAsia="ko-KR"/>
        </w:rPr>
      </w:pPr>
    </w:p>
    <w:p w14:paraId="5A45A12D" w14:textId="77777777" w:rsidR="00B21E16" w:rsidRDefault="00B21E16">
      <w:pPr>
        <w:rPr>
          <w:lang w:eastAsia="ko-KR"/>
        </w:rPr>
      </w:pPr>
    </w:p>
    <w:p w14:paraId="3C4516D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새벽같이</w:t>
      </w:r>
      <w:r>
        <w:rPr>
          <w:lang w:eastAsia="ko-KR"/>
        </w:rPr>
        <w:t xml:space="preserve"> </w:t>
      </w:r>
      <w:r>
        <w:rPr>
          <w:lang w:eastAsia="ko-KR"/>
        </w:rPr>
        <w:t>비칠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치유가</w:t>
      </w:r>
      <w:r>
        <w:rPr>
          <w:lang w:eastAsia="ko-KR"/>
        </w:rPr>
        <w:t xml:space="preserve"> </w:t>
      </w:r>
      <w:r>
        <w:rPr>
          <w:lang w:eastAsia="ko-KR"/>
        </w:rPr>
        <w:t>급속할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공의가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호위하리니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58:8)</w:t>
      </w:r>
    </w:p>
    <w:p w14:paraId="4189E144" w14:textId="77777777" w:rsidR="00B21E16" w:rsidRDefault="00B21E16">
      <w:pPr>
        <w:rPr>
          <w:lang w:eastAsia="ko-KR"/>
        </w:rPr>
      </w:pPr>
    </w:p>
    <w:p w14:paraId="6193B92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바라고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않습니까</w:t>
      </w:r>
      <w:r>
        <w:rPr>
          <w:lang w:eastAsia="ko-KR"/>
        </w:rPr>
        <w:t xml:space="preserve">?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일하면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>. “</w:t>
      </w:r>
      <w:r>
        <w:rPr>
          <w:lang w:eastAsia="ko-KR"/>
        </w:rPr>
        <w:t>공의가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호위하리니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응답하겠고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부르짖을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멍에와</w:t>
      </w:r>
      <w:r>
        <w:rPr>
          <w:lang w:eastAsia="ko-KR"/>
        </w:rPr>
        <w:t xml:space="preserve"> </w:t>
      </w:r>
      <w:r>
        <w:rPr>
          <w:lang w:eastAsia="ko-KR"/>
        </w:rPr>
        <w:t>손가락질과</w:t>
      </w:r>
      <w:r>
        <w:rPr>
          <w:lang w:eastAsia="ko-KR"/>
        </w:rPr>
        <w:t xml:space="preserve"> </w:t>
      </w:r>
      <w:r>
        <w:rPr>
          <w:lang w:eastAsia="ko-KR"/>
        </w:rPr>
        <w:t>허망한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제하여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주린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심정이</w:t>
      </w:r>
      <w:r>
        <w:rPr>
          <w:lang w:eastAsia="ko-KR"/>
        </w:rPr>
        <w:t xml:space="preserve"> </w:t>
      </w:r>
      <w:r>
        <w:rPr>
          <w:lang w:eastAsia="ko-KR"/>
        </w:rPr>
        <w:t>동하며</w:t>
      </w:r>
      <w:r>
        <w:rPr>
          <w:lang w:eastAsia="ko-KR"/>
        </w:rPr>
        <w:t xml:space="preserve"> </w:t>
      </w:r>
      <w:r>
        <w:rPr>
          <w:lang w:eastAsia="ko-KR"/>
        </w:rPr>
        <w:t>괴로워하는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심정을</w:t>
      </w:r>
      <w:r>
        <w:rPr>
          <w:lang w:eastAsia="ko-KR"/>
        </w:rPr>
        <w:t xml:space="preserve"> </w:t>
      </w:r>
      <w:r>
        <w:rPr>
          <w:lang w:eastAsia="ko-KR"/>
        </w:rPr>
        <w:t>만족하게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흑암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떠올라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어둠이</w:t>
      </w:r>
      <w:r>
        <w:rPr>
          <w:lang w:eastAsia="ko-KR"/>
        </w:rPr>
        <w:t xml:space="preserve"> </w:t>
      </w:r>
      <w:r>
        <w:rPr>
          <w:lang w:eastAsia="ko-KR"/>
        </w:rPr>
        <w:t>낮과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인도하여</w:t>
      </w:r>
      <w:r>
        <w:rPr>
          <w:lang w:eastAsia="ko-KR"/>
        </w:rPr>
        <w:t xml:space="preserve"> </w:t>
      </w:r>
      <w:r>
        <w:rPr>
          <w:lang w:eastAsia="ko-KR"/>
        </w:rPr>
        <w:t>메마른</w:t>
      </w:r>
      <w:r>
        <w:rPr>
          <w:lang w:eastAsia="ko-KR"/>
        </w:rPr>
        <w:t xml:space="preserve"> </w:t>
      </w:r>
      <w:r>
        <w:rPr>
          <w:lang w:eastAsia="ko-KR"/>
        </w:rPr>
        <w:t>곳에서도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만족하게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뼈를</w:t>
      </w:r>
      <w:r>
        <w:rPr>
          <w:lang w:eastAsia="ko-KR"/>
        </w:rPr>
        <w:t xml:space="preserve"> </w:t>
      </w:r>
      <w:r>
        <w:rPr>
          <w:lang w:eastAsia="ko-KR"/>
        </w:rPr>
        <w:t>견고하게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물</w:t>
      </w:r>
      <w:r>
        <w:rPr>
          <w:lang w:eastAsia="ko-KR"/>
        </w:rPr>
        <w:t xml:space="preserve"> </w:t>
      </w:r>
      <w:r>
        <w:rPr>
          <w:lang w:eastAsia="ko-KR"/>
        </w:rPr>
        <w:t>댄</w:t>
      </w:r>
      <w:r>
        <w:rPr>
          <w:lang w:eastAsia="ko-KR"/>
        </w:rPr>
        <w:t xml:space="preserve"> </w:t>
      </w:r>
      <w:r>
        <w:rPr>
          <w:lang w:eastAsia="ko-KR"/>
        </w:rPr>
        <w:t>동산</w:t>
      </w:r>
      <w:r>
        <w:rPr>
          <w:lang w:eastAsia="ko-KR"/>
        </w:rPr>
        <w:t xml:space="preserve"> </w:t>
      </w:r>
      <w:r>
        <w:rPr>
          <w:lang w:eastAsia="ko-KR"/>
        </w:rPr>
        <w:t>같겠고</w:t>
      </w:r>
      <w:r>
        <w:rPr>
          <w:lang w:eastAsia="ko-KR"/>
        </w:rPr>
        <w:t xml:space="preserve"> </w:t>
      </w:r>
      <w:r>
        <w:rPr>
          <w:lang w:eastAsia="ko-KR"/>
        </w:rPr>
        <w:t>물이</w:t>
      </w:r>
      <w:r>
        <w:rPr>
          <w:lang w:eastAsia="ko-KR"/>
        </w:rPr>
        <w:t xml:space="preserve"> </w:t>
      </w:r>
      <w:r>
        <w:rPr>
          <w:lang w:eastAsia="ko-KR"/>
        </w:rPr>
        <w:t>끊어지지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샘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”(Med. mis., 1891. 6.).</w:t>
      </w:r>
    </w:p>
    <w:p w14:paraId="7B3309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헐벗은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입혀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>…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들이며</w:t>
      </w:r>
      <w:r>
        <w:rPr>
          <w:lang w:eastAsia="ko-KR"/>
        </w:rPr>
        <w:t xml:space="preserve"> </w:t>
      </w:r>
      <w:r>
        <w:rPr>
          <w:lang w:eastAsia="ko-KR"/>
        </w:rPr>
        <w:t>굶주린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준다면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“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새벽</w:t>
      </w:r>
      <w:r>
        <w:rPr>
          <w:lang w:eastAsia="ko-KR"/>
        </w:rPr>
        <w:t xml:space="preserve"> </w:t>
      </w:r>
      <w:r>
        <w:rPr>
          <w:lang w:eastAsia="ko-KR"/>
        </w:rPr>
        <w:t>햇살처럼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” </w:t>
      </w:r>
      <w:r>
        <w:rPr>
          <w:lang w:eastAsia="ko-KR"/>
        </w:rPr>
        <w:t>여러분의</w:t>
      </w:r>
      <w:r>
        <w:rPr>
          <w:lang w:eastAsia="ko-KR"/>
        </w:rPr>
        <w:t xml:space="preserve"> “</w:t>
      </w:r>
      <w:r>
        <w:rPr>
          <w:lang w:eastAsia="ko-KR"/>
        </w:rPr>
        <w:t>상처가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나을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선행은</w:t>
      </w:r>
      <w:r>
        <w:rPr>
          <w:lang w:eastAsia="ko-KR"/>
        </w:rPr>
        <w:t xml:space="preserve"> </w:t>
      </w:r>
      <w:r>
        <w:rPr>
          <w:lang w:eastAsia="ko-KR"/>
        </w:rPr>
        <w:t>질병의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치료제입니다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29).</w:t>
      </w:r>
    </w:p>
    <w:p w14:paraId="70136D0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베풀면서</w:t>
      </w:r>
      <w:r>
        <w:rPr>
          <w:lang w:eastAsia="ko-KR"/>
        </w:rPr>
        <w:t xml:space="preserve"> </w:t>
      </w:r>
      <w:r>
        <w:rPr>
          <w:lang w:eastAsia="ko-KR"/>
        </w:rPr>
        <w:t>즐거워하면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기분이</w:t>
      </w:r>
      <w:r>
        <w:rPr>
          <w:lang w:eastAsia="ko-KR"/>
        </w:rPr>
        <w:t xml:space="preserve"> </w:t>
      </w:r>
      <w:r>
        <w:rPr>
          <w:lang w:eastAsia="ko-KR"/>
        </w:rPr>
        <w:t>번개처럼</w:t>
      </w:r>
      <w:r>
        <w:rPr>
          <w:lang w:eastAsia="ko-KR"/>
        </w:rPr>
        <w:t xml:space="preserve"> </w:t>
      </w:r>
      <w:r>
        <w:rPr>
          <w:lang w:eastAsia="ko-KR"/>
        </w:rPr>
        <w:t>신경을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흐르며</w:t>
      </w:r>
      <w:r>
        <w:rPr>
          <w:lang w:eastAsia="ko-KR"/>
        </w:rPr>
        <w:t xml:space="preserve"> </w:t>
      </w:r>
      <w:r>
        <w:rPr>
          <w:lang w:eastAsia="ko-KR"/>
        </w:rPr>
        <w:t>혈액</w:t>
      </w:r>
      <w:r>
        <w:rPr>
          <w:lang w:eastAsia="ko-KR"/>
        </w:rPr>
        <w:t xml:space="preserve"> </w:t>
      </w:r>
      <w:r>
        <w:rPr>
          <w:lang w:eastAsia="ko-KR"/>
        </w:rPr>
        <w:t>순환이</w:t>
      </w:r>
      <w:r>
        <w:rPr>
          <w:lang w:eastAsia="ko-KR"/>
        </w:rPr>
        <w:t xml:space="preserve"> </w:t>
      </w:r>
      <w:r>
        <w:rPr>
          <w:lang w:eastAsia="ko-KR"/>
        </w:rPr>
        <w:t>원활해지고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건강해집니다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56).</w:t>
      </w:r>
    </w:p>
    <w:p w14:paraId="3449927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순수하고</w:t>
      </w:r>
      <w:r>
        <w:rPr>
          <w:lang w:eastAsia="ko-KR"/>
        </w:rPr>
        <w:t xml:space="preserve"> </w:t>
      </w:r>
      <w:r>
        <w:rPr>
          <w:lang w:eastAsia="ko-KR"/>
        </w:rPr>
        <w:t>정결한</w:t>
      </w:r>
      <w:r>
        <w:rPr>
          <w:lang w:eastAsia="ko-KR"/>
        </w:rPr>
        <w:t xml:space="preserve"> </w:t>
      </w:r>
      <w:r>
        <w:rPr>
          <w:lang w:eastAsia="ko-KR"/>
        </w:rPr>
        <w:t>신앙은</w:t>
      </w:r>
      <w:r>
        <w:rPr>
          <w:lang w:eastAsia="ko-KR"/>
        </w:rPr>
        <w:t xml:space="preserve"> </w:t>
      </w:r>
      <w:r>
        <w:rPr>
          <w:lang w:eastAsia="ko-KR"/>
        </w:rPr>
        <w:t>감상적인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실천하는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신앙은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위해서도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신앙은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침입자들을</w:t>
      </w:r>
      <w:r>
        <w:rPr>
          <w:lang w:eastAsia="ko-KR"/>
        </w:rPr>
        <w:t xml:space="preserve"> </w:t>
      </w:r>
      <w:r>
        <w:rPr>
          <w:lang w:eastAsia="ko-KR"/>
        </w:rPr>
        <w:t>채찍질하며</w:t>
      </w:r>
      <w:r>
        <w:rPr>
          <w:lang w:eastAsia="ko-KR"/>
        </w:rPr>
        <w:t xml:space="preserve"> </w:t>
      </w:r>
      <w:r>
        <w:rPr>
          <w:lang w:eastAsia="ko-KR"/>
        </w:rPr>
        <w:t>쫓아냅니다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신앙이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곳에서는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깨끗해지고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밝아집니다</w:t>
      </w:r>
      <w:r>
        <w:rPr>
          <w:lang w:eastAsia="ko-KR"/>
        </w:rPr>
        <w:t>. …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지니면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창이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눈부시게</w:t>
      </w:r>
      <w:r>
        <w:rPr>
          <w:lang w:eastAsia="ko-KR"/>
        </w:rPr>
        <w:t xml:space="preserve"> </w:t>
      </w:r>
      <w:r>
        <w:rPr>
          <w:lang w:eastAsia="ko-KR"/>
        </w:rPr>
        <w:t>비칩니다</w:t>
      </w:r>
      <w:r>
        <w:rPr>
          <w:lang w:eastAsia="ko-KR"/>
        </w:rPr>
        <w:t xml:space="preserve">. </w:t>
      </w:r>
      <w:r>
        <w:rPr>
          <w:lang w:eastAsia="ko-KR"/>
        </w:rPr>
        <w:t>고요와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몰려옵니다</w:t>
      </w:r>
      <w:r>
        <w:rPr>
          <w:lang w:eastAsia="ko-KR"/>
        </w:rPr>
        <w:t xml:space="preserve">. </w:t>
      </w:r>
      <w:r>
        <w:rPr>
          <w:lang w:eastAsia="ko-KR"/>
        </w:rPr>
        <w:t>신체적</w:t>
      </w:r>
      <w:r>
        <w:rPr>
          <w:lang w:eastAsia="ko-KR"/>
        </w:rPr>
        <w:t>·</w:t>
      </w:r>
      <w:r>
        <w:rPr>
          <w:lang w:eastAsia="ko-KR"/>
        </w:rPr>
        <w:t>정신적</w:t>
      </w:r>
      <w:r>
        <w:rPr>
          <w:lang w:eastAsia="ko-KR"/>
        </w:rPr>
        <w:t>·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강해집니다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기운이</w:t>
      </w:r>
      <w:r>
        <w:rPr>
          <w:lang w:eastAsia="ko-KR"/>
        </w:rPr>
        <w:t xml:space="preserve"> </w:t>
      </w:r>
      <w:r>
        <w:rPr>
          <w:lang w:eastAsia="ko-KR"/>
        </w:rPr>
        <w:t>활발하게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움직이면서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(RH, 1901. 10. 15.).</w:t>
      </w:r>
    </w:p>
    <w:p w14:paraId="05847D48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6C6E06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8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569C1142" w14:textId="77777777" w:rsidR="00B21E16" w:rsidRDefault="00B21E16">
      <w:pPr>
        <w:rPr>
          <w:lang w:eastAsia="ko-KR"/>
        </w:rPr>
      </w:pPr>
    </w:p>
    <w:p w14:paraId="3C4EE72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별처럼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빛나리라</w:t>
      </w:r>
    </w:p>
    <w:p w14:paraId="3A064BEF" w14:textId="77777777" w:rsidR="00B21E16" w:rsidRDefault="00B21E16">
      <w:pPr>
        <w:rPr>
          <w:lang w:eastAsia="ko-KR"/>
        </w:rPr>
      </w:pPr>
    </w:p>
    <w:p w14:paraId="1E9BF355" w14:textId="77777777" w:rsidR="00B21E16" w:rsidRDefault="00B21E16">
      <w:pPr>
        <w:rPr>
          <w:lang w:eastAsia="ko-KR"/>
        </w:rPr>
      </w:pPr>
    </w:p>
    <w:p w14:paraId="5FD2BFB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지혜로운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별처럼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이끈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별처럼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12:3, </w:t>
      </w:r>
      <w:r>
        <w:rPr>
          <w:lang w:eastAsia="ko-KR"/>
        </w:rPr>
        <w:t>쉬운성경</w:t>
      </w:r>
      <w:r>
        <w:rPr>
          <w:lang w:eastAsia="ko-KR"/>
        </w:rPr>
        <w:t>)</w:t>
      </w:r>
    </w:p>
    <w:p w14:paraId="3312E13F" w14:textId="77777777" w:rsidR="00B21E16" w:rsidRDefault="00B21E16">
      <w:pPr>
        <w:rPr>
          <w:lang w:eastAsia="ko-KR"/>
        </w:rPr>
      </w:pPr>
    </w:p>
    <w:p w14:paraId="7658061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“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맡기셨고</w:t>
      </w:r>
      <w:r>
        <w:rPr>
          <w:lang w:eastAsia="ko-KR"/>
        </w:rPr>
        <w:t xml:space="preserve"> </w:t>
      </w:r>
      <w:r>
        <w:rPr>
          <w:lang w:eastAsia="ko-KR"/>
        </w:rPr>
        <w:t>충직한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수행에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충성과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하나하나는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총애와</w:t>
      </w:r>
      <w:r>
        <w:rPr>
          <w:lang w:eastAsia="ko-KR"/>
        </w:rPr>
        <w:t xml:space="preserve"> </w:t>
      </w:r>
      <w:r>
        <w:rPr>
          <w:lang w:eastAsia="ko-KR"/>
        </w:rPr>
        <w:t>승인의</w:t>
      </w:r>
      <w:r>
        <w:rPr>
          <w:lang w:eastAsia="ko-KR"/>
        </w:rPr>
        <w:t xml:space="preserve"> </w:t>
      </w:r>
      <w:r>
        <w:rPr>
          <w:lang w:eastAsia="ko-KR"/>
        </w:rPr>
        <w:t>표로</w:t>
      </w:r>
      <w:r>
        <w:rPr>
          <w:lang w:eastAsia="ko-KR"/>
        </w:rPr>
        <w:t xml:space="preserve"> </w:t>
      </w:r>
      <w:r>
        <w:rPr>
          <w:lang w:eastAsia="ko-KR"/>
        </w:rPr>
        <w:t>드높여질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울며</w:t>
      </w:r>
      <w:r>
        <w:rPr>
          <w:lang w:eastAsia="ko-KR"/>
        </w:rPr>
        <w:t xml:space="preserve"> </w:t>
      </w:r>
      <w:r>
        <w:rPr>
          <w:lang w:eastAsia="ko-KR"/>
        </w:rPr>
        <w:t>씨를</w:t>
      </w:r>
      <w:r>
        <w:rPr>
          <w:lang w:eastAsia="ko-KR"/>
        </w:rPr>
        <w:t xml:space="preserve"> </w:t>
      </w:r>
      <w:r>
        <w:rPr>
          <w:lang w:eastAsia="ko-KR"/>
        </w:rPr>
        <w:t>뿌리러</w:t>
      </w:r>
      <w:r>
        <w:rPr>
          <w:lang w:eastAsia="ko-KR"/>
        </w:rPr>
        <w:t xml:space="preserve"> </w:t>
      </w:r>
      <w:r>
        <w:rPr>
          <w:lang w:eastAsia="ko-KR"/>
        </w:rPr>
        <w:t>나가는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곡식</w:t>
      </w:r>
      <w:r>
        <w:rPr>
          <w:lang w:eastAsia="ko-KR"/>
        </w:rPr>
        <w:t xml:space="preserve"> </w:t>
      </w:r>
      <w:r>
        <w:rPr>
          <w:lang w:eastAsia="ko-KR"/>
        </w:rPr>
        <w:t>단을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돌아오리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일꾼에게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395).</w:t>
      </w:r>
    </w:p>
    <w:p w14:paraId="29EDFF1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봉사와</w:t>
      </w:r>
      <w:r>
        <w:rPr>
          <w:lang w:eastAsia="ko-KR"/>
        </w:rPr>
        <w:t xml:space="preserve"> </w:t>
      </w:r>
      <w:r>
        <w:rPr>
          <w:lang w:eastAsia="ko-KR"/>
        </w:rPr>
        <w:t>미천한</w:t>
      </w:r>
      <w:r>
        <w:rPr>
          <w:lang w:eastAsia="ko-KR"/>
        </w:rPr>
        <w:t xml:space="preserve"> </w:t>
      </w:r>
      <w:r>
        <w:rPr>
          <w:lang w:eastAsia="ko-KR"/>
        </w:rPr>
        <w:t>일이라도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행한다면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보상은</w:t>
      </w:r>
      <w:r>
        <w:rPr>
          <w:lang w:eastAsia="ko-KR"/>
        </w:rPr>
        <w:t xml:space="preserve"> </w:t>
      </w:r>
      <w:r>
        <w:rPr>
          <w:lang w:eastAsia="ko-KR"/>
        </w:rPr>
        <w:t>실망스럽지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뛰어나고</w:t>
      </w:r>
      <w:r>
        <w:rPr>
          <w:lang w:eastAsia="ko-KR"/>
        </w:rPr>
        <w:t xml:space="preserve"> </w:t>
      </w:r>
      <w:r>
        <w:rPr>
          <w:lang w:eastAsia="ko-KR"/>
        </w:rPr>
        <w:t>지혜로운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미약하고</w:t>
      </w:r>
      <w:r>
        <w:rPr>
          <w:lang w:eastAsia="ko-KR"/>
        </w:rPr>
        <w:t xml:space="preserve"> </w:t>
      </w:r>
      <w:r>
        <w:rPr>
          <w:lang w:eastAsia="ko-KR"/>
        </w:rPr>
        <w:t>천한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황금문은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열리지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교만한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펼쳐지지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문은</w:t>
      </w:r>
      <w:r>
        <w:rPr>
          <w:lang w:eastAsia="ko-KR"/>
        </w:rPr>
        <w:t xml:space="preserve"> </w:t>
      </w:r>
      <w:r>
        <w:rPr>
          <w:lang w:eastAsia="ko-KR"/>
        </w:rPr>
        <w:t>어린아이의</w:t>
      </w:r>
      <w:r>
        <w:rPr>
          <w:lang w:eastAsia="ko-KR"/>
        </w:rPr>
        <w:t xml:space="preserve"> </w:t>
      </w:r>
      <w:r>
        <w:rPr>
          <w:lang w:eastAsia="ko-KR"/>
        </w:rPr>
        <w:t>떨리는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건드릴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사랑하면서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상급에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404).</w:t>
      </w:r>
    </w:p>
    <w:p w14:paraId="2A5FD65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일꾼들은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감수해야만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348).</w:t>
      </w:r>
    </w:p>
    <w:p w14:paraId="39ADCDC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일꾼들은</w:t>
      </w:r>
      <w:r>
        <w:rPr>
          <w:lang w:eastAsia="ko-KR"/>
        </w:rPr>
        <w:t xml:space="preserve"> </w:t>
      </w:r>
      <w:r>
        <w:rPr>
          <w:lang w:eastAsia="ko-KR"/>
        </w:rPr>
        <w:t>저마다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소득이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성실하고</w:t>
      </w:r>
      <w:r>
        <w:rPr>
          <w:lang w:eastAsia="ko-KR"/>
        </w:rPr>
        <w:t xml:space="preserve"> </w:t>
      </w:r>
      <w:r>
        <w:rPr>
          <w:lang w:eastAsia="ko-KR"/>
        </w:rPr>
        <w:t>꾸준하게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행하고서도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결실을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확인하지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헛된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수고는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보상받는다고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305).</w:t>
      </w:r>
    </w:p>
    <w:p w14:paraId="5BBBF16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고되고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억제해야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것이지만</w:t>
      </w:r>
      <w:r>
        <w:rPr>
          <w:lang w:eastAsia="ko-KR"/>
        </w:rPr>
        <w:t>…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거둔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귀족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여겨질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지혜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궁창의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데로</w:t>
      </w:r>
      <w:r>
        <w:rPr>
          <w:lang w:eastAsia="ko-KR"/>
        </w:rPr>
        <w:t xml:space="preserve"> </w:t>
      </w:r>
      <w:r>
        <w:rPr>
          <w:lang w:eastAsia="ko-KR"/>
        </w:rPr>
        <w:t>돌아오게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별과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빛나리라</w:t>
      </w:r>
      <w:r>
        <w:rPr>
          <w:lang w:eastAsia="ko-KR"/>
        </w:rPr>
        <w:t>”(5</w:t>
      </w:r>
      <w:r>
        <w:rPr>
          <w:lang w:eastAsia="ko-KR"/>
        </w:rPr>
        <w:t>증언</w:t>
      </w:r>
      <w:r>
        <w:rPr>
          <w:lang w:eastAsia="ko-KR"/>
        </w:rPr>
        <w:t>, 449).</w:t>
      </w:r>
    </w:p>
    <w:p w14:paraId="13B3DF9F" w14:textId="77777777" w:rsidR="00E90509" w:rsidRDefault="00E90509">
      <w:pPr>
        <w:jc w:val="both"/>
        <w:rPr>
          <w:rFonts w:eastAsia="맑은 고딕"/>
          <w:lang w:eastAsia="ko-KR"/>
        </w:rPr>
      </w:pPr>
    </w:p>
    <w:p w14:paraId="080E5A2A" w14:textId="77777777" w:rsidR="00E90509" w:rsidRDefault="00E90509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5429F442" w14:textId="769688E3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</w:p>
    <w:p w14:paraId="688C660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D32595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3F9AD0D9" w14:textId="77777777" w:rsidR="00B21E16" w:rsidRDefault="00B21E16">
      <w:pPr>
        <w:rPr>
          <w:lang w:eastAsia="ko-KR"/>
        </w:rPr>
      </w:pPr>
    </w:p>
    <w:p w14:paraId="314AF81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영의</w:t>
      </w:r>
      <w:r>
        <w:rPr>
          <w:lang w:eastAsia="ko-KR"/>
        </w:rPr>
        <w:t xml:space="preserve"> </w:t>
      </w:r>
      <w:r>
        <w:rPr>
          <w:lang w:eastAsia="ko-KR"/>
        </w:rPr>
        <w:t>전적인</w:t>
      </w:r>
      <w:r>
        <w:rPr>
          <w:lang w:eastAsia="ko-KR"/>
        </w:rPr>
        <w:t xml:space="preserve"> </w:t>
      </w:r>
      <w:r>
        <w:rPr>
          <w:lang w:eastAsia="ko-KR"/>
        </w:rPr>
        <w:t>성화</w:t>
      </w:r>
    </w:p>
    <w:p w14:paraId="241D3DDD" w14:textId="77777777" w:rsidR="00B21E16" w:rsidRDefault="00B21E16">
      <w:pPr>
        <w:rPr>
          <w:lang w:eastAsia="ko-KR"/>
        </w:rPr>
      </w:pPr>
    </w:p>
    <w:p w14:paraId="10DB0C26" w14:textId="77777777" w:rsidR="00B21E16" w:rsidRDefault="00B21E16">
      <w:pPr>
        <w:rPr>
          <w:lang w:eastAsia="ko-KR"/>
        </w:rPr>
      </w:pPr>
    </w:p>
    <w:p w14:paraId="3E6DBE8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강림하실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보전되기를</w:t>
      </w:r>
      <w:r>
        <w:rPr>
          <w:lang w:eastAsia="ko-KR"/>
        </w:rPr>
        <w:t xml:space="preserve"> </w:t>
      </w:r>
      <w:r>
        <w:rPr>
          <w:lang w:eastAsia="ko-KR"/>
        </w:rPr>
        <w:t>원하노라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5:23)</w:t>
      </w:r>
    </w:p>
    <w:p w14:paraId="13325D9E" w14:textId="77777777" w:rsidR="00B21E16" w:rsidRDefault="00B21E16">
      <w:pPr>
        <w:rPr>
          <w:lang w:eastAsia="ko-KR"/>
        </w:rPr>
      </w:pPr>
    </w:p>
    <w:p w14:paraId="0E3E287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전인적인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아우르고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전적인</w:t>
      </w:r>
      <w:r>
        <w:rPr>
          <w:lang w:eastAsia="ko-KR"/>
        </w:rPr>
        <w:t xml:space="preserve"> </w:t>
      </w:r>
      <w:r>
        <w:rPr>
          <w:lang w:eastAsia="ko-KR"/>
        </w:rPr>
        <w:t>헌신이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참되게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데살로니가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누리도록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강림하실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보전되기를</w:t>
      </w:r>
      <w:r>
        <w:rPr>
          <w:lang w:eastAsia="ko-KR"/>
        </w:rPr>
        <w:t xml:space="preserve"> </w:t>
      </w:r>
      <w:r>
        <w:rPr>
          <w:lang w:eastAsia="ko-KR"/>
        </w:rPr>
        <w:t>원하노라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5:23).</w:t>
      </w:r>
    </w:p>
    <w:p w14:paraId="01A2AA8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거룩해진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일치합니다</w:t>
      </w:r>
      <w:r>
        <w:rPr>
          <w:lang w:eastAsia="ko-KR"/>
        </w:rPr>
        <w:t xml:space="preserve">. </w:t>
      </w:r>
      <w:r>
        <w:rPr>
          <w:lang w:eastAsia="ko-KR"/>
        </w:rPr>
        <w:t>반역적인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감정은</w:t>
      </w:r>
      <w:r>
        <w:rPr>
          <w:lang w:eastAsia="ko-KR"/>
        </w:rPr>
        <w:t xml:space="preserve"> </w:t>
      </w:r>
      <w:r>
        <w:rPr>
          <w:lang w:eastAsia="ko-KR"/>
        </w:rPr>
        <w:t>정복되고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일깨워진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존재에</w:t>
      </w:r>
      <w:r>
        <w:rPr>
          <w:lang w:eastAsia="ko-KR"/>
        </w:rPr>
        <w:t xml:space="preserve"> </w:t>
      </w:r>
      <w:r>
        <w:rPr>
          <w:lang w:eastAsia="ko-KR"/>
        </w:rPr>
        <w:t>충만해집니다</w:t>
      </w:r>
      <w:r>
        <w:rPr>
          <w:lang w:eastAsia="ko-KR"/>
        </w:rPr>
        <w:t xml:space="preserve">.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옳고</w:t>
      </w:r>
      <w:r>
        <w:rPr>
          <w:lang w:eastAsia="ko-KR"/>
        </w:rPr>
        <w:t xml:space="preserve"> </w:t>
      </w:r>
      <w:r>
        <w:rPr>
          <w:lang w:eastAsia="ko-KR"/>
        </w:rPr>
        <w:t>그름의</w:t>
      </w:r>
      <w:r>
        <w:rPr>
          <w:lang w:eastAsia="ko-KR"/>
        </w:rPr>
        <w:t xml:space="preserve"> </w:t>
      </w:r>
      <w:r>
        <w:rPr>
          <w:lang w:eastAsia="ko-KR"/>
        </w:rPr>
        <w:t>표준으로</w:t>
      </w:r>
      <w:r>
        <w:rPr>
          <w:lang w:eastAsia="ko-KR"/>
        </w:rPr>
        <w:t xml:space="preserve"> </w:t>
      </w:r>
      <w:r>
        <w:rPr>
          <w:lang w:eastAsia="ko-KR"/>
        </w:rPr>
        <w:t>삼지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완고하거나</w:t>
      </w:r>
      <w:r>
        <w:rPr>
          <w:lang w:eastAsia="ko-KR"/>
        </w:rPr>
        <w:t xml:space="preserve"> </w:t>
      </w:r>
      <w:r>
        <w:rPr>
          <w:lang w:eastAsia="ko-KR"/>
        </w:rPr>
        <w:t>독선적이지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경계하면서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873F1D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강렬한</w:t>
      </w:r>
      <w:r>
        <w:rPr>
          <w:lang w:eastAsia="ko-KR"/>
        </w:rPr>
        <w:t xml:space="preserve">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부분에서</w:t>
      </w:r>
      <w:r>
        <w:rPr>
          <w:lang w:eastAsia="ko-KR"/>
        </w:rPr>
        <w:t xml:space="preserve"> </w:t>
      </w:r>
      <w:r>
        <w:rPr>
          <w:lang w:eastAsia="ko-KR"/>
        </w:rPr>
        <w:t>오류에</w:t>
      </w:r>
      <w:r>
        <w:rPr>
          <w:lang w:eastAsia="ko-KR"/>
        </w:rPr>
        <w:t xml:space="preserve"> </w:t>
      </w:r>
      <w:r>
        <w:rPr>
          <w:lang w:eastAsia="ko-KR"/>
        </w:rPr>
        <w:t>빠지는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삼습니다</w:t>
      </w:r>
      <w:r>
        <w:rPr>
          <w:lang w:eastAsia="ko-KR"/>
        </w:rPr>
        <w:t xml:space="preserve">.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고조되고</w:t>
      </w:r>
      <w:r>
        <w:rPr>
          <w:lang w:eastAsia="ko-KR"/>
        </w:rPr>
        <w:t xml:space="preserve"> </w:t>
      </w:r>
      <w:r>
        <w:rPr>
          <w:lang w:eastAsia="ko-KR"/>
        </w:rPr>
        <w:t>행복감을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성화되었다고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기분이</w:t>
      </w:r>
      <w:r>
        <w:rPr>
          <w:lang w:eastAsia="ko-KR"/>
        </w:rPr>
        <w:t xml:space="preserve"> </w:t>
      </w:r>
      <w:r>
        <w:rPr>
          <w:lang w:eastAsia="ko-KR"/>
        </w:rPr>
        <w:t>좋다거나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기쁘지</w:t>
      </w:r>
      <w:r>
        <w:rPr>
          <w:lang w:eastAsia="ko-KR"/>
        </w:rPr>
        <w:t xml:space="preserve"> </w:t>
      </w:r>
      <w:r>
        <w:rPr>
          <w:lang w:eastAsia="ko-KR"/>
        </w:rPr>
        <w:t>않다는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성화되었는지</w:t>
      </w:r>
      <w:r>
        <w:rPr>
          <w:lang w:eastAsia="ko-KR"/>
        </w:rPr>
        <w:t xml:space="preserve"> </w:t>
      </w:r>
      <w:r>
        <w:rPr>
          <w:lang w:eastAsia="ko-KR"/>
        </w:rPr>
        <w:t>아닌지에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눈</w:t>
      </w:r>
      <w:r>
        <w:rPr>
          <w:lang w:eastAsia="ko-KR"/>
        </w:rPr>
        <w:t xml:space="preserve"> </w:t>
      </w:r>
      <w:r>
        <w:rPr>
          <w:lang w:eastAsia="ko-KR"/>
        </w:rPr>
        <w:t>깜짝할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성화란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진행되는</w:t>
      </w:r>
      <w:r>
        <w:rPr>
          <w:lang w:eastAsia="ko-KR"/>
        </w:rPr>
        <w:t xml:space="preserve"> </w:t>
      </w:r>
      <w:r>
        <w:rPr>
          <w:lang w:eastAsia="ko-KR"/>
        </w:rPr>
        <w:t>일이며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유지되는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계속됩니다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극복하면서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싸우며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성결을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거룩하다고</w:t>
      </w:r>
      <w:r>
        <w:rPr>
          <w:lang w:eastAsia="ko-KR"/>
        </w:rPr>
        <w:t xml:space="preserve"> </w:t>
      </w:r>
      <w:r>
        <w:rPr>
          <w:lang w:eastAsia="ko-KR"/>
        </w:rPr>
        <w:t>자랑하는</w:t>
      </w:r>
      <w:r>
        <w:rPr>
          <w:lang w:eastAsia="ko-KR"/>
        </w:rPr>
        <w:t xml:space="preserve"> </w:t>
      </w:r>
      <w:r>
        <w:rPr>
          <w:lang w:eastAsia="ko-KR"/>
        </w:rPr>
        <w:t>주장을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목말라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극도로</w:t>
      </w:r>
      <w:r>
        <w:rPr>
          <w:lang w:eastAsia="ko-KR"/>
        </w:rPr>
        <w:t xml:space="preserve"> </w:t>
      </w:r>
      <w:r>
        <w:rPr>
          <w:lang w:eastAsia="ko-KR"/>
        </w:rPr>
        <w:t>죄스럽게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>(</w:t>
      </w:r>
      <w:r>
        <w:rPr>
          <w:lang w:eastAsia="ko-KR"/>
        </w:rPr>
        <w:t>성화</w:t>
      </w:r>
      <w:r>
        <w:rPr>
          <w:lang w:eastAsia="ko-KR"/>
        </w:rPr>
        <w:t>, 7-9).</w:t>
      </w:r>
    </w:p>
    <w:p w14:paraId="7311191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***</w:t>
      </w:r>
    </w:p>
    <w:p w14:paraId="71FDAE0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성화는</w:t>
      </w:r>
      <w:r>
        <w:rPr>
          <w:lang w:eastAsia="ko-KR"/>
        </w:rPr>
        <w:t>…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자아에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일치하는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자서</w:t>
      </w:r>
      <w:r>
        <w:rPr>
          <w:lang w:eastAsia="ko-KR"/>
        </w:rPr>
        <w:t>, 237).</w:t>
      </w:r>
    </w:p>
    <w:p w14:paraId="2C0A0E7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D9056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58B12006" w14:textId="77777777" w:rsidR="00B21E16" w:rsidRDefault="00B21E16">
      <w:pPr>
        <w:rPr>
          <w:lang w:eastAsia="ko-KR"/>
        </w:rPr>
      </w:pPr>
    </w:p>
    <w:p w14:paraId="1E267DB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성화의</w:t>
      </w:r>
      <w:r>
        <w:rPr>
          <w:lang w:eastAsia="ko-KR"/>
        </w:rPr>
        <w:t xml:space="preserve">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45B0BE46" w14:textId="77777777" w:rsidR="00B21E16" w:rsidRDefault="00B21E16">
      <w:pPr>
        <w:rPr>
          <w:lang w:eastAsia="ko-KR"/>
        </w:rPr>
      </w:pPr>
    </w:p>
    <w:p w14:paraId="28806E81" w14:textId="77777777" w:rsidR="00B21E16" w:rsidRDefault="00B21E16">
      <w:pPr>
        <w:rPr>
          <w:lang w:eastAsia="ko-KR"/>
        </w:rPr>
      </w:pPr>
    </w:p>
    <w:p w14:paraId="621C13F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남편들아</w:t>
      </w:r>
      <w:r>
        <w:rPr>
          <w:lang w:eastAsia="ko-KR"/>
        </w:rPr>
        <w:t xml:space="preserve"> </w:t>
      </w:r>
      <w:r>
        <w:rPr>
          <w:lang w:eastAsia="ko-KR"/>
        </w:rPr>
        <w:t>아내</w:t>
      </w:r>
      <w:r>
        <w:rPr>
          <w:lang w:eastAsia="ko-KR"/>
        </w:rPr>
        <w:t xml:space="preserve"> </w:t>
      </w:r>
      <w:r>
        <w:rPr>
          <w:lang w:eastAsia="ko-KR"/>
        </w:rPr>
        <w:t>사랑하기를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사랑하시고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주심같이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물로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교회로</w:t>
      </w:r>
      <w:r>
        <w:rPr>
          <w:lang w:eastAsia="ko-KR"/>
        </w:rPr>
        <w:t xml:space="preserve"> </w:t>
      </w:r>
      <w:r>
        <w:rPr>
          <w:lang w:eastAsia="ko-KR"/>
        </w:rPr>
        <w:t>세우사</w:t>
      </w:r>
      <w:r>
        <w:rPr>
          <w:lang w:eastAsia="ko-KR"/>
        </w:rPr>
        <w:t xml:space="preserve"> </w:t>
      </w:r>
      <w:r>
        <w:rPr>
          <w:lang w:eastAsia="ko-KR"/>
        </w:rPr>
        <w:t>티나</w:t>
      </w:r>
      <w:r>
        <w:rPr>
          <w:lang w:eastAsia="ko-KR"/>
        </w:rPr>
        <w:t xml:space="preserve"> </w:t>
      </w:r>
      <w:r>
        <w:rPr>
          <w:lang w:eastAsia="ko-KR"/>
        </w:rPr>
        <w:t>주름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5:25-27)</w:t>
      </w:r>
    </w:p>
    <w:p w14:paraId="6A37DBE6" w14:textId="77777777" w:rsidR="00B21E16" w:rsidRDefault="00B21E16">
      <w:pPr>
        <w:rPr>
          <w:lang w:eastAsia="ko-KR"/>
        </w:rPr>
      </w:pPr>
    </w:p>
    <w:p w14:paraId="7BFC04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성경적</w:t>
      </w:r>
      <w:r>
        <w:rPr>
          <w:lang w:eastAsia="ko-KR"/>
        </w:rPr>
        <w:t xml:space="preserve"> </w:t>
      </w:r>
      <w:r>
        <w:rPr>
          <w:lang w:eastAsia="ko-KR"/>
        </w:rPr>
        <w:t>성화가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한낱</w:t>
      </w:r>
      <w:r>
        <w:rPr>
          <w:lang w:eastAsia="ko-KR"/>
        </w:rPr>
        <w:t xml:space="preserve"> </w:t>
      </w:r>
      <w:r>
        <w:rPr>
          <w:lang w:eastAsia="ko-KR"/>
        </w:rPr>
        <w:t>보이기</w:t>
      </w:r>
      <w:r>
        <w:rPr>
          <w:lang w:eastAsia="ko-KR"/>
        </w:rPr>
        <w:t xml:space="preserve"> </w:t>
      </w:r>
      <w:r>
        <w:rPr>
          <w:lang w:eastAsia="ko-KR"/>
        </w:rPr>
        <w:t>식에</w:t>
      </w:r>
      <w:r>
        <w:rPr>
          <w:lang w:eastAsia="ko-KR"/>
        </w:rPr>
        <w:t xml:space="preserve"> </w:t>
      </w:r>
      <w:r>
        <w:rPr>
          <w:lang w:eastAsia="ko-KR"/>
        </w:rPr>
        <w:t>불과한</w:t>
      </w:r>
      <w:r>
        <w:rPr>
          <w:lang w:eastAsia="ko-KR"/>
        </w:rPr>
        <w:t xml:space="preserve"> </w:t>
      </w:r>
      <w:r>
        <w:rPr>
          <w:lang w:eastAsia="ko-KR"/>
        </w:rPr>
        <w:t>표면적인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성경적인</w:t>
      </w:r>
      <w:r>
        <w:rPr>
          <w:lang w:eastAsia="ko-KR"/>
        </w:rPr>
        <w:t xml:space="preserve"> </w:t>
      </w:r>
      <w:r>
        <w:rPr>
          <w:lang w:eastAsia="ko-KR"/>
        </w:rPr>
        <w:t>성화란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성화입니다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실현해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E48B5E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인간으로</w:t>
      </w:r>
      <w:r>
        <w:rPr>
          <w:lang w:eastAsia="ko-KR"/>
        </w:rPr>
        <w:t xml:space="preserve"> </w:t>
      </w:r>
      <w:r>
        <w:rPr>
          <w:lang w:eastAsia="ko-KR"/>
        </w:rPr>
        <w:t>여김</w:t>
      </w:r>
      <w:r>
        <w:rPr>
          <w:lang w:eastAsia="ko-KR"/>
        </w:rPr>
        <w:t xml:space="preserve"> </w:t>
      </w:r>
      <w:r>
        <w:rPr>
          <w:lang w:eastAsia="ko-KR"/>
        </w:rPr>
        <w:t>받았지만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성장하셨습니다</w:t>
      </w:r>
      <w:r>
        <w:rPr>
          <w:lang w:eastAsia="ko-KR"/>
        </w:rPr>
        <w:t xml:space="preserve">. </w:t>
      </w:r>
      <w:r>
        <w:rPr>
          <w:lang w:eastAsia="ko-KR"/>
        </w:rPr>
        <w:t>누가복음</w:t>
      </w:r>
      <w:r>
        <w:rPr>
          <w:lang w:eastAsia="ko-KR"/>
        </w:rPr>
        <w:t xml:space="preserve"> 2</w:t>
      </w:r>
      <w:r>
        <w:rPr>
          <w:lang w:eastAsia="ko-KR"/>
        </w:rPr>
        <w:t>장</w:t>
      </w:r>
      <w:r>
        <w:rPr>
          <w:lang w:eastAsia="ko-KR"/>
        </w:rPr>
        <w:t xml:space="preserve"> 52</w:t>
      </w:r>
      <w:r>
        <w:rPr>
          <w:lang w:eastAsia="ko-KR"/>
        </w:rPr>
        <w:t>절에서는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사랑스러워</w:t>
      </w:r>
      <w:r>
        <w:rPr>
          <w:lang w:eastAsia="ko-KR"/>
        </w:rPr>
        <w:t xml:space="preserve"> </w:t>
      </w:r>
      <w:r>
        <w:rPr>
          <w:lang w:eastAsia="ko-KR"/>
        </w:rPr>
        <w:t>가시더라</w:t>
      </w:r>
      <w:r>
        <w:rPr>
          <w:lang w:eastAsia="ko-KR"/>
        </w:rPr>
        <w:t xml:space="preserve">.”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그리스도인이라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안에서는</w:t>
      </w:r>
      <w:r>
        <w:rPr>
          <w:lang w:eastAsia="ko-KR"/>
        </w:rPr>
        <w:t xml:space="preserve">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자라나게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677167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지식에서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가라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이제와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날까지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있을지어다</w:t>
      </w:r>
      <w:r>
        <w:rPr>
          <w:lang w:eastAsia="ko-KR"/>
        </w:rPr>
        <w:t>.”</w:t>
      </w:r>
    </w:p>
    <w:p w14:paraId="71A4B76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한순간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하루의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닥칠</w:t>
      </w:r>
      <w:r>
        <w:rPr>
          <w:lang w:eastAsia="ko-KR"/>
        </w:rPr>
        <w:t xml:space="preserve">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강력할지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부르짖어야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지배력을</w:t>
      </w:r>
      <w:r>
        <w:rPr>
          <w:lang w:eastAsia="ko-KR"/>
        </w:rPr>
        <w:t xml:space="preserve"> </w:t>
      </w:r>
      <w:r>
        <w:rPr>
          <w:lang w:eastAsia="ko-KR"/>
        </w:rPr>
        <w:t>휘두르는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굴복시켜야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자아가</w:t>
      </w:r>
      <w:r>
        <w:rPr>
          <w:lang w:eastAsia="ko-KR"/>
        </w:rPr>
        <w:t xml:space="preserve"> </w:t>
      </w:r>
      <w:r>
        <w:rPr>
          <w:lang w:eastAsia="ko-KR"/>
        </w:rPr>
        <w:t>존재하며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약점이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그렇기에</w:t>
      </w:r>
      <w:r>
        <w:rPr>
          <w:lang w:eastAsia="ko-KR"/>
        </w:rPr>
        <w:t xml:space="preserve"> </w:t>
      </w:r>
      <w:r>
        <w:rPr>
          <w:lang w:eastAsia="ko-KR"/>
        </w:rPr>
        <w:t>멈춰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순간에도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냈다고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571BE54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행진입니다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정결하고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내면에서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반사된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온전하고</w:t>
      </w:r>
      <w:r>
        <w:rPr>
          <w:lang w:eastAsia="ko-KR"/>
        </w:rPr>
        <w:t xml:space="preserve"> </w:t>
      </w:r>
      <w:r>
        <w:rPr>
          <w:lang w:eastAsia="ko-KR"/>
        </w:rPr>
        <w:t>거룩하며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339-340).</w:t>
      </w:r>
    </w:p>
    <w:p w14:paraId="64376A9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살면서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걸음씩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완전을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회심을</w:t>
      </w:r>
      <w:r>
        <w:rPr>
          <w:lang w:eastAsia="ko-KR"/>
        </w:rPr>
        <w:t xml:space="preserve"> </w:t>
      </w:r>
      <w:r>
        <w:rPr>
          <w:lang w:eastAsia="ko-KR"/>
        </w:rPr>
        <w:t>경험하게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최후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이루기까지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회심은</w:t>
      </w:r>
      <w:r>
        <w:rPr>
          <w:lang w:eastAsia="ko-KR"/>
        </w:rPr>
        <w:t xml:space="preserve"> </w:t>
      </w:r>
      <w:r>
        <w:rPr>
          <w:lang w:eastAsia="ko-KR"/>
        </w:rPr>
        <w:t>완성되지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505).</w:t>
      </w:r>
    </w:p>
    <w:p w14:paraId="3D0143F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498AF5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208BBCA8" w14:textId="77777777" w:rsidR="00B21E16" w:rsidRDefault="00B21E16">
      <w:pPr>
        <w:rPr>
          <w:lang w:eastAsia="ko-KR"/>
        </w:rPr>
      </w:pPr>
    </w:p>
    <w:p w14:paraId="2BD12BE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성화된다</w:t>
      </w:r>
    </w:p>
    <w:p w14:paraId="128E49F0" w14:textId="77777777" w:rsidR="00B21E16" w:rsidRDefault="00B21E16">
      <w:pPr>
        <w:rPr>
          <w:lang w:eastAsia="ko-KR"/>
        </w:rPr>
      </w:pPr>
    </w:p>
    <w:p w14:paraId="77B729D1" w14:textId="77777777" w:rsidR="00B21E16" w:rsidRDefault="00B21E16">
      <w:pPr>
        <w:rPr>
          <w:lang w:eastAsia="ko-KR"/>
        </w:rPr>
      </w:pPr>
    </w:p>
    <w:p w14:paraId="48CC28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거룩할지어다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여호와이니라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규례를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행하라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여호와이니라</w:t>
      </w:r>
      <w:r>
        <w:rPr>
          <w:lang w:eastAsia="ko-KR"/>
        </w:rPr>
        <w:t>”(</w:t>
      </w:r>
      <w:r>
        <w:rPr>
          <w:lang w:eastAsia="ko-KR"/>
        </w:rPr>
        <w:t>레</w:t>
      </w:r>
      <w:r>
        <w:rPr>
          <w:lang w:eastAsia="ko-KR"/>
        </w:rPr>
        <w:t xml:space="preserve"> 20:7-8)</w:t>
      </w:r>
    </w:p>
    <w:p w14:paraId="5B3B37E1" w14:textId="77777777" w:rsidR="00B21E16" w:rsidRDefault="00B21E16">
      <w:pPr>
        <w:rPr>
          <w:lang w:eastAsia="ko-KR"/>
        </w:rPr>
      </w:pPr>
    </w:p>
    <w:p w14:paraId="09DB8A1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하와는</w:t>
      </w:r>
      <w:r>
        <w:rPr>
          <w:lang w:eastAsia="ko-KR"/>
        </w:rPr>
        <w:t xml:space="preserve"> </w:t>
      </w:r>
      <w:r>
        <w:rPr>
          <w:lang w:eastAsia="ko-KR"/>
        </w:rPr>
        <w:t>대담하게도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사항들을</w:t>
      </w:r>
      <w:r>
        <w:rPr>
          <w:lang w:eastAsia="ko-KR"/>
        </w:rPr>
        <w:t xml:space="preserve"> </w:t>
      </w:r>
      <w:r>
        <w:rPr>
          <w:lang w:eastAsia="ko-KR"/>
        </w:rPr>
        <w:t>어겼습니다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경고로</w:t>
      </w:r>
      <w:r>
        <w:rPr>
          <w:lang w:eastAsia="ko-KR"/>
        </w:rPr>
        <w:t xml:space="preserve"> </w:t>
      </w:r>
      <w:r>
        <w:rPr>
          <w:lang w:eastAsia="ko-KR"/>
        </w:rPr>
        <w:t>삼아서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불순종이라는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성화란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전심으로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계명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사랑할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규율들과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의롭고</w:t>
      </w:r>
      <w:r>
        <w:rPr>
          <w:lang w:eastAsia="ko-KR"/>
        </w:rPr>
        <w:t xml:space="preserve"> </w:t>
      </w:r>
      <w:r>
        <w:rPr>
          <w:lang w:eastAsia="ko-KR"/>
        </w:rPr>
        <w:t>선하기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성화</w:t>
      </w:r>
      <w:r>
        <w:rPr>
          <w:lang w:eastAsia="ko-KR"/>
        </w:rPr>
        <w:t>, 67).</w:t>
      </w:r>
    </w:p>
    <w:p w14:paraId="464DFF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부분이라도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범하지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어길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정죄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놓이게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속박의</w:t>
      </w:r>
      <w:r>
        <w:rPr>
          <w:lang w:eastAsia="ko-KR"/>
        </w:rPr>
        <w:t xml:space="preserve"> </w:t>
      </w:r>
      <w:r>
        <w:rPr>
          <w:lang w:eastAsia="ko-KR"/>
        </w:rPr>
        <w:t>멍에가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자처하든지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39578AB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가르침은</w:t>
      </w:r>
      <w:r>
        <w:rPr>
          <w:lang w:eastAsia="ko-KR"/>
        </w:rPr>
        <w:t xml:space="preserve"> </w:t>
      </w:r>
      <w:r>
        <w:rPr>
          <w:lang w:eastAsia="ko-KR"/>
        </w:rPr>
        <w:t>완전하여</w:t>
      </w:r>
      <w:r>
        <w:rPr>
          <w:lang w:eastAsia="ko-KR"/>
        </w:rPr>
        <w:t xml:space="preserve">,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.”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혼의</w:t>
      </w:r>
      <w:r>
        <w:rPr>
          <w:lang w:eastAsia="ko-KR"/>
        </w:rPr>
        <w:t xml:space="preserve"> </w:t>
      </w:r>
      <w:r>
        <w:rPr>
          <w:lang w:eastAsia="ko-KR"/>
        </w:rPr>
        <w:t>성화가</w:t>
      </w:r>
      <w:r>
        <w:rPr>
          <w:lang w:eastAsia="ko-KR"/>
        </w:rPr>
        <w:t xml:space="preserve"> </w:t>
      </w:r>
      <w:r>
        <w:rPr>
          <w:lang w:eastAsia="ko-KR"/>
        </w:rPr>
        <w:t>이릅니다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점진적인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완전의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향상하는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155, 1902.).</w:t>
      </w:r>
    </w:p>
    <w:p w14:paraId="6E7043C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금실처럼</w:t>
      </w:r>
      <w:r>
        <w:rPr>
          <w:lang w:eastAsia="ko-KR"/>
        </w:rPr>
        <w:t xml:space="preserve"> </w:t>
      </w:r>
      <w:r>
        <w:rPr>
          <w:lang w:eastAsia="ko-KR"/>
        </w:rPr>
        <w:t>엮어</w:t>
      </w:r>
      <w:r>
        <w:rPr>
          <w:lang w:eastAsia="ko-KR"/>
        </w:rPr>
        <w:t xml:space="preserve"> </w:t>
      </w:r>
      <w:r>
        <w:rPr>
          <w:lang w:eastAsia="ko-KR"/>
        </w:rPr>
        <w:t>가십시오</w:t>
      </w:r>
      <w:r>
        <w:rPr>
          <w:lang w:eastAsia="ko-KR"/>
        </w:rPr>
        <w:t xml:space="preserve">.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성숙한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바라보게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활기를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금사슬로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성화입니다</w:t>
      </w:r>
      <w:r>
        <w:rPr>
          <w:lang w:eastAsia="ko-KR"/>
        </w:rPr>
        <w:t xml:space="preserve">. </w:t>
      </w: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순종하면서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유쾌하게</w:t>
      </w:r>
      <w:r>
        <w:rPr>
          <w:lang w:eastAsia="ko-KR"/>
        </w:rPr>
        <w:t xml:space="preserve"> </w:t>
      </w:r>
      <w:r>
        <w:rPr>
          <w:lang w:eastAsia="ko-KR"/>
        </w:rPr>
        <w:t>실천하는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360).</w:t>
      </w:r>
    </w:p>
    <w:p w14:paraId="63E5DC5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순종하기로</w:t>
      </w:r>
      <w:r>
        <w:rPr>
          <w:lang w:eastAsia="ko-KR"/>
        </w:rPr>
        <w:t xml:space="preserve"> </w:t>
      </w:r>
      <w:r>
        <w:rPr>
          <w:lang w:eastAsia="ko-KR"/>
        </w:rPr>
        <w:t>마음먹고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마음가짐과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예배로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채우십니다</w:t>
      </w:r>
      <w:r>
        <w:rPr>
          <w:lang w:eastAsia="ko-KR"/>
        </w:rPr>
        <w:t>(ST, 1890. 6. 16.).</w:t>
      </w:r>
    </w:p>
    <w:p w14:paraId="04432A4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FB8FD5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16DBEADE" w14:textId="77777777" w:rsidR="00B21E16" w:rsidRDefault="00B21E16">
      <w:pPr>
        <w:rPr>
          <w:lang w:eastAsia="ko-KR"/>
        </w:rPr>
      </w:pPr>
    </w:p>
    <w:p w14:paraId="0DCE0E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성화의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</w:p>
    <w:p w14:paraId="35122BFE" w14:textId="77777777" w:rsidR="00B21E16" w:rsidRDefault="00B21E16">
      <w:pPr>
        <w:rPr>
          <w:lang w:eastAsia="ko-KR"/>
        </w:rPr>
      </w:pPr>
    </w:p>
    <w:p w14:paraId="152E7C27" w14:textId="77777777" w:rsidR="00B21E16" w:rsidRDefault="00B21E16">
      <w:pPr>
        <w:rPr>
          <w:lang w:eastAsia="ko-KR"/>
        </w:rPr>
      </w:pPr>
    </w:p>
    <w:p w14:paraId="335DA5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기뻐하라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말하노니</w:t>
      </w:r>
      <w:r>
        <w:rPr>
          <w:lang w:eastAsia="ko-KR"/>
        </w:rPr>
        <w:t xml:space="preserve"> </w:t>
      </w:r>
      <w:r>
        <w:rPr>
          <w:lang w:eastAsia="ko-KR"/>
        </w:rPr>
        <w:t>기뻐하라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4:4)</w:t>
      </w:r>
    </w:p>
    <w:p w14:paraId="2AA60E8F" w14:textId="77777777" w:rsidR="00B21E16" w:rsidRDefault="00B21E16">
      <w:pPr>
        <w:rPr>
          <w:lang w:eastAsia="ko-KR"/>
        </w:rPr>
      </w:pPr>
    </w:p>
    <w:p w14:paraId="3F895E1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자손들은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아들들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“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근원에서</w:t>
      </w:r>
      <w:r>
        <w:rPr>
          <w:lang w:eastAsia="ko-KR"/>
        </w:rPr>
        <w:t xml:space="preserve"> </w:t>
      </w:r>
      <w:r>
        <w:rPr>
          <w:lang w:eastAsia="ko-KR"/>
        </w:rPr>
        <w:t>난지라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형제라</w:t>
      </w:r>
      <w:r>
        <w:rPr>
          <w:lang w:eastAsia="ko-KR"/>
        </w:rPr>
        <w:t xml:space="preserve"> </w:t>
      </w:r>
      <w:r>
        <w:rPr>
          <w:lang w:eastAsia="ko-KR"/>
        </w:rPr>
        <w:t>부르시기를</w:t>
      </w:r>
      <w:r>
        <w:rPr>
          <w:lang w:eastAsia="ko-KR"/>
        </w:rPr>
        <w:t xml:space="preserve"> </w:t>
      </w:r>
      <w:r>
        <w:rPr>
          <w:lang w:eastAsia="ko-KR"/>
        </w:rPr>
        <w:t>부끄러워하지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.”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  <w:r>
        <w:rPr>
          <w:lang w:eastAsia="ko-KR"/>
        </w:rPr>
        <w:t xml:space="preserve">,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  <w:r>
        <w:rPr>
          <w:lang w:eastAsia="ko-KR"/>
        </w:rPr>
        <w:t xml:space="preserve">,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하나님께로부터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이기느니라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이것이니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믿음이니라</w:t>
      </w:r>
      <w:r>
        <w:rPr>
          <w:lang w:eastAsia="ko-KR"/>
        </w:rPr>
        <w:t xml:space="preserve">.”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느헤미야는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여호와로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힘이니라</w:t>
      </w:r>
      <w:r>
        <w:rPr>
          <w:lang w:eastAsia="ko-KR"/>
        </w:rPr>
        <w:t xml:space="preserve">.”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기뻐하라</w:t>
      </w:r>
      <w:r>
        <w:rPr>
          <w:lang w:eastAsia="ko-KR"/>
        </w:rPr>
        <w:t xml:space="preserve"> 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감사하라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향하신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뜻이니라</w:t>
      </w:r>
      <w:r>
        <w:rPr>
          <w:lang w:eastAsia="ko-KR"/>
        </w:rPr>
        <w:t>.”</w:t>
      </w:r>
    </w:p>
    <w:p w14:paraId="13EB5F8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성경적</w:t>
      </w:r>
      <w:r>
        <w:rPr>
          <w:lang w:eastAsia="ko-KR"/>
        </w:rPr>
        <w:t xml:space="preserve"> </w:t>
      </w:r>
      <w:r>
        <w:rPr>
          <w:lang w:eastAsia="ko-KR"/>
        </w:rPr>
        <w:t>회심과</w:t>
      </w:r>
      <w:r>
        <w:rPr>
          <w:lang w:eastAsia="ko-KR"/>
        </w:rPr>
        <w:t xml:space="preserve"> </w:t>
      </w:r>
      <w:r>
        <w:rPr>
          <w:lang w:eastAsia="ko-KR"/>
        </w:rPr>
        <w:t>성화의</w:t>
      </w:r>
      <w:r>
        <w:rPr>
          <w:lang w:eastAsia="ko-KR"/>
        </w:rPr>
        <w:t xml:space="preserve"> </w:t>
      </w:r>
      <w:r>
        <w:rPr>
          <w:lang w:eastAsia="ko-KR"/>
        </w:rPr>
        <w:t>열매입니다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477-478).</w:t>
      </w:r>
    </w:p>
    <w:p w14:paraId="47BCFA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동료들을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푹</w:t>
      </w:r>
      <w:r>
        <w:rPr>
          <w:lang w:eastAsia="ko-KR"/>
        </w:rPr>
        <w:t xml:space="preserve"> </w:t>
      </w:r>
      <w:r>
        <w:rPr>
          <w:lang w:eastAsia="ko-KR"/>
        </w:rPr>
        <w:t>젖어</w:t>
      </w:r>
      <w:r>
        <w:rPr>
          <w:lang w:eastAsia="ko-KR"/>
        </w:rPr>
        <w:t xml:space="preserve"> </w:t>
      </w:r>
      <w:r>
        <w:rPr>
          <w:lang w:eastAsia="ko-KR"/>
        </w:rPr>
        <w:t>있기에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자원하는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수행합니다</w:t>
      </w:r>
      <w:r>
        <w:rPr>
          <w:lang w:eastAsia="ko-KR"/>
        </w:rPr>
        <w:t>.</w:t>
      </w:r>
    </w:p>
    <w:p w14:paraId="37D1215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접하는</w:t>
      </w:r>
      <w:r>
        <w:rPr>
          <w:lang w:eastAsia="ko-KR"/>
        </w:rPr>
        <w:t xml:space="preserve">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그리스도인다운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느낍니다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알아차리지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습관처럼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배었고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기질이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버렸기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간구하고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행하기를</w:t>
      </w:r>
      <w:r>
        <w:rPr>
          <w:lang w:eastAsia="ko-KR"/>
        </w:rPr>
        <w:t xml:space="preserve"> </w:t>
      </w:r>
      <w:r>
        <w:rPr>
          <w:lang w:eastAsia="ko-KR"/>
        </w:rPr>
        <w:t>좋아합니다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밥</w:t>
      </w:r>
      <w:r>
        <w:rPr>
          <w:lang w:eastAsia="ko-KR"/>
        </w:rPr>
        <w:t xml:space="preserve"> </w:t>
      </w:r>
      <w:r>
        <w:rPr>
          <w:lang w:eastAsia="ko-KR"/>
        </w:rPr>
        <w:t>먹듯이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행하며</w:t>
      </w:r>
      <w:r>
        <w:rPr>
          <w:lang w:eastAsia="ko-KR"/>
        </w:rPr>
        <w:t xml:space="preserve"> </w:t>
      </w:r>
      <w:r>
        <w:rPr>
          <w:lang w:eastAsia="ko-KR"/>
        </w:rPr>
        <w:t>삽니다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숨을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찾습니다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자랑하지도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의식하는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같지도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낮추며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발자취를</w:t>
      </w:r>
      <w:r>
        <w:rPr>
          <w:lang w:eastAsia="ko-KR"/>
        </w:rPr>
        <w:t xml:space="preserve"> </w:t>
      </w:r>
      <w:r>
        <w:rPr>
          <w:lang w:eastAsia="ko-KR"/>
        </w:rPr>
        <w:t>바짝</w:t>
      </w:r>
      <w:r>
        <w:rPr>
          <w:lang w:eastAsia="ko-KR"/>
        </w:rPr>
        <w:t xml:space="preserve"> </w:t>
      </w:r>
      <w:r>
        <w:rPr>
          <w:lang w:eastAsia="ko-KR"/>
        </w:rPr>
        <w:t>따라가는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미소를</w:t>
      </w:r>
      <w:r>
        <w:rPr>
          <w:lang w:eastAsia="ko-KR"/>
        </w:rPr>
        <w:t xml:space="preserve"> </w:t>
      </w:r>
      <w:r>
        <w:rPr>
          <w:lang w:eastAsia="ko-KR"/>
        </w:rPr>
        <w:t>지으십니다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끌리고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머무르고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혁혁한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내세우고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선행을</w:t>
      </w:r>
      <w:r>
        <w:rPr>
          <w:lang w:eastAsia="ko-KR"/>
        </w:rPr>
        <w:t xml:space="preserve"> </w:t>
      </w:r>
      <w:r>
        <w:rPr>
          <w:lang w:eastAsia="ko-KR"/>
        </w:rPr>
        <w:t>떠벌리기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거들떠볼</w:t>
      </w:r>
      <w:r>
        <w:rPr>
          <w:lang w:eastAsia="ko-KR"/>
        </w:rPr>
        <w:t xml:space="preserve"> </w:t>
      </w:r>
      <w:r>
        <w:rPr>
          <w:lang w:eastAsia="ko-KR"/>
        </w:rPr>
        <w:t>가치도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지나쳐</w:t>
      </w:r>
      <w:r>
        <w:rPr>
          <w:lang w:eastAsia="ko-KR"/>
        </w:rPr>
        <w:t xml:space="preserve"> </w:t>
      </w:r>
      <w:r>
        <w:rPr>
          <w:lang w:eastAsia="ko-KR"/>
        </w:rPr>
        <w:t>버릴지</w:t>
      </w:r>
      <w:r>
        <w:rPr>
          <w:lang w:eastAsia="ko-KR"/>
        </w:rPr>
        <w:t xml:space="preserve"> </w:t>
      </w:r>
      <w:r>
        <w:rPr>
          <w:lang w:eastAsia="ko-KR"/>
        </w:rPr>
        <w:t>몰라도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굽어보며</w:t>
      </w:r>
      <w:r>
        <w:rPr>
          <w:lang w:eastAsia="ko-KR"/>
        </w:rPr>
        <w:t xml:space="preserve"> </w:t>
      </w:r>
      <w:r>
        <w:rPr>
          <w:lang w:eastAsia="ko-KR"/>
        </w:rPr>
        <w:t>불기둥처럼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둘러쌉니다</w:t>
      </w:r>
      <w:r>
        <w:rPr>
          <w:lang w:eastAsia="ko-KR"/>
        </w:rPr>
        <w:t>.</w:t>
      </w:r>
    </w:p>
    <w:p w14:paraId="6CF9841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상속자이자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기업을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특권이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>(</w:t>
      </w:r>
      <w:r>
        <w:rPr>
          <w:lang w:eastAsia="ko-KR"/>
        </w:rPr>
        <w:t>성화</w:t>
      </w:r>
      <w:r>
        <w:rPr>
          <w:lang w:eastAsia="ko-KR"/>
        </w:rPr>
        <w:t>, 11-14).</w:t>
      </w:r>
    </w:p>
    <w:p w14:paraId="3B4D2CA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AB651B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5F6AA869" w14:textId="77777777" w:rsidR="00B21E16" w:rsidRDefault="00B21E16">
      <w:pPr>
        <w:rPr>
          <w:lang w:eastAsia="ko-KR"/>
        </w:rPr>
      </w:pPr>
    </w:p>
    <w:p w14:paraId="19CB9B7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</w:p>
    <w:p w14:paraId="3316E29E" w14:textId="77777777" w:rsidR="00B21E16" w:rsidRDefault="00B21E16">
      <w:pPr>
        <w:rPr>
          <w:lang w:eastAsia="ko-KR"/>
        </w:rPr>
      </w:pPr>
    </w:p>
    <w:p w14:paraId="10009374" w14:textId="77777777" w:rsidR="00B21E16" w:rsidRDefault="00B21E16">
      <w:pPr>
        <w:rPr>
          <w:lang w:eastAsia="ko-KR"/>
        </w:rPr>
      </w:pPr>
    </w:p>
    <w:p w14:paraId="01258A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보내었고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하오니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함이니이다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17:18-19)</w:t>
      </w:r>
    </w:p>
    <w:p w14:paraId="184412E4" w14:textId="77777777" w:rsidR="00B21E16" w:rsidRDefault="00B21E16">
      <w:pPr>
        <w:rPr>
          <w:lang w:eastAsia="ko-KR"/>
        </w:rPr>
      </w:pPr>
    </w:p>
    <w:p w14:paraId="069564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했으니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선포하셨습니다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취하셨고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모본이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실수도</w:t>
      </w:r>
      <w:r>
        <w:rPr>
          <w:lang w:eastAsia="ko-KR"/>
        </w:rPr>
        <w:t xml:space="preserve"> </w:t>
      </w:r>
      <w:r>
        <w:rPr>
          <w:lang w:eastAsia="ko-KR"/>
        </w:rPr>
        <w:t>저지르지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그렇기에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승리자로서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 xml:space="preserve">.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무엇입니까</w:t>
      </w:r>
      <w:r>
        <w:rPr>
          <w:lang w:eastAsia="ko-KR"/>
        </w:rPr>
        <w:t xml:space="preserve">?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순종함으로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비옵는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사람들만</w:t>
      </w:r>
      <w:r>
        <w:rPr>
          <w:lang w:eastAsia="ko-KR"/>
        </w:rPr>
        <w:t xml:space="preserve"> </w:t>
      </w:r>
      <w:r>
        <w:rPr>
          <w:lang w:eastAsia="ko-KR"/>
        </w:rPr>
        <w:t>위함이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 xml:space="preserve"> </w:t>
      </w:r>
      <w:r>
        <w:rPr>
          <w:lang w:eastAsia="ko-KR"/>
        </w:rPr>
        <w:t>위함이니</w:t>
      </w:r>
      <w:r>
        <w:rPr>
          <w:lang w:eastAsia="ko-KR"/>
        </w:rPr>
        <w:t xml:space="preserve">.”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기도였습니다</w:t>
      </w:r>
      <w:r>
        <w:rPr>
          <w:lang w:eastAsia="ko-KR"/>
        </w:rPr>
        <w:t xml:space="preserve">.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증언을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하나이듯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기도하십니다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신자들의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연합은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증언이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보내셨고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지녔다는</w:t>
      </w:r>
      <w:r>
        <w:rPr>
          <w:lang w:eastAsia="ko-KR"/>
        </w:rPr>
        <w:t xml:space="preserve"> </w:t>
      </w:r>
      <w:r>
        <w:rPr>
          <w:lang w:eastAsia="ko-KR"/>
        </w:rPr>
        <w:t>증언인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C3CBC1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친밀감을</w:t>
      </w:r>
      <w:r>
        <w:rPr>
          <w:lang w:eastAsia="ko-KR"/>
        </w:rPr>
        <w:t xml:space="preserve"> </w:t>
      </w:r>
      <w:r>
        <w:rPr>
          <w:lang w:eastAsia="ko-KR"/>
        </w:rPr>
        <w:t>경험해야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하나이듯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변화일까요</w:t>
      </w:r>
      <w:r>
        <w:rPr>
          <w:lang w:eastAsia="ko-KR"/>
        </w:rPr>
        <w:t xml:space="preserve">!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기호</w:t>
      </w:r>
      <w:r>
        <w:rPr>
          <w:lang w:eastAsia="ko-KR"/>
        </w:rPr>
        <w:t xml:space="preserve">, </w:t>
      </w:r>
      <w:r>
        <w:rPr>
          <w:lang w:eastAsia="ko-KR"/>
        </w:rPr>
        <w:t>성향</w:t>
      </w:r>
      <w:r>
        <w:rPr>
          <w:lang w:eastAsia="ko-KR"/>
        </w:rPr>
        <w:t xml:space="preserve">, </w:t>
      </w:r>
      <w:r>
        <w:rPr>
          <w:lang w:eastAsia="ko-KR"/>
        </w:rPr>
        <w:t>야망</w:t>
      </w:r>
      <w:r>
        <w:rPr>
          <w:lang w:eastAsia="ko-KR"/>
        </w:rPr>
        <w:t xml:space="preserve">, </w:t>
      </w:r>
      <w:r>
        <w:rPr>
          <w:lang w:eastAsia="ko-KR"/>
        </w:rPr>
        <w:t>욕정을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억눌러야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하시려는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생활과</w:t>
      </w:r>
      <w:r>
        <w:rPr>
          <w:lang w:eastAsia="ko-KR"/>
        </w:rPr>
        <w:t xml:space="preserve"> </w:t>
      </w:r>
      <w:r>
        <w:rPr>
          <w:lang w:eastAsia="ko-KR"/>
        </w:rPr>
        <w:t>품행에는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영께서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지배적인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예수님처럼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행동할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“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주었사오니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</w:t>
      </w:r>
    </w:p>
    <w:p w14:paraId="31092BD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제자라면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살지만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47E3B90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1889</w:t>
      </w:r>
      <w:r>
        <w:rPr>
          <w:lang w:eastAsia="ko-KR"/>
        </w:rPr>
        <w:t>년</w:t>
      </w:r>
      <w:r>
        <w:rPr>
          <w:lang w:eastAsia="ko-KR"/>
        </w:rPr>
        <w:t xml:space="preserve"> 7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063D07B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5C9C1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71DCFE30" w14:textId="77777777" w:rsidR="00B21E16" w:rsidRDefault="00B21E16">
      <w:pPr>
        <w:rPr>
          <w:lang w:eastAsia="ko-KR"/>
        </w:rPr>
      </w:pPr>
    </w:p>
    <w:p w14:paraId="46105D9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</w:p>
    <w:p w14:paraId="7CE24D54" w14:textId="77777777" w:rsidR="00B21E16" w:rsidRDefault="00B21E16">
      <w:pPr>
        <w:rPr>
          <w:lang w:eastAsia="ko-KR"/>
        </w:rPr>
      </w:pPr>
    </w:p>
    <w:p w14:paraId="10BD7E90" w14:textId="77777777" w:rsidR="00B21E16" w:rsidRDefault="00B21E16">
      <w:pPr>
        <w:rPr>
          <w:lang w:eastAsia="ko-KR"/>
        </w:rPr>
      </w:pPr>
    </w:p>
    <w:p w14:paraId="50AD154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기뻐하시며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구원으로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하심이로다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149:4)</w:t>
      </w:r>
    </w:p>
    <w:p w14:paraId="1B164320" w14:textId="77777777" w:rsidR="00B21E16" w:rsidRDefault="00B21E16">
      <w:pPr>
        <w:rPr>
          <w:lang w:eastAsia="ko-KR"/>
        </w:rPr>
      </w:pPr>
    </w:p>
    <w:p w14:paraId="4019DF8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성화의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열매는</w:t>
      </w:r>
      <w:r>
        <w:rPr>
          <w:lang w:eastAsia="ko-KR"/>
        </w:rPr>
        <w:t xml:space="preserve"> </w:t>
      </w:r>
      <w:r>
        <w:rPr>
          <w:lang w:eastAsia="ko-KR"/>
        </w:rPr>
        <w:t>온유의</w:t>
      </w:r>
      <w:r>
        <w:rPr>
          <w:lang w:eastAsia="ko-KR"/>
        </w:rPr>
        <w:t xml:space="preserve"> </w:t>
      </w:r>
      <w:r>
        <w:rPr>
          <w:lang w:eastAsia="ko-KR"/>
        </w:rPr>
        <w:t>은사입니다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은사가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깃들면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감화력으로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기질이</w:t>
      </w:r>
      <w:r>
        <w:rPr>
          <w:lang w:eastAsia="ko-KR"/>
        </w:rPr>
        <w:t xml:space="preserve"> </w:t>
      </w:r>
      <w:r>
        <w:rPr>
          <w:lang w:eastAsia="ko-KR"/>
        </w:rPr>
        <w:t>바뀝니다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기다리며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굴복시킵니다</w:t>
      </w:r>
      <w:r>
        <w:rPr>
          <w:lang w:eastAsia="ko-KR"/>
        </w:rPr>
        <w:t xml:space="preserve">.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나면</w:t>
      </w:r>
      <w:r>
        <w:rPr>
          <w:lang w:eastAsia="ko-KR"/>
        </w:rPr>
        <w:t xml:space="preserve"> </w:t>
      </w:r>
      <w:r>
        <w:rPr>
          <w:lang w:eastAsia="ko-KR"/>
        </w:rPr>
        <w:t>의심이나</w:t>
      </w:r>
      <w:r>
        <w:rPr>
          <w:lang w:eastAsia="ko-KR"/>
        </w:rPr>
        <w:t xml:space="preserve"> </w:t>
      </w:r>
      <w:r>
        <w:rPr>
          <w:lang w:eastAsia="ko-KR"/>
        </w:rPr>
        <w:t>머뭇거림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굽히게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차분해집니다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순응하려고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복종하고자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루디아처럼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열려서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받아들입니다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마리아처럼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발아래에서</w:t>
      </w:r>
      <w:r>
        <w:rPr>
          <w:lang w:eastAsia="ko-KR"/>
        </w:rPr>
        <w:t xml:space="preserve"> </w:t>
      </w:r>
      <w:r>
        <w:rPr>
          <w:lang w:eastAsia="ko-KR"/>
        </w:rPr>
        <w:t>배우고자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정의로</w:t>
      </w:r>
      <w:r>
        <w:rPr>
          <w:lang w:eastAsia="ko-KR"/>
        </w:rPr>
        <w:t xml:space="preserve"> </w:t>
      </w:r>
      <w:r>
        <w:rPr>
          <w:lang w:eastAsia="ko-KR"/>
        </w:rPr>
        <w:t>지도하심이여</w:t>
      </w:r>
      <w:r>
        <w:rPr>
          <w:lang w:eastAsia="ko-KR"/>
        </w:rPr>
        <w:t xml:space="preserve"> </w:t>
      </w: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도를</w:t>
      </w:r>
      <w:r>
        <w:rPr>
          <w:lang w:eastAsia="ko-KR"/>
        </w:rPr>
        <w:t xml:space="preserve"> </w:t>
      </w:r>
      <w:r>
        <w:rPr>
          <w:lang w:eastAsia="ko-KR"/>
        </w:rPr>
        <w:t>가르치시리로다</w:t>
      </w:r>
      <w:r>
        <w:rPr>
          <w:lang w:eastAsia="ko-KR"/>
        </w:rPr>
        <w:t>.”</w:t>
      </w:r>
    </w:p>
    <w:p w14:paraId="3BA1A4D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말투는</w:t>
      </w:r>
      <w:r>
        <w:rPr>
          <w:lang w:eastAsia="ko-KR"/>
        </w:rPr>
        <w:t xml:space="preserve"> </w:t>
      </w:r>
      <w:r>
        <w:rPr>
          <w:lang w:eastAsia="ko-KR"/>
        </w:rPr>
        <w:t>거만한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말투와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사무엘처럼</w:t>
      </w:r>
      <w:r>
        <w:rPr>
          <w:lang w:eastAsia="ko-KR"/>
        </w:rPr>
        <w:t xml:space="preserve"> “</w:t>
      </w:r>
      <w:r>
        <w:rPr>
          <w:lang w:eastAsia="ko-KR"/>
        </w:rPr>
        <w:t>말씀하옵소서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듣겠나이다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기도합니다</w:t>
      </w:r>
      <w:r>
        <w:rPr>
          <w:lang w:eastAsia="ko-KR"/>
        </w:rPr>
        <w:t xml:space="preserve">. </w:t>
      </w:r>
      <w:r>
        <w:rPr>
          <w:lang w:eastAsia="ko-KR"/>
        </w:rPr>
        <w:t>여호수아는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군대장관이라는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명예스러운</w:t>
      </w:r>
      <w:r>
        <w:rPr>
          <w:lang w:eastAsia="ko-KR"/>
        </w:rPr>
        <w:t xml:space="preserve"> </w:t>
      </w:r>
      <w:r>
        <w:rPr>
          <w:lang w:eastAsia="ko-KR"/>
        </w:rPr>
        <w:t>지위에</w:t>
      </w:r>
      <w:r>
        <w:rPr>
          <w:lang w:eastAsia="ko-KR"/>
        </w:rPr>
        <w:t xml:space="preserve"> </w:t>
      </w:r>
      <w:r>
        <w:rPr>
          <w:lang w:eastAsia="ko-KR"/>
        </w:rPr>
        <w:t>올랐을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대항했습니다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통고받고는</w:t>
      </w:r>
      <w:r>
        <w:rPr>
          <w:lang w:eastAsia="ko-KR"/>
        </w:rPr>
        <w:t xml:space="preserve"> </w:t>
      </w:r>
      <w:r>
        <w:rPr>
          <w:lang w:eastAsia="ko-KR"/>
        </w:rPr>
        <w:t>어린아이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자세로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따르고자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주여</w:t>
      </w:r>
      <w:r>
        <w:rPr>
          <w:lang w:eastAsia="ko-KR"/>
        </w:rPr>
        <w:t xml:space="preserve"> </w:t>
      </w:r>
      <w:r>
        <w:rPr>
          <w:lang w:eastAsia="ko-KR"/>
        </w:rPr>
        <w:t>종에게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하시나이까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반응했습니다</w:t>
      </w:r>
      <w:r>
        <w:rPr>
          <w:lang w:eastAsia="ko-KR"/>
        </w:rPr>
        <w:t>.</w:t>
      </w:r>
    </w:p>
    <w:p w14:paraId="433CF78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온유는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명백한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성령님께서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은혜인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온유함을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경솔하고</w:t>
      </w:r>
      <w:r>
        <w:rPr>
          <w:lang w:eastAsia="ko-KR"/>
        </w:rPr>
        <w:t xml:space="preserve"> </w:t>
      </w:r>
      <w:r>
        <w:rPr>
          <w:lang w:eastAsia="ko-KR"/>
        </w:rPr>
        <w:t>성급한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통제할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4F033A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온유는</w:t>
      </w:r>
      <w:r>
        <w:rPr>
          <w:lang w:eastAsia="ko-KR"/>
        </w:rPr>
        <w:t xml:space="preserve"> </w:t>
      </w:r>
      <w:r>
        <w:rPr>
          <w:lang w:eastAsia="ko-KR"/>
        </w:rPr>
        <w:t>내적인</w:t>
      </w:r>
      <w:r>
        <w:rPr>
          <w:lang w:eastAsia="ko-KR"/>
        </w:rPr>
        <w:t xml:space="preserve"> </w:t>
      </w:r>
      <w:r>
        <w:rPr>
          <w:lang w:eastAsia="ko-KR"/>
        </w:rPr>
        <w:t>단장입니다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평가하십니다</w:t>
      </w:r>
      <w:r>
        <w:rPr>
          <w:lang w:eastAsia="ko-KR"/>
        </w:rPr>
        <w:t>. …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광명한</w:t>
      </w:r>
      <w:r>
        <w:rPr>
          <w:lang w:eastAsia="ko-KR"/>
        </w:rPr>
        <w:t xml:space="preserve"> </w:t>
      </w:r>
      <w:r>
        <w:rPr>
          <w:lang w:eastAsia="ko-KR"/>
        </w:rPr>
        <w:t>별들로</w:t>
      </w:r>
      <w:r>
        <w:rPr>
          <w:lang w:eastAsia="ko-KR"/>
        </w:rPr>
        <w:t xml:space="preserve"> </w:t>
      </w:r>
      <w:r>
        <w:rPr>
          <w:lang w:eastAsia="ko-KR"/>
        </w:rPr>
        <w:t>단장하신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>. “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구원으로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하심이로다</w:t>
      </w:r>
      <w:r>
        <w:rPr>
          <w:lang w:eastAsia="ko-KR"/>
        </w:rPr>
        <w:t xml:space="preserve">.”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동행하는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맵시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사람이라고</w:t>
      </w:r>
      <w:r>
        <w:rPr>
          <w:lang w:eastAsia="ko-KR"/>
        </w:rPr>
        <w:t xml:space="preserve"> </w:t>
      </w:r>
      <w:r>
        <w:rPr>
          <w:lang w:eastAsia="ko-KR"/>
        </w:rPr>
        <w:t>기록할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DFA906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『성화된</w:t>
      </w:r>
      <w:r>
        <w:rPr>
          <w:lang w:eastAsia="ko-KR"/>
        </w:rPr>
        <w:t xml:space="preserve"> </w:t>
      </w:r>
      <w:r>
        <w:rPr>
          <w:lang w:eastAsia="ko-KR"/>
        </w:rPr>
        <w:t>생애』</w:t>
      </w:r>
      <w:r>
        <w:rPr>
          <w:lang w:eastAsia="ko-KR"/>
        </w:rPr>
        <w:t>, 12-13</w:t>
      </w:r>
    </w:p>
    <w:p w14:paraId="7083314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406A4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3DD7DFED" w14:textId="77777777" w:rsidR="00B21E16" w:rsidRDefault="00B21E16">
      <w:pPr>
        <w:rPr>
          <w:lang w:eastAsia="ko-KR"/>
        </w:rPr>
      </w:pPr>
    </w:p>
    <w:p w14:paraId="1DB6554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다니엘의</w:t>
      </w:r>
      <w:r>
        <w:rPr>
          <w:lang w:eastAsia="ko-KR"/>
        </w:rPr>
        <w:t xml:space="preserve"> </w:t>
      </w:r>
      <w:r>
        <w:rPr>
          <w:lang w:eastAsia="ko-KR"/>
        </w:rPr>
        <w:t>절제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</w:p>
    <w:p w14:paraId="76F13D08" w14:textId="77777777" w:rsidR="00B21E16" w:rsidRDefault="00B21E16">
      <w:pPr>
        <w:rPr>
          <w:lang w:eastAsia="ko-KR"/>
        </w:rPr>
      </w:pPr>
    </w:p>
    <w:p w14:paraId="1FBF525F" w14:textId="77777777" w:rsidR="00B21E16" w:rsidRDefault="00B21E16">
      <w:pPr>
        <w:rPr>
          <w:lang w:eastAsia="ko-KR"/>
        </w:rPr>
      </w:pPr>
    </w:p>
    <w:p w14:paraId="09C7C0B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정하여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음식과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포도주로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더럽히지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더럽히지</w:t>
      </w:r>
      <w:r>
        <w:rPr>
          <w:lang w:eastAsia="ko-KR"/>
        </w:rPr>
        <w:t xml:space="preserve"> </w:t>
      </w:r>
      <w:r>
        <w:rPr>
          <w:lang w:eastAsia="ko-KR"/>
        </w:rPr>
        <w:t>아니하도록</w:t>
      </w:r>
      <w:r>
        <w:rPr>
          <w:lang w:eastAsia="ko-KR"/>
        </w:rPr>
        <w:t xml:space="preserve"> </w:t>
      </w:r>
      <w:r>
        <w:rPr>
          <w:lang w:eastAsia="ko-KR"/>
        </w:rPr>
        <w:t>환관장에게</w:t>
      </w:r>
      <w:r>
        <w:rPr>
          <w:lang w:eastAsia="ko-KR"/>
        </w:rPr>
        <w:t xml:space="preserve"> </w:t>
      </w:r>
      <w:r>
        <w:rPr>
          <w:lang w:eastAsia="ko-KR"/>
        </w:rPr>
        <w:t>구하니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1:8)</w:t>
      </w:r>
    </w:p>
    <w:p w14:paraId="4F39A4F1" w14:textId="77777777" w:rsidR="00B21E16" w:rsidRDefault="00B21E16">
      <w:pPr>
        <w:rPr>
          <w:lang w:eastAsia="ko-KR"/>
        </w:rPr>
      </w:pPr>
    </w:p>
    <w:p w14:paraId="717997A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다니엘의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무엇으로</w:t>
      </w:r>
      <w:r>
        <w:rPr>
          <w:lang w:eastAsia="ko-KR"/>
        </w:rPr>
        <w:t xml:space="preserve"> </w:t>
      </w:r>
      <w:r>
        <w:rPr>
          <w:lang w:eastAsia="ko-KR"/>
        </w:rPr>
        <w:t>이루어졌는지를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영감적인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젊은이들을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철저하게</w:t>
      </w:r>
      <w:r>
        <w:rPr>
          <w:lang w:eastAsia="ko-KR"/>
        </w:rPr>
        <w:t xml:space="preserve"> </w:t>
      </w:r>
      <w:r>
        <w:rPr>
          <w:lang w:eastAsia="ko-KR"/>
        </w:rPr>
        <w:t>순종하면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도덕적으로나</w:t>
      </w:r>
      <w:r>
        <w:rPr>
          <w:lang w:eastAsia="ko-KR"/>
        </w:rPr>
        <w:t xml:space="preserve"> </w:t>
      </w:r>
      <w:r>
        <w:rPr>
          <w:lang w:eastAsia="ko-KR"/>
        </w:rPr>
        <w:t>지적으로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이르기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습관에서</w:t>
      </w:r>
      <w:r>
        <w:rPr>
          <w:lang w:eastAsia="ko-KR"/>
        </w:rPr>
        <w:t xml:space="preserve"> </w:t>
      </w:r>
      <w:r>
        <w:rPr>
          <w:lang w:eastAsia="ko-KR"/>
        </w:rPr>
        <w:t>철저한</w:t>
      </w:r>
      <w:r>
        <w:rPr>
          <w:lang w:eastAsia="ko-KR"/>
        </w:rPr>
        <w:t xml:space="preserve"> </w:t>
      </w:r>
      <w:r>
        <w:rPr>
          <w:lang w:eastAsia="ko-KR"/>
        </w:rPr>
        <w:t>절제를</w:t>
      </w:r>
      <w:r>
        <w:rPr>
          <w:lang w:eastAsia="ko-KR"/>
        </w:rPr>
        <w:t xml:space="preserve"> </w:t>
      </w:r>
      <w:r>
        <w:rPr>
          <w:lang w:eastAsia="ko-KR"/>
        </w:rPr>
        <w:t>실천해야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다니엘과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친구들의</w:t>
      </w:r>
      <w:r>
        <w:rPr>
          <w:lang w:eastAsia="ko-KR"/>
        </w:rPr>
        <w:t xml:space="preserve"> </w:t>
      </w:r>
      <w:r>
        <w:rPr>
          <w:lang w:eastAsia="ko-KR"/>
        </w:rPr>
        <w:t>경험에서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식욕의</w:t>
      </w:r>
      <w:r>
        <w:rPr>
          <w:lang w:eastAsia="ko-KR"/>
        </w:rPr>
        <w:t xml:space="preserve"> </w:t>
      </w:r>
      <w:r>
        <w:rPr>
          <w:lang w:eastAsia="ko-KR"/>
        </w:rPr>
        <w:t>방종으로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실례를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만만치</w:t>
      </w:r>
      <w:r>
        <w:rPr>
          <w:lang w:eastAsia="ko-KR"/>
        </w:rPr>
        <w:t xml:space="preserve"> </w:t>
      </w:r>
      <w:r>
        <w:rPr>
          <w:lang w:eastAsia="ko-KR"/>
        </w:rPr>
        <w:t>않더라도</w:t>
      </w:r>
      <w:r>
        <w:rPr>
          <w:lang w:eastAsia="ko-KR"/>
        </w:rPr>
        <w:t xml:space="preserve">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육체의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충성할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성화</w:t>
      </w:r>
      <w:r>
        <w:rPr>
          <w:lang w:eastAsia="ko-KR"/>
        </w:rPr>
        <w:t>, 23).</w:t>
      </w:r>
    </w:p>
    <w:p w14:paraId="60BCB7C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분께</w:t>
      </w:r>
      <w:r>
        <w:rPr>
          <w:lang w:eastAsia="ko-KR"/>
        </w:rPr>
        <w:t xml:space="preserve"> </w:t>
      </w:r>
      <w:r>
        <w:rPr>
          <w:lang w:eastAsia="ko-KR"/>
        </w:rPr>
        <w:t>헌신한</w:t>
      </w:r>
      <w:r>
        <w:rPr>
          <w:lang w:eastAsia="ko-KR"/>
        </w:rPr>
        <w:t xml:space="preserve"> </w:t>
      </w:r>
      <w:r>
        <w:rPr>
          <w:lang w:eastAsia="ko-KR"/>
        </w:rPr>
        <w:t>종이었습니다</w:t>
      </w:r>
      <w:r>
        <w:rPr>
          <w:lang w:eastAsia="ko-KR"/>
        </w:rPr>
        <w:t xml:space="preserve">.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세월을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가득했습니다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충성할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그만큼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지녔기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거듭</w:t>
      </w:r>
      <w:r>
        <w:rPr>
          <w:lang w:eastAsia="ko-KR"/>
        </w:rPr>
        <w:t xml:space="preserve"> </w:t>
      </w:r>
      <w:r>
        <w:rPr>
          <w:lang w:eastAsia="ko-KR"/>
        </w:rPr>
        <w:t>말씀드리지만</w:t>
      </w:r>
      <w:r>
        <w:rPr>
          <w:lang w:eastAsia="ko-KR"/>
        </w:rPr>
        <w:t xml:space="preserve"> </w:t>
      </w:r>
      <w:r>
        <w:rPr>
          <w:lang w:eastAsia="ko-KR"/>
        </w:rPr>
        <w:t>다니엘의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성화에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영감적인</w:t>
      </w:r>
      <w:r>
        <w:rPr>
          <w:lang w:eastAsia="ko-KR"/>
        </w:rPr>
        <w:t xml:space="preserve"> </w:t>
      </w:r>
      <w:r>
        <w:rPr>
          <w:lang w:eastAsia="ko-KR"/>
        </w:rPr>
        <w:t>실례입니다</w:t>
      </w:r>
      <w:r>
        <w:rPr>
          <w:lang w:eastAsia="ko-KR"/>
        </w:rPr>
        <w:t>(</w:t>
      </w:r>
      <w:r>
        <w:rPr>
          <w:lang w:eastAsia="ko-KR"/>
        </w:rPr>
        <w:t>성화</w:t>
      </w:r>
      <w:r>
        <w:rPr>
          <w:lang w:eastAsia="ko-KR"/>
        </w:rPr>
        <w:t>, 52).</w:t>
      </w:r>
    </w:p>
    <w:p w14:paraId="42E3A89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가든지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육체적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견지하면서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다니엘처럼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절제와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부정의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2C8358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조절해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기관의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보존한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(GH, 1882. 11.).</w:t>
      </w:r>
    </w:p>
    <w:p w14:paraId="45BB23A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3752EDA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건강</w:t>
      </w:r>
      <w:r>
        <w:rPr>
          <w:lang w:eastAsia="ko-KR"/>
        </w:rPr>
        <w:t xml:space="preserve"> </w:t>
      </w:r>
      <w:r>
        <w:rPr>
          <w:lang w:eastAsia="ko-KR"/>
        </w:rPr>
        <w:t>개혁에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거룩해지고</w:t>
      </w:r>
      <w:r>
        <w:rPr>
          <w:lang w:eastAsia="ko-KR"/>
        </w:rPr>
        <w:t xml:space="preserve"> </w:t>
      </w:r>
      <w:r>
        <w:rPr>
          <w:lang w:eastAsia="ko-KR"/>
        </w:rPr>
        <w:t>불멸을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</w:t>
      </w:r>
      <w:r>
        <w:rPr>
          <w:lang w:eastAsia="ko-KR"/>
        </w:rPr>
        <w:t>음식</w:t>
      </w:r>
      <w:r>
        <w:rPr>
          <w:lang w:eastAsia="ko-KR"/>
        </w:rPr>
        <w:t>, 59-60).</w:t>
      </w:r>
    </w:p>
    <w:p w14:paraId="0373AD1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C3C5D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7C888577" w14:textId="77777777" w:rsidR="00B21E16" w:rsidRDefault="00B21E16">
      <w:pPr>
        <w:rPr>
          <w:lang w:eastAsia="ko-KR"/>
        </w:rPr>
      </w:pPr>
    </w:p>
    <w:p w14:paraId="1C751C5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에녹의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</w:p>
    <w:p w14:paraId="53CC3374" w14:textId="77777777" w:rsidR="00B21E16" w:rsidRDefault="00B21E16">
      <w:pPr>
        <w:rPr>
          <w:lang w:eastAsia="ko-KR"/>
        </w:rPr>
      </w:pPr>
    </w:p>
    <w:p w14:paraId="5BDED5C9" w14:textId="77777777" w:rsidR="00B21E16" w:rsidRDefault="00B21E16">
      <w:pPr>
        <w:rPr>
          <w:lang w:eastAsia="ko-KR"/>
        </w:rPr>
      </w:pPr>
    </w:p>
    <w:p w14:paraId="0EBC686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므두셀라를</w:t>
      </w:r>
      <w:r>
        <w:rPr>
          <w:lang w:eastAsia="ko-KR"/>
        </w:rPr>
        <w:t xml:space="preserve"> </w:t>
      </w:r>
      <w:r>
        <w:rPr>
          <w:lang w:eastAsia="ko-KR"/>
        </w:rPr>
        <w:t>낳은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삼백</w:t>
      </w:r>
      <w:r>
        <w:rPr>
          <w:lang w:eastAsia="ko-KR"/>
        </w:rPr>
        <w:t xml:space="preserve"> 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동행하며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낳았으며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5:22)</w:t>
      </w:r>
    </w:p>
    <w:p w14:paraId="6CFDC581" w14:textId="77777777" w:rsidR="00B21E16" w:rsidRDefault="00B21E16">
      <w:pPr>
        <w:rPr>
          <w:lang w:eastAsia="ko-KR"/>
        </w:rPr>
      </w:pPr>
    </w:p>
    <w:p w14:paraId="5E8EC56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교제하면서</w:t>
      </w:r>
      <w:r>
        <w:rPr>
          <w:lang w:eastAsia="ko-KR"/>
        </w:rPr>
        <w:t xml:space="preserve"> </w:t>
      </w:r>
      <w:r>
        <w:rPr>
          <w:lang w:eastAsia="ko-KR"/>
        </w:rPr>
        <w:t>고매하고</w:t>
      </w:r>
      <w:r>
        <w:rPr>
          <w:lang w:eastAsia="ko-KR"/>
        </w:rPr>
        <w:t xml:space="preserve"> </w:t>
      </w:r>
      <w:r>
        <w:rPr>
          <w:lang w:eastAsia="ko-KR"/>
        </w:rPr>
        <w:t>고결해져서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벗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살았던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계보가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지능과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지녔습니다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당대뿐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후대를</w:t>
      </w:r>
      <w:r>
        <w:rPr>
          <w:lang w:eastAsia="ko-KR"/>
        </w:rPr>
        <w:t xml:space="preserve"> </w:t>
      </w:r>
      <w:r>
        <w:rPr>
          <w:lang w:eastAsia="ko-KR"/>
        </w:rPr>
        <w:t>위해서도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계발하고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가르쳐야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</w:t>
      </w:r>
    </w:p>
    <w:p w14:paraId="2637A44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성경에서는</w:t>
      </w:r>
      <w:r>
        <w:rPr>
          <w:lang w:eastAsia="ko-KR"/>
        </w:rPr>
        <w:t xml:space="preserve"> </w:t>
      </w:r>
      <w:r>
        <w:rPr>
          <w:lang w:eastAsia="ko-KR"/>
        </w:rPr>
        <w:t>에녹이</w:t>
      </w:r>
      <w:r>
        <w:rPr>
          <w:lang w:eastAsia="ko-KR"/>
        </w:rPr>
        <w:t xml:space="preserve"> 65</w:t>
      </w:r>
      <w:r>
        <w:rPr>
          <w:lang w:eastAsia="ko-KR"/>
        </w:rPr>
        <w:t>세에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낳았다고</w:t>
      </w:r>
      <w:r>
        <w:rPr>
          <w:lang w:eastAsia="ko-KR"/>
        </w:rPr>
        <w:t xml:space="preserve"> </w:t>
      </w:r>
      <w:r>
        <w:rPr>
          <w:lang w:eastAsia="ko-KR"/>
        </w:rPr>
        <w:t>기록합니다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3</w:t>
      </w:r>
      <w:r>
        <w:rPr>
          <w:lang w:eastAsia="ko-KR"/>
        </w:rPr>
        <w:t>백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동행했습니다</w:t>
      </w:r>
      <w:r>
        <w:rPr>
          <w:lang w:eastAsia="ko-KR"/>
        </w:rPr>
        <w:t xml:space="preserve">. </w:t>
      </w:r>
      <w:r>
        <w:rPr>
          <w:lang w:eastAsia="ko-KR"/>
        </w:rPr>
        <w:t>에녹은</w:t>
      </w:r>
      <w:r>
        <w:rPr>
          <w:lang w:eastAsia="ko-KR"/>
        </w:rPr>
        <w:t xml:space="preserve"> </w:t>
      </w:r>
      <w:r>
        <w:rPr>
          <w:lang w:eastAsia="ko-KR"/>
        </w:rPr>
        <w:t>이전의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시절부터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공경했으며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지켰습니다</w:t>
      </w:r>
      <w:r>
        <w:rPr>
          <w:lang w:eastAsia="ko-KR"/>
        </w:rPr>
        <w:t>. 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타락의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아담에게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들었고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이야기도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의지했습니다</w:t>
      </w:r>
      <w:r>
        <w:rPr>
          <w:lang w:eastAsia="ko-KR"/>
        </w:rPr>
        <w:t>.</w:t>
      </w:r>
    </w:p>
    <w:p w14:paraId="3FA744C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에녹은</w:t>
      </w:r>
      <w:r>
        <w:rPr>
          <w:lang w:eastAsia="ko-KR"/>
        </w:rPr>
        <w:t xml:space="preserve"> </w:t>
      </w:r>
      <w:r>
        <w:rPr>
          <w:lang w:eastAsia="ko-KR"/>
        </w:rPr>
        <w:t>맏아들을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경험에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,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친밀한</w:t>
      </w:r>
      <w:r>
        <w:rPr>
          <w:lang w:eastAsia="ko-KR"/>
        </w:rPr>
        <w:t xml:space="preserve"> </w:t>
      </w:r>
      <w:r>
        <w:rPr>
          <w:lang w:eastAsia="ko-KR"/>
        </w:rPr>
        <w:t>관계로</w:t>
      </w:r>
      <w:r>
        <w:rPr>
          <w:lang w:eastAsia="ko-KR"/>
        </w:rPr>
        <w:t xml:space="preserve"> </w:t>
      </w:r>
      <w:r>
        <w:rPr>
          <w:lang w:eastAsia="ko-KR"/>
        </w:rPr>
        <w:t>이끌렸습니다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자녀로서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 xml:space="preserve">. </w:t>
      </w:r>
      <w:r>
        <w:rPr>
          <w:lang w:eastAsia="ko-KR"/>
        </w:rPr>
        <w:t>아빠를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아이의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아빠의</w:t>
      </w:r>
      <w:r>
        <w:rPr>
          <w:lang w:eastAsia="ko-KR"/>
        </w:rPr>
        <w:t xml:space="preserve"> </w:t>
      </w:r>
      <w:r>
        <w:rPr>
          <w:lang w:eastAsia="ko-KR"/>
        </w:rPr>
        <w:t>보호에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아이의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보았을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맏아들을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깊고도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느꼈을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에녹은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품에서</w:t>
      </w:r>
      <w:r>
        <w:rPr>
          <w:lang w:eastAsia="ko-KR"/>
        </w:rPr>
        <w:t xml:space="preserve"> </w:t>
      </w:r>
      <w:r>
        <w:rPr>
          <w:lang w:eastAsia="ko-KR"/>
        </w:rPr>
        <w:t>편히</w:t>
      </w:r>
      <w:r>
        <w:rPr>
          <w:lang w:eastAsia="ko-KR"/>
        </w:rPr>
        <w:t xml:space="preserve"> </w:t>
      </w:r>
      <w:r>
        <w:rPr>
          <w:lang w:eastAsia="ko-KR"/>
        </w:rPr>
        <w:t>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신뢰의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배웠습니다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무한하고</w:t>
      </w:r>
      <w:r>
        <w:rPr>
          <w:lang w:eastAsia="ko-KR"/>
        </w:rPr>
        <w:t xml:space="preserve"> </w:t>
      </w:r>
      <w:r>
        <w:rPr>
          <w:lang w:eastAsia="ko-KR"/>
        </w:rPr>
        <w:t>측량할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밤낮으로</w:t>
      </w:r>
      <w:r>
        <w:rPr>
          <w:lang w:eastAsia="ko-KR"/>
        </w:rPr>
        <w:t xml:space="preserve"> </w:t>
      </w:r>
      <w:r>
        <w:rPr>
          <w:lang w:eastAsia="ko-KR"/>
        </w:rPr>
        <w:t>명상했습니다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주위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나타내려고</w:t>
      </w:r>
      <w:r>
        <w:rPr>
          <w:lang w:eastAsia="ko-KR"/>
        </w:rPr>
        <w:t xml:space="preserve"> </w:t>
      </w:r>
      <w:r>
        <w:rPr>
          <w:lang w:eastAsia="ko-KR"/>
        </w:rPr>
        <w:t>애썼습니다</w:t>
      </w:r>
      <w:r>
        <w:rPr>
          <w:lang w:eastAsia="ko-KR"/>
        </w:rPr>
        <w:t>.</w:t>
      </w:r>
    </w:p>
    <w:p w14:paraId="0F05D36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에녹은</w:t>
      </w:r>
      <w:r>
        <w:rPr>
          <w:lang w:eastAsia="ko-KR"/>
        </w:rPr>
        <w:t xml:space="preserve"> </w:t>
      </w:r>
      <w:r>
        <w:rPr>
          <w:lang w:eastAsia="ko-KR"/>
        </w:rPr>
        <w:t>황홀경이나</w:t>
      </w:r>
      <w:r>
        <w:rPr>
          <w:lang w:eastAsia="ko-KR"/>
        </w:rPr>
        <w:t xml:space="preserve"> </w:t>
      </w:r>
      <w:r>
        <w:rPr>
          <w:lang w:eastAsia="ko-KR"/>
        </w:rPr>
        <w:t>환상</w:t>
      </w:r>
      <w:r>
        <w:rPr>
          <w:lang w:eastAsia="ko-KR"/>
        </w:rPr>
        <w:t xml:space="preserve"> </w:t>
      </w:r>
      <w:r>
        <w:rPr>
          <w:lang w:eastAsia="ko-KR"/>
        </w:rPr>
        <w:t>속에서가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일상생활의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동행했습니다</w:t>
      </w:r>
      <w:r>
        <w:rPr>
          <w:lang w:eastAsia="ko-KR"/>
        </w:rPr>
        <w:t>. …</w:t>
      </w:r>
      <w:r>
        <w:rPr>
          <w:lang w:eastAsia="ko-KR"/>
        </w:rPr>
        <w:t>가정에서</w:t>
      </w:r>
      <w:r>
        <w:rPr>
          <w:lang w:eastAsia="ko-KR"/>
        </w:rPr>
        <w:t xml:space="preserve">, </w:t>
      </w:r>
      <w:r>
        <w:rPr>
          <w:lang w:eastAsia="ko-KR"/>
        </w:rPr>
        <w:t>사회생활에서</w:t>
      </w:r>
      <w:r>
        <w:rPr>
          <w:lang w:eastAsia="ko-KR"/>
        </w:rPr>
        <w:t xml:space="preserve">, </w:t>
      </w:r>
      <w:r>
        <w:rPr>
          <w:lang w:eastAsia="ko-KR"/>
        </w:rPr>
        <w:t>남편이자</w:t>
      </w:r>
      <w:r>
        <w:rPr>
          <w:lang w:eastAsia="ko-KR"/>
        </w:rPr>
        <w:t xml:space="preserve"> </w:t>
      </w:r>
      <w:r>
        <w:rPr>
          <w:lang w:eastAsia="ko-KR"/>
        </w:rPr>
        <w:t>아버지로서</w:t>
      </w:r>
      <w:r>
        <w:rPr>
          <w:lang w:eastAsia="ko-KR"/>
        </w:rPr>
        <w:t xml:space="preserve">, </w:t>
      </w:r>
      <w:r>
        <w:rPr>
          <w:lang w:eastAsia="ko-KR"/>
        </w:rPr>
        <w:t>친구로서</w:t>
      </w:r>
      <w:r>
        <w:rPr>
          <w:lang w:eastAsia="ko-KR"/>
        </w:rPr>
        <w:t xml:space="preserve">, </w:t>
      </w:r>
      <w:r>
        <w:rPr>
          <w:lang w:eastAsia="ko-KR"/>
        </w:rPr>
        <w:t>시민으로서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변함없고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종이었습니다</w:t>
      </w:r>
      <w:r>
        <w:rPr>
          <w:lang w:eastAsia="ko-KR"/>
        </w:rPr>
        <w:t>.</w:t>
      </w:r>
    </w:p>
    <w:p w14:paraId="6D8C7CE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84-85</w:t>
      </w:r>
    </w:p>
    <w:p w14:paraId="41A052E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E994F8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1A8D695B" w14:textId="77777777" w:rsidR="00B21E16" w:rsidRDefault="00B21E16">
      <w:pPr>
        <w:rPr>
          <w:lang w:eastAsia="ko-KR"/>
        </w:rPr>
      </w:pPr>
    </w:p>
    <w:p w14:paraId="3E0F841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히브리</w:t>
      </w:r>
      <w:r>
        <w:rPr>
          <w:lang w:eastAsia="ko-KR"/>
        </w:rPr>
        <w:t xml:space="preserve"> </w:t>
      </w:r>
      <w:r>
        <w:rPr>
          <w:lang w:eastAsia="ko-KR"/>
        </w:rPr>
        <w:t>청년들의</w:t>
      </w:r>
      <w:r>
        <w:rPr>
          <w:lang w:eastAsia="ko-KR"/>
        </w:rPr>
        <w:t xml:space="preserve"> </w:t>
      </w:r>
      <w:r>
        <w:rPr>
          <w:lang w:eastAsia="ko-KR"/>
        </w:rPr>
        <w:t>확고부동한</w:t>
      </w:r>
      <w:r>
        <w:rPr>
          <w:lang w:eastAsia="ko-KR"/>
        </w:rPr>
        <w:t xml:space="preserve"> </w:t>
      </w:r>
      <w:r>
        <w:rPr>
          <w:lang w:eastAsia="ko-KR"/>
        </w:rPr>
        <w:t>성실성</w:t>
      </w:r>
    </w:p>
    <w:p w14:paraId="744AB9B2" w14:textId="77777777" w:rsidR="00B21E16" w:rsidRDefault="00B21E16">
      <w:pPr>
        <w:rPr>
          <w:lang w:eastAsia="ko-KR"/>
        </w:rPr>
      </w:pPr>
    </w:p>
    <w:p w14:paraId="71C2D7F9" w14:textId="77777777" w:rsidR="00B21E16" w:rsidRDefault="00B21E16">
      <w:pPr>
        <w:rPr>
          <w:lang w:eastAsia="ko-KR"/>
        </w:rPr>
      </w:pPr>
    </w:p>
    <w:p w14:paraId="5AE4647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느부갓네살왕이</w:t>
      </w:r>
      <w:r>
        <w:rPr>
          <w:lang w:eastAsia="ko-KR"/>
        </w:rPr>
        <w:t>…</w:t>
      </w:r>
      <w:r>
        <w:rPr>
          <w:lang w:eastAsia="ko-KR"/>
        </w:rPr>
        <w:t>모사들에게</w:t>
      </w:r>
      <w:r>
        <w:rPr>
          <w:lang w:eastAsia="ko-KR"/>
        </w:rPr>
        <w:t xml:space="preserve"> </w:t>
      </w:r>
      <w:r>
        <w:rPr>
          <w:lang w:eastAsia="ko-KR"/>
        </w:rPr>
        <w:t>물어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결박하여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가운데에</w:t>
      </w:r>
      <w:r>
        <w:rPr>
          <w:lang w:eastAsia="ko-KR"/>
        </w:rPr>
        <w:t xml:space="preserve"> </w:t>
      </w:r>
      <w:r>
        <w:rPr>
          <w:lang w:eastAsia="ko-KR"/>
        </w:rPr>
        <w:t>던진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아니었느냐</w:t>
      </w:r>
      <w:r>
        <w:rPr>
          <w:lang w:eastAsia="ko-KR"/>
        </w:rPr>
        <w:t xml:space="preserve"> </w:t>
      </w:r>
      <w:r>
        <w:rPr>
          <w:lang w:eastAsia="ko-KR"/>
        </w:rPr>
        <w:t>하니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왕에게</w:t>
      </w:r>
      <w:r>
        <w:rPr>
          <w:lang w:eastAsia="ko-KR"/>
        </w:rPr>
        <w:t xml:space="preserve"> </w:t>
      </w:r>
      <w:r>
        <w:rPr>
          <w:lang w:eastAsia="ko-KR"/>
        </w:rPr>
        <w:t>대답하여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왕이여</w:t>
      </w:r>
      <w:r>
        <w:rPr>
          <w:lang w:eastAsia="ko-KR"/>
        </w:rPr>
        <w:t xml:space="preserve"> </w:t>
      </w:r>
      <w:r>
        <w:rPr>
          <w:lang w:eastAsia="ko-KR"/>
        </w:rPr>
        <w:t>옳소이다</w:t>
      </w:r>
      <w:r>
        <w:rPr>
          <w:lang w:eastAsia="ko-KR"/>
        </w:rPr>
        <w:t xml:space="preserve"> </w:t>
      </w:r>
      <w:r>
        <w:rPr>
          <w:lang w:eastAsia="ko-KR"/>
        </w:rPr>
        <w:t>하더라</w:t>
      </w:r>
      <w:r>
        <w:rPr>
          <w:lang w:eastAsia="ko-KR"/>
        </w:rPr>
        <w:t xml:space="preserve"> </w:t>
      </w:r>
      <w:r>
        <w:rPr>
          <w:lang w:eastAsia="ko-KR"/>
        </w:rPr>
        <w:t>왕이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말하여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결박되지</w:t>
      </w:r>
      <w:r>
        <w:rPr>
          <w:lang w:eastAsia="ko-KR"/>
        </w:rPr>
        <w:t xml:space="preserve"> </w:t>
      </w:r>
      <w:r>
        <w:rPr>
          <w:lang w:eastAsia="ko-KR"/>
        </w:rPr>
        <w:t>아니한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가운데로</w:t>
      </w:r>
      <w:r>
        <w:rPr>
          <w:lang w:eastAsia="ko-KR"/>
        </w:rPr>
        <w:t xml:space="preserve"> </w:t>
      </w:r>
      <w:r>
        <w:rPr>
          <w:lang w:eastAsia="ko-KR"/>
        </w:rPr>
        <w:t>다니는데</w:t>
      </w:r>
      <w:r>
        <w:rPr>
          <w:lang w:eastAsia="ko-KR"/>
        </w:rPr>
        <w:t xml:space="preserve"> </w:t>
      </w:r>
      <w:r>
        <w:rPr>
          <w:lang w:eastAsia="ko-KR"/>
        </w:rPr>
        <w:t>상하지도</w:t>
      </w:r>
      <w:r>
        <w:rPr>
          <w:lang w:eastAsia="ko-KR"/>
        </w:rPr>
        <w:t xml:space="preserve"> </w:t>
      </w:r>
      <w:r>
        <w:rPr>
          <w:lang w:eastAsia="ko-KR"/>
        </w:rPr>
        <w:t>아니하였고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넷째의</w:t>
      </w:r>
      <w:r>
        <w:rPr>
          <w:lang w:eastAsia="ko-KR"/>
        </w:rPr>
        <w:t xml:space="preserve"> </w:t>
      </w:r>
      <w:r>
        <w:rPr>
          <w:lang w:eastAsia="ko-KR"/>
        </w:rPr>
        <w:t>모양은</w:t>
      </w:r>
      <w:r>
        <w:rPr>
          <w:lang w:eastAsia="ko-KR"/>
        </w:rPr>
        <w:t xml:space="preserve"> </w:t>
      </w:r>
      <w:r>
        <w:rPr>
          <w:lang w:eastAsia="ko-KR"/>
        </w:rPr>
        <w:t>신들의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같도다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3:24-25)</w:t>
      </w:r>
    </w:p>
    <w:p w14:paraId="06EF108F" w14:textId="77777777" w:rsidR="00B21E16" w:rsidRDefault="00B21E16">
      <w:pPr>
        <w:rPr>
          <w:lang w:eastAsia="ko-KR"/>
        </w:rPr>
      </w:pPr>
    </w:p>
    <w:p w14:paraId="1C5B03E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히브리인은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성화됐습니다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재느라</w:t>
      </w:r>
      <w:r>
        <w:rPr>
          <w:lang w:eastAsia="ko-KR"/>
        </w:rPr>
        <w:t xml:space="preserve"> </w:t>
      </w:r>
      <w:r>
        <w:rPr>
          <w:lang w:eastAsia="ko-KR"/>
        </w:rPr>
        <w:t>중단되는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‘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생각할까</w:t>
      </w:r>
      <w:r>
        <w:rPr>
          <w:lang w:eastAsia="ko-KR"/>
        </w:rPr>
        <w:t xml:space="preserve">?’ </w:t>
      </w:r>
      <w:r>
        <w:rPr>
          <w:lang w:eastAsia="ko-KR"/>
        </w:rPr>
        <w:t>혹은</w:t>
      </w:r>
      <w:r>
        <w:rPr>
          <w:lang w:eastAsia="ko-KR"/>
        </w:rPr>
        <w:t xml:space="preserve"> ‘</w:t>
      </w:r>
      <w:r>
        <w:rPr>
          <w:lang w:eastAsia="ko-KR"/>
        </w:rPr>
        <w:t>저렇게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앞길에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있을까</w:t>
      </w:r>
      <w:r>
        <w:rPr>
          <w:lang w:eastAsia="ko-KR"/>
        </w:rPr>
        <w:t>?’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바라시는지</w:t>
      </w:r>
      <w:r>
        <w:rPr>
          <w:lang w:eastAsia="ko-KR"/>
        </w:rPr>
        <w:t xml:space="preserve"> </w:t>
      </w:r>
      <w:r>
        <w:rPr>
          <w:lang w:eastAsia="ko-KR"/>
        </w:rPr>
        <w:t>알고자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돌리기를</w:t>
      </w:r>
      <w:r>
        <w:rPr>
          <w:lang w:eastAsia="ko-KR"/>
        </w:rPr>
        <w:t xml:space="preserve"> </w:t>
      </w:r>
      <w:r>
        <w:rPr>
          <w:lang w:eastAsia="ko-KR"/>
        </w:rPr>
        <w:t>갈망합니다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생애가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받도록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타오르는</w:t>
      </w:r>
      <w:r>
        <w:rPr>
          <w:lang w:eastAsia="ko-KR"/>
        </w:rPr>
        <w:t xml:space="preserve"> </w:t>
      </w:r>
      <w:r>
        <w:rPr>
          <w:lang w:eastAsia="ko-KR"/>
        </w:rPr>
        <w:t>불처럼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비추도록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6AB2B45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히브리인들은</w:t>
      </w:r>
      <w:r>
        <w:rPr>
          <w:lang w:eastAsia="ko-KR"/>
        </w:rPr>
        <w:t xml:space="preserve"> </w:t>
      </w:r>
      <w:r>
        <w:rPr>
          <w:lang w:eastAsia="ko-KR"/>
        </w:rPr>
        <w:t>천부적인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지녔습니다</w:t>
      </w:r>
      <w:r>
        <w:rPr>
          <w:lang w:eastAsia="ko-KR"/>
        </w:rPr>
        <w:t xml:space="preserve">.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문명을</w:t>
      </w:r>
      <w:r>
        <w:rPr>
          <w:lang w:eastAsia="ko-KR"/>
        </w:rPr>
        <w:t xml:space="preserve"> </w:t>
      </w:r>
      <w:r>
        <w:rPr>
          <w:lang w:eastAsia="ko-KR"/>
        </w:rPr>
        <w:t>누렸으며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존귀한</w:t>
      </w:r>
      <w:r>
        <w:rPr>
          <w:lang w:eastAsia="ko-KR"/>
        </w:rPr>
        <w:t xml:space="preserve"> </w:t>
      </w:r>
      <w:r>
        <w:rPr>
          <w:lang w:eastAsia="ko-KR"/>
        </w:rPr>
        <w:t>지위까지</w:t>
      </w:r>
      <w:r>
        <w:rPr>
          <w:lang w:eastAsia="ko-KR"/>
        </w:rPr>
        <w:t xml:space="preserve"> </w:t>
      </w:r>
      <w:r>
        <w:rPr>
          <w:lang w:eastAsia="ko-KR"/>
        </w:rPr>
        <w:t>획득했습니다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것에도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잊어버리도록</w:t>
      </w:r>
      <w:r>
        <w:rPr>
          <w:lang w:eastAsia="ko-KR"/>
        </w:rPr>
        <w:t xml:space="preserve"> </w:t>
      </w:r>
      <w:r>
        <w:rPr>
          <w:lang w:eastAsia="ko-KR"/>
        </w:rPr>
        <w:t>이끌리지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감화력에</w:t>
      </w:r>
      <w:r>
        <w:rPr>
          <w:lang w:eastAsia="ko-KR"/>
        </w:rPr>
        <w:t xml:space="preserve"> </w:t>
      </w:r>
      <w:r>
        <w:rPr>
          <w:lang w:eastAsia="ko-KR"/>
        </w:rPr>
        <w:t>굴복되었습니다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확고하게</w:t>
      </w:r>
      <w:r>
        <w:rPr>
          <w:lang w:eastAsia="ko-KR"/>
        </w:rPr>
        <w:t xml:space="preserve"> </w:t>
      </w:r>
      <w:r>
        <w:rPr>
          <w:lang w:eastAsia="ko-KR"/>
        </w:rPr>
        <w:t>충성했기에</w:t>
      </w:r>
      <w:r>
        <w:rPr>
          <w:lang w:eastAsia="ko-KR"/>
        </w:rPr>
        <w:t xml:space="preserve"> </w:t>
      </w:r>
      <w:r>
        <w:rPr>
          <w:lang w:eastAsia="ko-KR"/>
        </w:rPr>
        <w:t>자신들을</w:t>
      </w:r>
      <w:r>
        <w:rPr>
          <w:lang w:eastAsia="ko-KR"/>
        </w:rPr>
        <w:t xml:space="preserve"> </w:t>
      </w:r>
      <w:r>
        <w:rPr>
          <w:lang w:eastAsia="ko-KR"/>
        </w:rPr>
        <w:t>어둠에서</w:t>
      </w:r>
      <w:r>
        <w:rPr>
          <w:lang w:eastAsia="ko-KR"/>
        </w:rPr>
        <w:t xml:space="preserve"> </w:t>
      </w:r>
      <w:r>
        <w:rPr>
          <w:lang w:eastAsia="ko-KR"/>
        </w:rPr>
        <w:t>불러내어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인도하신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드높일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모인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얻었고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위엄이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맹렬히</w:t>
      </w:r>
      <w:r>
        <w:rPr>
          <w:lang w:eastAsia="ko-KR"/>
        </w:rPr>
        <w:t xml:space="preserve"> </w:t>
      </w:r>
      <w:r>
        <w:rPr>
          <w:lang w:eastAsia="ko-KR"/>
        </w:rPr>
        <w:t>불타는</w:t>
      </w:r>
      <w:r>
        <w:rPr>
          <w:lang w:eastAsia="ko-KR"/>
        </w:rPr>
        <w:t xml:space="preserve"> </w:t>
      </w:r>
      <w:r>
        <w:rPr>
          <w:lang w:eastAsia="ko-KR"/>
        </w:rPr>
        <w:t>화덕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바벨론의</w:t>
      </w:r>
      <w:r>
        <w:rPr>
          <w:lang w:eastAsia="ko-KR"/>
        </w:rPr>
        <w:t xml:space="preserve"> </w:t>
      </w:r>
      <w:r>
        <w:rPr>
          <w:lang w:eastAsia="ko-KR"/>
        </w:rPr>
        <w:t>교만한</w:t>
      </w:r>
      <w:r>
        <w:rPr>
          <w:lang w:eastAsia="ko-KR"/>
        </w:rPr>
        <w:t xml:space="preserve"> </w:t>
      </w:r>
      <w:r>
        <w:rPr>
          <w:lang w:eastAsia="ko-KR"/>
        </w:rPr>
        <w:t>왕에게</w:t>
      </w:r>
      <w:r>
        <w:rPr>
          <w:lang w:eastAsia="ko-KR"/>
        </w:rPr>
        <w:t xml:space="preserve"> </w:t>
      </w:r>
      <w:r>
        <w:rPr>
          <w:lang w:eastAsia="ko-KR"/>
        </w:rPr>
        <w:t>확신시키셨습니다</w:t>
      </w:r>
      <w:r>
        <w:rPr>
          <w:lang w:eastAsia="ko-KR"/>
        </w:rPr>
        <w:t xml:space="preserve">. </w:t>
      </w:r>
      <w:r>
        <w:rPr>
          <w:lang w:eastAsia="ko-KR"/>
        </w:rPr>
        <w:t>다니엘과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친구들로부터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줄곧</w:t>
      </w:r>
      <w:r>
        <w:rPr>
          <w:lang w:eastAsia="ko-KR"/>
        </w:rPr>
        <w:t xml:space="preserve"> </w:t>
      </w:r>
      <w:r>
        <w:rPr>
          <w:lang w:eastAsia="ko-KR"/>
        </w:rPr>
        <w:t>비쳤기에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동료들은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64BCBF7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소심하고</w:t>
      </w:r>
      <w:r>
        <w:rPr>
          <w:lang w:eastAsia="ko-KR"/>
        </w:rPr>
        <w:t xml:space="preserve"> </w:t>
      </w:r>
      <w:r>
        <w:rPr>
          <w:lang w:eastAsia="ko-KR"/>
        </w:rPr>
        <w:t>망설이고</w:t>
      </w:r>
      <w:r>
        <w:rPr>
          <w:lang w:eastAsia="ko-KR"/>
        </w:rPr>
        <w:t xml:space="preserve"> </w:t>
      </w:r>
      <w:r>
        <w:rPr>
          <w:lang w:eastAsia="ko-KR"/>
        </w:rPr>
        <w:t>겁을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아니겠습니까</w:t>
      </w:r>
      <w:r>
        <w:rPr>
          <w:lang w:eastAsia="ko-KR"/>
        </w:rPr>
        <w:t>? …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충성스럽고</w:t>
      </w:r>
      <w:r>
        <w:rPr>
          <w:lang w:eastAsia="ko-KR"/>
        </w:rPr>
        <w:t xml:space="preserve"> </w:t>
      </w:r>
      <w:r>
        <w:rPr>
          <w:lang w:eastAsia="ko-KR"/>
        </w:rPr>
        <w:t>확고부동한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성화의</w:t>
      </w:r>
      <w:r>
        <w:rPr>
          <w:lang w:eastAsia="ko-KR"/>
        </w:rPr>
        <w:t xml:space="preserve"> </w:t>
      </w:r>
      <w:r>
        <w:rPr>
          <w:lang w:eastAsia="ko-KR"/>
        </w:rPr>
        <w:t>모본이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드높이려는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추호도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성화</w:t>
      </w:r>
      <w:r>
        <w:rPr>
          <w:lang w:eastAsia="ko-KR"/>
        </w:rPr>
        <w:t>, 39-40).</w:t>
      </w:r>
    </w:p>
    <w:p w14:paraId="38097CD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5F060FD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성화의</w:t>
      </w:r>
      <w:r>
        <w:rPr>
          <w:lang w:eastAsia="ko-KR"/>
        </w:rPr>
        <w:t xml:space="preserve"> </w:t>
      </w:r>
      <w:r>
        <w:rPr>
          <w:lang w:eastAsia="ko-KR"/>
        </w:rPr>
        <w:t>축복을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성화</w:t>
      </w:r>
      <w:r>
        <w:rPr>
          <w:lang w:eastAsia="ko-KR"/>
        </w:rPr>
        <w:t xml:space="preserve"> 61).</w:t>
      </w:r>
    </w:p>
    <w:p w14:paraId="069A10C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8392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5586765A" w14:textId="77777777" w:rsidR="00B21E16" w:rsidRDefault="00B21E16">
      <w:pPr>
        <w:rPr>
          <w:lang w:eastAsia="ko-KR"/>
        </w:rPr>
      </w:pPr>
    </w:p>
    <w:p w14:paraId="22774A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충성</w:t>
      </w:r>
    </w:p>
    <w:p w14:paraId="55603853" w14:textId="77777777" w:rsidR="00B21E16" w:rsidRDefault="00B21E16">
      <w:pPr>
        <w:rPr>
          <w:lang w:eastAsia="ko-KR"/>
        </w:rPr>
      </w:pPr>
    </w:p>
    <w:p w14:paraId="675DA80F" w14:textId="77777777" w:rsidR="00B21E16" w:rsidRDefault="00B21E16">
      <w:pPr>
        <w:rPr>
          <w:lang w:eastAsia="ko-KR"/>
        </w:rPr>
      </w:pPr>
    </w:p>
    <w:p w14:paraId="0F05347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믿었노니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사랑이시라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거하고</w:t>
      </w:r>
      <w:r>
        <w:rPr>
          <w:lang w:eastAsia="ko-KR"/>
        </w:rPr>
        <w:t xml:space="preserve"> </w:t>
      </w:r>
      <w:r>
        <w:rPr>
          <w:lang w:eastAsia="ko-KR"/>
        </w:rPr>
        <w:t>하나님도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거하시느니라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4:16)</w:t>
      </w:r>
    </w:p>
    <w:p w14:paraId="55BAC472" w14:textId="77777777" w:rsidR="00B21E16" w:rsidRDefault="00B21E16">
      <w:pPr>
        <w:rPr>
          <w:lang w:eastAsia="ko-KR"/>
        </w:rPr>
      </w:pPr>
    </w:p>
    <w:p w14:paraId="790F35F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믿음직한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이타적인</w:t>
      </w:r>
      <w:r>
        <w:rPr>
          <w:lang w:eastAsia="ko-KR"/>
        </w:rPr>
        <w:t xml:space="preserve"> </w:t>
      </w:r>
      <w:r>
        <w:rPr>
          <w:lang w:eastAsia="ko-KR"/>
        </w:rPr>
        <w:t>헌신은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지녔다고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나면서부터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결점이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자랑하기</w:t>
      </w:r>
      <w:r>
        <w:rPr>
          <w:lang w:eastAsia="ko-KR"/>
        </w:rPr>
        <w:t xml:space="preserve"> </w:t>
      </w:r>
      <w:r>
        <w:rPr>
          <w:lang w:eastAsia="ko-KR"/>
        </w:rPr>
        <w:t>좋아했고</w:t>
      </w:r>
      <w:r>
        <w:rPr>
          <w:lang w:eastAsia="ko-KR"/>
        </w:rPr>
        <w:t xml:space="preserve">, </w:t>
      </w:r>
      <w:r>
        <w:rPr>
          <w:lang w:eastAsia="ko-KR"/>
        </w:rPr>
        <w:t>야망이</w:t>
      </w:r>
      <w:r>
        <w:rPr>
          <w:lang w:eastAsia="ko-KR"/>
        </w:rPr>
        <w:t xml:space="preserve"> </w:t>
      </w:r>
      <w:r>
        <w:rPr>
          <w:lang w:eastAsia="ko-KR"/>
        </w:rPr>
        <w:t>있었으며</w:t>
      </w:r>
      <w:r>
        <w:rPr>
          <w:lang w:eastAsia="ko-KR"/>
        </w:rPr>
        <w:t xml:space="preserve"> </w:t>
      </w:r>
      <w:r>
        <w:rPr>
          <w:lang w:eastAsia="ko-KR"/>
        </w:rPr>
        <w:t>화를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무시하고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>.</w:t>
      </w:r>
    </w:p>
    <w:p w14:paraId="5796E5F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예수님처럼</w:t>
      </w:r>
      <w:r>
        <w:rPr>
          <w:lang w:eastAsia="ko-KR"/>
        </w:rPr>
        <w:t xml:space="preserve"> </w:t>
      </w:r>
      <w:r>
        <w:rPr>
          <w:lang w:eastAsia="ko-KR"/>
        </w:rPr>
        <w:t>되고자</w:t>
      </w:r>
      <w:r>
        <w:rPr>
          <w:lang w:eastAsia="ko-KR"/>
        </w:rPr>
        <w:t xml:space="preserve"> </w:t>
      </w:r>
      <w:r>
        <w:rPr>
          <w:lang w:eastAsia="ko-KR"/>
        </w:rPr>
        <w:t>갈망했습니다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감화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자아는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감추어졌습니다</w:t>
      </w:r>
      <w:r>
        <w:rPr>
          <w:lang w:eastAsia="ko-KR"/>
        </w:rPr>
        <w:t xml:space="preserve">.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포도나무이신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밀접히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교제하면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성화입니다</w:t>
      </w:r>
      <w:r>
        <w:rPr>
          <w:lang w:eastAsia="ko-KR"/>
        </w:rPr>
        <w:t>.</w:t>
      </w:r>
    </w:p>
    <w:p w14:paraId="5300A09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품성에는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결점이</w:t>
      </w:r>
      <w:r>
        <w:rPr>
          <w:lang w:eastAsia="ko-KR"/>
        </w:rPr>
        <w:t xml:space="preserve"> </w:t>
      </w:r>
      <w:r>
        <w:rPr>
          <w:lang w:eastAsia="ko-KR"/>
        </w:rPr>
        <w:t>있겠지만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피조물로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변화시키고</w:t>
      </w:r>
      <w:r>
        <w:rPr>
          <w:lang w:eastAsia="ko-KR"/>
        </w:rPr>
        <w:t xml:space="preserve"> </w:t>
      </w:r>
      <w:r>
        <w:rPr>
          <w:lang w:eastAsia="ko-KR"/>
        </w:rPr>
        <w:t>성결하게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말하면서도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기질과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대표자로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못한다면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(</w:t>
      </w:r>
      <w:r>
        <w:rPr>
          <w:lang w:eastAsia="ko-KR"/>
        </w:rPr>
        <w:t>성화</w:t>
      </w:r>
      <w:r>
        <w:rPr>
          <w:lang w:eastAsia="ko-KR"/>
        </w:rPr>
        <w:t>, 54).</w:t>
      </w:r>
    </w:p>
    <w:p w14:paraId="5A1D068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성화의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누렸습니다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주목하십시오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사도는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주장하지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행함으로</w:t>
      </w:r>
      <w:r>
        <w:rPr>
          <w:lang w:eastAsia="ko-KR"/>
        </w:rPr>
        <w:t xml:space="preserve"> </w:t>
      </w:r>
      <w:r>
        <w:rPr>
          <w:lang w:eastAsia="ko-KR"/>
        </w:rPr>
        <w:t>완전을</w:t>
      </w:r>
      <w:r>
        <w:rPr>
          <w:lang w:eastAsia="ko-KR"/>
        </w:rPr>
        <w:t xml:space="preserve"> </w:t>
      </w:r>
      <w:r>
        <w:rPr>
          <w:lang w:eastAsia="ko-KR"/>
        </w:rPr>
        <w:t>추구했습니다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안다고</w:t>
      </w:r>
      <w:r>
        <w:rPr>
          <w:lang w:eastAsia="ko-KR"/>
        </w:rPr>
        <w:t xml:space="preserve"> </w:t>
      </w:r>
      <w:r>
        <w:rPr>
          <w:lang w:eastAsia="ko-KR"/>
        </w:rPr>
        <w:t>자처하면서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거짓말하는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지적했습니다</w:t>
      </w:r>
      <w:r>
        <w:rPr>
          <w:lang w:eastAsia="ko-KR"/>
        </w:rPr>
        <w:t>. 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내주신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사랑해야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타협도</w:t>
      </w:r>
      <w:r>
        <w:rPr>
          <w:lang w:eastAsia="ko-KR"/>
        </w:rPr>
        <w:t xml:space="preserve"> </w:t>
      </w:r>
      <w:r>
        <w:rPr>
          <w:lang w:eastAsia="ko-KR"/>
        </w:rPr>
        <w:t>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반역한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결탁해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사랑이라고</w:t>
      </w:r>
      <w:r>
        <w:rPr>
          <w:lang w:eastAsia="ko-KR"/>
        </w:rPr>
        <w:t xml:space="preserve"> </w:t>
      </w:r>
      <w:r>
        <w:rPr>
          <w:lang w:eastAsia="ko-KR"/>
        </w:rPr>
        <w:t>말해서는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요한이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그랬듯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백성도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파멸시키는</w:t>
      </w:r>
      <w:r>
        <w:rPr>
          <w:lang w:eastAsia="ko-KR"/>
        </w:rPr>
        <w:t xml:space="preserve"> </w:t>
      </w:r>
      <w:r>
        <w:rPr>
          <w:lang w:eastAsia="ko-KR"/>
        </w:rPr>
        <w:t>오류들에</w:t>
      </w:r>
      <w:r>
        <w:rPr>
          <w:lang w:eastAsia="ko-KR"/>
        </w:rPr>
        <w:t xml:space="preserve"> </w:t>
      </w:r>
      <w:r>
        <w:rPr>
          <w:lang w:eastAsia="ko-KR"/>
        </w:rPr>
        <w:t>대항하여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>(</w:t>
      </w:r>
      <w:r>
        <w:rPr>
          <w:lang w:eastAsia="ko-KR"/>
        </w:rPr>
        <w:t>성화</w:t>
      </w:r>
      <w:r>
        <w:rPr>
          <w:lang w:eastAsia="ko-KR"/>
        </w:rPr>
        <w:t>, 65).</w:t>
      </w:r>
    </w:p>
    <w:p w14:paraId="2691900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4EAAC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19FAF036" w14:textId="77777777" w:rsidR="00B21E16" w:rsidRDefault="00B21E16">
      <w:pPr>
        <w:rPr>
          <w:lang w:eastAsia="ko-KR"/>
        </w:rPr>
      </w:pPr>
    </w:p>
    <w:p w14:paraId="4ADDFF8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요한과</w:t>
      </w:r>
      <w:r>
        <w:rPr>
          <w:lang w:eastAsia="ko-KR"/>
        </w:rPr>
        <w:t xml:space="preserve"> </w:t>
      </w:r>
      <w:r>
        <w:rPr>
          <w:lang w:eastAsia="ko-KR"/>
        </w:rPr>
        <w:t>유다의</w:t>
      </w:r>
      <w:r>
        <w:rPr>
          <w:lang w:eastAsia="ko-KR"/>
        </w:rPr>
        <w:t xml:space="preserve"> </w:t>
      </w:r>
      <w:r>
        <w:rPr>
          <w:lang w:eastAsia="ko-KR"/>
        </w:rPr>
        <w:t>대조적인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</w:p>
    <w:p w14:paraId="41A031C3" w14:textId="77777777" w:rsidR="00B21E16" w:rsidRDefault="00B21E16">
      <w:pPr>
        <w:rPr>
          <w:lang w:eastAsia="ko-KR"/>
        </w:rPr>
      </w:pPr>
    </w:p>
    <w:p w14:paraId="39A1D244" w14:textId="77777777" w:rsidR="00B21E16" w:rsidRDefault="00B21E16">
      <w:pPr>
        <w:rPr>
          <w:lang w:eastAsia="ko-KR"/>
        </w:rPr>
      </w:pPr>
    </w:p>
    <w:p w14:paraId="100C5F0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세상도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정욕도</w:t>
      </w:r>
      <w:r>
        <w:rPr>
          <w:lang w:eastAsia="ko-KR"/>
        </w:rPr>
        <w:t xml:space="preserve"> </w:t>
      </w:r>
      <w:r>
        <w:rPr>
          <w:lang w:eastAsia="ko-KR"/>
        </w:rPr>
        <w:t>지나가되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거하느니라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2:17)</w:t>
      </w:r>
    </w:p>
    <w:p w14:paraId="45A69810" w14:textId="77777777" w:rsidR="00B21E16" w:rsidRDefault="00B21E16">
      <w:pPr>
        <w:rPr>
          <w:lang w:eastAsia="ko-KR"/>
        </w:rPr>
      </w:pPr>
    </w:p>
    <w:p w14:paraId="232475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요한과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동료들은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교사이신</w:t>
      </w:r>
      <w:r>
        <w:rPr>
          <w:lang w:eastAsia="ko-KR"/>
        </w:rPr>
        <w:t xml:space="preserve"> </w:t>
      </w:r>
      <w:r>
        <w:rPr>
          <w:lang w:eastAsia="ko-KR"/>
        </w:rPr>
        <w:t>학교의</w:t>
      </w:r>
      <w:r>
        <w:rPr>
          <w:lang w:eastAsia="ko-KR"/>
        </w:rPr>
        <w:t xml:space="preserve"> </w:t>
      </w:r>
      <w:r>
        <w:rPr>
          <w:lang w:eastAsia="ko-KR"/>
        </w:rPr>
        <w:t>제자였습니다</w:t>
      </w:r>
      <w:r>
        <w:rPr>
          <w:lang w:eastAsia="ko-KR"/>
        </w:rPr>
        <w:t>. …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여겼고</w:t>
      </w:r>
      <w:r>
        <w:rPr>
          <w:lang w:eastAsia="ko-KR"/>
        </w:rPr>
        <w:t xml:space="preserve">,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따르며</w:t>
      </w:r>
      <w:r>
        <w:rPr>
          <w:lang w:eastAsia="ko-KR"/>
        </w:rPr>
        <w:t xml:space="preserve"> </w:t>
      </w:r>
      <w:r>
        <w:rPr>
          <w:lang w:eastAsia="ko-KR"/>
        </w:rPr>
        <w:t>살고자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노력했습니다</w:t>
      </w:r>
      <w:r>
        <w:rPr>
          <w:lang w:eastAsia="ko-KR"/>
        </w:rPr>
        <w:t xml:space="preserve">.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해내기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온유</w:t>
      </w:r>
      <w:r>
        <w:rPr>
          <w:lang w:eastAsia="ko-KR"/>
        </w:rPr>
        <w:t xml:space="preserve">, </w:t>
      </w:r>
      <w:r>
        <w:rPr>
          <w:lang w:eastAsia="ko-KR"/>
        </w:rPr>
        <w:t>겸손</w:t>
      </w:r>
      <w:r>
        <w:rPr>
          <w:lang w:eastAsia="ko-KR"/>
        </w:rPr>
        <w:t xml:space="preserve">, </w:t>
      </w:r>
      <w:r>
        <w:rPr>
          <w:lang w:eastAsia="ko-KR"/>
        </w:rPr>
        <w:t>사랑이라고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값지게</w:t>
      </w:r>
      <w:r>
        <w:rPr>
          <w:lang w:eastAsia="ko-KR"/>
        </w:rPr>
        <w:t xml:space="preserve"> </w:t>
      </w:r>
      <w:r>
        <w:rPr>
          <w:lang w:eastAsia="ko-KR"/>
        </w:rPr>
        <w:t>여겼습니다</w:t>
      </w:r>
      <w:r>
        <w:rPr>
          <w:lang w:eastAsia="ko-KR"/>
        </w:rPr>
        <w:t>.</w:t>
      </w:r>
    </w:p>
    <w:p w14:paraId="48C456B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요한과</w:t>
      </w:r>
      <w:r>
        <w:rPr>
          <w:lang w:eastAsia="ko-KR"/>
        </w:rPr>
        <w:t xml:space="preserve"> </w:t>
      </w:r>
      <w:r>
        <w:rPr>
          <w:lang w:eastAsia="ko-KR"/>
        </w:rPr>
        <w:t>유다의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현격한</w:t>
      </w:r>
      <w:r>
        <w:rPr>
          <w:lang w:eastAsia="ko-KR"/>
        </w:rPr>
        <w:t xml:space="preserve"> </w:t>
      </w:r>
      <w:r>
        <w:rPr>
          <w:lang w:eastAsia="ko-KR"/>
        </w:rPr>
        <w:t>차이에서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교훈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성화에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실례입니다</w:t>
      </w:r>
      <w:r>
        <w:rPr>
          <w:lang w:eastAsia="ko-KR"/>
        </w:rPr>
        <w:t xml:space="preserve">. </w:t>
      </w:r>
      <w:r>
        <w:rPr>
          <w:lang w:eastAsia="ko-KR"/>
        </w:rPr>
        <w:t>반면에</w:t>
      </w:r>
      <w:r>
        <w:rPr>
          <w:lang w:eastAsia="ko-KR"/>
        </w:rPr>
        <w:t xml:space="preserve"> </w:t>
      </w:r>
      <w:r>
        <w:rPr>
          <w:lang w:eastAsia="ko-KR"/>
        </w:rPr>
        <w:t>유다는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모양은</w:t>
      </w:r>
      <w:r>
        <w:rPr>
          <w:lang w:eastAsia="ko-KR"/>
        </w:rPr>
        <w:t xml:space="preserve"> </w:t>
      </w:r>
      <w:r>
        <w:rPr>
          <w:lang w:eastAsia="ko-KR"/>
        </w:rPr>
        <w:t>있었으나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하나님보다는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사탄에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가까웠습니다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제자라고</w:t>
      </w:r>
      <w:r>
        <w:rPr>
          <w:lang w:eastAsia="ko-KR"/>
        </w:rPr>
        <w:t xml:space="preserve"> </w:t>
      </w:r>
      <w:r>
        <w:rPr>
          <w:lang w:eastAsia="ko-KR"/>
        </w:rPr>
        <w:t>자처했지만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행실로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부인했습니다</w:t>
      </w:r>
      <w:r>
        <w:rPr>
          <w:lang w:eastAsia="ko-KR"/>
        </w:rPr>
        <w:t>.</w:t>
      </w:r>
    </w:p>
    <w:p w14:paraId="2F3F08D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유다에게도</w:t>
      </w:r>
      <w:r>
        <w:rPr>
          <w:lang w:eastAsia="ko-KR"/>
        </w:rPr>
        <w:t xml:space="preserve"> </w:t>
      </w:r>
      <w:r>
        <w:rPr>
          <w:lang w:eastAsia="ko-KR"/>
        </w:rPr>
        <w:t>요한과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닮을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들었고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변화될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요한이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결점에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싸우며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닮으려고</w:t>
      </w:r>
      <w:r>
        <w:rPr>
          <w:lang w:eastAsia="ko-KR"/>
        </w:rPr>
        <w:t xml:space="preserve"> </w:t>
      </w:r>
      <w:r>
        <w:rPr>
          <w:lang w:eastAsia="ko-KR"/>
        </w:rPr>
        <w:t>노력한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유다는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거스르며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굴복했고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바꿔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부정직한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2042E49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제자는</w:t>
      </w:r>
      <w:r>
        <w:rPr>
          <w:lang w:eastAsia="ko-KR"/>
        </w:rPr>
        <w:t xml:space="preserve"> </w:t>
      </w:r>
      <w:r>
        <w:rPr>
          <w:lang w:eastAsia="ko-KR"/>
        </w:rPr>
        <w:t>그리스도교의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대표합니다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따른다고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부류는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배우면서</w:t>
      </w:r>
      <w:r>
        <w:rPr>
          <w:lang w:eastAsia="ko-KR"/>
        </w:rPr>
        <w:t xml:space="preserve"> 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온유하게</w:t>
      </w:r>
      <w:r>
        <w:rPr>
          <w:lang w:eastAsia="ko-KR"/>
        </w:rPr>
        <w:t xml:space="preserve"> </w:t>
      </w:r>
      <w:r>
        <w:rPr>
          <w:lang w:eastAsia="ko-KR"/>
        </w:rPr>
        <w:t>행동하지만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부류는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듣기만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부류는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반면에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부류는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전자는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버리며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극복하고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후자는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정욕에</w:t>
      </w:r>
      <w:r>
        <w:rPr>
          <w:lang w:eastAsia="ko-KR"/>
        </w:rPr>
        <w:t xml:space="preserve"> </w:t>
      </w:r>
      <w:r>
        <w:rPr>
          <w:lang w:eastAsia="ko-KR"/>
        </w:rPr>
        <w:t>빠져서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1484F7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『성화된</w:t>
      </w:r>
      <w:r>
        <w:rPr>
          <w:lang w:eastAsia="ko-KR"/>
        </w:rPr>
        <w:t xml:space="preserve"> </w:t>
      </w:r>
      <w:r>
        <w:rPr>
          <w:lang w:eastAsia="ko-KR"/>
        </w:rPr>
        <w:t>생애』</w:t>
      </w:r>
      <w:r>
        <w:rPr>
          <w:lang w:eastAsia="ko-KR"/>
        </w:rPr>
        <w:t>, 59</w:t>
      </w:r>
    </w:p>
    <w:p w14:paraId="0E1C930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941E38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6FC2F71A" w14:textId="77777777" w:rsidR="00B21E16" w:rsidRDefault="00B21E16">
      <w:pPr>
        <w:rPr>
          <w:lang w:eastAsia="ko-KR"/>
        </w:rPr>
      </w:pPr>
    </w:p>
    <w:p w14:paraId="258E95D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준수자를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</w:p>
    <w:p w14:paraId="6A17E4AC" w14:textId="77777777" w:rsidR="00B21E16" w:rsidRDefault="00B21E16">
      <w:pPr>
        <w:rPr>
          <w:lang w:eastAsia="ko-KR"/>
        </w:rPr>
      </w:pPr>
    </w:p>
    <w:p w14:paraId="31AC8CD3" w14:textId="77777777" w:rsidR="00B21E16" w:rsidRDefault="00B21E16">
      <w:pPr>
        <w:rPr>
          <w:lang w:eastAsia="ko-KR"/>
        </w:rPr>
      </w:pPr>
    </w:p>
    <w:p w14:paraId="43A35B8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여호와인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주어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표징을</w:t>
      </w:r>
      <w:r>
        <w:rPr>
          <w:lang w:eastAsia="ko-KR"/>
        </w:rPr>
        <w:t xml:space="preserve"> </w:t>
      </w:r>
      <w:r>
        <w:rPr>
          <w:lang w:eastAsia="ko-KR"/>
        </w:rPr>
        <w:t>삼았노라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20:12)</w:t>
      </w:r>
    </w:p>
    <w:p w14:paraId="6CFB6B49" w14:textId="77777777" w:rsidR="00B21E16" w:rsidRDefault="00B21E16">
      <w:pPr>
        <w:rPr>
          <w:lang w:eastAsia="ko-KR"/>
        </w:rPr>
      </w:pPr>
    </w:p>
    <w:p w14:paraId="044FCB8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요한이</w:t>
      </w:r>
      <w:r>
        <w:rPr>
          <w:lang w:eastAsia="ko-KR"/>
        </w:rPr>
        <w:t xml:space="preserve"> </w:t>
      </w:r>
      <w:r>
        <w:rPr>
          <w:lang w:eastAsia="ko-KR"/>
        </w:rPr>
        <w:t>언급한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</w:t>
      </w:r>
      <w:r>
        <w:rPr>
          <w:lang w:eastAsia="ko-KR"/>
        </w:rPr>
        <w:t>안식일이었습니다</w:t>
      </w:r>
      <w:r>
        <w:rPr>
          <w:lang w:eastAsia="ko-KR"/>
        </w:rPr>
        <w:t xml:space="preserve">.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마치고</w:t>
      </w:r>
      <w:r>
        <w:rPr>
          <w:lang w:eastAsia="ko-KR"/>
        </w:rPr>
        <w:t xml:space="preserve"> </w:t>
      </w:r>
      <w:r>
        <w:rPr>
          <w:lang w:eastAsia="ko-KR"/>
        </w:rPr>
        <w:t>쉬신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그날이며</w:t>
      </w:r>
      <w:r>
        <w:rPr>
          <w:lang w:eastAsia="ko-KR"/>
        </w:rPr>
        <w:t xml:space="preserve">, </w:t>
      </w:r>
      <w:r>
        <w:rPr>
          <w:lang w:eastAsia="ko-KR"/>
        </w:rPr>
        <w:t>쉬면서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날입니다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안식일이면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전했듯이</w:t>
      </w:r>
      <w:r>
        <w:rPr>
          <w:lang w:eastAsia="ko-KR"/>
        </w:rPr>
        <w:t xml:space="preserve"> </w:t>
      </w:r>
      <w:r>
        <w:rPr>
          <w:lang w:eastAsia="ko-KR"/>
        </w:rPr>
        <w:t>밧모섬에서도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지켰습니다</w:t>
      </w:r>
      <w:r>
        <w:rPr>
          <w:lang w:eastAsia="ko-KR"/>
        </w:rPr>
        <w:t xml:space="preserve">. </w:t>
      </w:r>
      <w:r>
        <w:rPr>
          <w:lang w:eastAsia="ko-KR"/>
        </w:rPr>
        <w:t>주변의</w:t>
      </w:r>
      <w:r>
        <w:rPr>
          <w:lang w:eastAsia="ko-KR"/>
        </w:rPr>
        <w:t xml:space="preserve"> </w:t>
      </w:r>
      <w:r>
        <w:rPr>
          <w:lang w:eastAsia="ko-KR"/>
        </w:rPr>
        <w:t>황량한</w:t>
      </w:r>
      <w:r>
        <w:rPr>
          <w:lang w:eastAsia="ko-KR"/>
        </w:rPr>
        <w:t xml:space="preserve"> </w:t>
      </w:r>
      <w:r>
        <w:rPr>
          <w:lang w:eastAsia="ko-KR"/>
        </w:rPr>
        <w:t>바위들을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바위산</w:t>
      </w:r>
      <w:r>
        <w:rPr>
          <w:lang w:eastAsia="ko-KR"/>
        </w:rPr>
        <w:t xml:space="preserve"> </w:t>
      </w:r>
      <w:r>
        <w:rPr>
          <w:lang w:eastAsia="ko-KR"/>
        </w:rPr>
        <w:t>호렙을</w:t>
      </w:r>
      <w:r>
        <w:rPr>
          <w:lang w:eastAsia="ko-KR"/>
        </w:rPr>
        <w:t xml:space="preserve"> </w:t>
      </w:r>
      <w:r>
        <w:rPr>
          <w:lang w:eastAsia="ko-KR"/>
        </w:rPr>
        <w:t>떠올렸고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공포하실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“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기억하여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하셨는지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>.</w:t>
      </w:r>
    </w:p>
    <w:p w14:paraId="043FC53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아들께서</w:t>
      </w:r>
      <w:r>
        <w:rPr>
          <w:lang w:eastAsia="ko-KR"/>
        </w:rPr>
        <w:t xml:space="preserve"> </w:t>
      </w:r>
      <w:r>
        <w:rPr>
          <w:lang w:eastAsia="ko-KR"/>
        </w:rPr>
        <w:t>산꼭대기에서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바위를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성소로</w:t>
      </w:r>
      <w:r>
        <w:rPr>
          <w:lang w:eastAsia="ko-KR"/>
        </w:rPr>
        <w:t xml:space="preserve"> </w:t>
      </w:r>
      <w:r>
        <w:rPr>
          <w:lang w:eastAsia="ko-KR"/>
        </w:rPr>
        <w:t>삼으셨습니다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성전은</w:t>
      </w:r>
      <w:r>
        <w:rPr>
          <w:lang w:eastAsia="ko-KR"/>
        </w:rPr>
        <w:t xml:space="preserve"> </w:t>
      </w:r>
      <w:r>
        <w:rPr>
          <w:lang w:eastAsia="ko-KR"/>
        </w:rPr>
        <w:t>영존하는</w:t>
      </w:r>
      <w:r>
        <w:rPr>
          <w:lang w:eastAsia="ko-KR"/>
        </w:rPr>
        <w:t xml:space="preserve"> </w:t>
      </w:r>
      <w:r>
        <w:rPr>
          <w:lang w:eastAsia="ko-KR"/>
        </w:rPr>
        <w:t>언덕들이었습니다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입법자께서</w:t>
      </w:r>
      <w:r>
        <w:rPr>
          <w:lang w:eastAsia="ko-KR"/>
        </w:rPr>
        <w:t xml:space="preserve"> </w:t>
      </w:r>
      <w:r>
        <w:rPr>
          <w:lang w:eastAsia="ko-KR"/>
        </w:rPr>
        <w:t>바위산에</w:t>
      </w:r>
      <w:r>
        <w:rPr>
          <w:lang w:eastAsia="ko-KR"/>
        </w:rPr>
        <w:t xml:space="preserve"> </w:t>
      </w:r>
      <w:r>
        <w:rPr>
          <w:lang w:eastAsia="ko-KR"/>
        </w:rPr>
        <w:t>내려와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말씀하셨고</w:t>
      </w:r>
      <w:r>
        <w:rPr>
          <w:lang w:eastAsia="ko-KR"/>
        </w:rPr>
        <w:t xml:space="preserve"> </w:t>
      </w:r>
      <w:r>
        <w:rPr>
          <w:lang w:eastAsia="ko-KR"/>
        </w:rPr>
        <w:t>웅대하고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인상을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어기는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두려움을</w:t>
      </w:r>
      <w:r>
        <w:rPr>
          <w:lang w:eastAsia="ko-KR"/>
        </w:rPr>
        <w:t xml:space="preserve"> </w:t>
      </w:r>
      <w:r>
        <w:rPr>
          <w:lang w:eastAsia="ko-KR"/>
        </w:rPr>
        <w:t>느끼게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 …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변경될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단단한</w:t>
      </w:r>
      <w:r>
        <w:rPr>
          <w:lang w:eastAsia="ko-KR"/>
        </w:rPr>
        <w:t xml:space="preserve"> </w:t>
      </w:r>
      <w:r>
        <w:rPr>
          <w:lang w:eastAsia="ko-KR"/>
        </w:rPr>
        <w:t>석판에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기록하여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불변임을</w:t>
      </w:r>
      <w:r>
        <w:rPr>
          <w:lang w:eastAsia="ko-KR"/>
        </w:rPr>
        <w:t xml:space="preserve"> </w:t>
      </w:r>
      <w:r>
        <w:rPr>
          <w:lang w:eastAsia="ko-KR"/>
        </w:rPr>
        <w:t>나타내셨습니다</w:t>
      </w:r>
      <w:r>
        <w:rPr>
          <w:lang w:eastAsia="ko-KR"/>
        </w:rPr>
        <w:t xml:space="preserve">. </w:t>
      </w:r>
      <w:r>
        <w:rPr>
          <w:lang w:eastAsia="ko-KR"/>
        </w:rPr>
        <w:t>바위산</w:t>
      </w:r>
      <w:r>
        <w:rPr>
          <w:lang w:eastAsia="ko-KR"/>
        </w:rPr>
        <w:t xml:space="preserve"> </w:t>
      </w:r>
      <w:r>
        <w:rPr>
          <w:lang w:eastAsia="ko-KR"/>
        </w:rPr>
        <w:t>호렙은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성스러운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1D7CF02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요한이</w:t>
      </w:r>
      <w:r>
        <w:rPr>
          <w:lang w:eastAsia="ko-KR"/>
        </w:rPr>
        <w:t xml:space="preserve"> </w:t>
      </w:r>
      <w:r>
        <w:rPr>
          <w:lang w:eastAsia="ko-KR"/>
        </w:rPr>
        <w:t>호렙산의</w:t>
      </w:r>
      <w:r>
        <w:rPr>
          <w:lang w:eastAsia="ko-KR"/>
        </w:rPr>
        <w:t xml:space="preserve"> </w:t>
      </w:r>
      <w:r>
        <w:rPr>
          <w:lang w:eastAsia="ko-KR"/>
        </w:rPr>
        <w:t>광경들을</w:t>
      </w:r>
      <w:r>
        <w:rPr>
          <w:lang w:eastAsia="ko-KR"/>
        </w:rPr>
        <w:t xml:space="preserve"> </w:t>
      </w:r>
      <w:r>
        <w:rPr>
          <w:lang w:eastAsia="ko-KR"/>
        </w:rPr>
        <w:t>골똘히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제칠일을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임하셨습니다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범죄로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구속하고자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커서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서신에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소개하면서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바라보라고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</w:t>
      </w:r>
      <w:r>
        <w:rPr>
          <w:lang w:eastAsia="ko-KR"/>
        </w:rPr>
        <w:t>성화</w:t>
      </w:r>
      <w:r>
        <w:rPr>
          <w:lang w:eastAsia="ko-KR"/>
        </w:rPr>
        <w:t>, 74).</w:t>
      </w:r>
    </w:p>
    <w:p w14:paraId="5D14B0B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안식일을</w:t>
      </w:r>
      <w:r>
        <w:rPr>
          <w:lang w:eastAsia="ko-KR"/>
        </w:rPr>
        <w:t>…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표징이라고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실천할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안식일의</w:t>
      </w:r>
      <w:r>
        <w:rPr>
          <w:lang w:eastAsia="ko-KR"/>
        </w:rPr>
        <w:t xml:space="preserve"> </w:t>
      </w:r>
      <w:r>
        <w:rPr>
          <w:lang w:eastAsia="ko-KR"/>
        </w:rPr>
        <w:t>성화가</w:t>
      </w:r>
      <w:r>
        <w:rPr>
          <w:lang w:eastAsia="ko-KR"/>
        </w:rPr>
        <w:t xml:space="preserve"> </w:t>
      </w:r>
      <w:r>
        <w:rPr>
          <w:lang w:eastAsia="ko-KR"/>
        </w:rPr>
        <w:t>자신들에게</w:t>
      </w:r>
      <w:r>
        <w:rPr>
          <w:lang w:eastAsia="ko-KR"/>
        </w:rPr>
        <w:t xml:space="preserve"> </w:t>
      </w:r>
      <w:r>
        <w:rPr>
          <w:lang w:eastAsia="ko-KR"/>
        </w:rPr>
        <w:t>임하기를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353).</w:t>
      </w:r>
    </w:p>
    <w:p w14:paraId="7DCD874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0CB53E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235DDBA5" w14:textId="77777777" w:rsidR="00B21E16" w:rsidRDefault="00B21E16">
      <w:pPr>
        <w:rPr>
          <w:lang w:eastAsia="ko-KR"/>
        </w:rPr>
      </w:pPr>
    </w:p>
    <w:p w14:paraId="62C01AE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진리이신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</w:p>
    <w:p w14:paraId="7ED551E7" w14:textId="77777777" w:rsidR="00B21E16" w:rsidRDefault="00B21E16">
      <w:pPr>
        <w:rPr>
          <w:lang w:eastAsia="ko-KR"/>
        </w:rPr>
      </w:pPr>
    </w:p>
    <w:p w14:paraId="58B41562" w14:textId="77777777" w:rsidR="00B21E16" w:rsidRDefault="00B21E16">
      <w:pPr>
        <w:rPr>
          <w:lang w:eastAsia="ko-KR"/>
        </w:rPr>
      </w:pPr>
    </w:p>
    <w:p w14:paraId="0FA5443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길이요</w:t>
      </w:r>
      <w:r>
        <w:rPr>
          <w:lang w:eastAsia="ko-KR"/>
        </w:rPr>
        <w:t xml:space="preserve"> </w:t>
      </w:r>
      <w:r>
        <w:rPr>
          <w:lang w:eastAsia="ko-KR"/>
        </w:rPr>
        <w:t>진리요</w:t>
      </w:r>
      <w:r>
        <w:rPr>
          <w:lang w:eastAsia="ko-KR"/>
        </w:rPr>
        <w:t xml:space="preserve"> </w:t>
      </w:r>
      <w:r>
        <w:rPr>
          <w:lang w:eastAsia="ko-KR"/>
        </w:rPr>
        <w:t>생명이니</w:t>
      </w:r>
      <w:r>
        <w:rPr>
          <w:lang w:eastAsia="ko-KR"/>
        </w:rPr>
        <w:t xml:space="preserve"> </w:t>
      </w:r>
      <w:r>
        <w:rPr>
          <w:lang w:eastAsia="ko-KR"/>
        </w:rPr>
        <w:t>나로</w:t>
      </w:r>
      <w:r>
        <w:rPr>
          <w:lang w:eastAsia="ko-KR"/>
        </w:rPr>
        <w:t xml:space="preserve"> </w:t>
      </w:r>
      <w:r>
        <w:rPr>
          <w:lang w:eastAsia="ko-KR"/>
        </w:rPr>
        <w:t>말미암지</w:t>
      </w:r>
      <w:r>
        <w:rPr>
          <w:lang w:eastAsia="ko-KR"/>
        </w:rPr>
        <w:t xml:space="preserve"> </w:t>
      </w:r>
      <w:r>
        <w:rPr>
          <w:lang w:eastAsia="ko-KR"/>
        </w:rPr>
        <w:t>않고는</w:t>
      </w:r>
      <w:r>
        <w:rPr>
          <w:lang w:eastAsia="ko-KR"/>
        </w:rPr>
        <w:t xml:space="preserve"> </w:t>
      </w:r>
      <w:r>
        <w:rPr>
          <w:lang w:eastAsia="ko-KR"/>
        </w:rPr>
        <w:t>아버지께로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14:6)</w:t>
      </w:r>
    </w:p>
    <w:p w14:paraId="5236D63C" w14:textId="77777777" w:rsidR="00B21E16" w:rsidRDefault="00B21E16">
      <w:pPr>
        <w:rPr>
          <w:lang w:eastAsia="ko-KR"/>
        </w:rPr>
      </w:pPr>
    </w:p>
    <w:p w14:paraId="1CC596F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받으신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요단강</w:t>
      </w:r>
      <w:r>
        <w:rPr>
          <w:lang w:eastAsia="ko-KR"/>
        </w:rPr>
        <w:t xml:space="preserve"> </w:t>
      </w:r>
      <w:r>
        <w:rPr>
          <w:lang w:eastAsia="ko-KR"/>
        </w:rPr>
        <w:t>언덕에</w:t>
      </w:r>
      <w:r>
        <w:rPr>
          <w:lang w:eastAsia="ko-KR"/>
        </w:rPr>
        <w:t xml:space="preserve"> </w:t>
      </w:r>
      <w:r>
        <w:rPr>
          <w:lang w:eastAsia="ko-KR"/>
        </w:rPr>
        <w:t>엎드려</w:t>
      </w:r>
      <w:r>
        <w:rPr>
          <w:lang w:eastAsia="ko-KR"/>
        </w:rPr>
        <w:t xml:space="preserve"> </w:t>
      </w:r>
      <w:r>
        <w:rPr>
          <w:lang w:eastAsia="ko-KR"/>
        </w:rPr>
        <w:t>기도하실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 </w:t>
      </w:r>
      <w:r>
        <w:rPr>
          <w:lang w:eastAsia="ko-KR"/>
        </w:rPr>
        <w:t>성령님이</w:t>
      </w:r>
      <w:r>
        <w:rPr>
          <w:lang w:eastAsia="ko-KR"/>
        </w:rPr>
        <w:t xml:space="preserve"> </w:t>
      </w:r>
      <w:r>
        <w:rPr>
          <w:lang w:eastAsia="ko-KR"/>
        </w:rPr>
        <w:t>황금빛</w:t>
      </w:r>
      <w:r>
        <w:rPr>
          <w:lang w:eastAsia="ko-KR"/>
        </w:rPr>
        <w:t xml:space="preserve"> </w:t>
      </w:r>
      <w:r>
        <w:rPr>
          <w:lang w:eastAsia="ko-KR"/>
        </w:rPr>
        <w:t>비둘기의</w:t>
      </w:r>
      <w:r>
        <w:rPr>
          <w:lang w:eastAsia="ko-KR"/>
        </w:rPr>
        <w:t xml:space="preserve"> </w:t>
      </w:r>
      <w:r>
        <w:rPr>
          <w:lang w:eastAsia="ko-KR"/>
        </w:rPr>
        <w:t>형체로</w:t>
      </w:r>
      <w:r>
        <w:rPr>
          <w:lang w:eastAsia="ko-KR"/>
        </w:rPr>
        <w:t xml:space="preserve"> </w:t>
      </w:r>
      <w:r>
        <w:rPr>
          <w:lang w:eastAsia="ko-KR"/>
        </w:rPr>
        <w:t>강림하셔서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두르셨습니다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들려왔습니다</w:t>
      </w:r>
      <w:r>
        <w:rPr>
          <w:lang w:eastAsia="ko-KR"/>
        </w:rPr>
        <w:t>. 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아들이요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.”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열었고</w:t>
      </w:r>
      <w:r>
        <w:rPr>
          <w:lang w:eastAsia="ko-KR"/>
        </w:rPr>
        <w:t xml:space="preserve">, </w:t>
      </w:r>
      <w:r>
        <w:rPr>
          <w:lang w:eastAsia="ko-KR"/>
        </w:rPr>
        <w:t>아버지는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받아들이심으로</w:t>
      </w:r>
      <w:r>
        <w:rPr>
          <w:lang w:eastAsia="ko-KR"/>
        </w:rPr>
        <w:t xml:space="preserve"> </w:t>
      </w:r>
      <w:r>
        <w:rPr>
          <w:lang w:eastAsia="ko-KR"/>
        </w:rPr>
        <w:t>응답하셨습니다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대속자요</w:t>
      </w:r>
      <w:r>
        <w:rPr>
          <w:lang w:eastAsia="ko-KR"/>
        </w:rPr>
        <w:t xml:space="preserve"> </w:t>
      </w:r>
      <w:r>
        <w:rPr>
          <w:lang w:eastAsia="ko-KR"/>
        </w:rPr>
        <w:t>보증인으로서</w:t>
      </w:r>
      <w:r>
        <w:rPr>
          <w:lang w:eastAsia="ko-KR"/>
        </w:rPr>
        <w:t xml:space="preserve"> </w:t>
      </w:r>
      <w:r>
        <w:rPr>
          <w:lang w:eastAsia="ko-KR"/>
        </w:rPr>
        <w:t>기도하셨습니다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가족은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공로에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찾았습니다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범죄로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본토에서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상태였습니다</w:t>
      </w:r>
      <w:r>
        <w:rPr>
          <w:lang w:eastAsia="ko-KR"/>
        </w:rPr>
        <w:t xml:space="preserve">.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창조주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소통은</w:t>
      </w:r>
      <w:r>
        <w:rPr>
          <w:lang w:eastAsia="ko-KR"/>
        </w:rPr>
        <w:t xml:space="preserve"> </w:t>
      </w:r>
      <w:r>
        <w:rPr>
          <w:lang w:eastAsia="ko-KR"/>
        </w:rPr>
        <w:t>단절되어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열렸고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돌아갈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“</w:t>
      </w:r>
      <w:r>
        <w:rPr>
          <w:lang w:eastAsia="ko-KR"/>
        </w:rPr>
        <w:t>길이요</w:t>
      </w:r>
      <w:r>
        <w:rPr>
          <w:lang w:eastAsia="ko-KR"/>
        </w:rPr>
        <w:t xml:space="preserve"> </w:t>
      </w:r>
      <w:r>
        <w:rPr>
          <w:lang w:eastAsia="ko-KR"/>
        </w:rPr>
        <w:t>진리요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>”</w:t>
      </w:r>
      <w:r>
        <w:rPr>
          <w:lang w:eastAsia="ko-KR"/>
        </w:rPr>
        <w:t>이십니다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열렸습니다</w:t>
      </w:r>
      <w:r>
        <w:rPr>
          <w:lang w:eastAsia="ko-KR"/>
        </w:rPr>
        <w:t xml:space="preserve">.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저주를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거하더라도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광채가</w:t>
      </w:r>
      <w:r>
        <w:rPr>
          <w:lang w:eastAsia="ko-KR"/>
        </w:rPr>
        <w:t xml:space="preserve"> </w:t>
      </w:r>
      <w:r>
        <w:rPr>
          <w:lang w:eastAsia="ko-KR"/>
        </w:rPr>
        <w:t>비치고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둘렀던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발자국을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비칠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33E1D8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부정한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만지지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영접하여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말씀이니라</w:t>
      </w:r>
      <w:r>
        <w:rPr>
          <w:lang w:eastAsia="ko-KR"/>
        </w:rPr>
        <w:t xml:space="preserve"> </w:t>
      </w:r>
      <w:r>
        <w:rPr>
          <w:lang w:eastAsia="ko-KR"/>
        </w:rPr>
        <w:t>하셨느니라</w:t>
      </w:r>
      <w:r>
        <w:rPr>
          <w:lang w:eastAsia="ko-KR"/>
        </w:rPr>
        <w:t xml:space="preserve">.”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딸이</w:t>
      </w:r>
      <w:r>
        <w:rPr>
          <w:lang w:eastAsia="ko-KR"/>
        </w:rPr>
        <w:t xml:space="preserve"> </w:t>
      </w:r>
      <w:r>
        <w:rPr>
          <w:lang w:eastAsia="ko-KR"/>
        </w:rPr>
        <w:t>되고자</w:t>
      </w:r>
      <w:r>
        <w:rPr>
          <w:lang w:eastAsia="ko-KR"/>
        </w:rPr>
        <w:t xml:space="preserve"> </w:t>
      </w:r>
      <w:r>
        <w:rPr>
          <w:lang w:eastAsia="ko-KR"/>
        </w:rPr>
        <w:t>하십니까</w:t>
      </w:r>
      <w:r>
        <w:rPr>
          <w:lang w:eastAsia="ko-KR"/>
        </w:rPr>
        <w:t>? …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받았든지</w:t>
      </w:r>
      <w:r>
        <w:rPr>
          <w:lang w:eastAsia="ko-KR"/>
        </w:rPr>
        <w:t xml:space="preserve">,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연약하든지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가져가실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비치었던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반사될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“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” </w:t>
      </w:r>
      <w:r>
        <w:rPr>
          <w:lang w:eastAsia="ko-KR"/>
        </w:rPr>
        <w:t>영접받을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100D2E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 xml:space="preserve"> 1888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77A7236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207326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4925E54C" w14:textId="77777777" w:rsidR="00B21E16" w:rsidRDefault="00B21E16">
      <w:pPr>
        <w:rPr>
          <w:lang w:eastAsia="ko-KR"/>
        </w:rPr>
      </w:pPr>
    </w:p>
    <w:p w14:paraId="4DDA77D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거룩해진다</w:t>
      </w:r>
    </w:p>
    <w:p w14:paraId="51335348" w14:textId="77777777" w:rsidR="00B21E16" w:rsidRDefault="00B21E16">
      <w:pPr>
        <w:rPr>
          <w:lang w:eastAsia="ko-KR"/>
        </w:rPr>
      </w:pPr>
    </w:p>
    <w:p w14:paraId="390EE080" w14:textId="77777777" w:rsidR="00B21E16" w:rsidRDefault="00B21E16">
      <w:pPr>
        <w:rPr>
          <w:lang w:eastAsia="ko-KR"/>
        </w:rPr>
      </w:pPr>
    </w:p>
    <w:p w14:paraId="0AC765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하옵소서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진리니이다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17:17)</w:t>
      </w:r>
    </w:p>
    <w:p w14:paraId="1E81E8B6" w14:textId="77777777" w:rsidR="00B21E16" w:rsidRDefault="00B21E16">
      <w:pPr>
        <w:rPr>
          <w:lang w:eastAsia="ko-KR"/>
        </w:rPr>
      </w:pPr>
    </w:p>
    <w:p w14:paraId="78C954C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.”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거하고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함께해서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교류</w:t>
      </w:r>
      <w:r>
        <w:rPr>
          <w:lang w:eastAsia="ko-KR"/>
        </w:rPr>
        <w:t xml:space="preserve">,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대하는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시금석이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가족들의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1885. 4. 14.).</w:t>
      </w:r>
    </w:p>
    <w:p w14:paraId="5EC614C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실천해야만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실천하는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성화입니다</w:t>
      </w:r>
      <w:r>
        <w:rPr>
          <w:lang w:eastAsia="ko-KR"/>
        </w:rPr>
        <w:t xml:space="preserve">. </w:t>
      </w:r>
      <w:r>
        <w:rPr>
          <w:lang w:eastAsia="ko-KR"/>
        </w:rPr>
        <w:t>성화란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가꾸고</w:t>
      </w:r>
      <w:r>
        <w:rPr>
          <w:lang w:eastAsia="ko-KR"/>
        </w:rPr>
        <w:t xml:space="preserve"> </w:t>
      </w:r>
      <w:r>
        <w:rPr>
          <w:lang w:eastAsia="ko-KR"/>
        </w:rPr>
        <w:t>단련하여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1906. 7. 26.).</w:t>
      </w:r>
    </w:p>
    <w:p w14:paraId="7018296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진리이기에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거룩해져야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맞을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되기에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사랑해야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맡을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왕족의</w:t>
      </w:r>
      <w:r>
        <w:rPr>
          <w:lang w:eastAsia="ko-KR"/>
        </w:rPr>
        <w:t xml:space="preserve"> </w:t>
      </w:r>
      <w:r>
        <w:rPr>
          <w:lang w:eastAsia="ko-KR"/>
        </w:rPr>
        <w:t>일원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있는지가</w:t>
      </w:r>
      <w:r>
        <w:rPr>
          <w:lang w:eastAsia="ko-KR"/>
        </w:rPr>
        <w:t xml:space="preserve">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판가름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1894. 9. 10.).</w:t>
      </w:r>
    </w:p>
    <w:p w14:paraId="69F8373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천성적으로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끔찍이도</w:t>
      </w:r>
      <w:r>
        <w:rPr>
          <w:lang w:eastAsia="ko-KR"/>
        </w:rPr>
        <w:t xml:space="preserve"> </w:t>
      </w:r>
      <w:r>
        <w:rPr>
          <w:lang w:eastAsia="ko-KR"/>
        </w:rPr>
        <w:t>싫어하며</w:t>
      </w:r>
      <w:r>
        <w:rPr>
          <w:lang w:eastAsia="ko-KR"/>
        </w:rPr>
        <w:t xml:space="preserve"> </w:t>
      </w:r>
      <w:r>
        <w:rPr>
          <w:lang w:eastAsia="ko-KR"/>
        </w:rPr>
        <w:t>예수님에</w:t>
      </w:r>
      <w:r>
        <w:rPr>
          <w:lang w:eastAsia="ko-KR"/>
        </w:rPr>
        <w:t xml:space="preserve"> </w:t>
      </w:r>
      <w:r>
        <w:rPr>
          <w:lang w:eastAsia="ko-KR"/>
        </w:rPr>
        <w:t>대해서도</w:t>
      </w:r>
      <w:r>
        <w:rPr>
          <w:lang w:eastAsia="ko-KR"/>
        </w:rPr>
        <w:t xml:space="preserve"> </w:t>
      </w:r>
      <w:r>
        <w:rPr>
          <w:lang w:eastAsia="ko-KR"/>
        </w:rPr>
        <w:t>그러합니다</w:t>
      </w:r>
      <w:r>
        <w:rPr>
          <w:lang w:eastAsia="ko-KR"/>
        </w:rPr>
        <w:t xml:space="preserve">. </w:t>
      </w:r>
      <w:r>
        <w:rPr>
          <w:lang w:eastAsia="ko-KR"/>
        </w:rPr>
        <w:t>아이가</w:t>
      </w:r>
      <w:r>
        <w:rPr>
          <w:lang w:eastAsia="ko-KR"/>
        </w:rPr>
        <w:t xml:space="preserve"> </w:t>
      </w:r>
      <w:r>
        <w:rPr>
          <w:lang w:eastAsia="ko-KR"/>
        </w:rPr>
        <w:t>어릴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만사를</w:t>
      </w:r>
      <w:r>
        <w:rPr>
          <w:lang w:eastAsia="ko-KR"/>
        </w:rPr>
        <w:t xml:space="preserve"> </w:t>
      </w:r>
      <w:r>
        <w:rPr>
          <w:lang w:eastAsia="ko-KR"/>
        </w:rPr>
        <w:t>제쳐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이끌려고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길보다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1885. 4. 14.).</w:t>
      </w:r>
    </w:p>
    <w:p w14:paraId="726B362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성화는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 xml:space="preserve">.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그리스도인이면</w:t>
      </w:r>
      <w:r>
        <w:rPr>
          <w:lang w:eastAsia="ko-KR"/>
        </w:rPr>
        <w:t xml:space="preserve"> </w:t>
      </w:r>
      <w:r>
        <w:rPr>
          <w:lang w:eastAsia="ko-KR"/>
        </w:rPr>
        <w:t>교회나</w:t>
      </w:r>
      <w:r>
        <w:rPr>
          <w:lang w:eastAsia="ko-KR"/>
        </w:rPr>
        <w:t xml:space="preserve"> </w:t>
      </w:r>
      <w:r>
        <w:rPr>
          <w:lang w:eastAsia="ko-KR"/>
        </w:rPr>
        <w:t>세상에서도</w:t>
      </w:r>
      <w:r>
        <w:rPr>
          <w:lang w:eastAsia="ko-KR"/>
        </w:rPr>
        <w:t xml:space="preserve"> </w:t>
      </w:r>
      <w:r>
        <w:rPr>
          <w:lang w:eastAsia="ko-KR"/>
        </w:rPr>
        <w:t>그리스도인일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1904. 2. 17.).</w:t>
      </w:r>
    </w:p>
    <w:p w14:paraId="160A96EC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2F4C9A4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28C84927" w14:textId="77777777" w:rsidR="00B21E16" w:rsidRDefault="00B21E16">
      <w:pPr>
        <w:rPr>
          <w:lang w:eastAsia="ko-KR"/>
        </w:rPr>
      </w:pPr>
    </w:p>
    <w:p w14:paraId="26AB141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고상해진다</w:t>
      </w:r>
    </w:p>
    <w:p w14:paraId="0C2E95AB" w14:textId="77777777" w:rsidR="00B21E16" w:rsidRDefault="00B21E16">
      <w:pPr>
        <w:rPr>
          <w:lang w:eastAsia="ko-KR"/>
        </w:rPr>
      </w:pPr>
    </w:p>
    <w:p w14:paraId="72307664" w14:textId="77777777" w:rsidR="00B21E16" w:rsidRDefault="00B21E16">
      <w:pPr>
        <w:rPr>
          <w:lang w:eastAsia="ko-KR"/>
        </w:rPr>
      </w:pPr>
    </w:p>
    <w:p w14:paraId="483AE02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주와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부탁하노니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든든히</w:t>
      </w:r>
      <w:r>
        <w:rPr>
          <w:lang w:eastAsia="ko-KR"/>
        </w:rPr>
        <w:t xml:space="preserve"> </w:t>
      </w:r>
      <w:r>
        <w:rPr>
          <w:lang w:eastAsia="ko-KR"/>
        </w:rPr>
        <w:t>세우사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하심을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기업이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하시리라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20:32)</w:t>
      </w:r>
    </w:p>
    <w:p w14:paraId="15B5FB88" w14:textId="77777777" w:rsidR="00B21E16" w:rsidRDefault="00B21E16">
      <w:pPr>
        <w:rPr>
          <w:lang w:eastAsia="ko-KR"/>
        </w:rPr>
      </w:pPr>
    </w:p>
    <w:p w14:paraId="017F4F3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감동으로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생기면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견고하고</w:t>
      </w:r>
      <w:r>
        <w:rPr>
          <w:lang w:eastAsia="ko-KR"/>
        </w:rPr>
        <w:t xml:space="preserve"> </w:t>
      </w:r>
      <w:r>
        <w:rPr>
          <w:lang w:eastAsia="ko-KR"/>
        </w:rPr>
        <w:t>고결해집니다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선하심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자비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거하면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와닿습니다</w:t>
      </w:r>
      <w:r>
        <w:rPr>
          <w:lang w:eastAsia="ko-KR"/>
        </w:rPr>
        <w:t xml:space="preserve">.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맑은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싶다는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갈망이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사상의</w:t>
      </w:r>
      <w:r>
        <w:rPr>
          <w:lang w:eastAsia="ko-KR"/>
        </w:rPr>
        <w:t xml:space="preserve"> </w:t>
      </w:r>
      <w:r>
        <w:rPr>
          <w:lang w:eastAsia="ko-KR"/>
        </w:rPr>
        <w:t>분위기에</w:t>
      </w:r>
      <w:r>
        <w:rPr>
          <w:lang w:eastAsia="ko-KR"/>
        </w:rPr>
        <w:t xml:space="preserve"> </w:t>
      </w:r>
      <w:r>
        <w:rPr>
          <w:lang w:eastAsia="ko-KR"/>
        </w:rPr>
        <w:t>감싸이면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대화하면서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 xml:space="preserve">.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멀고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넓어서</w:t>
      </w:r>
      <w:r>
        <w:rPr>
          <w:lang w:eastAsia="ko-KR"/>
        </w:rPr>
        <w:t xml:space="preserve">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보이지도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부드러워지고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넘쳐</w:t>
      </w:r>
      <w:r>
        <w:rPr>
          <w:lang w:eastAsia="ko-KR"/>
        </w:rPr>
        <w:t xml:space="preserve"> </w:t>
      </w:r>
      <w:r>
        <w:rPr>
          <w:lang w:eastAsia="ko-KR"/>
        </w:rPr>
        <w:t>납니다</w:t>
      </w:r>
      <w:r>
        <w:rPr>
          <w:lang w:eastAsia="ko-KR"/>
        </w:rPr>
        <w:t>.</w:t>
      </w:r>
    </w:p>
    <w:p w14:paraId="0C0E134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순종으로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확대됩니다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연구하면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넓어지고</w:t>
      </w:r>
      <w:r>
        <w:rPr>
          <w:lang w:eastAsia="ko-KR"/>
        </w:rPr>
        <w:t xml:space="preserve"> </w:t>
      </w:r>
      <w:r>
        <w:rPr>
          <w:lang w:eastAsia="ko-KR"/>
        </w:rPr>
        <w:t>높아지고</w:t>
      </w:r>
      <w:r>
        <w:rPr>
          <w:lang w:eastAsia="ko-KR"/>
        </w:rPr>
        <w:t xml:space="preserve"> </w:t>
      </w:r>
      <w:r>
        <w:rPr>
          <w:lang w:eastAsia="ko-KR"/>
        </w:rPr>
        <w:t>고상해집니다</w:t>
      </w:r>
      <w:r>
        <w:rPr>
          <w:lang w:eastAsia="ko-KR"/>
        </w:rPr>
        <w:t>. …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순결해지면</w:t>
      </w:r>
      <w:r>
        <w:rPr>
          <w:lang w:eastAsia="ko-KR"/>
        </w:rPr>
        <w:t xml:space="preserve"> </w:t>
      </w:r>
      <w:r>
        <w:rPr>
          <w:lang w:eastAsia="ko-KR"/>
        </w:rPr>
        <w:t>심지도</w:t>
      </w:r>
      <w:r>
        <w:rPr>
          <w:lang w:eastAsia="ko-KR"/>
        </w:rPr>
        <w:t xml:space="preserve"> </w:t>
      </w:r>
      <w:r>
        <w:rPr>
          <w:lang w:eastAsia="ko-KR"/>
        </w:rPr>
        <w:t>굳어집니다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활발해집니다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교육하고</w:t>
      </w:r>
      <w:r>
        <w:rPr>
          <w:lang w:eastAsia="ko-KR"/>
        </w:rPr>
        <w:t xml:space="preserve"> </w:t>
      </w:r>
      <w:r>
        <w:rPr>
          <w:lang w:eastAsia="ko-KR"/>
        </w:rPr>
        <w:t>훈련하므로</w:t>
      </w:r>
      <w:r>
        <w:rPr>
          <w:lang w:eastAsia="ko-KR"/>
        </w:rPr>
        <w:t xml:space="preserve"> </w:t>
      </w:r>
      <w:r>
        <w:rPr>
          <w:lang w:eastAsia="ko-KR"/>
        </w:rPr>
        <w:t>주위에서는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능력이신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연결되면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1906. 10. 17.).</w:t>
      </w:r>
    </w:p>
    <w:p w14:paraId="130528D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받아들여서</w:t>
      </w:r>
      <w:r>
        <w:rPr>
          <w:lang w:eastAsia="ko-KR"/>
        </w:rPr>
        <w:t xml:space="preserve"> </w:t>
      </w:r>
      <w:r>
        <w:rPr>
          <w:lang w:eastAsia="ko-KR"/>
        </w:rPr>
        <w:t>퇴락하는</w:t>
      </w:r>
      <w:r>
        <w:rPr>
          <w:lang w:eastAsia="ko-KR"/>
        </w:rPr>
        <w:t xml:space="preserve"> </w:t>
      </w:r>
      <w:r>
        <w:rPr>
          <w:lang w:eastAsia="ko-KR"/>
        </w:rPr>
        <w:t>법은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감화력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성장합니다</w:t>
      </w:r>
      <w:r>
        <w:rPr>
          <w:lang w:eastAsia="ko-KR"/>
        </w:rPr>
        <w:t>.</w:t>
      </w:r>
    </w:p>
    <w:p w14:paraId="47FB792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거룩해진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소개하는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추천서이자</w:t>
      </w:r>
      <w:r>
        <w:rPr>
          <w:lang w:eastAsia="ko-KR"/>
        </w:rPr>
        <w:t xml:space="preserve">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대표자입니다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종교는</w:t>
      </w:r>
      <w:r>
        <w:rPr>
          <w:lang w:eastAsia="ko-KR"/>
        </w:rPr>
        <w:t xml:space="preserve"> </w:t>
      </w:r>
      <w:r>
        <w:rPr>
          <w:lang w:eastAsia="ko-KR"/>
        </w:rPr>
        <w:t>취향을</w:t>
      </w:r>
      <w:r>
        <w:rPr>
          <w:lang w:eastAsia="ko-KR"/>
        </w:rPr>
        <w:t xml:space="preserve"> </w:t>
      </w:r>
      <w:r>
        <w:rPr>
          <w:lang w:eastAsia="ko-KR"/>
        </w:rPr>
        <w:t>세련되게</w:t>
      </w:r>
      <w:r>
        <w:rPr>
          <w:lang w:eastAsia="ko-KR"/>
        </w:rPr>
        <w:t xml:space="preserve">,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정당하게</w:t>
      </w:r>
      <w:r>
        <w:rPr>
          <w:lang w:eastAsia="ko-KR"/>
        </w:rPr>
        <w:t xml:space="preserve">,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품위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어울릴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1889. 12. 3.).</w:t>
      </w:r>
    </w:p>
    <w:p w14:paraId="1562ED1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사상과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채우라고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>. …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새기는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구절도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지나치는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(ST, 1906. 9. 19.).</w:t>
      </w:r>
    </w:p>
    <w:p w14:paraId="0F2DBA4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5047D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6AE06A87" w14:textId="77777777" w:rsidR="00B21E16" w:rsidRDefault="00B21E16">
      <w:pPr>
        <w:rPr>
          <w:lang w:eastAsia="ko-KR"/>
        </w:rPr>
      </w:pPr>
    </w:p>
    <w:p w14:paraId="3E63A71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정결해진다</w:t>
      </w:r>
    </w:p>
    <w:p w14:paraId="100D11EB" w14:textId="77777777" w:rsidR="00B21E16" w:rsidRDefault="00B21E16">
      <w:pPr>
        <w:rPr>
          <w:lang w:eastAsia="ko-KR"/>
        </w:rPr>
      </w:pPr>
    </w:p>
    <w:p w14:paraId="60751692" w14:textId="77777777" w:rsidR="00B21E16" w:rsidRDefault="00B21E16">
      <w:pPr>
        <w:rPr>
          <w:lang w:eastAsia="ko-KR"/>
        </w:rPr>
      </w:pPr>
    </w:p>
    <w:p w14:paraId="06EFD3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순종함으로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거짓이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사랑하기에</w:t>
      </w:r>
      <w:r>
        <w:rPr>
          <w:lang w:eastAsia="ko-KR"/>
        </w:rPr>
        <w:t xml:space="preserve"> </w:t>
      </w:r>
      <w:r>
        <w:rPr>
          <w:lang w:eastAsia="ko-KR"/>
        </w:rPr>
        <w:t>이르렀으니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뜨겁게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사랑하라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1:22)</w:t>
      </w:r>
    </w:p>
    <w:p w14:paraId="3999731D" w14:textId="77777777" w:rsidR="00B21E16" w:rsidRDefault="00B21E16">
      <w:pPr>
        <w:rPr>
          <w:lang w:eastAsia="ko-KR"/>
        </w:rPr>
      </w:pPr>
    </w:p>
    <w:p w14:paraId="4EE1E76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호숫가에</w:t>
      </w:r>
      <w:r>
        <w:rPr>
          <w:lang w:eastAsia="ko-KR"/>
        </w:rPr>
        <w:t xml:space="preserve"> </w:t>
      </w:r>
      <w:r>
        <w:rPr>
          <w:lang w:eastAsia="ko-KR"/>
        </w:rPr>
        <w:t>핀</w:t>
      </w:r>
      <w:r>
        <w:rPr>
          <w:lang w:eastAsia="ko-KR"/>
        </w:rPr>
        <w:t xml:space="preserve"> </w:t>
      </w:r>
      <w:r>
        <w:rPr>
          <w:lang w:eastAsia="ko-KR"/>
        </w:rPr>
        <w:t>수련은</w:t>
      </w:r>
      <w:r>
        <w:rPr>
          <w:lang w:eastAsia="ko-KR"/>
        </w:rPr>
        <w:t xml:space="preserve"> </w:t>
      </w:r>
      <w:r>
        <w:rPr>
          <w:lang w:eastAsia="ko-KR"/>
        </w:rPr>
        <w:t>잡동사니와</w:t>
      </w:r>
      <w:r>
        <w:rPr>
          <w:lang w:eastAsia="ko-KR"/>
        </w:rPr>
        <w:t xml:space="preserve"> </w:t>
      </w:r>
      <w:r>
        <w:rPr>
          <w:lang w:eastAsia="ko-KR"/>
        </w:rPr>
        <w:t>진흙에</w:t>
      </w:r>
      <w:r>
        <w:rPr>
          <w:lang w:eastAsia="ko-KR"/>
        </w:rPr>
        <w:t xml:space="preserve"> </w:t>
      </w:r>
      <w:r>
        <w:rPr>
          <w:lang w:eastAsia="ko-KR"/>
        </w:rPr>
        <w:t>덮인</w:t>
      </w:r>
      <w:r>
        <w:rPr>
          <w:lang w:eastAsia="ko-KR"/>
        </w:rPr>
        <w:t xml:space="preserve">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아래로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뿌리를</w:t>
      </w:r>
      <w:r>
        <w:rPr>
          <w:lang w:eastAsia="ko-KR"/>
        </w:rPr>
        <w:t xml:space="preserve"> </w:t>
      </w:r>
      <w:r>
        <w:rPr>
          <w:lang w:eastAsia="ko-KR"/>
        </w:rPr>
        <w:t>깊숙이</w:t>
      </w:r>
      <w:r>
        <w:rPr>
          <w:lang w:eastAsia="ko-KR"/>
        </w:rPr>
        <w:t xml:space="preserve"> </w:t>
      </w:r>
      <w:r>
        <w:rPr>
          <w:lang w:eastAsia="ko-KR"/>
        </w:rPr>
        <w:t>내립니다</w:t>
      </w:r>
      <w:r>
        <w:rPr>
          <w:lang w:eastAsia="ko-KR"/>
        </w:rPr>
        <w:t xml:space="preserve">. </w:t>
      </w:r>
      <w:r>
        <w:rPr>
          <w:lang w:eastAsia="ko-KR"/>
        </w:rPr>
        <w:t>다공성</w:t>
      </w:r>
      <w:r>
        <w:rPr>
          <w:lang w:eastAsia="ko-KR"/>
        </w:rPr>
        <w:t xml:space="preserve"> </w:t>
      </w:r>
      <w:r>
        <w:rPr>
          <w:lang w:eastAsia="ko-KR"/>
        </w:rPr>
        <w:t>줄기를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양분을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성장하여</w:t>
      </w:r>
      <w:r>
        <w:rPr>
          <w:lang w:eastAsia="ko-KR"/>
        </w:rPr>
        <w:t xml:space="preserve"> </w:t>
      </w:r>
      <w:r>
        <w:rPr>
          <w:lang w:eastAsia="ko-KR"/>
        </w:rPr>
        <w:t>호수의</w:t>
      </w:r>
      <w:r>
        <w:rPr>
          <w:lang w:eastAsia="ko-KR"/>
        </w:rPr>
        <w:t xml:space="preserve"> </w:t>
      </w:r>
      <w:r>
        <w:rPr>
          <w:lang w:eastAsia="ko-KR"/>
        </w:rPr>
        <w:t>한복판에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꽃을</w:t>
      </w:r>
      <w:r>
        <w:rPr>
          <w:lang w:eastAsia="ko-KR"/>
        </w:rPr>
        <w:t xml:space="preserve"> </w:t>
      </w:r>
      <w:r>
        <w:rPr>
          <w:lang w:eastAsia="ko-KR"/>
        </w:rPr>
        <w:t>피웁니다</w:t>
      </w:r>
      <w:r>
        <w:rPr>
          <w:lang w:eastAsia="ko-KR"/>
        </w:rPr>
        <w:t>.</w:t>
      </w:r>
    </w:p>
    <w:p w14:paraId="4B76C89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수련은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훼손하고</w:t>
      </w:r>
      <w:r>
        <w:rPr>
          <w:lang w:eastAsia="ko-KR"/>
        </w:rPr>
        <w:t xml:space="preserve"> </w:t>
      </w:r>
      <w:r>
        <w:rPr>
          <w:lang w:eastAsia="ko-KR"/>
        </w:rPr>
        <w:t>더럽히는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거부합니다</w:t>
      </w:r>
      <w:r>
        <w:rPr>
          <w:lang w:eastAsia="ko-KR"/>
        </w:rPr>
        <w:t>. …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두려워하고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교제해야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고귀하고</w:t>
      </w:r>
      <w:r>
        <w:rPr>
          <w:lang w:eastAsia="ko-KR"/>
        </w:rPr>
        <w:t xml:space="preserve"> </w:t>
      </w:r>
      <w:r>
        <w:rPr>
          <w:lang w:eastAsia="ko-KR"/>
        </w:rPr>
        <w:t>굳건한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호수</w:t>
      </w:r>
      <w:r>
        <w:rPr>
          <w:lang w:eastAsia="ko-KR"/>
        </w:rPr>
        <w:t xml:space="preserve"> </w:t>
      </w:r>
      <w:r>
        <w:rPr>
          <w:lang w:eastAsia="ko-KR"/>
        </w:rPr>
        <w:t>한복판에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꽃피우는</w:t>
      </w:r>
      <w:r>
        <w:rPr>
          <w:lang w:eastAsia="ko-KR"/>
        </w:rPr>
        <w:t xml:space="preserve"> </w:t>
      </w:r>
      <w:r>
        <w:rPr>
          <w:lang w:eastAsia="ko-KR"/>
        </w:rPr>
        <w:t>수련으로</w:t>
      </w:r>
      <w:r>
        <w:rPr>
          <w:lang w:eastAsia="ko-KR"/>
        </w:rPr>
        <w:t xml:space="preserve"> </w:t>
      </w:r>
      <w:r>
        <w:rPr>
          <w:lang w:eastAsia="ko-KR"/>
        </w:rPr>
        <w:t>상징됩니다</w:t>
      </w:r>
      <w:r>
        <w:rPr>
          <w:lang w:eastAsia="ko-KR"/>
        </w:rPr>
        <w:t>.</w:t>
      </w:r>
    </w:p>
    <w:p w14:paraId="26F9F37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타락으로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영향력에</w:t>
      </w:r>
      <w:r>
        <w:rPr>
          <w:lang w:eastAsia="ko-KR"/>
        </w:rPr>
        <w:t xml:space="preserve"> </w:t>
      </w:r>
      <w:r>
        <w:rPr>
          <w:lang w:eastAsia="ko-KR"/>
        </w:rPr>
        <w:t>휘둘리기를</w:t>
      </w:r>
      <w:r>
        <w:rPr>
          <w:lang w:eastAsia="ko-KR"/>
        </w:rPr>
        <w:t xml:space="preserve"> </w:t>
      </w:r>
      <w:r>
        <w:rPr>
          <w:lang w:eastAsia="ko-KR"/>
        </w:rPr>
        <w:t>거부합니다</w:t>
      </w:r>
      <w:r>
        <w:rPr>
          <w:lang w:eastAsia="ko-KR"/>
        </w:rPr>
        <w:t xml:space="preserve">.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계발에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것만</w:t>
      </w:r>
      <w:r>
        <w:rPr>
          <w:lang w:eastAsia="ko-KR"/>
        </w:rPr>
        <w:t xml:space="preserve"> </w:t>
      </w:r>
      <w:r>
        <w:rPr>
          <w:lang w:eastAsia="ko-KR"/>
        </w:rPr>
        <w:t>찾으며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모본과</w:t>
      </w:r>
      <w:r>
        <w:rPr>
          <w:lang w:eastAsia="ko-KR"/>
        </w:rPr>
        <w:t xml:space="preserve"> </w:t>
      </w:r>
      <w:r>
        <w:rPr>
          <w:lang w:eastAsia="ko-KR"/>
        </w:rPr>
        <w:t>일치되고자</w:t>
      </w:r>
      <w:r>
        <w:rPr>
          <w:lang w:eastAsia="ko-KR"/>
        </w:rPr>
        <w:t xml:space="preserve"> </w:t>
      </w:r>
      <w:r>
        <w:rPr>
          <w:lang w:eastAsia="ko-KR"/>
        </w:rPr>
        <w:t>노력합니다</w:t>
      </w:r>
      <w:r>
        <w:rPr>
          <w:lang w:eastAsia="ko-KR"/>
        </w:rPr>
        <w:t>(YI, 1893. 1. 5.).</w:t>
      </w:r>
    </w:p>
    <w:p w14:paraId="5DFEE9C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존중할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오빌의</w:t>
      </w:r>
      <w:r>
        <w:rPr>
          <w:lang w:eastAsia="ko-KR"/>
        </w:rPr>
        <w:t xml:space="preserve"> </w:t>
      </w:r>
      <w:r>
        <w:rPr>
          <w:lang w:eastAsia="ko-KR"/>
        </w:rPr>
        <w:t>금보다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귀합니다</w:t>
      </w:r>
      <w:r>
        <w:rPr>
          <w:lang w:eastAsia="ko-KR"/>
        </w:rPr>
        <w:t xml:space="preserve">.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성전</w:t>
      </w:r>
      <w:r>
        <w:rPr>
          <w:lang w:eastAsia="ko-KR"/>
        </w:rPr>
        <w:t xml:space="preserve">,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거처로</w:t>
      </w:r>
      <w:r>
        <w:rPr>
          <w:lang w:eastAsia="ko-KR"/>
        </w:rPr>
        <w:t xml:space="preserve"> </w:t>
      </w:r>
      <w:r>
        <w:rPr>
          <w:lang w:eastAsia="ko-KR"/>
        </w:rPr>
        <w:t>삼으시는</w:t>
      </w:r>
      <w:r>
        <w:rPr>
          <w:lang w:eastAsia="ko-KR"/>
        </w:rPr>
        <w:t xml:space="preserve"> </w:t>
      </w:r>
      <w:r>
        <w:rPr>
          <w:lang w:eastAsia="ko-KR"/>
        </w:rPr>
        <w:t>성소입니다</w:t>
      </w:r>
      <w:r>
        <w:rPr>
          <w:lang w:eastAsia="ko-KR"/>
        </w:rPr>
        <w:t xml:space="preserve">.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값싸고</w:t>
      </w:r>
      <w:r>
        <w:rPr>
          <w:lang w:eastAsia="ko-KR"/>
        </w:rPr>
        <w:t xml:space="preserve"> </w:t>
      </w:r>
      <w:r>
        <w:rPr>
          <w:lang w:eastAsia="ko-KR"/>
        </w:rPr>
        <w:t>저열한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동떨어져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빛이며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보물</w:t>
      </w:r>
      <w:r>
        <w:rPr>
          <w:lang w:eastAsia="ko-KR"/>
        </w:rPr>
        <w:t xml:space="preserve"> </w:t>
      </w:r>
      <w:r>
        <w:rPr>
          <w:lang w:eastAsia="ko-KR"/>
        </w:rPr>
        <w:t>창고입니다</w:t>
      </w:r>
      <w:r>
        <w:rPr>
          <w:lang w:eastAsia="ko-KR"/>
        </w:rPr>
        <w:t xml:space="preserve">.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마음이란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인식되는</w:t>
      </w:r>
      <w:r>
        <w:rPr>
          <w:lang w:eastAsia="ko-KR"/>
        </w:rPr>
        <w:t xml:space="preserve"> </w:t>
      </w:r>
      <w:r>
        <w:rPr>
          <w:lang w:eastAsia="ko-KR"/>
        </w:rPr>
        <w:t>곳이며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곳입니다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온전하고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만족을</w:t>
      </w:r>
      <w:r>
        <w:rPr>
          <w:lang w:eastAsia="ko-KR"/>
        </w:rPr>
        <w:t xml:space="preserve"> </w:t>
      </w:r>
      <w:r>
        <w:rPr>
          <w:lang w:eastAsia="ko-KR"/>
        </w:rPr>
        <w:t>발견하는</w:t>
      </w:r>
      <w:r>
        <w:rPr>
          <w:lang w:eastAsia="ko-KR"/>
        </w:rPr>
        <w:t xml:space="preserve"> </w:t>
      </w:r>
      <w:r>
        <w:rPr>
          <w:lang w:eastAsia="ko-KR"/>
        </w:rPr>
        <w:t>마음입니다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목적에는</w:t>
      </w:r>
      <w:r>
        <w:rPr>
          <w:lang w:eastAsia="ko-KR"/>
        </w:rPr>
        <w:t xml:space="preserve"> </w:t>
      </w:r>
      <w:r>
        <w:rPr>
          <w:lang w:eastAsia="ko-KR"/>
        </w:rPr>
        <w:t>경건함이</w:t>
      </w:r>
      <w:r>
        <w:rPr>
          <w:lang w:eastAsia="ko-KR"/>
        </w:rPr>
        <w:t xml:space="preserve"> </w:t>
      </w:r>
      <w:r>
        <w:rPr>
          <w:lang w:eastAsia="ko-KR"/>
        </w:rPr>
        <w:t>넘칩니다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장소이며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>.</w:t>
      </w:r>
    </w:p>
    <w:p w14:paraId="175C9D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사로잡힙니다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있을까를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>(Letter 117, 1897.).</w:t>
      </w:r>
    </w:p>
    <w:p w14:paraId="5713995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그런</w:t>
      </w:r>
      <w:r>
        <w:rPr>
          <w:lang w:eastAsia="ko-KR"/>
        </w:rPr>
        <w:t xml:space="preserve"> </w:t>
      </w:r>
      <w:r>
        <w:rPr>
          <w:lang w:eastAsia="ko-KR"/>
        </w:rPr>
        <w:t>삶에서는</w:t>
      </w:r>
      <w:r>
        <w:rPr>
          <w:lang w:eastAsia="ko-KR"/>
        </w:rPr>
        <w:t xml:space="preserve"> </w:t>
      </w:r>
      <w:r>
        <w:rPr>
          <w:lang w:eastAsia="ko-KR"/>
        </w:rPr>
        <w:t>순결함과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자연스럽습니다</w:t>
      </w:r>
      <w:r>
        <w:rPr>
          <w:lang w:eastAsia="ko-KR"/>
        </w:rPr>
        <w:t>. …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당연하게</w:t>
      </w:r>
      <w:r>
        <w:rPr>
          <w:lang w:eastAsia="ko-KR"/>
        </w:rPr>
        <w:t xml:space="preserve"> </w:t>
      </w:r>
      <w:r>
        <w:rPr>
          <w:lang w:eastAsia="ko-KR"/>
        </w:rPr>
        <w:t>수행하듯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(RH, 1888. 10. 23.).</w:t>
      </w:r>
    </w:p>
    <w:p w14:paraId="25EE3D8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FBC24B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2FDA2A52" w14:textId="77777777" w:rsidR="00B21E16" w:rsidRDefault="00B21E16">
      <w:pPr>
        <w:rPr>
          <w:lang w:eastAsia="ko-KR"/>
        </w:rPr>
      </w:pPr>
    </w:p>
    <w:p w14:paraId="5F96667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깨우침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</w:p>
    <w:p w14:paraId="27E541BD" w14:textId="77777777" w:rsidR="00B21E16" w:rsidRDefault="00B21E16">
      <w:pPr>
        <w:rPr>
          <w:lang w:eastAsia="ko-KR"/>
        </w:rPr>
      </w:pPr>
    </w:p>
    <w:p w14:paraId="2117C215" w14:textId="77777777" w:rsidR="00B21E16" w:rsidRDefault="00B21E16">
      <w:pPr>
        <w:rPr>
          <w:lang w:eastAsia="ko-KR"/>
        </w:rPr>
      </w:pPr>
    </w:p>
    <w:p w14:paraId="277D71F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밝히사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부르심의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무엇이며</w:t>
      </w:r>
      <w:r>
        <w:rPr>
          <w:lang w:eastAsia="ko-KR"/>
        </w:rPr>
        <w:t xml:space="preserve"> </w:t>
      </w:r>
      <w:r>
        <w:rPr>
          <w:lang w:eastAsia="ko-KR"/>
        </w:rPr>
        <w:t>성도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풍성함이</w:t>
      </w:r>
      <w:r>
        <w:rPr>
          <w:lang w:eastAsia="ko-KR"/>
        </w:rPr>
        <w:t xml:space="preserve"> </w:t>
      </w:r>
      <w:r>
        <w:rPr>
          <w:lang w:eastAsia="ko-KR"/>
        </w:rPr>
        <w:t>무엇이며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1:18)</w:t>
      </w:r>
    </w:p>
    <w:p w14:paraId="128A4F34" w14:textId="77777777" w:rsidR="00B21E16" w:rsidRDefault="00B21E16">
      <w:pPr>
        <w:rPr>
          <w:lang w:eastAsia="ko-KR"/>
        </w:rPr>
      </w:pPr>
    </w:p>
    <w:p w14:paraId="5F0D270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발달의</w:t>
      </w:r>
      <w:r>
        <w:rPr>
          <w:lang w:eastAsia="ko-KR"/>
        </w:rPr>
        <w:t xml:space="preserve"> </w:t>
      </w:r>
      <w:r>
        <w:rPr>
          <w:lang w:eastAsia="ko-KR"/>
        </w:rPr>
        <w:t>근원은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가든</w:t>
      </w:r>
      <w:r>
        <w:rPr>
          <w:lang w:eastAsia="ko-KR"/>
        </w:rPr>
        <w:t xml:space="preserve">, </w:t>
      </w:r>
      <w:r>
        <w:rPr>
          <w:lang w:eastAsia="ko-KR"/>
        </w:rPr>
        <w:t>물질적</w:t>
      </w:r>
      <w:r>
        <w:rPr>
          <w:lang w:eastAsia="ko-KR"/>
        </w:rPr>
        <w:t xml:space="preserve"> </w:t>
      </w:r>
      <w:r>
        <w:rPr>
          <w:lang w:eastAsia="ko-KR"/>
        </w:rPr>
        <w:t>영역이나</w:t>
      </w:r>
      <w:r>
        <w:rPr>
          <w:lang w:eastAsia="ko-KR"/>
        </w:rPr>
        <w:t xml:space="preserve"> </w:t>
      </w:r>
      <w:r>
        <w:rPr>
          <w:lang w:eastAsia="ko-KR"/>
        </w:rPr>
        <w:t>정신적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보더라도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그늘이</w:t>
      </w:r>
      <w:r>
        <w:rPr>
          <w:lang w:eastAsia="ko-KR"/>
        </w:rPr>
        <w:t xml:space="preserve"> </w:t>
      </w:r>
      <w:r>
        <w:rPr>
          <w:lang w:eastAsia="ko-KR"/>
        </w:rPr>
        <w:t>드리우지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곳이면</w:t>
      </w:r>
      <w:r>
        <w:rPr>
          <w:lang w:eastAsia="ko-KR"/>
        </w:rPr>
        <w:t xml:space="preserve"> </w:t>
      </w:r>
      <w:r>
        <w:rPr>
          <w:lang w:eastAsia="ko-KR"/>
        </w:rPr>
        <w:t>어디에서나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분야든지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도달하려는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연구하면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보이지는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만물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일하시는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접하게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만나고</w:t>
      </w:r>
      <w:r>
        <w:rPr>
          <w:lang w:eastAsia="ko-KR"/>
        </w:rPr>
        <w:t xml:space="preserve">,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만나게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신체와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교제의</w:t>
      </w:r>
      <w:r>
        <w:rPr>
          <w:lang w:eastAsia="ko-KR"/>
        </w:rPr>
        <w:t xml:space="preserve"> </w:t>
      </w:r>
      <w:r>
        <w:rPr>
          <w:lang w:eastAsia="ko-KR"/>
        </w:rPr>
        <w:t>영향은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큽니다</w:t>
      </w:r>
      <w:r>
        <w:rPr>
          <w:lang w:eastAsia="ko-KR"/>
        </w:rPr>
        <w:t>.</w:t>
      </w:r>
    </w:p>
    <w:p w14:paraId="169F06A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교제에서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교육이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사용하시는</w:t>
      </w:r>
      <w:r>
        <w:rPr>
          <w:lang w:eastAsia="ko-KR"/>
        </w:rPr>
        <w:t xml:space="preserve"> </w:t>
      </w:r>
      <w:r>
        <w:rPr>
          <w:lang w:eastAsia="ko-KR"/>
        </w:rPr>
        <w:t>계발의</w:t>
      </w:r>
      <w:r>
        <w:rPr>
          <w:lang w:eastAsia="ko-KR"/>
        </w:rPr>
        <w:t xml:space="preserve"> </w:t>
      </w:r>
      <w:r>
        <w:rPr>
          <w:lang w:eastAsia="ko-KR"/>
        </w:rPr>
        <w:t>방식입니다</w:t>
      </w:r>
      <w:r>
        <w:rPr>
          <w:lang w:eastAsia="ko-KR"/>
        </w:rPr>
        <w:t>. 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</w:t>
      </w:r>
      <w:r>
        <w:rPr>
          <w:lang w:eastAsia="ko-KR"/>
        </w:rPr>
        <w:t>”</w:t>
      </w:r>
      <w:r>
        <w:rPr>
          <w:lang w:eastAsia="ko-KR"/>
        </w:rPr>
        <w:t>하라는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기별입니다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14).</w:t>
      </w:r>
    </w:p>
    <w:p w14:paraId="6DCFA0C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살펴보기를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”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묵상하는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 …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분위기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삽니다</w:t>
      </w:r>
      <w:r>
        <w:rPr>
          <w:lang w:eastAsia="ko-KR"/>
        </w:rPr>
        <w:t xml:space="preserve">.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성결을</w:t>
      </w:r>
      <w:r>
        <w:rPr>
          <w:lang w:eastAsia="ko-KR"/>
        </w:rPr>
        <w:t xml:space="preserve"> </w:t>
      </w:r>
      <w:r>
        <w:rPr>
          <w:lang w:eastAsia="ko-KR"/>
        </w:rPr>
        <w:t>사모하는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밀접하게</w:t>
      </w:r>
      <w:r>
        <w:rPr>
          <w:lang w:eastAsia="ko-KR"/>
        </w:rPr>
        <w:t xml:space="preserve"> </w:t>
      </w:r>
      <w:r>
        <w:rPr>
          <w:lang w:eastAsia="ko-KR"/>
        </w:rPr>
        <w:t>교제하면서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옛적에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동행한</w:t>
      </w:r>
      <w:r>
        <w:rPr>
          <w:lang w:eastAsia="ko-KR"/>
        </w:rPr>
        <w:t xml:space="preserve"> </w:t>
      </w:r>
      <w:r>
        <w:rPr>
          <w:lang w:eastAsia="ko-KR"/>
        </w:rPr>
        <w:t>사람들처럼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살다가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열릴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그리로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나그네로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인사하는</w:t>
      </w:r>
      <w:r>
        <w:rPr>
          <w:lang w:eastAsia="ko-KR"/>
        </w:rPr>
        <w:t xml:space="preserve"> </w:t>
      </w:r>
      <w:r>
        <w:rPr>
          <w:lang w:eastAsia="ko-KR"/>
        </w:rPr>
        <w:t>목소리는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동행했던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목소리입니다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누구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알아내고</w:t>
      </w:r>
      <w:r>
        <w:rPr>
          <w:lang w:eastAsia="ko-KR"/>
        </w:rPr>
        <w:t xml:space="preserve"> </w:t>
      </w:r>
      <w:r>
        <w:rPr>
          <w:lang w:eastAsia="ko-KR"/>
        </w:rPr>
        <w:t>사랑할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목소리입니다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교제하며</w:t>
      </w:r>
      <w:r>
        <w:rPr>
          <w:lang w:eastAsia="ko-KR"/>
        </w:rPr>
        <w:t xml:space="preserve"> </w:t>
      </w:r>
      <w:r>
        <w:rPr>
          <w:lang w:eastAsia="ko-KR"/>
        </w:rPr>
        <w:t>살아온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본향에서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교제하게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127).</w:t>
      </w:r>
    </w:p>
    <w:p w14:paraId="5157667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>”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이끌림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이끌릴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귀하게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439).</w:t>
      </w:r>
    </w:p>
    <w:p w14:paraId="210255A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9D5FA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3D6C78E4" w14:textId="77777777" w:rsidR="00B21E16" w:rsidRDefault="00B21E16">
      <w:pPr>
        <w:rPr>
          <w:lang w:eastAsia="ko-KR"/>
        </w:rPr>
      </w:pPr>
    </w:p>
    <w:p w14:paraId="0566A53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변화된다</w:t>
      </w:r>
    </w:p>
    <w:p w14:paraId="4DDCCF0D" w14:textId="77777777" w:rsidR="00B21E16" w:rsidRDefault="00B21E16">
      <w:pPr>
        <w:rPr>
          <w:lang w:eastAsia="ko-KR"/>
        </w:rPr>
      </w:pPr>
    </w:p>
    <w:p w14:paraId="2AFFF5AC" w14:textId="77777777" w:rsidR="00B21E16" w:rsidRDefault="00B21E16">
      <w:pPr>
        <w:rPr>
          <w:lang w:eastAsia="ko-KR"/>
        </w:rPr>
      </w:pPr>
    </w:p>
    <w:p w14:paraId="38809A0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장막에</w:t>
      </w:r>
      <w:r>
        <w:rPr>
          <w:lang w:eastAsia="ko-KR"/>
        </w:rPr>
        <w:t xml:space="preserve"> </w:t>
      </w:r>
      <w:r>
        <w:rPr>
          <w:lang w:eastAsia="ko-KR"/>
        </w:rPr>
        <w:t>머무를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누구오며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성산에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누구오니이까</w:t>
      </w:r>
      <w:r>
        <w:rPr>
          <w:lang w:eastAsia="ko-KR"/>
        </w:rPr>
        <w:t xml:space="preserve"> </w:t>
      </w:r>
      <w:r>
        <w:rPr>
          <w:lang w:eastAsia="ko-KR"/>
        </w:rPr>
        <w:t>정직하게</w:t>
      </w:r>
      <w:r>
        <w:rPr>
          <w:lang w:eastAsia="ko-KR"/>
        </w:rPr>
        <w:t xml:space="preserve"> </w:t>
      </w:r>
      <w:r>
        <w:rPr>
          <w:lang w:eastAsia="ko-KR"/>
        </w:rPr>
        <w:t>행하며</w:t>
      </w:r>
      <w:r>
        <w:rPr>
          <w:lang w:eastAsia="ko-KR"/>
        </w:rPr>
        <w:t xml:space="preserve"> </w:t>
      </w:r>
      <w:r>
        <w:rPr>
          <w:lang w:eastAsia="ko-KR"/>
        </w:rPr>
        <w:t>공의를</w:t>
      </w:r>
      <w:r>
        <w:rPr>
          <w:lang w:eastAsia="ko-KR"/>
        </w:rPr>
        <w:t xml:space="preserve"> </w:t>
      </w:r>
      <w:r>
        <w:rPr>
          <w:lang w:eastAsia="ko-KR"/>
        </w:rPr>
        <w:t>실천하며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진실을</w:t>
      </w:r>
      <w:r>
        <w:rPr>
          <w:lang w:eastAsia="ko-KR"/>
        </w:rPr>
        <w:t xml:space="preserve"> </w:t>
      </w:r>
      <w:r>
        <w:rPr>
          <w:lang w:eastAsia="ko-KR"/>
        </w:rPr>
        <w:t>말하며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15:1-2)</w:t>
      </w:r>
    </w:p>
    <w:p w14:paraId="38A2EB5F" w14:textId="77777777" w:rsidR="00B21E16" w:rsidRDefault="00B21E16">
      <w:pPr>
        <w:rPr>
          <w:lang w:eastAsia="ko-KR"/>
        </w:rPr>
      </w:pPr>
    </w:p>
    <w:p w14:paraId="5D2C5EA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제시해야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움직이게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나무는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나뭇잎을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따도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이듬해에</w:t>
      </w:r>
      <w:r>
        <w:rPr>
          <w:lang w:eastAsia="ko-KR"/>
        </w:rPr>
        <w:t xml:space="preserve"> </w:t>
      </w:r>
      <w:r>
        <w:rPr>
          <w:lang w:eastAsia="ko-KR"/>
        </w:rPr>
        <w:t>나뭇잎은</w:t>
      </w:r>
      <w:r>
        <w:rPr>
          <w:lang w:eastAsia="ko-KR"/>
        </w:rPr>
        <w:t xml:space="preserve"> </w:t>
      </w:r>
      <w:r>
        <w:rPr>
          <w:lang w:eastAsia="ko-KR"/>
        </w:rPr>
        <w:t>전보다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무성하게</w:t>
      </w:r>
      <w:r>
        <w:rPr>
          <w:lang w:eastAsia="ko-KR"/>
        </w:rPr>
        <w:t xml:space="preserve"> </w:t>
      </w:r>
      <w:r>
        <w:rPr>
          <w:lang w:eastAsia="ko-KR"/>
        </w:rPr>
        <w:t>돋아날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도끼로</w:t>
      </w:r>
      <w:r>
        <w:rPr>
          <w:lang w:eastAsia="ko-KR"/>
        </w:rPr>
        <w:t xml:space="preserve">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뿌리를</w:t>
      </w:r>
      <w:r>
        <w:rPr>
          <w:lang w:eastAsia="ko-KR"/>
        </w:rPr>
        <w:t xml:space="preserve"> </w:t>
      </w:r>
      <w:r>
        <w:rPr>
          <w:lang w:eastAsia="ko-KR"/>
        </w:rPr>
        <w:t>찍으면</w:t>
      </w:r>
      <w:r>
        <w:rPr>
          <w:lang w:eastAsia="ko-KR"/>
        </w:rPr>
        <w:t xml:space="preserve"> </w:t>
      </w:r>
      <w:r>
        <w:rPr>
          <w:lang w:eastAsia="ko-KR"/>
        </w:rPr>
        <w:t>나뭇잎이</w:t>
      </w:r>
      <w:r>
        <w:rPr>
          <w:lang w:eastAsia="ko-KR"/>
        </w:rPr>
        <w:t xml:space="preserve"> </w:t>
      </w:r>
      <w:r>
        <w:rPr>
          <w:lang w:eastAsia="ko-KR"/>
        </w:rPr>
        <w:t>떨어질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나무</w:t>
      </w:r>
      <w:r>
        <w:rPr>
          <w:lang w:eastAsia="ko-KR"/>
        </w:rPr>
        <w:t xml:space="preserve"> </w:t>
      </w:r>
      <w:r>
        <w:rPr>
          <w:lang w:eastAsia="ko-KR"/>
        </w:rPr>
        <w:t>자체도</w:t>
      </w:r>
      <w:r>
        <w:rPr>
          <w:lang w:eastAsia="ko-KR"/>
        </w:rPr>
        <w:t xml:space="preserve"> </w:t>
      </w:r>
      <w:r>
        <w:rPr>
          <w:lang w:eastAsia="ko-KR"/>
        </w:rPr>
        <w:t>죽습니다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주님처럼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겸손해집니다</w:t>
      </w:r>
      <w:r>
        <w:rPr>
          <w:lang w:eastAsia="ko-KR"/>
        </w:rPr>
        <w:t xml:space="preserve">.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순간부터</w:t>
      </w:r>
      <w:r>
        <w:rPr>
          <w:lang w:eastAsia="ko-KR"/>
        </w:rPr>
        <w:t xml:space="preserve"> </w:t>
      </w:r>
      <w:r>
        <w:rPr>
          <w:lang w:eastAsia="ko-KR"/>
        </w:rPr>
        <w:t>옷차림</w:t>
      </w:r>
      <w:r>
        <w:rPr>
          <w:lang w:eastAsia="ko-KR"/>
        </w:rPr>
        <w:t xml:space="preserve">, </w:t>
      </w:r>
      <w:r>
        <w:rPr>
          <w:lang w:eastAsia="ko-KR"/>
        </w:rPr>
        <w:t>대화</w:t>
      </w:r>
      <w:r>
        <w:rPr>
          <w:lang w:eastAsia="ko-KR"/>
        </w:rPr>
        <w:t xml:space="preserve">,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손</w:t>
      </w:r>
      <w:r>
        <w:rPr>
          <w:lang w:eastAsia="ko-KR"/>
        </w:rPr>
        <w:t xml:space="preserve"> </w:t>
      </w:r>
      <w:r>
        <w:rPr>
          <w:lang w:eastAsia="ko-KR"/>
        </w:rPr>
        <w:t>밑으로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낮추어야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발판에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서도록</w:t>
      </w:r>
      <w:r>
        <w:rPr>
          <w:lang w:eastAsia="ko-KR"/>
        </w:rPr>
        <w:t xml:space="preserve"> </w:t>
      </w:r>
      <w:r>
        <w:rPr>
          <w:lang w:eastAsia="ko-KR"/>
        </w:rPr>
        <w:t>도우실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(HS, 123-124).</w:t>
      </w:r>
    </w:p>
    <w:p w14:paraId="0A37D68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영향력은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사랑합니다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두려움과</w:t>
      </w:r>
      <w:r>
        <w:rPr>
          <w:lang w:eastAsia="ko-KR"/>
        </w:rPr>
        <w:t xml:space="preserve"> </w:t>
      </w:r>
      <w:r>
        <w:rPr>
          <w:lang w:eastAsia="ko-KR"/>
        </w:rPr>
        <w:t>정죄는</w:t>
      </w:r>
      <w:r>
        <w:rPr>
          <w:lang w:eastAsia="ko-KR"/>
        </w:rPr>
        <w:t xml:space="preserve"> </w:t>
      </w:r>
      <w:r>
        <w:rPr>
          <w:lang w:eastAsia="ko-KR"/>
        </w:rPr>
        <w:t>사라졌습니다</w:t>
      </w:r>
      <w:r>
        <w:rPr>
          <w:lang w:eastAsia="ko-KR"/>
        </w:rPr>
        <w:t xml:space="preserve">.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희생에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장벽을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무너뜨렸습니다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흘러들어</w:t>
      </w:r>
      <w:r>
        <w:rPr>
          <w:lang w:eastAsia="ko-KR"/>
        </w:rPr>
        <w:t xml:space="preserve"> </w:t>
      </w:r>
      <w:r>
        <w:rPr>
          <w:lang w:eastAsia="ko-KR"/>
        </w:rPr>
        <w:t>오면</w:t>
      </w:r>
      <w:r>
        <w:rPr>
          <w:lang w:eastAsia="ko-KR"/>
        </w:rPr>
        <w:t xml:space="preserve"> </w:t>
      </w:r>
      <w:r>
        <w:rPr>
          <w:lang w:eastAsia="ko-KR"/>
        </w:rPr>
        <w:t>돌처럼</w:t>
      </w:r>
      <w:r>
        <w:rPr>
          <w:lang w:eastAsia="ko-KR"/>
        </w:rPr>
        <w:t xml:space="preserve"> </w:t>
      </w:r>
      <w:r>
        <w:rPr>
          <w:lang w:eastAsia="ko-KR"/>
        </w:rPr>
        <w:t>차가웠던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감사가</w:t>
      </w:r>
      <w:r>
        <w:rPr>
          <w:lang w:eastAsia="ko-KR"/>
        </w:rPr>
        <w:t xml:space="preserve"> </w:t>
      </w:r>
      <w:r>
        <w:rPr>
          <w:lang w:eastAsia="ko-KR"/>
        </w:rPr>
        <w:t>솟구칩니다</w:t>
      </w:r>
      <w:r>
        <w:rPr>
          <w:lang w:eastAsia="ko-KR"/>
        </w:rPr>
        <w:t xml:space="preserve">.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사로잡고</w:t>
      </w:r>
      <w:r>
        <w:rPr>
          <w:lang w:eastAsia="ko-KR"/>
        </w:rPr>
        <w:t xml:space="preserve"> </w:t>
      </w:r>
      <w:r>
        <w:rPr>
          <w:lang w:eastAsia="ko-KR"/>
        </w:rPr>
        <w:t>회개를</w:t>
      </w:r>
      <w:r>
        <w:rPr>
          <w:lang w:eastAsia="ko-KR"/>
        </w:rPr>
        <w:t xml:space="preserve"> </w:t>
      </w:r>
      <w:r>
        <w:rPr>
          <w:lang w:eastAsia="ko-KR"/>
        </w:rPr>
        <w:t>불러일으킵니다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주제는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단순하여</w:t>
      </w:r>
      <w:r>
        <w:rPr>
          <w:lang w:eastAsia="ko-KR"/>
        </w:rPr>
        <w:t xml:space="preserve"> </w:t>
      </w:r>
      <w:r>
        <w:rPr>
          <w:lang w:eastAsia="ko-KR"/>
        </w:rPr>
        <w:t>아이들도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지혜롭고</w:t>
      </w:r>
      <w:r>
        <w:rPr>
          <w:lang w:eastAsia="ko-KR"/>
        </w:rPr>
        <w:t xml:space="preserve"> </w:t>
      </w:r>
      <w:r>
        <w:rPr>
          <w:lang w:eastAsia="ko-KR"/>
        </w:rPr>
        <w:t>학식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사로잡습니다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깊음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주제를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얽매인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제시하려고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당하셨다는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구원하고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>(GCB, 1893. 1. 28.).</w:t>
      </w:r>
    </w:p>
    <w:p w14:paraId="1B2ECDA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펜과</w:t>
      </w:r>
      <w:r>
        <w:rPr>
          <w:lang w:eastAsia="ko-KR"/>
        </w:rPr>
        <w:t xml:space="preserve"> </w:t>
      </w:r>
      <w:r>
        <w:rPr>
          <w:lang w:eastAsia="ko-KR"/>
        </w:rPr>
        <w:t>성화된</w:t>
      </w:r>
      <w:r>
        <w:rPr>
          <w:lang w:eastAsia="ko-KR"/>
        </w:rPr>
        <w:t xml:space="preserve"> </w:t>
      </w:r>
      <w:r>
        <w:rPr>
          <w:lang w:eastAsia="ko-KR"/>
        </w:rPr>
        <w:t>혀가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명심합시다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기뻐하시는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살면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경험할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(MS 91, 1907.).</w:t>
      </w:r>
    </w:p>
    <w:p w14:paraId="6D94E8E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, </w:t>
      </w:r>
      <w:r>
        <w:rPr>
          <w:lang w:eastAsia="ko-KR"/>
        </w:rPr>
        <w:t>신성함</w:t>
      </w:r>
      <w:r>
        <w:rPr>
          <w:lang w:eastAsia="ko-KR"/>
        </w:rPr>
        <w:t xml:space="preserve">,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깊고도</w:t>
      </w:r>
      <w:r>
        <w:rPr>
          <w:lang w:eastAsia="ko-KR"/>
        </w:rPr>
        <w:t xml:space="preserve"> </w:t>
      </w:r>
      <w:r>
        <w:rPr>
          <w:lang w:eastAsia="ko-KR"/>
        </w:rPr>
        <w:t>꾸준하게</w:t>
      </w:r>
      <w:r>
        <w:rPr>
          <w:lang w:eastAsia="ko-KR"/>
        </w:rPr>
        <w:t xml:space="preserve"> </w:t>
      </w:r>
      <w:r>
        <w:rPr>
          <w:lang w:eastAsia="ko-KR"/>
        </w:rPr>
        <w:t>느끼면서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(YI, 1893. 2. 2.).</w:t>
      </w:r>
    </w:p>
    <w:p w14:paraId="04B86A5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1D580A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66B62F3B" w14:textId="77777777" w:rsidR="00B21E16" w:rsidRDefault="00B21E16">
      <w:pPr>
        <w:rPr>
          <w:lang w:eastAsia="ko-KR"/>
        </w:rPr>
      </w:pPr>
    </w:p>
    <w:p w14:paraId="763EE81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거둔다</w:t>
      </w:r>
    </w:p>
    <w:p w14:paraId="665A8548" w14:textId="77777777" w:rsidR="00B21E16" w:rsidRDefault="00B21E16">
      <w:pPr>
        <w:rPr>
          <w:lang w:eastAsia="ko-KR"/>
        </w:rPr>
      </w:pPr>
    </w:p>
    <w:p w14:paraId="39B80D93" w14:textId="77777777" w:rsidR="00B21E16" w:rsidRDefault="00B21E16">
      <w:pPr>
        <w:rPr>
          <w:lang w:eastAsia="ko-KR"/>
        </w:rPr>
      </w:pPr>
    </w:p>
    <w:p w14:paraId="64ED81E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문들을</w:t>
      </w:r>
      <w:r>
        <w:rPr>
          <w:lang w:eastAsia="ko-KR"/>
        </w:rPr>
        <w:t xml:space="preserve"> </w:t>
      </w:r>
      <w:r>
        <w:rPr>
          <w:lang w:eastAsia="ko-KR"/>
        </w:rPr>
        <w:t>열고</w:t>
      </w:r>
      <w:r>
        <w:rPr>
          <w:lang w:eastAsia="ko-KR"/>
        </w:rPr>
        <w:t xml:space="preserve"> </w:t>
      </w:r>
      <w:r>
        <w:rPr>
          <w:lang w:eastAsia="ko-KR"/>
        </w:rPr>
        <w:t>신의를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들어오게</w:t>
      </w:r>
      <w:r>
        <w:rPr>
          <w:lang w:eastAsia="ko-KR"/>
        </w:rPr>
        <w:t xml:space="preserve"> </w:t>
      </w:r>
      <w:r>
        <w:rPr>
          <w:lang w:eastAsia="ko-KR"/>
        </w:rPr>
        <w:t>할지어다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26:2)</w:t>
      </w:r>
    </w:p>
    <w:p w14:paraId="069CD83B" w14:textId="77777777" w:rsidR="00B21E16" w:rsidRDefault="00B21E16">
      <w:pPr>
        <w:rPr>
          <w:lang w:eastAsia="ko-KR"/>
        </w:rPr>
      </w:pPr>
    </w:p>
    <w:p w14:paraId="4A1FFF1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간직해야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최후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전쟁을</w:t>
      </w:r>
      <w:r>
        <w:rPr>
          <w:lang w:eastAsia="ko-KR"/>
        </w:rPr>
        <w:t xml:space="preserve"> </w:t>
      </w:r>
      <w:r>
        <w:rPr>
          <w:lang w:eastAsia="ko-KR"/>
        </w:rPr>
        <w:t>치르기로</w:t>
      </w:r>
      <w:r>
        <w:rPr>
          <w:lang w:eastAsia="ko-KR"/>
        </w:rPr>
        <w:t xml:space="preserve"> </w:t>
      </w:r>
      <w:r>
        <w:rPr>
          <w:lang w:eastAsia="ko-KR"/>
        </w:rPr>
        <w:t>각오해야만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가져올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되고자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,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구현해야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돌리고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1891. 5. 5.).</w:t>
      </w:r>
    </w:p>
    <w:p w14:paraId="4889DCE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선포하는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기관이며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충성하고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따른다면</w:t>
      </w:r>
      <w:r>
        <w:rPr>
          <w:lang w:eastAsia="ko-KR"/>
        </w:rPr>
        <w:t xml:space="preserve">,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충성하면서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공경한다면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대적할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세력도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6BECC26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열정이</w:t>
      </w:r>
      <w:r>
        <w:rPr>
          <w:lang w:eastAsia="ko-KR"/>
        </w:rPr>
        <w:t xml:space="preserve"> </w:t>
      </w:r>
      <w:r>
        <w:rPr>
          <w:lang w:eastAsia="ko-KR"/>
        </w:rPr>
        <w:t>있었기에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강력하게</w:t>
      </w:r>
      <w:r>
        <w:rPr>
          <w:lang w:eastAsia="ko-KR"/>
        </w:rPr>
        <w:t xml:space="preserve"> </w:t>
      </w:r>
      <w:r>
        <w:rPr>
          <w:lang w:eastAsia="ko-KR"/>
        </w:rPr>
        <w:t>증언했습니다</w:t>
      </w:r>
      <w:r>
        <w:rPr>
          <w:lang w:eastAsia="ko-KR"/>
        </w:rPr>
        <w:t xml:space="preserve">.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열정이</w:t>
      </w:r>
      <w:r>
        <w:rPr>
          <w:lang w:eastAsia="ko-KR"/>
        </w:rPr>
        <w:t xml:space="preserve"> </w:t>
      </w:r>
      <w:r>
        <w:rPr>
          <w:lang w:eastAsia="ko-KR"/>
        </w:rPr>
        <w:t>불타오르고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전하겠다는</w:t>
      </w:r>
      <w:r>
        <w:rPr>
          <w:lang w:eastAsia="ko-KR"/>
        </w:rPr>
        <w:t xml:space="preserve"> </w:t>
      </w:r>
      <w:r>
        <w:rPr>
          <w:lang w:eastAsia="ko-KR"/>
        </w:rPr>
        <w:t>결심이</w:t>
      </w:r>
      <w:r>
        <w:rPr>
          <w:lang w:eastAsia="ko-KR"/>
        </w:rPr>
        <w:t xml:space="preserve"> </w:t>
      </w:r>
      <w:r>
        <w:rPr>
          <w:lang w:eastAsia="ko-KR"/>
        </w:rPr>
        <w:t>서야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갈망할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촉진하는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그리스도인에게</w:t>
      </w:r>
      <w:r>
        <w:rPr>
          <w:lang w:eastAsia="ko-KR"/>
        </w:rPr>
        <w:t xml:space="preserve"> </w:t>
      </w:r>
      <w:r>
        <w:rPr>
          <w:lang w:eastAsia="ko-KR"/>
        </w:rPr>
        <w:t>부여된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>.</w:t>
      </w:r>
    </w:p>
    <w:p w14:paraId="74EA57C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충성하기를</w:t>
      </w:r>
      <w:r>
        <w:rPr>
          <w:lang w:eastAsia="ko-KR"/>
        </w:rPr>
        <w:t xml:space="preserve"> </w:t>
      </w:r>
      <w:r>
        <w:rPr>
          <w:lang w:eastAsia="ko-KR"/>
        </w:rPr>
        <w:t>중단하고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입는다면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앞에는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동틀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“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대대의</w:t>
      </w:r>
      <w:r>
        <w:rPr>
          <w:lang w:eastAsia="ko-KR"/>
        </w:rPr>
        <w:t xml:space="preserve"> </w:t>
      </w:r>
      <w:r>
        <w:rPr>
          <w:lang w:eastAsia="ko-KR"/>
        </w:rPr>
        <w:t>기쁨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거절하고</w:t>
      </w:r>
      <w:r>
        <w:rPr>
          <w:lang w:eastAsia="ko-KR"/>
        </w:rPr>
        <w:t xml:space="preserve"> </w:t>
      </w:r>
      <w:r>
        <w:rPr>
          <w:lang w:eastAsia="ko-KR"/>
        </w:rPr>
        <w:t>멸시한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지나쳐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지체되는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있겠지만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행보는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저지되지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반대를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부여받은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철옹성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방벽도</w:t>
      </w:r>
      <w:r>
        <w:rPr>
          <w:lang w:eastAsia="ko-KR"/>
        </w:rPr>
        <w:t xml:space="preserve"> </w:t>
      </w:r>
      <w:r>
        <w:rPr>
          <w:lang w:eastAsia="ko-KR"/>
        </w:rPr>
        <w:t>뚫어</w:t>
      </w:r>
      <w:r>
        <w:rPr>
          <w:lang w:eastAsia="ko-KR"/>
        </w:rPr>
        <w:t xml:space="preserve"> </w:t>
      </w:r>
      <w:r>
        <w:rPr>
          <w:lang w:eastAsia="ko-KR"/>
        </w:rPr>
        <w:t>버리며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장애를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600-601).</w:t>
      </w:r>
    </w:p>
    <w:p w14:paraId="5D37862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234E6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0384A2E3" w14:textId="77777777" w:rsidR="00B21E16" w:rsidRDefault="00B21E16">
      <w:pPr>
        <w:rPr>
          <w:lang w:eastAsia="ko-KR"/>
        </w:rPr>
      </w:pPr>
    </w:p>
    <w:p w14:paraId="1269988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일생의</w:t>
      </w:r>
      <w:r>
        <w:rPr>
          <w:lang w:eastAsia="ko-KR"/>
        </w:rPr>
        <w:t xml:space="preserve"> </w:t>
      </w:r>
      <w:r>
        <w:rPr>
          <w:lang w:eastAsia="ko-KR"/>
        </w:rPr>
        <w:t>과업</w:t>
      </w:r>
    </w:p>
    <w:p w14:paraId="780D90D7" w14:textId="77777777" w:rsidR="00B21E16" w:rsidRDefault="00B21E16">
      <w:pPr>
        <w:rPr>
          <w:lang w:eastAsia="ko-KR"/>
        </w:rPr>
      </w:pPr>
    </w:p>
    <w:p w14:paraId="3B7A767A" w14:textId="77777777" w:rsidR="00B21E16" w:rsidRDefault="00B21E16">
      <w:pPr>
        <w:rPr>
          <w:lang w:eastAsia="ko-KR"/>
        </w:rPr>
      </w:pPr>
    </w:p>
    <w:p w14:paraId="641FEF3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육과</w:t>
      </w:r>
      <w:r>
        <w:rPr>
          <w:lang w:eastAsia="ko-KR"/>
        </w:rPr>
        <w:t xml:space="preserve"> </w:t>
      </w:r>
      <w:r>
        <w:rPr>
          <w:lang w:eastAsia="ko-KR"/>
        </w:rPr>
        <w:t>영의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것에서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7:1)</w:t>
      </w:r>
    </w:p>
    <w:p w14:paraId="382953CB" w14:textId="77777777" w:rsidR="00B21E16" w:rsidRDefault="00B21E16">
      <w:pPr>
        <w:rPr>
          <w:lang w:eastAsia="ko-KR"/>
        </w:rPr>
      </w:pPr>
    </w:p>
    <w:p w14:paraId="248076C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형성은</w:t>
      </w:r>
      <w:r>
        <w:rPr>
          <w:lang w:eastAsia="ko-KR"/>
        </w:rPr>
        <w:t xml:space="preserve"> </w:t>
      </w:r>
      <w:r>
        <w:rPr>
          <w:lang w:eastAsia="ko-KR"/>
        </w:rPr>
        <w:t>일생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일이며</w:t>
      </w:r>
      <w:r>
        <w:rPr>
          <w:lang w:eastAsia="ko-KR"/>
        </w:rPr>
        <w:t xml:space="preserve">,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협력해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명상하면서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결실입니다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탁월함은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기울여서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결과일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친구들은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격려할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좋겠다고</w:t>
      </w:r>
      <w:r>
        <w:rPr>
          <w:lang w:eastAsia="ko-KR"/>
        </w:rPr>
        <w:t xml:space="preserve"> </w:t>
      </w:r>
      <w:r>
        <w:rPr>
          <w:lang w:eastAsia="ko-KR"/>
        </w:rPr>
        <w:t>한숨</w:t>
      </w:r>
      <w:r>
        <w:rPr>
          <w:lang w:eastAsia="ko-KR"/>
        </w:rPr>
        <w:t xml:space="preserve"> </w:t>
      </w:r>
      <w:r>
        <w:rPr>
          <w:lang w:eastAsia="ko-KR"/>
        </w:rPr>
        <w:t>쉬며</w:t>
      </w:r>
      <w:r>
        <w:rPr>
          <w:lang w:eastAsia="ko-KR"/>
        </w:rPr>
        <w:t xml:space="preserve"> </w:t>
      </w:r>
      <w:r>
        <w:rPr>
          <w:lang w:eastAsia="ko-KR"/>
        </w:rPr>
        <w:t>꿈만</w:t>
      </w:r>
      <w:r>
        <w:rPr>
          <w:lang w:eastAsia="ko-KR"/>
        </w:rPr>
        <w:t xml:space="preserve"> </w:t>
      </w:r>
      <w:r>
        <w:rPr>
          <w:lang w:eastAsia="ko-KR"/>
        </w:rPr>
        <w:t>꾼다고</w:t>
      </w:r>
      <w:r>
        <w:rPr>
          <w:lang w:eastAsia="ko-KR"/>
        </w:rPr>
        <w:t xml:space="preserve"> </w:t>
      </w:r>
      <w:r>
        <w:rPr>
          <w:lang w:eastAsia="ko-KR"/>
        </w:rPr>
        <w:t>위대해지거나</w:t>
      </w:r>
      <w:r>
        <w:rPr>
          <w:lang w:eastAsia="ko-KR"/>
        </w:rPr>
        <w:t xml:space="preserve"> </w:t>
      </w:r>
      <w:r>
        <w:rPr>
          <w:lang w:eastAsia="ko-KR"/>
        </w:rPr>
        <w:t>선해지는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올라가야만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1884. 8. 26.).</w:t>
      </w:r>
    </w:p>
    <w:p w14:paraId="6F59769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난롯가에서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,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, </w:t>
      </w:r>
      <w:r>
        <w:rPr>
          <w:lang w:eastAsia="ko-KR"/>
        </w:rPr>
        <w:t>거래하는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형성하는</w:t>
      </w:r>
      <w:r>
        <w:rPr>
          <w:lang w:eastAsia="ko-KR"/>
        </w:rPr>
        <w:t xml:space="preserve"> </w:t>
      </w:r>
      <w:r>
        <w:rPr>
          <w:lang w:eastAsia="ko-KR"/>
        </w:rPr>
        <w:t>도구이며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(YI, 1893. 11. 23.).</w:t>
      </w:r>
    </w:p>
    <w:p w14:paraId="5626CDC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천재성은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특성은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명성은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행동에서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특성입니다</w:t>
      </w:r>
      <w:r>
        <w:rPr>
          <w:lang w:eastAsia="ko-KR"/>
        </w:rPr>
        <w:t>(YI, 1886. 11. 3.).</w:t>
      </w:r>
    </w:p>
    <w:p w14:paraId="29B1262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지어진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내세로</w:t>
      </w:r>
      <w:r>
        <w:rPr>
          <w:lang w:eastAsia="ko-KR"/>
        </w:rPr>
        <w:t xml:space="preserve"> </w:t>
      </w:r>
      <w:r>
        <w:rPr>
          <w:lang w:eastAsia="ko-KR"/>
        </w:rPr>
        <w:t>가져갈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보물입니다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가져갈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하늘에서도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발전할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청년</w:t>
      </w:r>
      <w:r>
        <w:rPr>
          <w:lang w:eastAsia="ko-KR"/>
        </w:rPr>
        <w:t>, 100-101).</w:t>
      </w:r>
    </w:p>
    <w:p w14:paraId="0C12993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금이나</w:t>
      </w:r>
      <w:r>
        <w:rPr>
          <w:lang w:eastAsia="ko-KR"/>
        </w:rPr>
        <w:t xml:space="preserve"> </w:t>
      </w:r>
      <w:r>
        <w:rPr>
          <w:lang w:eastAsia="ko-KR"/>
        </w:rPr>
        <w:t>은보다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자산입니다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공포나</w:t>
      </w:r>
      <w:r>
        <w:rPr>
          <w:lang w:eastAsia="ko-KR"/>
        </w:rPr>
        <w:t xml:space="preserve"> </w:t>
      </w:r>
      <w:r>
        <w:rPr>
          <w:lang w:eastAsia="ko-KR"/>
        </w:rPr>
        <w:t>실패로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소유물이</w:t>
      </w:r>
      <w:r>
        <w:rPr>
          <w:lang w:eastAsia="ko-KR"/>
        </w:rPr>
        <w:t xml:space="preserve"> </w:t>
      </w:r>
      <w:r>
        <w:rPr>
          <w:lang w:eastAsia="ko-KR"/>
        </w:rPr>
        <w:t>쓸려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그날에도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가져올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성실</w:t>
      </w:r>
      <w:r>
        <w:rPr>
          <w:lang w:eastAsia="ko-KR"/>
        </w:rPr>
        <w:t xml:space="preserve">, </w:t>
      </w:r>
      <w:r>
        <w:rPr>
          <w:lang w:eastAsia="ko-KR"/>
        </w:rPr>
        <w:t>확고부동함</w:t>
      </w:r>
      <w:r>
        <w:rPr>
          <w:lang w:eastAsia="ko-KR"/>
        </w:rPr>
        <w:t xml:space="preserve">, </w:t>
      </w:r>
      <w:r>
        <w:rPr>
          <w:lang w:eastAsia="ko-KR"/>
        </w:rPr>
        <w:t>인내는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계발해야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특성입니다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억누를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힘껏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완강히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맞서고</w:t>
      </w:r>
      <w:r>
        <w:rPr>
          <w:lang w:eastAsia="ko-KR"/>
        </w:rPr>
        <w:t xml:space="preserve"> </w:t>
      </w:r>
      <w:r>
        <w:rPr>
          <w:lang w:eastAsia="ko-KR"/>
        </w:rPr>
        <w:t>굳세게</w:t>
      </w:r>
      <w:r>
        <w:rPr>
          <w:lang w:eastAsia="ko-KR"/>
        </w:rPr>
        <w:t xml:space="preserve"> </w:t>
      </w:r>
      <w:r>
        <w:rPr>
          <w:lang w:eastAsia="ko-KR"/>
        </w:rPr>
        <w:t>역경을</w:t>
      </w:r>
      <w:r>
        <w:rPr>
          <w:lang w:eastAsia="ko-KR"/>
        </w:rPr>
        <w:t xml:space="preserve"> </w:t>
      </w:r>
      <w:r>
        <w:rPr>
          <w:lang w:eastAsia="ko-KR"/>
        </w:rPr>
        <w:t>견디는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입기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225-226).</w:t>
      </w:r>
    </w:p>
    <w:p w14:paraId="408C990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CD7E81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31F0149F" w14:textId="77777777" w:rsidR="00B21E16" w:rsidRDefault="00B21E16">
      <w:pPr>
        <w:rPr>
          <w:lang w:eastAsia="ko-KR"/>
        </w:rPr>
      </w:pPr>
    </w:p>
    <w:p w14:paraId="6253F6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궁전의</w:t>
      </w:r>
      <w:r>
        <w:rPr>
          <w:lang w:eastAsia="ko-KR"/>
        </w:rPr>
        <w:t xml:space="preserve"> </w:t>
      </w:r>
      <w:r>
        <w:rPr>
          <w:lang w:eastAsia="ko-KR"/>
        </w:rPr>
        <w:t>양식대로</w:t>
      </w:r>
      <w:r>
        <w:rPr>
          <w:lang w:eastAsia="ko-KR"/>
        </w:rPr>
        <w:t xml:space="preserve"> </w:t>
      </w:r>
      <w:r>
        <w:rPr>
          <w:lang w:eastAsia="ko-KR"/>
        </w:rPr>
        <w:t>다듬어진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</w:p>
    <w:p w14:paraId="4A1AAA99" w14:textId="77777777" w:rsidR="00B21E16" w:rsidRDefault="00B21E16">
      <w:pPr>
        <w:rPr>
          <w:lang w:eastAsia="ko-KR"/>
        </w:rPr>
      </w:pPr>
    </w:p>
    <w:p w14:paraId="7C0F9601" w14:textId="77777777" w:rsidR="00B21E16" w:rsidRDefault="00B21E16">
      <w:pPr>
        <w:rPr>
          <w:lang w:eastAsia="ko-KR"/>
        </w:rPr>
      </w:pPr>
    </w:p>
    <w:p w14:paraId="7CFAB02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아들들은</w:t>
      </w:r>
      <w:r>
        <w:rPr>
          <w:lang w:eastAsia="ko-KR"/>
        </w:rPr>
        <w:t xml:space="preserve"> </w:t>
      </w:r>
      <w:r>
        <w:rPr>
          <w:lang w:eastAsia="ko-KR"/>
        </w:rPr>
        <w:t>어리다가</w:t>
      </w:r>
      <w:r>
        <w:rPr>
          <w:lang w:eastAsia="ko-KR"/>
        </w:rPr>
        <w:t xml:space="preserve"> </w:t>
      </w:r>
      <w:r>
        <w:rPr>
          <w:lang w:eastAsia="ko-KR"/>
        </w:rPr>
        <w:t>장성한</w:t>
      </w:r>
      <w:r>
        <w:rPr>
          <w:lang w:eastAsia="ko-KR"/>
        </w:rPr>
        <w:t xml:space="preserve"> </w:t>
      </w:r>
      <w:r>
        <w:rPr>
          <w:lang w:eastAsia="ko-KR"/>
        </w:rPr>
        <w:t>나무들과</w:t>
      </w:r>
      <w:r>
        <w:rPr>
          <w:lang w:eastAsia="ko-KR"/>
        </w:rPr>
        <w:t xml:space="preserve"> </w:t>
      </w:r>
      <w:r>
        <w:rPr>
          <w:lang w:eastAsia="ko-KR"/>
        </w:rPr>
        <w:t>같으며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딸들은</w:t>
      </w:r>
      <w:r>
        <w:rPr>
          <w:lang w:eastAsia="ko-KR"/>
        </w:rPr>
        <w:t xml:space="preserve"> </w:t>
      </w:r>
      <w:r>
        <w:rPr>
          <w:lang w:eastAsia="ko-KR"/>
        </w:rPr>
        <w:t>궁전의</w:t>
      </w:r>
      <w:r>
        <w:rPr>
          <w:lang w:eastAsia="ko-KR"/>
        </w:rPr>
        <w:t xml:space="preserve"> </w:t>
      </w:r>
      <w:r>
        <w:rPr>
          <w:lang w:eastAsia="ko-KR"/>
        </w:rPr>
        <w:t>양식대로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다듬은</w:t>
      </w:r>
      <w:r>
        <w:rPr>
          <w:lang w:eastAsia="ko-KR"/>
        </w:rPr>
        <w:t xml:space="preserve"> </w:t>
      </w:r>
      <w:r>
        <w:rPr>
          <w:lang w:eastAsia="ko-KR"/>
        </w:rPr>
        <w:t>모퉁잇돌들과</w:t>
      </w:r>
      <w:r>
        <w:rPr>
          <w:lang w:eastAsia="ko-KR"/>
        </w:rPr>
        <w:t xml:space="preserve"> </w:t>
      </w:r>
      <w:r>
        <w:rPr>
          <w:lang w:eastAsia="ko-KR"/>
        </w:rPr>
        <w:t>같으며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144:12)</w:t>
      </w:r>
    </w:p>
    <w:p w14:paraId="3845AC74" w14:textId="77777777" w:rsidR="00B21E16" w:rsidRDefault="00B21E16">
      <w:pPr>
        <w:rPr>
          <w:lang w:eastAsia="ko-KR"/>
        </w:rPr>
      </w:pPr>
    </w:p>
    <w:p w14:paraId="63F5AC9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계발이라는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사안을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인식한다면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심사받는</w:t>
      </w:r>
      <w:r>
        <w:rPr>
          <w:lang w:eastAsia="ko-KR"/>
        </w:rPr>
        <w:t xml:space="preserve"> </w:t>
      </w:r>
      <w:r>
        <w:rPr>
          <w:lang w:eastAsia="ko-KR"/>
        </w:rPr>
        <w:t>검증에</w:t>
      </w:r>
      <w:r>
        <w:rPr>
          <w:lang w:eastAsia="ko-KR"/>
        </w:rPr>
        <w:t xml:space="preserve"> </w:t>
      </w:r>
      <w:r>
        <w:rPr>
          <w:lang w:eastAsia="ko-KR"/>
        </w:rPr>
        <w:t>대비해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비천하고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사람이라도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저항하고</w:t>
      </w:r>
      <w:r>
        <w:rPr>
          <w:lang w:eastAsia="ko-KR"/>
        </w:rPr>
        <w:t xml:space="preserve">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구한다면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불가능해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목표에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의무라도</w:t>
      </w:r>
      <w:r>
        <w:rPr>
          <w:lang w:eastAsia="ko-KR"/>
        </w:rPr>
        <w:t xml:space="preserve"> </w:t>
      </w:r>
      <w:r>
        <w:rPr>
          <w:lang w:eastAsia="ko-KR"/>
        </w:rPr>
        <w:t>충실히</w:t>
      </w:r>
      <w:r>
        <w:rPr>
          <w:lang w:eastAsia="ko-KR"/>
        </w:rPr>
        <w:t xml:space="preserve"> </w:t>
      </w:r>
      <w:r>
        <w:rPr>
          <w:lang w:eastAsia="ko-KR"/>
        </w:rPr>
        <w:t>이행하겠다는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세우지</w:t>
      </w:r>
      <w:r>
        <w:rPr>
          <w:lang w:eastAsia="ko-KR"/>
        </w:rPr>
        <w:t xml:space="preserve"> </w:t>
      </w:r>
      <w:r>
        <w:rPr>
          <w:lang w:eastAsia="ko-KR"/>
        </w:rPr>
        <w:t>않고는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비뚤어진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강해지지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모본이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젊은이와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연령층에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(YI, 1886, 11. 3.).</w:t>
      </w:r>
    </w:p>
    <w:p w14:paraId="62EAFD8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작업장입니다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쓰일</w:t>
      </w:r>
      <w:r>
        <w:rPr>
          <w:lang w:eastAsia="ko-KR"/>
        </w:rPr>
        <w:t xml:space="preserve"> </w:t>
      </w:r>
      <w:r>
        <w:rPr>
          <w:lang w:eastAsia="ko-KR"/>
        </w:rPr>
        <w:t>돌은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건축물에</w:t>
      </w:r>
      <w:r>
        <w:rPr>
          <w:lang w:eastAsia="ko-KR"/>
        </w:rPr>
        <w:t xml:space="preserve"> </w:t>
      </w:r>
      <w:r>
        <w:rPr>
          <w:lang w:eastAsia="ko-KR"/>
        </w:rPr>
        <w:t>적절히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깎이고</w:t>
      </w:r>
      <w:r>
        <w:rPr>
          <w:lang w:eastAsia="ko-KR"/>
        </w:rPr>
        <w:t xml:space="preserve"> </w:t>
      </w:r>
      <w:r>
        <w:rPr>
          <w:lang w:eastAsia="ko-KR"/>
        </w:rPr>
        <w:t>다듬어져서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돌이어야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훈련받고</w:t>
      </w:r>
      <w:r>
        <w:rPr>
          <w:lang w:eastAsia="ko-KR"/>
        </w:rPr>
        <w:t xml:space="preserve"> </w:t>
      </w:r>
      <w:r>
        <w:rPr>
          <w:lang w:eastAsia="ko-KR"/>
        </w:rPr>
        <w:t>단련되기를</w:t>
      </w:r>
      <w:r>
        <w:rPr>
          <w:lang w:eastAsia="ko-KR"/>
        </w:rPr>
        <w:t xml:space="preserve"> </w:t>
      </w:r>
      <w:r>
        <w:rPr>
          <w:lang w:eastAsia="ko-KR"/>
        </w:rPr>
        <w:t>거절한다면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깎고</w:t>
      </w:r>
      <w:r>
        <w:rPr>
          <w:lang w:eastAsia="ko-KR"/>
        </w:rPr>
        <w:t xml:space="preserve"> </w:t>
      </w:r>
      <w:r>
        <w:rPr>
          <w:lang w:eastAsia="ko-KR"/>
        </w:rPr>
        <w:t>다듬지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돌처럼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결국에는</w:t>
      </w:r>
      <w:r>
        <w:rPr>
          <w:lang w:eastAsia="ko-KR"/>
        </w:rPr>
        <w:t xml:space="preserve"> </w:t>
      </w:r>
      <w:r>
        <w:rPr>
          <w:lang w:eastAsia="ko-KR"/>
        </w:rPr>
        <w:t>쓸모없이</w:t>
      </w:r>
      <w:r>
        <w:rPr>
          <w:lang w:eastAsia="ko-KR"/>
        </w:rPr>
        <w:t xml:space="preserve"> </w:t>
      </w:r>
      <w:r>
        <w:rPr>
          <w:lang w:eastAsia="ko-KR"/>
        </w:rPr>
        <w:t>버려질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1893. 8. 31.).</w:t>
      </w:r>
    </w:p>
    <w:p w14:paraId="6C0C709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 …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돌이며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성전에서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채우려면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깎이고</w:t>
      </w:r>
      <w:r>
        <w:rPr>
          <w:lang w:eastAsia="ko-KR"/>
        </w:rPr>
        <w:t xml:space="preserve"> </w:t>
      </w:r>
      <w:r>
        <w:rPr>
          <w:lang w:eastAsia="ko-KR"/>
        </w:rPr>
        <w:t>다듬어져야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적합해질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품성에서</w:t>
      </w:r>
      <w:r>
        <w:rPr>
          <w:lang w:eastAsia="ko-KR"/>
        </w:rPr>
        <w:t xml:space="preserve"> </w:t>
      </w:r>
      <w:r>
        <w:rPr>
          <w:lang w:eastAsia="ko-KR"/>
        </w:rPr>
        <w:t>날카로운</w:t>
      </w:r>
      <w:r>
        <w:rPr>
          <w:lang w:eastAsia="ko-KR"/>
        </w:rPr>
        <w:t xml:space="preserve"> </w:t>
      </w:r>
      <w:r>
        <w:rPr>
          <w:lang w:eastAsia="ko-KR"/>
        </w:rPr>
        <w:t>모서리를</w:t>
      </w:r>
      <w:r>
        <w:rPr>
          <w:lang w:eastAsia="ko-KR"/>
        </w:rPr>
        <w:t xml:space="preserve"> </w:t>
      </w:r>
      <w:r>
        <w:rPr>
          <w:lang w:eastAsia="ko-KR"/>
        </w:rPr>
        <w:t>망치와</w:t>
      </w:r>
      <w:r>
        <w:rPr>
          <w:lang w:eastAsia="ko-KR"/>
        </w:rPr>
        <w:t xml:space="preserve"> </w:t>
      </w:r>
      <w:r>
        <w:rPr>
          <w:lang w:eastAsia="ko-KR"/>
        </w:rPr>
        <w:t>끌로</w:t>
      </w:r>
      <w:r>
        <w:rPr>
          <w:lang w:eastAsia="ko-KR"/>
        </w:rPr>
        <w:t xml:space="preserve"> </w:t>
      </w:r>
      <w:r>
        <w:rPr>
          <w:lang w:eastAsia="ko-KR"/>
        </w:rPr>
        <w:t>치신다고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놀랄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하나님만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쓸모없이</w:t>
      </w:r>
      <w:r>
        <w:rPr>
          <w:lang w:eastAsia="ko-KR"/>
        </w:rPr>
        <w:t xml:space="preserve"> </w:t>
      </w:r>
      <w:r>
        <w:rPr>
          <w:lang w:eastAsia="ko-KR"/>
        </w:rPr>
        <w:t>치지</w:t>
      </w:r>
      <w:r>
        <w:rPr>
          <w:lang w:eastAsia="ko-KR"/>
        </w:rPr>
        <w:t xml:space="preserve"> </w:t>
      </w:r>
      <w:r>
        <w:rPr>
          <w:lang w:eastAsia="ko-KR"/>
        </w:rPr>
        <w:t>않으실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믿으십시오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치실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아시며</w:t>
      </w:r>
      <w:r>
        <w:rPr>
          <w:lang w:eastAsia="ko-KR"/>
        </w:rPr>
        <w:t xml:space="preserve"> </w:t>
      </w:r>
      <w:r>
        <w:rPr>
          <w:lang w:eastAsia="ko-KR"/>
        </w:rPr>
        <w:t>파괴가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일하십니다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264).</w:t>
      </w:r>
    </w:p>
    <w:p w14:paraId="34474CA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왕궁에</w:t>
      </w:r>
      <w:r>
        <w:rPr>
          <w:lang w:eastAsia="ko-KR"/>
        </w:rPr>
        <w:t xml:space="preserve"> </w:t>
      </w:r>
      <w:r>
        <w:rPr>
          <w:lang w:eastAsia="ko-KR"/>
        </w:rPr>
        <w:t>적합하게</w:t>
      </w:r>
      <w:r>
        <w:rPr>
          <w:lang w:eastAsia="ko-KR"/>
        </w:rPr>
        <w:t xml:space="preserve"> </w:t>
      </w:r>
      <w:r>
        <w:rPr>
          <w:lang w:eastAsia="ko-KR"/>
        </w:rPr>
        <w:t>갈고닦은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>…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궁정에서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37).</w:t>
      </w:r>
    </w:p>
    <w:p w14:paraId="2E559F88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5D5E29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1962D848" w14:textId="77777777" w:rsidR="00B21E16" w:rsidRDefault="00B21E16">
      <w:pPr>
        <w:rPr>
          <w:lang w:eastAsia="ko-KR"/>
        </w:rPr>
      </w:pPr>
    </w:p>
    <w:p w14:paraId="00100DB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</w:p>
    <w:p w14:paraId="02E9D004" w14:textId="77777777" w:rsidR="00B21E16" w:rsidRDefault="00B21E16">
      <w:pPr>
        <w:rPr>
          <w:lang w:eastAsia="ko-KR"/>
        </w:rPr>
      </w:pPr>
    </w:p>
    <w:p w14:paraId="5EDDC9F9" w14:textId="77777777" w:rsidR="00B21E16" w:rsidRDefault="00B21E16">
      <w:pPr>
        <w:rPr>
          <w:lang w:eastAsia="ko-KR"/>
        </w:rPr>
      </w:pPr>
    </w:p>
    <w:p w14:paraId="7D9A368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옷같이</w:t>
      </w:r>
      <w:r>
        <w:rPr>
          <w:lang w:eastAsia="ko-KR"/>
        </w:rPr>
        <w:t xml:space="preserve"> </w:t>
      </w:r>
      <w:r>
        <w:rPr>
          <w:lang w:eastAsia="ko-KR"/>
        </w:rPr>
        <w:t>좀이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양털같이</w:t>
      </w:r>
      <w:r>
        <w:rPr>
          <w:lang w:eastAsia="ko-KR"/>
        </w:rPr>
        <w:t xml:space="preserve"> </w:t>
      </w:r>
      <w:r>
        <w:rPr>
          <w:lang w:eastAsia="ko-KR"/>
        </w:rPr>
        <w:t>좀벌레가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공의는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있겠고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구원은</w:t>
      </w:r>
      <w:r>
        <w:rPr>
          <w:lang w:eastAsia="ko-KR"/>
        </w:rPr>
        <w:t xml:space="preserve"> </w:t>
      </w:r>
      <w:r>
        <w:rPr>
          <w:lang w:eastAsia="ko-KR"/>
        </w:rPr>
        <w:t>세세에</w:t>
      </w:r>
      <w:r>
        <w:rPr>
          <w:lang w:eastAsia="ko-KR"/>
        </w:rPr>
        <w:t xml:space="preserve"> </w:t>
      </w:r>
      <w:r>
        <w:rPr>
          <w:lang w:eastAsia="ko-KR"/>
        </w:rPr>
        <w:t>미치리라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51:8)</w:t>
      </w:r>
    </w:p>
    <w:p w14:paraId="2029F3D1" w14:textId="77777777" w:rsidR="00B21E16" w:rsidRDefault="00B21E16">
      <w:pPr>
        <w:rPr>
          <w:lang w:eastAsia="ko-KR"/>
        </w:rPr>
      </w:pPr>
    </w:p>
    <w:p w14:paraId="047B63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옷가지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모직물은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보기에는</w:t>
      </w:r>
      <w:r>
        <w:rPr>
          <w:lang w:eastAsia="ko-KR"/>
        </w:rPr>
        <w:t xml:space="preserve"> </w:t>
      </w:r>
      <w:r>
        <w:rPr>
          <w:lang w:eastAsia="ko-KR"/>
        </w:rPr>
        <w:t>괜찮았지만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흔들어보니</w:t>
      </w:r>
      <w:r>
        <w:rPr>
          <w:lang w:eastAsia="ko-KR"/>
        </w:rPr>
        <w:t xml:space="preserve"> </w:t>
      </w:r>
      <w:r>
        <w:rPr>
          <w:lang w:eastAsia="ko-KR"/>
        </w:rPr>
        <w:t>좀이</w:t>
      </w:r>
      <w:r>
        <w:rPr>
          <w:lang w:eastAsia="ko-KR"/>
        </w:rPr>
        <w:t xml:space="preserve"> </w:t>
      </w:r>
      <w:r>
        <w:rPr>
          <w:lang w:eastAsia="ko-KR"/>
        </w:rPr>
        <w:t>쏠아</w:t>
      </w:r>
      <w:r>
        <w:rPr>
          <w:lang w:eastAsia="ko-KR"/>
        </w:rPr>
        <w:t xml:space="preserve"> </w:t>
      </w:r>
      <w:r>
        <w:rPr>
          <w:lang w:eastAsia="ko-KR"/>
        </w:rPr>
        <w:t>망가진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면밀히</w:t>
      </w:r>
      <w:r>
        <w:rPr>
          <w:lang w:eastAsia="ko-KR"/>
        </w:rPr>
        <w:t xml:space="preserve"> </w:t>
      </w:r>
      <w:r>
        <w:rPr>
          <w:lang w:eastAsia="ko-KR"/>
        </w:rPr>
        <w:t>살피지</w:t>
      </w:r>
      <w:r>
        <w:rPr>
          <w:lang w:eastAsia="ko-KR"/>
        </w:rPr>
        <w:t xml:space="preserve"> </w:t>
      </w:r>
      <w:r>
        <w:rPr>
          <w:lang w:eastAsia="ko-KR"/>
        </w:rPr>
        <w:t>않았다면</w:t>
      </w:r>
      <w:r>
        <w:rPr>
          <w:lang w:eastAsia="ko-KR"/>
        </w:rPr>
        <w:t xml:space="preserve"> </w:t>
      </w:r>
      <w:r>
        <w:rPr>
          <w:lang w:eastAsia="ko-KR"/>
        </w:rPr>
        <w:t>좀이</w:t>
      </w:r>
      <w:r>
        <w:rPr>
          <w:lang w:eastAsia="ko-KR"/>
        </w:rPr>
        <w:t xml:space="preserve"> </w:t>
      </w:r>
      <w:r>
        <w:rPr>
          <w:lang w:eastAsia="ko-KR"/>
        </w:rPr>
        <w:t>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발견하지</w:t>
      </w:r>
      <w:r>
        <w:rPr>
          <w:lang w:eastAsia="ko-KR"/>
        </w:rPr>
        <w:t xml:space="preserve"> </w:t>
      </w:r>
      <w:r>
        <w:rPr>
          <w:lang w:eastAsia="ko-KR"/>
        </w:rPr>
        <w:t>못했을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좀벌레는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해충이라서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띄지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좀이</w:t>
      </w:r>
      <w:r>
        <w:rPr>
          <w:lang w:eastAsia="ko-KR"/>
        </w:rPr>
        <w:t xml:space="preserve"> </w:t>
      </w:r>
      <w:r>
        <w:rPr>
          <w:lang w:eastAsia="ko-KR"/>
        </w:rPr>
        <w:t>존재한</w:t>
      </w:r>
      <w:r>
        <w:rPr>
          <w:lang w:eastAsia="ko-KR"/>
        </w:rPr>
        <w:t xml:space="preserve"> </w:t>
      </w:r>
      <w:r>
        <w:rPr>
          <w:lang w:eastAsia="ko-KR"/>
        </w:rPr>
        <w:t>흔적은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보이지도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느껴지지도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벌레가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활동적으로</w:t>
      </w:r>
      <w:r>
        <w:rPr>
          <w:lang w:eastAsia="ko-KR"/>
        </w:rPr>
        <w:t xml:space="preserve"> </w:t>
      </w:r>
      <w:r>
        <w:rPr>
          <w:lang w:eastAsia="ko-KR"/>
        </w:rPr>
        <w:t>움직였는지를</w:t>
      </w:r>
      <w:r>
        <w:rPr>
          <w:lang w:eastAsia="ko-KR"/>
        </w:rPr>
        <w:t xml:space="preserve"> </w:t>
      </w:r>
      <w:r>
        <w:rPr>
          <w:lang w:eastAsia="ko-KR"/>
        </w:rPr>
        <w:t>모피와</w:t>
      </w:r>
      <w:r>
        <w:rPr>
          <w:lang w:eastAsia="ko-KR"/>
        </w:rPr>
        <w:t xml:space="preserve"> </w:t>
      </w:r>
      <w:r>
        <w:rPr>
          <w:lang w:eastAsia="ko-KR"/>
        </w:rPr>
        <w:t>모직물에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손상으로</w:t>
      </w:r>
      <w:r>
        <w:rPr>
          <w:lang w:eastAsia="ko-KR"/>
        </w:rPr>
        <w:t xml:space="preserve"> </w:t>
      </w:r>
      <w:r>
        <w:rPr>
          <w:lang w:eastAsia="ko-KR"/>
        </w:rPr>
        <w:t>미루어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CA9F50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은밀하고도</w:t>
      </w:r>
      <w:r>
        <w:rPr>
          <w:lang w:eastAsia="ko-KR"/>
        </w:rPr>
        <w:t xml:space="preserve"> </w:t>
      </w:r>
      <w:r>
        <w:rPr>
          <w:lang w:eastAsia="ko-KR"/>
        </w:rPr>
        <w:t>파괴적인</w:t>
      </w:r>
      <w:r>
        <w:rPr>
          <w:lang w:eastAsia="ko-KR"/>
        </w:rPr>
        <w:t xml:space="preserve"> </w:t>
      </w:r>
      <w:r>
        <w:rPr>
          <w:lang w:eastAsia="ko-KR"/>
        </w:rPr>
        <w:t>좀벌레의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지냈던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떠오릅니다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나을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기대했던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저지른</w:t>
      </w:r>
      <w:r>
        <w:rPr>
          <w:lang w:eastAsia="ko-KR"/>
        </w:rPr>
        <w:t xml:space="preserve"> </w:t>
      </w:r>
      <w:r>
        <w:rPr>
          <w:lang w:eastAsia="ko-KR"/>
        </w:rPr>
        <w:t>갑작스런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많았던가요</w:t>
      </w:r>
      <w:r>
        <w:rPr>
          <w:lang w:eastAsia="ko-KR"/>
        </w:rPr>
        <w:t xml:space="preserve">! </w:t>
      </w:r>
      <w:r>
        <w:rPr>
          <w:lang w:eastAsia="ko-KR"/>
        </w:rPr>
        <w:t>이전에는</w:t>
      </w:r>
      <w:r>
        <w:rPr>
          <w:lang w:eastAsia="ko-KR"/>
        </w:rPr>
        <w:t xml:space="preserve"> </w:t>
      </w:r>
      <w:r>
        <w:rPr>
          <w:lang w:eastAsia="ko-KR"/>
        </w:rPr>
        <w:t>감추어져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말씀이라는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좀먹은</w:t>
      </w:r>
      <w:r>
        <w:rPr>
          <w:lang w:eastAsia="ko-KR"/>
        </w:rPr>
        <w:t xml:space="preserve"> </w:t>
      </w:r>
      <w:r>
        <w:rPr>
          <w:lang w:eastAsia="ko-KR"/>
        </w:rPr>
        <w:t>옷과</w:t>
      </w:r>
      <w:r>
        <w:rPr>
          <w:lang w:eastAsia="ko-KR"/>
        </w:rPr>
        <w:t xml:space="preserve"> </w:t>
      </w:r>
      <w:r>
        <w:rPr>
          <w:lang w:eastAsia="ko-KR"/>
        </w:rPr>
        <w:t>같다는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흔들어</w:t>
      </w:r>
      <w:r>
        <w:rPr>
          <w:lang w:eastAsia="ko-KR"/>
        </w:rPr>
        <w:t xml:space="preserve"> </w:t>
      </w:r>
      <w:r>
        <w:rPr>
          <w:lang w:eastAsia="ko-KR"/>
        </w:rPr>
        <w:t>살펴보면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은밀하게</w:t>
      </w:r>
      <w:r>
        <w:rPr>
          <w:lang w:eastAsia="ko-KR"/>
        </w:rPr>
        <w:t xml:space="preserve"> </w:t>
      </w:r>
      <w:r>
        <w:rPr>
          <w:lang w:eastAsia="ko-KR"/>
        </w:rPr>
        <w:t>진행된</w:t>
      </w:r>
      <w:r>
        <w:rPr>
          <w:lang w:eastAsia="ko-KR"/>
        </w:rPr>
        <w:t xml:space="preserve"> </w:t>
      </w:r>
      <w:r>
        <w:rPr>
          <w:lang w:eastAsia="ko-KR"/>
        </w:rPr>
        <w:t>파괴적인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밝혀지기</w:t>
      </w:r>
      <w:r>
        <w:rPr>
          <w:lang w:eastAsia="ko-KR"/>
        </w:rPr>
        <w:t xml:space="preserve"> </w:t>
      </w:r>
      <w:r>
        <w:rPr>
          <w:lang w:eastAsia="ko-KR"/>
        </w:rPr>
        <w:t>마련입니다</w:t>
      </w:r>
      <w:r>
        <w:rPr>
          <w:lang w:eastAsia="ko-KR"/>
        </w:rPr>
        <w:t>.</w:t>
      </w:r>
    </w:p>
    <w:p w14:paraId="6F28CED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좀이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파괴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진행하는</w:t>
      </w:r>
      <w:r>
        <w:rPr>
          <w:lang w:eastAsia="ko-KR"/>
        </w:rPr>
        <w:t xml:space="preserve"> </w:t>
      </w:r>
      <w:r>
        <w:rPr>
          <w:lang w:eastAsia="ko-KR"/>
        </w:rPr>
        <w:t>데는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걸렸습니다</w:t>
      </w:r>
      <w:r>
        <w:rPr>
          <w:lang w:eastAsia="ko-KR"/>
        </w:rPr>
        <w:t xml:space="preserve">. </w:t>
      </w:r>
      <w:r>
        <w:rPr>
          <w:lang w:eastAsia="ko-KR"/>
        </w:rPr>
        <w:t>아이와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거리낌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얼버무리면서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가려진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있기까지의</w:t>
      </w:r>
      <w:r>
        <w:rPr>
          <w:lang w:eastAsia="ko-KR"/>
        </w:rPr>
        <w:t xml:space="preserve"> </w:t>
      </w:r>
      <w:r>
        <w:rPr>
          <w:lang w:eastAsia="ko-KR"/>
        </w:rPr>
        <w:t>과정도</w:t>
      </w:r>
      <w:r>
        <w:rPr>
          <w:lang w:eastAsia="ko-KR"/>
        </w:rPr>
        <w:t xml:space="preserve"> 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진행됩니다</w:t>
      </w:r>
      <w:r>
        <w:rPr>
          <w:lang w:eastAsia="ko-KR"/>
        </w:rPr>
        <w:t xml:space="preserve">. </w:t>
      </w:r>
      <w:r>
        <w:rPr>
          <w:lang w:eastAsia="ko-KR"/>
        </w:rPr>
        <w:t>선하거나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좌우되지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고삐</w:t>
      </w:r>
      <w:r>
        <w:rPr>
          <w:lang w:eastAsia="ko-KR"/>
        </w:rPr>
        <w:t xml:space="preserve"> </w:t>
      </w:r>
      <w:r>
        <w:rPr>
          <w:lang w:eastAsia="ko-KR"/>
        </w:rPr>
        <w:t>풀린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감정에서부터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행위와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발판이</w:t>
      </w:r>
      <w:r>
        <w:rPr>
          <w:lang w:eastAsia="ko-KR"/>
        </w:rPr>
        <w:t xml:space="preserve"> </w:t>
      </w:r>
      <w:r>
        <w:rPr>
          <w:lang w:eastAsia="ko-KR"/>
        </w:rPr>
        <w:t>마련되는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첫발을</w:t>
      </w:r>
      <w:r>
        <w:rPr>
          <w:lang w:eastAsia="ko-KR"/>
        </w:rPr>
        <w:t xml:space="preserve"> </w:t>
      </w:r>
      <w:r>
        <w:rPr>
          <w:lang w:eastAsia="ko-KR"/>
        </w:rPr>
        <w:t>들여놓지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주의하십시오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도움과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구하면서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세운다면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좀먹은</w:t>
      </w:r>
      <w:r>
        <w:rPr>
          <w:lang w:eastAsia="ko-KR"/>
        </w:rPr>
        <w:t xml:space="preserve"> </w:t>
      </w:r>
      <w:r>
        <w:rPr>
          <w:lang w:eastAsia="ko-KR"/>
        </w:rPr>
        <w:t>의복</w:t>
      </w:r>
      <w:r>
        <w:rPr>
          <w:lang w:eastAsia="ko-KR"/>
        </w:rPr>
        <w:t xml:space="preserve"> 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굳세고</w:t>
      </w:r>
      <w:r>
        <w:rPr>
          <w:lang w:eastAsia="ko-KR"/>
        </w:rPr>
        <w:t xml:space="preserve"> </w:t>
      </w:r>
      <w:r>
        <w:rPr>
          <w:lang w:eastAsia="ko-KR"/>
        </w:rPr>
        <w:t>견고할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1886. 12. 15.).</w:t>
      </w:r>
    </w:p>
    <w:p w14:paraId="0B94507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DFEC5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507A1919" w14:textId="77777777" w:rsidR="00B21E16" w:rsidRDefault="00B21E16">
      <w:pPr>
        <w:rPr>
          <w:lang w:eastAsia="ko-KR"/>
        </w:rPr>
      </w:pPr>
    </w:p>
    <w:p w14:paraId="7721B1F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</w:p>
    <w:p w14:paraId="62B5416C" w14:textId="77777777" w:rsidR="00B21E16" w:rsidRDefault="00B21E16">
      <w:pPr>
        <w:rPr>
          <w:lang w:eastAsia="ko-KR"/>
        </w:rPr>
      </w:pPr>
    </w:p>
    <w:p w14:paraId="5E9BAD44" w14:textId="77777777" w:rsidR="00B21E16" w:rsidRDefault="00B21E16">
      <w:pPr>
        <w:rPr>
          <w:lang w:eastAsia="ko-KR"/>
        </w:rPr>
      </w:pPr>
    </w:p>
    <w:p w14:paraId="1552EC2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아름다움이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90:17, </w:t>
      </w:r>
      <w:r>
        <w:rPr>
          <w:lang w:eastAsia="ko-KR"/>
        </w:rPr>
        <w:t>우리말성경</w:t>
      </w:r>
      <w:r>
        <w:rPr>
          <w:lang w:eastAsia="ko-KR"/>
        </w:rPr>
        <w:t>)</w:t>
      </w:r>
    </w:p>
    <w:p w14:paraId="293AAE4C" w14:textId="77777777" w:rsidR="00B21E16" w:rsidRDefault="00B21E16">
      <w:pPr>
        <w:rPr>
          <w:lang w:eastAsia="ko-KR"/>
        </w:rPr>
      </w:pPr>
    </w:p>
    <w:p w14:paraId="4B3D657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분이십니다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품성입니다</w:t>
      </w:r>
      <w:r>
        <w:rPr>
          <w:lang w:eastAsia="ko-KR"/>
        </w:rPr>
        <w:t>. …</w:t>
      </w:r>
      <w:r>
        <w:rPr>
          <w:lang w:eastAsia="ko-KR"/>
        </w:rPr>
        <w:t>썩어</w:t>
      </w:r>
      <w:r>
        <w:rPr>
          <w:lang w:eastAsia="ko-KR"/>
        </w:rPr>
        <w:t xml:space="preserve"> </w:t>
      </w:r>
      <w:r>
        <w:rPr>
          <w:lang w:eastAsia="ko-KR"/>
        </w:rPr>
        <w:t>없어지지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영원이라는</w:t>
      </w:r>
      <w:r>
        <w:rPr>
          <w:lang w:eastAsia="ko-KR"/>
        </w:rPr>
        <w:t xml:space="preserve"> </w:t>
      </w:r>
      <w:r>
        <w:rPr>
          <w:lang w:eastAsia="ko-KR"/>
        </w:rPr>
        <w:t>끝없는</w:t>
      </w:r>
      <w:r>
        <w:rPr>
          <w:lang w:eastAsia="ko-KR"/>
        </w:rPr>
        <w:t xml:space="preserve">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지속되는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아름다움입니다</w:t>
      </w:r>
      <w:r>
        <w:rPr>
          <w:lang w:eastAsia="ko-KR"/>
        </w:rPr>
        <w:t>(BE, 1892. 2. 1.).</w:t>
      </w:r>
    </w:p>
    <w:p w14:paraId="0D694CA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위대하신</w:t>
      </w:r>
      <w:r>
        <w:rPr>
          <w:lang w:eastAsia="ko-KR"/>
        </w:rPr>
        <w:t xml:space="preserve"> </w:t>
      </w:r>
      <w:r>
        <w:rPr>
          <w:lang w:eastAsia="ko-KR"/>
        </w:rPr>
        <w:t>예술의</w:t>
      </w:r>
      <w:r>
        <w:rPr>
          <w:lang w:eastAsia="ko-KR"/>
        </w:rPr>
        <w:t xml:space="preserve"> </w:t>
      </w:r>
      <w:r>
        <w:rPr>
          <w:lang w:eastAsia="ko-KR"/>
        </w:rPr>
        <w:t>대가께서는</w:t>
      </w:r>
      <w:r>
        <w:rPr>
          <w:lang w:eastAsia="ko-KR"/>
        </w:rPr>
        <w:t xml:space="preserve"> </w:t>
      </w:r>
      <w:r>
        <w:rPr>
          <w:lang w:eastAsia="ko-KR"/>
        </w:rPr>
        <w:t>백합을</w:t>
      </w:r>
      <w:r>
        <w:rPr>
          <w:lang w:eastAsia="ko-KR"/>
        </w:rPr>
        <w:t xml:space="preserve"> </w:t>
      </w:r>
      <w:r>
        <w:rPr>
          <w:lang w:eastAsia="ko-KR"/>
        </w:rPr>
        <w:t>심사숙고하여</w:t>
      </w:r>
      <w:r>
        <w:rPr>
          <w:lang w:eastAsia="ko-KR"/>
        </w:rPr>
        <w:t xml:space="preserve"> </w:t>
      </w:r>
      <w:r>
        <w:rPr>
          <w:lang w:eastAsia="ko-KR"/>
        </w:rPr>
        <w:t>만드셨기에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아름다움이</w:t>
      </w:r>
      <w:r>
        <w:rPr>
          <w:lang w:eastAsia="ko-KR"/>
        </w:rPr>
        <w:t xml:space="preserve"> </w:t>
      </w:r>
      <w:r>
        <w:rPr>
          <w:lang w:eastAsia="ko-KR"/>
        </w:rPr>
        <w:t>솔로몬의</w:t>
      </w:r>
      <w:r>
        <w:rPr>
          <w:lang w:eastAsia="ko-KR"/>
        </w:rPr>
        <w:t xml:space="preserve"> </w:t>
      </w:r>
      <w:r>
        <w:rPr>
          <w:lang w:eastAsia="ko-KR"/>
        </w:rPr>
        <w:t>영광보다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뛰어납니다</w:t>
      </w:r>
      <w:r>
        <w:rPr>
          <w:lang w:eastAsia="ko-KR"/>
        </w:rPr>
        <w:t xml:space="preserve">. </w:t>
      </w:r>
      <w:r>
        <w:rPr>
          <w:lang w:eastAsia="ko-KR"/>
        </w:rPr>
        <w:t>하물며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형상이자</w:t>
      </w:r>
      <w:r>
        <w:rPr>
          <w:lang w:eastAsia="ko-KR"/>
        </w:rPr>
        <w:t xml:space="preserve"> </w:t>
      </w:r>
      <w:r>
        <w:rPr>
          <w:lang w:eastAsia="ko-KR"/>
        </w:rPr>
        <w:t>영광인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기울이실까요</w:t>
      </w:r>
      <w:r>
        <w:rPr>
          <w:lang w:eastAsia="ko-KR"/>
        </w:rPr>
        <w:t xml:space="preserve">?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자녀에게서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나타나기를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태양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꽃들에게</w:t>
      </w:r>
      <w:r>
        <w:rPr>
          <w:lang w:eastAsia="ko-KR"/>
        </w:rPr>
        <w:t xml:space="preserve"> </w:t>
      </w:r>
      <w:r>
        <w:rPr>
          <w:lang w:eastAsia="ko-KR"/>
        </w:rPr>
        <w:t>다양하고</w:t>
      </w:r>
      <w:r>
        <w:rPr>
          <w:lang w:eastAsia="ko-KR"/>
        </w:rPr>
        <w:t xml:space="preserve"> </w:t>
      </w:r>
      <w:r>
        <w:rPr>
          <w:lang w:eastAsia="ko-KR"/>
        </w:rPr>
        <w:t>섬세한</w:t>
      </w:r>
      <w:r>
        <w:rPr>
          <w:lang w:eastAsia="ko-KR"/>
        </w:rPr>
        <w:t xml:space="preserve"> </w:t>
      </w:r>
      <w:r>
        <w:rPr>
          <w:lang w:eastAsia="ko-KR"/>
        </w:rPr>
        <w:t>빛깔을</w:t>
      </w:r>
      <w:r>
        <w:rPr>
          <w:lang w:eastAsia="ko-KR"/>
        </w:rPr>
        <w:t xml:space="preserve"> </w:t>
      </w:r>
      <w:r>
        <w:rPr>
          <w:lang w:eastAsia="ko-KR"/>
        </w:rPr>
        <w:t>선사하듯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1BADBF9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화평이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무엇보다도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세계와</w:t>
      </w:r>
      <w:r>
        <w:rPr>
          <w:lang w:eastAsia="ko-KR"/>
        </w:rPr>
        <w:t xml:space="preserve"> </w:t>
      </w:r>
      <w:r>
        <w:rPr>
          <w:lang w:eastAsia="ko-KR"/>
        </w:rPr>
        <w:t>연결되며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책에서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각자는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페이지씩을</w:t>
      </w:r>
      <w:r>
        <w:rPr>
          <w:lang w:eastAsia="ko-KR"/>
        </w:rPr>
        <w:t xml:space="preserve"> </w:t>
      </w:r>
      <w:r>
        <w:rPr>
          <w:lang w:eastAsia="ko-KR"/>
        </w:rPr>
        <w:t>부여받았습니다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페이지에는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낱낱이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머리털까지도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계수되어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잊은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313).</w:t>
      </w:r>
    </w:p>
    <w:p w14:paraId="739CBEE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과시가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인상적일지라도</w:t>
      </w:r>
      <w:r>
        <w:rPr>
          <w:lang w:eastAsia="ko-KR"/>
        </w:rPr>
        <w:t xml:space="preserve"> </w:t>
      </w:r>
      <w:r>
        <w:rPr>
          <w:lang w:eastAsia="ko-KR"/>
        </w:rPr>
        <w:t>하나님에게는</w:t>
      </w:r>
      <w:r>
        <w:rPr>
          <w:lang w:eastAsia="ko-KR"/>
        </w:rPr>
        <w:t xml:space="preserve"> </w:t>
      </w:r>
      <w:r>
        <w:rPr>
          <w:lang w:eastAsia="ko-KR"/>
        </w:rPr>
        <w:t>무가치합니다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일시적인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값지게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전자는</w:t>
      </w:r>
      <w:r>
        <w:rPr>
          <w:lang w:eastAsia="ko-KR"/>
        </w:rPr>
        <w:t xml:space="preserve"> </w:t>
      </w:r>
      <w:r>
        <w:rPr>
          <w:lang w:eastAsia="ko-KR"/>
        </w:rPr>
        <w:t>후자를</w:t>
      </w:r>
      <w:r>
        <w:rPr>
          <w:lang w:eastAsia="ko-KR"/>
        </w:rPr>
        <w:t xml:space="preserve"> </w:t>
      </w:r>
      <w:r>
        <w:rPr>
          <w:lang w:eastAsia="ko-KR"/>
        </w:rPr>
        <w:t>설명해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때에만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작품도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아름다움에</w:t>
      </w:r>
      <w:r>
        <w:rPr>
          <w:lang w:eastAsia="ko-KR"/>
        </w:rPr>
        <w:t xml:space="preserve"> </w:t>
      </w:r>
      <w:r>
        <w:rPr>
          <w:lang w:eastAsia="ko-KR"/>
        </w:rPr>
        <w:t>견줄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있지는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품성이란</w:t>
      </w:r>
      <w:r>
        <w:rPr>
          <w:lang w:eastAsia="ko-KR"/>
        </w:rPr>
        <w:t xml:space="preserve"> </w:t>
      </w:r>
      <w:r>
        <w:rPr>
          <w:lang w:eastAsia="ko-KR"/>
        </w:rPr>
        <w:t>심령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역사하는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열매입니다</w:t>
      </w:r>
      <w:r>
        <w:rPr>
          <w:lang w:eastAsia="ko-KR"/>
        </w:rPr>
        <w:t>.</w:t>
      </w:r>
    </w:p>
    <w:p w14:paraId="5F55829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보존되는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내려와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서셨습니다</w:t>
      </w:r>
      <w:r>
        <w:rPr>
          <w:lang w:eastAsia="ko-KR"/>
        </w:rPr>
        <w:t xml:space="preserve">.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받아서</w:t>
      </w:r>
      <w:r>
        <w:rPr>
          <w:lang w:eastAsia="ko-KR"/>
        </w:rPr>
        <w:t xml:space="preserve">, </w:t>
      </w:r>
      <w:r>
        <w:rPr>
          <w:lang w:eastAsia="ko-KR"/>
        </w:rPr>
        <w:t>소개하고</w:t>
      </w:r>
      <w:r>
        <w:rPr>
          <w:lang w:eastAsia="ko-KR"/>
        </w:rPr>
        <w:t xml:space="preserve">,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E7F6AF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구별되어야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치셨고</w:t>
      </w:r>
      <w:r>
        <w:rPr>
          <w:lang w:eastAsia="ko-KR"/>
        </w:rPr>
        <w:t xml:space="preserve">,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나타내시기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36-37).</w:t>
      </w:r>
    </w:p>
    <w:p w14:paraId="29376198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A7D25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5D3E4B4B" w14:textId="77777777" w:rsidR="00B21E16" w:rsidRDefault="00B21E16">
      <w:pPr>
        <w:rPr>
          <w:lang w:eastAsia="ko-KR"/>
        </w:rPr>
      </w:pPr>
    </w:p>
    <w:p w14:paraId="39DB72B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완전</w:t>
      </w:r>
      <w:r>
        <w:rPr>
          <w:lang w:eastAsia="ko-KR"/>
        </w:rPr>
        <w:t xml:space="preserve">, </w:t>
      </w:r>
      <w:r>
        <w:rPr>
          <w:lang w:eastAsia="ko-KR"/>
        </w:rPr>
        <w:t>이루어야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32CC6A43" w14:textId="77777777" w:rsidR="00B21E16" w:rsidRDefault="00B21E16">
      <w:pPr>
        <w:rPr>
          <w:lang w:eastAsia="ko-KR"/>
        </w:rPr>
      </w:pPr>
    </w:p>
    <w:p w14:paraId="67156461" w14:textId="77777777" w:rsidR="00B21E16" w:rsidRDefault="00B21E16">
      <w:pPr>
        <w:rPr>
          <w:lang w:eastAsia="ko-KR"/>
        </w:rPr>
      </w:pPr>
    </w:p>
    <w:p w14:paraId="3AB8C7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온전하심과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온전하라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5:48)</w:t>
      </w:r>
    </w:p>
    <w:p w14:paraId="5DC9CF9D" w14:textId="77777777" w:rsidR="00B21E16" w:rsidRDefault="00B21E16">
      <w:pPr>
        <w:rPr>
          <w:lang w:eastAsia="ko-KR"/>
        </w:rPr>
      </w:pPr>
    </w:p>
    <w:p w14:paraId="222EA5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세우기로</w:t>
      </w:r>
      <w:r>
        <w:rPr>
          <w:lang w:eastAsia="ko-KR"/>
        </w:rPr>
        <w:t xml:space="preserve"> </w:t>
      </w:r>
      <w:r>
        <w:rPr>
          <w:lang w:eastAsia="ko-KR"/>
        </w:rPr>
        <w:t>결심한</w:t>
      </w:r>
      <w:r>
        <w:rPr>
          <w:lang w:eastAsia="ko-KR"/>
        </w:rPr>
        <w:t xml:space="preserve"> </w:t>
      </w:r>
      <w:r>
        <w:rPr>
          <w:lang w:eastAsia="ko-KR"/>
        </w:rPr>
        <w:t>사람들만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일꾼에게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다하라는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부여하십니다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완전을</w:t>
      </w:r>
      <w:r>
        <w:rPr>
          <w:lang w:eastAsia="ko-KR"/>
        </w:rPr>
        <w:t xml:space="preserve"> </w:t>
      </w:r>
      <w:r>
        <w:rPr>
          <w:lang w:eastAsia="ko-KR"/>
        </w:rPr>
        <w:t>요구받습니다</w:t>
      </w:r>
      <w:r>
        <w:rPr>
          <w:lang w:eastAsia="ko-KR"/>
        </w:rPr>
        <w:t xml:space="preserve">. </w:t>
      </w:r>
      <w:r>
        <w:rPr>
          <w:lang w:eastAsia="ko-KR"/>
        </w:rPr>
        <w:t>잘못으로</w:t>
      </w:r>
      <w:r>
        <w:rPr>
          <w:lang w:eastAsia="ko-KR"/>
        </w:rPr>
        <w:t xml:space="preserve"> </w:t>
      </w:r>
      <w:r>
        <w:rPr>
          <w:lang w:eastAsia="ko-KR"/>
        </w:rPr>
        <w:t>기우는</w:t>
      </w:r>
      <w:r>
        <w:rPr>
          <w:lang w:eastAsia="ko-KR"/>
        </w:rPr>
        <w:t xml:space="preserve"> </w:t>
      </w:r>
      <w:r>
        <w:rPr>
          <w:lang w:eastAsia="ko-KR"/>
        </w:rPr>
        <w:t>선천이거나</w:t>
      </w:r>
      <w:r>
        <w:rPr>
          <w:lang w:eastAsia="ko-KR"/>
        </w:rPr>
        <w:t xml:space="preserve"> </w:t>
      </w:r>
      <w:r>
        <w:rPr>
          <w:lang w:eastAsia="ko-KR"/>
        </w:rPr>
        <w:t>후천적인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낮추어서는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불완전이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죄라는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자각하고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특성은</w:t>
      </w:r>
      <w:r>
        <w:rPr>
          <w:lang w:eastAsia="ko-KR"/>
        </w:rPr>
        <w:t xml:space="preserve"> </w:t>
      </w:r>
      <w:r>
        <w:rPr>
          <w:lang w:eastAsia="ko-KR"/>
        </w:rPr>
        <w:t>완전하고</w:t>
      </w:r>
      <w:r>
        <w:rPr>
          <w:lang w:eastAsia="ko-KR"/>
        </w:rPr>
        <w:t xml:space="preserve"> </w:t>
      </w:r>
      <w:r>
        <w:rPr>
          <w:lang w:eastAsia="ko-KR"/>
        </w:rPr>
        <w:t>전체적으로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이루며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영접하는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소유할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</w:t>
      </w:r>
    </w:p>
    <w:p w14:paraId="72950B6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기관과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온전해지도록</w:t>
      </w:r>
      <w:r>
        <w:rPr>
          <w:lang w:eastAsia="ko-KR"/>
        </w:rPr>
        <w:t xml:space="preserve"> </w:t>
      </w:r>
      <w:r>
        <w:rPr>
          <w:lang w:eastAsia="ko-KR"/>
        </w:rPr>
        <w:t>노력해야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참다운</w:t>
      </w:r>
      <w:r>
        <w:rPr>
          <w:lang w:eastAsia="ko-KR"/>
        </w:rPr>
        <w:t xml:space="preserve"> </w:t>
      </w:r>
      <w:r>
        <w:rPr>
          <w:lang w:eastAsia="ko-KR"/>
        </w:rPr>
        <w:t>교육이란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수행하기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, </w:t>
      </w:r>
      <w:r>
        <w:rPr>
          <w:lang w:eastAsia="ko-KR"/>
        </w:rPr>
        <w:t>정신적</w:t>
      </w:r>
      <w:r>
        <w:rPr>
          <w:lang w:eastAsia="ko-KR"/>
        </w:rPr>
        <w:t xml:space="preserve">,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갖추는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신체와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단련하는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영생에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교육입니다</w:t>
      </w:r>
      <w:r>
        <w:rPr>
          <w:lang w:eastAsia="ko-KR"/>
        </w:rPr>
        <w:t>.</w:t>
      </w:r>
    </w:p>
    <w:p w14:paraId="5AE30FD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쉽다고</w:t>
      </w:r>
      <w:r>
        <w:rPr>
          <w:lang w:eastAsia="ko-KR"/>
        </w:rPr>
        <w:t xml:space="preserve"> </w:t>
      </w:r>
      <w:r>
        <w:rPr>
          <w:lang w:eastAsia="ko-KR"/>
        </w:rPr>
        <w:t>하시지는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원만한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선천적으로</w:t>
      </w:r>
      <w:r>
        <w:rPr>
          <w:lang w:eastAsia="ko-KR"/>
        </w:rPr>
        <w:t xml:space="preserve"> </w:t>
      </w:r>
      <w:r>
        <w:rPr>
          <w:lang w:eastAsia="ko-KR"/>
        </w:rPr>
        <w:t>타고나는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, </w:t>
      </w:r>
      <w:r>
        <w:rPr>
          <w:lang w:eastAsia="ko-KR"/>
        </w:rPr>
        <w:t>우연히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공로와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정신력을</w:t>
      </w:r>
      <w:r>
        <w:rPr>
          <w:lang w:eastAsia="ko-KR"/>
        </w:rPr>
        <w:t xml:space="preserve"> </w:t>
      </w:r>
      <w:r>
        <w:rPr>
          <w:lang w:eastAsia="ko-KR"/>
        </w:rPr>
        <w:t>주시기에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가꿀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자아와</w:t>
      </w:r>
      <w:r>
        <w:rPr>
          <w:lang w:eastAsia="ko-KR"/>
        </w:rPr>
        <w:t xml:space="preserve"> </w:t>
      </w:r>
      <w:r>
        <w:rPr>
          <w:lang w:eastAsia="ko-KR"/>
        </w:rPr>
        <w:t>고되고</w:t>
      </w:r>
      <w:r>
        <w:rPr>
          <w:lang w:eastAsia="ko-KR"/>
        </w:rPr>
        <w:t xml:space="preserve"> </w:t>
      </w:r>
      <w:r>
        <w:rPr>
          <w:lang w:eastAsia="ko-KR"/>
        </w:rPr>
        <w:t>끈질긴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벌이며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형성해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 xml:space="preserve">.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극복하기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집요하게</w:t>
      </w:r>
      <w:r>
        <w:rPr>
          <w:lang w:eastAsia="ko-KR"/>
        </w:rPr>
        <w:t xml:space="preserve"> </w:t>
      </w:r>
      <w:r>
        <w:rPr>
          <w:lang w:eastAsia="ko-KR"/>
        </w:rPr>
        <w:t>싸우지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빈틈없이</w:t>
      </w:r>
      <w:r>
        <w:rPr>
          <w:lang w:eastAsia="ko-KR"/>
        </w:rPr>
        <w:t xml:space="preserve"> </w:t>
      </w:r>
      <w:r>
        <w:rPr>
          <w:lang w:eastAsia="ko-KR"/>
        </w:rPr>
        <w:t>뜯어보며</w:t>
      </w:r>
      <w:r>
        <w:rPr>
          <w:lang w:eastAsia="ko-KR"/>
        </w:rPr>
        <w:t xml:space="preserve"> </w:t>
      </w:r>
      <w:r>
        <w:rPr>
          <w:lang w:eastAsia="ko-KR"/>
        </w:rPr>
        <w:t>바람직하지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성벽은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3E35F2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 …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어려움은</w:t>
      </w:r>
      <w:r>
        <w:rPr>
          <w:lang w:eastAsia="ko-KR"/>
        </w:rPr>
        <w:t xml:space="preserve"> </w:t>
      </w:r>
      <w:r>
        <w:rPr>
          <w:lang w:eastAsia="ko-KR"/>
        </w:rPr>
        <w:t>불경하고</w:t>
      </w:r>
      <w:r>
        <w:rPr>
          <w:lang w:eastAsia="ko-KR"/>
        </w:rPr>
        <w:t xml:space="preserve"> </w:t>
      </w:r>
      <w:r>
        <w:rPr>
          <w:lang w:eastAsia="ko-KR"/>
        </w:rPr>
        <w:t>썩어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통제에</w:t>
      </w:r>
      <w:r>
        <w:rPr>
          <w:lang w:eastAsia="ko-KR"/>
        </w:rPr>
        <w:t xml:space="preserve"> </w:t>
      </w:r>
      <w:r>
        <w:rPr>
          <w:lang w:eastAsia="ko-KR"/>
        </w:rPr>
        <w:t>굴복하지</w:t>
      </w:r>
      <w:r>
        <w:rPr>
          <w:lang w:eastAsia="ko-KR"/>
        </w:rPr>
        <w:t xml:space="preserve"> </w:t>
      </w:r>
      <w:r>
        <w:rPr>
          <w:lang w:eastAsia="ko-KR"/>
        </w:rPr>
        <w:t>않으려는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비롯합니다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330-331).</w:t>
      </w:r>
    </w:p>
    <w:p w14:paraId="54C74AC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복종하는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인간으로</w:t>
      </w:r>
      <w:r>
        <w:rPr>
          <w:lang w:eastAsia="ko-KR"/>
        </w:rPr>
        <w:t xml:space="preserve"> </w:t>
      </w:r>
      <w:r>
        <w:rPr>
          <w:lang w:eastAsia="ko-KR"/>
        </w:rPr>
        <w:t>회복되는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131).</w:t>
      </w:r>
    </w:p>
    <w:p w14:paraId="7C8C1FF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6B3FE2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6229344B" w14:textId="77777777" w:rsidR="00B21E16" w:rsidRDefault="00B21E16">
      <w:pPr>
        <w:rPr>
          <w:lang w:eastAsia="ko-KR"/>
        </w:rPr>
      </w:pPr>
    </w:p>
    <w:p w14:paraId="61C808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두루마기</w:t>
      </w:r>
    </w:p>
    <w:p w14:paraId="51EF5608" w14:textId="77777777" w:rsidR="00B21E16" w:rsidRDefault="00B21E16">
      <w:pPr>
        <w:rPr>
          <w:lang w:eastAsia="ko-KR"/>
        </w:rPr>
      </w:pPr>
    </w:p>
    <w:p w14:paraId="65C45203" w14:textId="77777777" w:rsidR="00B21E16" w:rsidRDefault="00B21E16">
      <w:pPr>
        <w:rPr>
          <w:lang w:eastAsia="ko-KR"/>
        </w:rPr>
      </w:pPr>
    </w:p>
    <w:p w14:paraId="378B26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세마포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입도록</w:t>
      </w:r>
      <w:r>
        <w:rPr>
          <w:lang w:eastAsia="ko-KR"/>
        </w:rPr>
        <w:t xml:space="preserve"> </w:t>
      </w:r>
      <w:r>
        <w:rPr>
          <w:lang w:eastAsia="ko-KR"/>
        </w:rPr>
        <w:t>허락하셨으니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세마포</w:t>
      </w:r>
      <w:r>
        <w:rPr>
          <w:lang w:eastAsia="ko-KR"/>
        </w:rPr>
        <w:t xml:space="preserve"> </w:t>
      </w:r>
      <w:r>
        <w:rPr>
          <w:lang w:eastAsia="ko-KR"/>
        </w:rPr>
        <w:t>옷은</w:t>
      </w:r>
      <w:r>
        <w:rPr>
          <w:lang w:eastAsia="ko-KR"/>
        </w:rPr>
        <w:t xml:space="preserve">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행실이로다</w:t>
      </w:r>
      <w:r>
        <w:rPr>
          <w:lang w:eastAsia="ko-KR"/>
        </w:rPr>
        <w:t xml:space="preserve"> </w:t>
      </w:r>
      <w:r>
        <w:rPr>
          <w:lang w:eastAsia="ko-KR"/>
        </w:rPr>
        <w:t>하더라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19:8)</w:t>
      </w:r>
    </w:p>
    <w:p w14:paraId="70515F3B" w14:textId="77777777" w:rsidR="00B21E16" w:rsidRDefault="00B21E16">
      <w:pPr>
        <w:rPr>
          <w:lang w:eastAsia="ko-KR"/>
        </w:rPr>
      </w:pPr>
    </w:p>
    <w:p w14:paraId="7CBF4C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결혼</w:t>
      </w:r>
      <w:r>
        <w:rPr>
          <w:lang w:eastAsia="ko-KR"/>
        </w:rPr>
        <w:t xml:space="preserve"> </w:t>
      </w:r>
      <w:r>
        <w:rPr>
          <w:lang w:eastAsia="ko-KR"/>
        </w:rPr>
        <w:t>예복은</w:t>
      </w: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상징합니다</w:t>
      </w:r>
      <w:r>
        <w:rPr>
          <w:lang w:eastAsia="ko-KR"/>
        </w:rPr>
        <w:t xml:space="preserve">. </w:t>
      </w:r>
      <w:r>
        <w:rPr>
          <w:lang w:eastAsia="ko-KR"/>
        </w:rPr>
        <w:t>교회가</w:t>
      </w:r>
      <w:r>
        <w:rPr>
          <w:lang w:eastAsia="ko-KR"/>
        </w:rPr>
        <w:t xml:space="preserve"> “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세마포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>, “</w:t>
      </w:r>
      <w:r>
        <w:rPr>
          <w:lang w:eastAsia="ko-KR"/>
        </w:rPr>
        <w:t>티나</w:t>
      </w:r>
      <w:r>
        <w:rPr>
          <w:lang w:eastAsia="ko-KR"/>
        </w:rPr>
        <w:t xml:space="preserve"> </w:t>
      </w:r>
      <w:r>
        <w:rPr>
          <w:lang w:eastAsia="ko-KR"/>
        </w:rPr>
        <w:t>주름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”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예복이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세마포가</w:t>
      </w:r>
      <w:r>
        <w:rPr>
          <w:lang w:eastAsia="ko-KR"/>
        </w:rPr>
        <w:t xml:space="preserve"> “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믿으며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품성입니다</w:t>
      </w:r>
      <w:r>
        <w:rPr>
          <w:lang w:eastAsia="ko-KR"/>
        </w:rPr>
        <w:t>.</w:t>
      </w:r>
    </w:p>
    <w:p w14:paraId="51F9C88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베틀로</w:t>
      </w:r>
      <w:r>
        <w:rPr>
          <w:lang w:eastAsia="ko-KR"/>
        </w:rPr>
        <w:t xml:space="preserve"> </w:t>
      </w:r>
      <w:r>
        <w:rPr>
          <w:lang w:eastAsia="ko-KR"/>
        </w:rPr>
        <w:t>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두루마기에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실은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올도</w:t>
      </w:r>
      <w:r>
        <w:rPr>
          <w:lang w:eastAsia="ko-KR"/>
        </w:rPr>
        <w:t xml:space="preserve"> </w:t>
      </w:r>
      <w:r>
        <w:rPr>
          <w:lang w:eastAsia="ko-KR"/>
        </w:rPr>
        <w:t>섞이지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입으신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이루셨고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주겠다고</w:t>
      </w:r>
      <w:r>
        <w:rPr>
          <w:lang w:eastAsia="ko-KR"/>
        </w:rPr>
        <w:t xml:space="preserve"> </w:t>
      </w:r>
      <w:r>
        <w:rPr>
          <w:lang w:eastAsia="ko-KR"/>
        </w:rPr>
        <w:t>제안하십니다</w:t>
      </w:r>
      <w:r>
        <w:rPr>
          <w:lang w:eastAsia="ko-KR"/>
        </w:rPr>
        <w:t>.</w:t>
      </w:r>
    </w:p>
    <w:p w14:paraId="768DA5B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굴복시킬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결합하고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뜻은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녹아들고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사로잡힙니다</w:t>
      </w:r>
      <w:r>
        <w:rPr>
          <w:lang w:eastAsia="ko-KR"/>
        </w:rPr>
        <w:t xml:space="preserve">.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입는다는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>.</w:t>
      </w:r>
    </w:p>
    <w:p w14:paraId="331A9DA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의로움이란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행실이며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310-312).</w:t>
      </w:r>
    </w:p>
    <w:p w14:paraId="1F1E7FB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베틀로</w:t>
      </w:r>
      <w:r>
        <w:rPr>
          <w:lang w:eastAsia="ko-KR"/>
        </w:rPr>
        <w:t xml:space="preserve"> </w:t>
      </w:r>
      <w:r>
        <w:rPr>
          <w:lang w:eastAsia="ko-KR"/>
        </w:rPr>
        <w:t>짠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“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세마포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젊은이와</w:t>
      </w:r>
      <w:r>
        <w:rPr>
          <w:lang w:eastAsia="ko-KR"/>
        </w:rPr>
        <w:t xml:space="preserve"> </w:t>
      </w:r>
      <w:r>
        <w:rPr>
          <w:lang w:eastAsia="ko-KR"/>
        </w:rPr>
        <w:t>어린아이들이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이끌어야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품성인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두루마기는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제공되었습니다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땅에서부터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249).</w:t>
      </w:r>
    </w:p>
    <w:p w14:paraId="7016288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입었기에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잔치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참석할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씻은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무리와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315).</w:t>
      </w:r>
    </w:p>
    <w:p w14:paraId="1D1CD05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570FCE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0AA33AAF" w14:textId="77777777" w:rsidR="00B21E16" w:rsidRDefault="00B21E16">
      <w:pPr>
        <w:rPr>
          <w:lang w:eastAsia="ko-KR"/>
        </w:rPr>
      </w:pPr>
    </w:p>
    <w:p w14:paraId="330EFC5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성도가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</w:p>
    <w:p w14:paraId="60F3EC0C" w14:textId="77777777" w:rsidR="00B21E16" w:rsidRDefault="00B21E16">
      <w:pPr>
        <w:rPr>
          <w:lang w:eastAsia="ko-KR"/>
        </w:rPr>
      </w:pPr>
    </w:p>
    <w:p w14:paraId="08B38305" w14:textId="77777777" w:rsidR="00B21E16" w:rsidRDefault="00B21E16">
      <w:pPr>
        <w:rPr>
          <w:lang w:eastAsia="ko-KR"/>
        </w:rPr>
      </w:pPr>
    </w:p>
    <w:p w14:paraId="69B6178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성도들이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얻으리니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누림이</w:t>
      </w:r>
      <w:r>
        <w:rPr>
          <w:lang w:eastAsia="ko-KR"/>
        </w:rPr>
        <w:t xml:space="preserve"> </w:t>
      </w:r>
      <w:r>
        <w:rPr>
          <w:lang w:eastAsia="ko-KR"/>
        </w:rPr>
        <w:t>영원하고</w:t>
      </w:r>
      <w:r>
        <w:rPr>
          <w:lang w:eastAsia="ko-KR"/>
        </w:rPr>
        <w:t xml:space="preserve"> </w:t>
      </w:r>
      <w:r>
        <w:rPr>
          <w:lang w:eastAsia="ko-KR"/>
        </w:rPr>
        <w:t>영원하고</w:t>
      </w:r>
      <w:r>
        <w:rPr>
          <w:lang w:eastAsia="ko-KR"/>
        </w:rPr>
        <w:t xml:space="preserve"> </w:t>
      </w:r>
      <w:r>
        <w:rPr>
          <w:lang w:eastAsia="ko-KR"/>
        </w:rPr>
        <w:t>영원하리라</w:t>
      </w:r>
      <w:r>
        <w:rPr>
          <w:lang w:eastAsia="ko-KR"/>
        </w:rPr>
        <w:t>”(</w:t>
      </w:r>
      <w:r>
        <w:rPr>
          <w:lang w:eastAsia="ko-KR"/>
        </w:rPr>
        <w:t>단</w:t>
      </w:r>
      <w:r>
        <w:rPr>
          <w:lang w:eastAsia="ko-KR"/>
        </w:rPr>
        <w:t xml:space="preserve"> 7:18)</w:t>
      </w:r>
    </w:p>
    <w:p w14:paraId="09B27A08" w14:textId="77777777" w:rsidR="00B21E16" w:rsidRDefault="00B21E16">
      <w:pPr>
        <w:rPr>
          <w:lang w:eastAsia="ko-KR"/>
        </w:rPr>
      </w:pPr>
    </w:p>
    <w:p w14:paraId="1F00376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성도가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아니라면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데려가지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자들이라고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확인받은</w:t>
      </w:r>
      <w:r>
        <w:rPr>
          <w:lang w:eastAsia="ko-KR"/>
        </w:rPr>
        <w:t xml:space="preserve"> </w:t>
      </w:r>
      <w:r>
        <w:rPr>
          <w:lang w:eastAsia="ko-KR"/>
        </w:rPr>
        <w:t>사람들입니다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머물고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65A7AF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기뻐하실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이렇듯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사랑하면서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사람들뿐입니다</w:t>
      </w:r>
      <w:r>
        <w:rPr>
          <w:lang w:eastAsia="ko-KR"/>
        </w:rPr>
        <w:t xml:space="preserve">.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충만히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볼수록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만족과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얻으실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노래합니다</w:t>
      </w:r>
      <w:r>
        <w:rPr>
          <w:lang w:eastAsia="ko-KR"/>
        </w:rPr>
        <w:t xml:space="preserve">.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무죄</w:t>
      </w:r>
      <w:r>
        <w:rPr>
          <w:lang w:eastAsia="ko-KR"/>
        </w:rPr>
        <w:t xml:space="preserve"> </w:t>
      </w:r>
      <w:r>
        <w:rPr>
          <w:lang w:eastAsia="ko-KR"/>
        </w:rPr>
        <w:t>선고를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죄책은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지워집니다</w:t>
      </w:r>
      <w:r>
        <w:rPr>
          <w:lang w:eastAsia="ko-KR"/>
        </w:rPr>
        <w:t xml:space="preserve">. </w:t>
      </w:r>
      <w:r>
        <w:rPr>
          <w:lang w:eastAsia="ko-KR"/>
        </w:rPr>
        <w:t>빚진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계정에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의가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대차</w:t>
      </w:r>
      <w:r>
        <w:rPr>
          <w:lang w:eastAsia="ko-KR"/>
        </w:rPr>
        <w:t xml:space="preserve"> </w:t>
      </w:r>
      <w:r>
        <w:rPr>
          <w:lang w:eastAsia="ko-KR"/>
        </w:rPr>
        <w:t>대조표에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이름에는</w:t>
      </w:r>
      <w:r>
        <w:rPr>
          <w:lang w:eastAsia="ko-KR"/>
        </w:rPr>
        <w:t xml:space="preserve"> “</w:t>
      </w:r>
      <w:r>
        <w:rPr>
          <w:lang w:eastAsia="ko-KR"/>
        </w:rPr>
        <w:t>용서</w:t>
      </w:r>
      <w:r>
        <w:rPr>
          <w:lang w:eastAsia="ko-KR"/>
        </w:rPr>
        <w:t xml:space="preserve">, </w:t>
      </w:r>
      <w:r>
        <w:rPr>
          <w:lang w:eastAsia="ko-KR"/>
        </w:rPr>
        <w:t>영생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문구가</w:t>
      </w:r>
      <w:r>
        <w:rPr>
          <w:lang w:eastAsia="ko-KR"/>
        </w:rPr>
        <w:t xml:space="preserve"> </w:t>
      </w:r>
      <w:r>
        <w:rPr>
          <w:lang w:eastAsia="ko-KR"/>
        </w:rPr>
        <w:t>기록됩니다</w:t>
      </w:r>
      <w:r>
        <w:rPr>
          <w:lang w:eastAsia="ko-KR"/>
        </w:rPr>
        <w:t>.</w:t>
      </w:r>
    </w:p>
    <w:p w14:paraId="382BCB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동역자들이요</w:t>
      </w:r>
      <w:r>
        <w:rPr>
          <w:lang w:eastAsia="ko-KR"/>
        </w:rPr>
        <w:t xml:space="preserve">.”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밭을</w:t>
      </w:r>
      <w:r>
        <w:rPr>
          <w:lang w:eastAsia="ko-KR"/>
        </w:rPr>
        <w:t xml:space="preserve"> </w:t>
      </w:r>
      <w:r>
        <w:rPr>
          <w:lang w:eastAsia="ko-KR"/>
        </w:rPr>
        <w:t>가꾸면서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누리듯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딸들에게서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얻으십니다</w:t>
      </w:r>
      <w:r>
        <w:rPr>
          <w:lang w:eastAsia="ko-KR"/>
        </w:rPr>
        <w:t xml:space="preserve">. </w:t>
      </w:r>
      <w:r>
        <w:rPr>
          <w:lang w:eastAsia="ko-KR"/>
        </w:rPr>
        <w:t>밭일은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잡초를</w:t>
      </w:r>
      <w:r>
        <w:rPr>
          <w:lang w:eastAsia="ko-KR"/>
        </w:rPr>
        <w:t xml:space="preserve"> </w:t>
      </w:r>
      <w:r>
        <w:rPr>
          <w:lang w:eastAsia="ko-KR"/>
        </w:rPr>
        <w:t>뽑아야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작물을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심어야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웃자란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잘라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밭을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일하십니다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작물을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돌보십니다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성품인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드러나지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성장은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 …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작물은</w:t>
      </w:r>
      <w:r>
        <w:rPr>
          <w:lang w:eastAsia="ko-KR"/>
        </w:rPr>
        <w:t xml:space="preserve"> </w:t>
      </w:r>
      <w:r>
        <w:rPr>
          <w:lang w:eastAsia="ko-KR"/>
        </w:rPr>
        <w:t>살아남기</w:t>
      </w:r>
      <w:r>
        <w:rPr>
          <w:lang w:eastAsia="ko-KR"/>
        </w:rPr>
        <w:t xml:space="preserve"> </w:t>
      </w:r>
      <w:r>
        <w:rPr>
          <w:lang w:eastAsia="ko-KR"/>
        </w:rPr>
        <w:t>힘들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연약하지만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돌보십니다</w:t>
      </w:r>
      <w:r>
        <w:rPr>
          <w:lang w:eastAsia="ko-KR"/>
        </w:rPr>
        <w:t>(RH, 1897. 8. 24.).</w:t>
      </w:r>
    </w:p>
    <w:p w14:paraId="0320D2E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1D46D4E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내뿜는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빚어낸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성도들은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성도여야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(ST, 1892. 11. 14.).</w:t>
      </w:r>
    </w:p>
    <w:p w14:paraId="4162B9F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3847ED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0D01BBBF" w14:textId="77777777" w:rsidR="00B21E16" w:rsidRDefault="00B21E16">
      <w:pPr>
        <w:rPr>
          <w:lang w:eastAsia="ko-KR"/>
        </w:rPr>
      </w:pPr>
    </w:p>
    <w:p w14:paraId="168C3B1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약속으로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성품</w:t>
      </w:r>
    </w:p>
    <w:p w14:paraId="1CC4D899" w14:textId="77777777" w:rsidR="00B21E16" w:rsidRDefault="00B21E16">
      <w:pPr>
        <w:rPr>
          <w:lang w:eastAsia="ko-KR"/>
        </w:rPr>
      </w:pPr>
    </w:p>
    <w:p w14:paraId="46B6323C" w14:textId="77777777" w:rsidR="00B21E16" w:rsidRDefault="00B21E16">
      <w:pPr>
        <w:rPr>
          <w:lang w:eastAsia="ko-KR"/>
        </w:rPr>
      </w:pPr>
    </w:p>
    <w:p w14:paraId="56B1FAA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보배롭고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정욕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썩어질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피하여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하셨느니라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1:4)</w:t>
      </w:r>
    </w:p>
    <w:p w14:paraId="04EA47EB" w14:textId="77777777" w:rsidR="00B21E16" w:rsidRDefault="00B21E16">
      <w:pPr>
        <w:rPr>
          <w:lang w:eastAsia="ko-KR"/>
        </w:rPr>
      </w:pPr>
    </w:p>
    <w:p w14:paraId="2AD5B50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기회입니다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신성을</w:t>
      </w:r>
      <w:r>
        <w:rPr>
          <w:lang w:eastAsia="ko-KR"/>
        </w:rPr>
        <w:t xml:space="preserve"> </w:t>
      </w:r>
      <w:r>
        <w:rPr>
          <w:lang w:eastAsia="ko-KR"/>
        </w:rPr>
        <w:t>부여잡을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기회는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부귀보다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무엇도</w:t>
      </w:r>
      <w:r>
        <w:rPr>
          <w:lang w:eastAsia="ko-KR"/>
        </w:rPr>
        <w:t xml:space="preserve"> </w:t>
      </w:r>
      <w:r>
        <w:rPr>
          <w:lang w:eastAsia="ko-KR"/>
        </w:rPr>
        <w:t>이것에</w:t>
      </w:r>
      <w:r>
        <w:rPr>
          <w:lang w:eastAsia="ko-KR"/>
        </w:rPr>
        <w:t xml:space="preserve"> </w:t>
      </w:r>
      <w:r>
        <w:rPr>
          <w:lang w:eastAsia="ko-KR"/>
        </w:rPr>
        <w:t>견줄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손만</w:t>
      </w:r>
      <w:r>
        <w:rPr>
          <w:lang w:eastAsia="ko-KR"/>
        </w:rPr>
        <w:t xml:space="preserve"> </w:t>
      </w:r>
      <w:r>
        <w:rPr>
          <w:lang w:eastAsia="ko-KR"/>
        </w:rPr>
        <w:t>뻗치면</w:t>
      </w:r>
      <w:r>
        <w:rPr>
          <w:lang w:eastAsia="ko-KR"/>
        </w:rPr>
        <w:t xml:space="preserve"> </w:t>
      </w:r>
      <w:r>
        <w:rPr>
          <w:lang w:eastAsia="ko-KR"/>
        </w:rPr>
        <w:t>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붙잡을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의지할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기회의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붙잡을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딸이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638E78E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대응할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넘어지거나</w:t>
      </w:r>
      <w:r>
        <w:rPr>
          <w:lang w:eastAsia="ko-KR"/>
        </w:rPr>
        <w:t xml:space="preserve"> </w:t>
      </w:r>
      <w:r>
        <w:rPr>
          <w:lang w:eastAsia="ko-KR"/>
        </w:rPr>
        <w:t>패배하지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주장할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정욕으로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썩어짐에서</w:t>
      </w:r>
      <w:r>
        <w:rPr>
          <w:lang w:eastAsia="ko-KR"/>
        </w:rPr>
        <w:t xml:space="preserve"> </w:t>
      </w:r>
      <w:r>
        <w:rPr>
          <w:lang w:eastAsia="ko-KR"/>
        </w:rPr>
        <w:t>벗어날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BC1FC7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옷과</w:t>
      </w:r>
      <w:r>
        <w:rPr>
          <w:lang w:eastAsia="ko-KR"/>
        </w:rPr>
        <w:t xml:space="preserve"> </w:t>
      </w:r>
      <w:r>
        <w:rPr>
          <w:lang w:eastAsia="ko-KR"/>
        </w:rPr>
        <w:t>왕관을</w:t>
      </w:r>
      <w:r>
        <w:rPr>
          <w:lang w:eastAsia="ko-KR"/>
        </w:rPr>
        <w:t xml:space="preserve"> </w:t>
      </w:r>
      <w:r>
        <w:rPr>
          <w:lang w:eastAsia="ko-KR"/>
        </w:rPr>
        <w:t>벗고</w:t>
      </w:r>
      <w:r>
        <w:rPr>
          <w:lang w:eastAsia="ko-KR"/>
        </w:rPr>
        <w:t xml:space="preserve"> </w:t>
      </w:r>
      <w:r>
        <w:rPr>
          <w:lang w:eastAsia="ko-KR"/>
        </w:rPr>
        <w:t>어린아이가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유아기에서</w:t>
      </w:r>
      <w:r>
        <w:rPr>
          <w:lang w:eastAsia="ko-KR"/>
        </w:rPr>
        <w:t xml:space="preserve"> </w:t>
      </w:r>
      <w:r>
        <w:rPr>
          <w:lang w:eastAsia="ko-KR"/>
        </w:rPr>
        <w:t>성인이</w:t>
      </w:r>
      <w:r>
        <w:rPr>
          <w:lang w:eastAsia="ko-KR"/>
        </w:rPr>
        <w:t xml:space="preserve"> </w:t>
      </w:r>
      <w:r>
        <w:rPr>
          <w:lang w:eastAsia="ko-KR"/>
        </w:rPr>
        <w:t>되기까지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살겠다고</w:t>
      </w:r>
      <w:r>
        <w:rPr>
          <w:lang w:eastAsia="ko-KR"/>
        </w:rPr>
        <w:t xml:space="preserve"> </w:t>
      </w:r>
      <w:r>
        <w:rPr>
          <w:lang w:eastAsia="ko-KR"/>
        </w:rPr>
        <w:t>맹세하셨습니다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대표자로서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우뚝</w:t>
      </w:r>
      <w:r>
        <w:rPr>
          <w:lang w:eastAsia="ko-KR"/>
        </w:rPr>
        <w:t xml:space="preserve"> </w:t>
      </w:r>
      <w:r>
        <w:rPr>
          <w:lang w:eastAsia="ko-KR"/>
        </w:rPr>
        <w:t>서기로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죽기로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일인가요</w:t>
      </w:r>
      <w:r>
        <w:rPr>
          <w:lang w:eastAsia="ko-KR"/>
        </w:rPr>
        <w:t>! …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놀랍고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주제입니다</w:t>
      </w:r>
      <w:r>
        <w:rPr>
          <w:lang w:eastAsia="ko-KR"/>
        </w:rPr>
        <w:t>.</w:t>
      </w:r>
    </w:p>
    <w:p w14:paraId="0BFEDE9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희생적인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무릅쓴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겪으셨기에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신성을</w:t>
      </w:r>
      <w:r>
        <w:rPr>
          <w:lang w:eastAsia="ko-KR"/>
        </w:rPr>
        <w:t xml:space="preserve"> </w:t>
      </w:r>
      <w:r>
        <w:rPr>
          <w:lang w:eastAsia="ko-KR"/>
        </w:rPr>
        <w:t>붙잡을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정욕으로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썩어짐을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참여한다면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생명에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적합성을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하루하루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신뢰하고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따르면서</w:t>
      </w:r>
      <w:r>
        <w:rPr>
          <w:lang w:eastAsia="ko-KR"/>
        </w:rPr>
        <w:t xml:space="preserve">,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서기까지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BAED2E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Ellen G. White manuscript</w:t>
      </w:r>
      <w:r>
        <w:rPr>
          <w:lang w:eastAsia="ko-KR"/>
        </w:rPr>
        <w:t>』</w:t>
      </w:r>
      <w:r>
        <w:rPr>
          <w:lang w:eastAsia="ko-KR"/>
        </w:rPr>
        <w:t>, 1908</w:t>
      </w:r>
      <w:r>
        <w:rPr>
          <w:lang w:eastAsia="ko-KR"/>
        </w:rPr>
        <w:t>년</w:t>
      </w:r>
      <w:r>
        <w:rPr>
          <w:lang w:eastAsia="ko-KR"/>
        </w:rPr>
        <w:t xml:space="preserve"> 99a</w:t>
      </w:r>
    </w:p>
    <w:p w14:paraId="0CDCAAC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89142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47B5F141" w14:textId="77777777" w:rsidR="00B21E16" w:rsidRDefault="00B21E16">
      <w:pPr>
        <w:rPr>
          <w:lang w:eastAsia="ko-KR"/>
        </w:rPr>
      </w:pPr>
    </w:p>
    <w:p w14:paraId="29F5317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</w:p>
    <w:p w14:paraId="3E78714F" w14:textId="77777777" w:rsidR="00B21E16" w:rsidRDefault="00B21E16">
      <w:pPr>
        <w:rPr>
          <w:lang w:eastAsia="ko-KR"/>
        </w:rPr>
      </w:pPr>
    </w:p>
    <w:p w14:paraId="2D9FC8EE" w14:textId="77777777" w:rsidR="00B21E16" w:rsidRDefault="00B21E16">
      <w:pPr>
        <w:rPr>
          <w:lang w:eastAsia="ko-KR"/>
        </w:rPr>
      </w:pPr>
    </w:p>
    <w:p w14:paraId="65EC152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살을</w:t>
      </w:r>
      <w:r>
        <w:rPr>
          <w:lang w:eastAsia="ko-KR"/>
        </w:rPr>
        <w:t xml:space="preserve"> </w:t>
      </w:r>
      <w:r>
        <w:rPr>
          <w:lang w:eastAsia="ko-KR"/>
        </w:rPr>
        <w:t>먹지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마시지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살을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가졌고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살리리니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살은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양식이요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피는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음료로다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살을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거하고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거하나니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6:53-56)</w:t>
      </w:r>
    </w:p>
    <w:p w14:paraId="2CF41F9C" w14:textId="77777777" w:rsidR="00B21E16" w:rsidRDefault="00B21E16">
      <w:pPr>
        <w:rPr>
          <w:lang w:eastAsia="ko-KR"/>
        </w:rPr>
      </w:pPr>
    </w:p>
    <w:p w14:paraId="2C6D5E1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살과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마신다는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용서하시고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완전하다는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믿음으로써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바라봄으로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머무름으로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흡수함으로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음식이</w:t>
      </w:r>
      <w:r>
        <w:rPr>
          <w:lang w:eastAsia="ko-KR"/>
        </w:rPr>
        <w:t xml:space="preserve"> </w:t>
      </w:r>
      <w:r>
        <w:rPr>
          <w:lang w:eastAsia="ko-KR"/>
        </w:rPr>
        <w:t>신체에</w:t>
      </w:r>
      <w:r>
        <w:rPr>
          <w:lang w:eastAsia="ko-KR"/>
        </w:rPr>
        <w:t xml:space="preserve"> </w:t>
      </w:r>
      <w:r>
        <w:rPr>
          <w:lang w:eastAsia="ko-KR"/>
        </w:rPr>
        <w:t>작용하듯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활약하셔야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음식은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먹지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일부가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유익도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사귀지</w:t>
      </w:r>
      <w:r>
        <w:rPr>
          <w:lang w:eastAsia="ko-KR"/>
        </w:rPr>
        <w:t xml:space="preserve"> </w:t>
      </w:r>
      <w:r>
        <w:rPr>
          <w:lang w:eastAsia="ko-KR"/>
        </w:rPr>
        <w:t>못한다면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이론적인</w:t>
      </w:r>
      <w:r>
        <w:rPr>
          <w:lang w:eastAsia="ko-KR"/>
        </w:rPr>
        <w:t xml:space="preserve"> </w:t>
      </w:r>
      <w:r>
        <w:rPr>
          <w:lang w:eastAsia="ko-KR"/>
        </w:rPr>
        <w:t>지식으로는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유익도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먹고살아야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영접해야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흡수해야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389).</w:t>
      </w:r>
    </w:p>
    <w:p w14:paraId="7AC0727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용서하신다는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것만으로는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그분으로부터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양분을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공급받아야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영이요</w:t>
      </w:r>
      <w:r>
        <w:rPr>
          <w:lang w:eastAsia="ko-KR"/>
        </w:rPr>
        <w:t xml:space="preserve"> </w:t>
      </w:r>
      <w:r>
        <w:rPr>
          <w:lang w:eastAsia="ko-KR"/>
        </w:rPr>
        <w:t>생명이라</w:t>
      </w:r>
      <w:r>
        <w:rPr>
          <w:lang w:eastAsia="ko-KR"/>
        </w:rPr>
        <w:t xml:space="preserve">.”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받아들이셨고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생애에서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실천하셨고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나타내셨습니다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핵심이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자애로운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 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나누어야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흡수해야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원동력이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변화하고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반사해야만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277-278).</w:t>
      </w:r>
    </w:p>
    <w:p w14:paraId="43F37F8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쏟아부으신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받음으로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명하신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행함으로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660).</w:t>
      </w:r>
    </w:p>
    <w:p w14:paraId="6F70C25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DCBBC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561CAD6A" w14:textId="77777777" w:rsidR="00B21E16" w:rsidRDefault="00B21E16">
      <w:pPr>
        <w:rPr>
          <w:lang w:eastAsia="ko-KR"/>
        </w:rPr>
      </w:pPr>
    </w:p>
    <w:p w14:paraId="253599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지내기</w:t>
      </w:r>
    </w:p>
    <w:p w14:paraId="144D61E5" w14:textId="77777777" w:rsidR="00B21E16" w:rsidRDefault="00B21E16">
      <w:pPr>
        <w:rPr>
          <w:lang w:eastAsia="ko-KR"/>
        </w:rPr>
      </w:pPr>
    </w:p>
    <w:p w14:paraId="77B144BC" w14:textId="77777777" w:rsidR="00B21E16" w:rsidRDefault="00B21E16">
      <w:pPr>
        <w:rPr>
          <w:lang w:eastAsia="ko-KR"/>
        </w:rPr>
      </w:pPr>
    </w:p>
    <w:p w14:paraId="66A6E9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형제가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동거함이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그리</w:t>
      </w:r>
      <w:r>
        <w:rPr>
          <w:lang w:eastAsia="ko-KR"/>
        </w:rPr>
        <w:t xml:space="preserve"> </w:t>
      </w: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아름다운고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133:1)</w:t>
      </w:r>
    </w:p>
    <w:p w14:paraId="2C5850BB" w14:textId="77777777" w:rsidR="00B21E16" w:rsidRDefault="00B21E16">
      <w:pPr>
        <w:rPr>
          <w:lang w:eastAsia="ko-KR"/>
        </w:rPr>
      </w:pPr>
    </w:p>
    <w:p w14:paraId="531DD42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연합하면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매체가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연합한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자녀들임을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증언하고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연합은</w:t>
      </w:r>
      <w:r>
        <w:rPr>
          <w:lang w:eastAsia="ko-KR"/>
        </w:rPr>
        <w:t xml:space="preserve"> </w:t>
      </w:r>
      <w:r>
        <w:rPr>
          <w:lang w:eastAsia="ko-KR"/>
        </w:rPr>
        <w:t>거스를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발휘하면서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정욕으로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썩어짐에서</w:t>
      </w:r>
      <w:r>
        <w:rPr>
          <w:lang w:eastAsia="ko-KR"/>
        </w:rPr>
        <w:t xml:space="preserve"> </w:t>
      </w:r>
      <w:r>
        <w:rPr>
          <w:lang w:eastAsia="ko-KR"/>
        </w:rPr>
        <w:t>벗어날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되느니라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3A5FA05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계획에서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활동하지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구성원이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다양합니다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성령님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전부를</w:t>
      </w:r>
      <w:r>
        <w:rPr>
          <w:lang w:eastAsia="ko-KR"/>
        </w:rPr>
        <w:t xml:space="preserve"> </w:t>
      </w:r>
      <w:r>
        <w:rPr>
          <w:lang w:eastAsia="ko-KR"/>
        </w:rPr>
        <w:t>움직이십니다</w:t>
      </w:r>
      <w:r>
        <w:rPr>
          <w:lang w:eastAsia="ko-KR"/>
        </w:rPr>
        <w:t xml:space="preserve">.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전체와</w:t>
      </w:r>
      <w:r>
        <w:rPr>
          <w:lang w:eastAsia="ko-KR"/>
        </w:rPr>
        <w:t xml:space="preserve"> </w:t>
      </w:r>
      <w:r>
        <w:rPr>
          <w:lang w:eastAsia="ko-KR"/>
        </w:rPr>
        <w:t>연결되어야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일꾼들은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다스림</w:t>
      </w:r>
      <w:r>
        <w:rPr>
          <w:lang w:eastAsia="ko-KR"/>
        </w:rPr>
        <w:t xml:space="preserve"> </w:t>
      </w:r>
      <w:r>
        <w:rPr>
          <w:lang w:eastAsia="ko-KR"/>
        </w:rPr>
        <w:t>받으면서</w:t>
      </w:r>
      <w:r>
        <w:rPr>
          <w:lang w:eastAsia="ko-KR"/>
        </w:rPr>
        <w:t xml:space="preserve"> </w:t>
      </w:r>
      <w:r>
        <w:rPr>
          <w:lang w:eastAsia="ko-KR"/>
        </w:rPr>
        <w:t>오롯이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주위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이끌기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조율된</w:t>
      </w:r>
      <w:r>
        <w:rPr>
          <w:lang w:eastAsia="ko-KR"/>
        </w:rPr>
        <w:t xml:space="preserve"> </w:t>
      </w:r>
      <w:r>
        <w:rPr>
          <w:lang w:eastAsia="ko-KR"/>
        </w:rPr>
        <w:t>기계의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부품처럼</w:t>
      </w:r>
      <w:r>
        <w:rPr>
          <w:lang w:eastAsia="ko-KR"/>
        </w:rPr>
        <w:t xml:space="preserve"> </w:t>
      </w:r>
      <w:r>
        <w:rPr>
          <w:lang w:eastAsia="ko-KR"/>
        </w:rPr>
        <w:t>움직여야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부품들은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있으면서도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활동은</w:t>
      </w:r>
      <w:r>
        <w:rPr>
          <w:lang w:eastAsia="ko-KR"/>
        </w:rPr>
        <w:t xml:space="preserve"> </w:t>
      </w:r>
      <w:r>
        <w:rPr>
          <w:lang w:eastAsia="ko-KR"/>
        </w:rPr>
        <w:t>뚜렷이</w:t>
      </w:r>
      <w:r>
        <w:rPr>
          <w:lang w:eastAsia="ko-KR"/>
        </w:rPr>
        <w:t xml:space="preserve"> </w:t>
      </w:r>
      <w:r>
        <w:rPr>
          <w:lang w:eastAsia="ko-KR"/>
        </w:rPr>
        <w:t>구분됩니다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지키며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구성원들에게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받으라고</w:t>
      </w:r>
      <w:r>
        <w:rPr>
          <w:lang w:eastAsia="ko-KR"/>
        </w:rPr>
        <w:t xml:space="preserve">, </w:t>
      </w:r>
      <w:r>
        <w:rPr>
          <w:lang w:eastAsia="ko-KR"/>
        </w:rPr>
        <w:t>형제애로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되라고</w:t>
      </w:r>
      <w:r>
        <w:rPr>
          <w:lang w:eastAsia="ko-KR"/>
        </w:rPr>
        <w:t xml:space="preserve">,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묶으라고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>.</w:t>
      </w:r>
    </w:p>
    <w:p w14:paraId="01965BA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분열과</w:t>
      </w:r>
      <w:r>
        <w:rPr>
          <w:lang w:eastAsia="ko-KR"/>
        </w:rPr>
        <w:t xml:space="preserve"> </w:t>
      </w:r>
      <w:r>
        <w:rPr>
          <w:lang w:eastAsia="ko-KR"/>
        </w:rPr>
        <w:t>투쟁만큼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약화시키는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정신만큼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거스르는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047FFA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형제들의</w:t>
      </w:r>
      <w:r>
        <w:rPr>
          <w:lang w:eastAsia="ko-KR"/>
        </w:rPr>
        <w:t xml:space="preserve"> </w:t>
      </w:r>
      <w:r>
        <w:rPr>
          <w:lang w:eastAsia="ko-KR"/>
        </w:rPr>
        <w:t>마음에도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머무신다는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자각합니다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대립하는</w:t>
      </w:r>
      <w:r>
        <w:rPr>
          <w:lang w:eastAsia="ko-KR"/>
        </w:rPr>
        <w:t xml:space="preserve"> </w:t>
      </w:r>
      <w:r>
        <w:rPr>
          <w:lang w:eastAsia="ko-KR"/>
        </w:rPr>
        <w:t>법은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휘두르는</w:t>
      </w:r>
      <w:r>
        <w:rPr>
          <w:lang w:eastAsia="ko-KR"/>
        </w:rPr>
        <w:t xml:space="preserve"> </w:t>
      </w:r>
      <w:r>
        <w:rPr>
          <w:lang w:eastAsia="ko-KR"/>
        </w:rPr>
        <w:t>법은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연합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몸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온전해지도록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5274A3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Signs of the Times</w:t>
      </w:r>
      <w:r>
        <w:rPr>
          <w:lang w:eastAsia="ko-KR"/>
        </w:rPr>
        <w:t>』</w:t>
      </w:r>
      <w:r>
        <w:rPr>
          <w:lang w:eastAsia="ko-KR"/>
        </w:rPr>
        <w:t>, 1906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2F55F25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F3E819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9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6BFF62F6" w14:textId="77777777" w:rsidR="00B21E16" w:rsidRDefault="00B21E16">
      <w:pPr>
        <w:rPr>
          <w:lang w:eastAsia="ko-KR"/>
        </w:rPr>
      </w:pPr>
    </w:p>
    <w:p w14:paraId="3F846C0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563141B3" w14:textId="77777777" w:rsidR="00B21E16" w:rsidRDefault="00B21E16">
      <w:pPr>
        <w:rPr>
          <w:lang w:eastAsia="ko-KR"/>
        </w:rPr>
      </w:pPr>
    </w:p>
    <w:p w14:paraId="3AB26537" w14:textId="77777777" w:rsidR="00B21E16" w:rsidRDefault="00B21E16">
      <w:pPr>
        <w:rPr>
          <w:lang w:eastAsia="ko-KR"/>
        </w:rPr>
      </w:pPr>
    </w:p>
    <w:p w14:paraId="68E1CC1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앙망하는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얻으리니</w:t>
      </w:r>
      <w:r>
        <w:rPr>
          <w:lang w:eastAsia="ko-KR"/>
        </w:rPr>
        <w:t xml:space="preserve"> </w:t>
      </w:r>
      <w:r>
        <w:rPr>
          <w:lang w:eastAsia="ko-KR"/>
        </w:rPr>
        <w:t>독수리가</w:t>
      </w:r>
      <w:r>
        <w:rPr>
          <w:lang w:eastAsia="ko-KR"/>
        </w:rPr>
        <w:t xml:space="preserve"> </w:t>
      </w:r>
      <w:r>
        <w:rPr>
          <w:lang w:eastAsia="ko-KR"/>
        </w:rPr>
        <w:t>날개치며</w:t>
      </w:r>
      <w:r>
        <w:rPr>
          <w:lang w:eastAsia="ko-KR"/>
        </w:rPr>
        <w:t xml:space="preserve"> </w:t>
      </w:r>
      <w:r>
        <w:rPr>
          <w:lang w:eastAsia="ko-KR"/>
        </w:rPr>
        <w:t>올라감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달음박질하여도</w:t>
      </w:r>
      <w:r>
        <w:rPr>
          <w:lang w:eastAsia="ko-KR"/>
        </w:rPr>
        <w:t xml:space="preserve"> </w:t>
      </w:r>
      <w:r>
        <w:rPr>
          <w:lang w:eastAsia="ko-KR"/>
        </w:rPr>
        <w:t>곤비하지</w:t>
      </w:r>
      <w:r>
        <w:rPr>
          <w:lang w:eastAsia="ko-KR"/>
        </w:rPr>
        <w:t xml:space="preserve"> </w:t>
      </w:r>
      <w:r>
        <w:rPr>
          <w:lang w:eastAsia="ko-KR"/>
        </w:rPr>
        <w:t>아니하겠고</w:t>
      </w:r>
      <w:r>
        <w:rPr>
          <w:lang w:eastAsia="ko-KR"/>
        </w:rPr>
        <w:t xml:space="preserve"> </w:t>
      </w:r>
      <w:r>
        <w:rPr>
          <w:lang w:eastAsia="ko-KR"/>
        </w:rPr>
        <w:t>걸어가도</w:t>
      </w:r>
      <w:r>
        <w:rPr>
          <w:lang w:eastAsia="ko-KR"/>
        </w:rPr>
        <w:t xml:space="preserve"> </w:t>
      </w:r>
      <w:r>
        <w:rPr>
          <w:lang w:eastAsia="ko-KR"/>
        </w:rPr>
        <w:t>피곤하지</w:t>
      </w:r>
      <w:r>
        <w:rPr>
          <w:lang w:eastAsia="ko-KR"/>
        </w:rPr>
        <w:t xml:space="preserve"> </w:t>
      </w:r>
      <w:r>
        <w:rPr>
          <w:lang w:eastAsia="ko-KR"/>
        </w:rPr>
        <w:t>아니하리로다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40:31)</w:t>
      </w:r>
    </w:p>
    <w:p w14:paraId="39606C45" w14:textId="77777777" w:rsidR="00B21E16" w:rsidRDefault="00B21E16">
      <w:pPr>
        <w:rPr>
          <w:lang w:eastAsia="ko-KR"/>
        </w:rPr>
      </w:pPr>
    </w:p>
    <w:p w14:paraId="432676F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확실성을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젊은이들에게</w:t>
      </w:r>
      <w:r>
        <w:rPr>
          <w:lang w:eastAsia="ko-KR"/>
        </w:rPr>
        <w:t xml:space="preserve"> </w:t>
      </w:r>
      <w:r>
        <w:rPr>
          <w:lang w:eastAsia="ko-KR"/>
        </w:rPr>
        <w:t>주어졌다는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멋진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정신으로는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참여함으로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성취를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바로잡고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얻음으로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지혜롭고</w:t>
      </w:r>
      <w:r>
        <w:rPr>
          <w:lang w:eastAsia="ko-KR"/>
        </w:rPr>
        <w:t xml:space="preserve"> </w:t>
      </w:r>
      <w:r>
        <w:rPr>
          <w:lang w:eastAsia="ko-KR"/>
        </w:rPr>
        <w:t>강인한</w:t>
      </w:r>
      <w:r>
        <w:rPr>
          <w:lang w:eastAsia="ko-KR"/>
        </w:rPr>
        <w:t xml:space="preserve"> </w:t>
      </w:r>
      <w:r>
        <w:rPr>
          <w:lang w:eastAsia="ko-KR"/>
        </w:rPr>
        <w:t>남녀로</w:t>
      </w:r>
      <w:r>
        <w:rPr>
          <w:lang w:eastAsia="ko-KR"/>
        </w:rPr>
        <w:t xml:space="preserve"> </w:t>
      </w:r>
      <w:r>
        <w:rPr>
          <w:lang w:eastAsia="ko-KR"/>
        </w:rPr>
        <w:t>자라납니다</w:t>
      </w:r>
      <w:r>
        <w:rPr>
          <w:lang w:eastAsia="ko-KR"/>
        </w:rPr>
        <w:t>(YI, 1902. 2. 13.).</w:t>
      </w:r>
    </w:p>
    <w:p w14:paraId="35AE00A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시민권이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압니다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성령으로부터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매개로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전을</w:t>
      </w:r>
      <w:r>
        <w:rPr>
          <w:lang w:eastAsia="ko-KR"/>
        </w:rPr>
        <w:t xml:space="preserve"> </w:t>
      </w:r>
      <w:r>
        <w:rPr>
          <w:lang w:eastAsia="ko-KR"/>
        </w:rPr>
        <w:t>더럽힐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단계마다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귀하게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6F5AC46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앙망하는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얻으리니</w:t>
      </w:r>
      <w:r>
        <w:rPr>
          <w:lang w:eastAsia="ko-KR"/>
        </w:rPr>
        <w:t xml:space="preserve"> </w:t>
      </w:r>
      <w:r>
        <w:rPr>
          <w:lang w:eastAsia="ko-KR"/>
        </w:rPr>
        <w:t>독수리가</w:t>
      </w:r>
      <w:r>
        <w:rPr>
          <w:lang w:eastAsia="ko-KR"/>
        </w:rPr>
        <w:t xml:space="preserve"> </w:t>
      </w:r>
      <w:r>
        <w:rPr>
          <w:lang w:eastAsia="ko-KR"/>
        </w:rPr>
        <w:t>날개치며</w:t>
      </w:r>
      <w:r>
        <w:rPr>
          <w:lang w:eastAsia="ko-KR"/>
        </w:rPr>
        <w:t xml:space="preserve"> </w:t>
      </w:r>
      <w:r>
        <w:rPr>
          <w:lang w:eastAsia="ko-KR"/>
        </w:rPr>
        <w:t>올라감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.”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강력합니다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압력도</w:t>
      </w:r>
      <w:r>
        <w:rPr>
          <w:lang w:eastAsia="ko-KR"/>
        </w:rPr>
        <w:t xml:space="preserve"> </w:t>
      </w:r>
      <w:r>
        <w:rPr>
          <w:lang w:eastAsia="ko-KR"/>
        </w:rPr>
        <w:t>굳세게</w:t>
      </w:r>
      <w:r>
        <w:rPr>
          <w:lang w:eastAsia="ko-KR"/>
        </w:rPr>
        <w:t xml:space="preserve"> </w:t>
      </w:r>
      <w:r>
        <w:rPr>
          <w:lang w:eastAsia="ko-KR"/>
        </w:rPr>
        <w:t>버텨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그러면서도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동정의</w:t>
      </w:r>
      <w:r>
        <w:rPr>
          <w:lang w:eastAsia="ko-KR"/>
        </w:rPr>
        <w:t xml:space="preserve"> </w:t>
      </w:r>
      <w:r>
        <w:rPr>
          <w:lang w:eastAsia="ko-KR"/>
        </w:rPr>
        <w:t>편으로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기울어집니다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편은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편입니다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굴복하는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부지런하게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노력합니다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훈계를</w:t>
      </w:r>
      <w:r>
        <w:rPr>
          <w:lang w:eastAsia="ko-KR"/>
        </w:rPr>
        <w:t xml:space="preserve"> </w:t>
      </w:r>
      <w:r>
        <w:rPr>
          <w:lang w:eastAsia="ko-KR"/>
        </w:rPr>
        <w:t>마다하지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자신만의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판단에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행하기를</w:t>
      </w:r>
      <w:r>
        <w:rPr>
          <w:lang w:eastAsia="ko-KR"/>
        </w:rPr>
        <w:t xml:space="preserve"> </w:t>
      </w:r>
      <w:r>
        <w:rPr>
          <w:lang w:eastAsia="ko-KR"/>
        </w:rPr>
        <w:t>두려워합니다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교류하며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대화는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(Letter 58, 1894.).</w:t>
      </w:r>
    </w:p>
    <w:p w14:paraId="082C974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굴레는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효력을</w:t>
      </w:r>
      <w:r>
        <w:rPr>
          <w:lang w:eastAsia="ko-KR"/>
        </w:rPr>
        <w:t xml:space="preserve"> </w:t>
      </w:r>
      <w:r>
        <w:rPr>
          <w:lang w:eastAsia="ko-KR"/>
        </w:rPr>
        <w:t>발휘하지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의라는</w:t>
      </w:r>
      <w:r>
        <w:rPr>
          <w:lang w:eastAsia="ko-KR"/>
        </w:rPr>
        <w:t xml:space="preserve">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갑주로</w:t>
      </w:r>
      <w:r>
        <w:rPr>
          <w:lang w:eastAsia="ko-KR"/>
        </w:rPr>
        <w:t xml:space="preserve"> </w:t>
      </w:r>
      <w:r>
        <w:rPr>
          <w:lang w:eastAsia="ko-KR"/>
        </w:rPr>
        <w:t>무장하고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51-52).</w:t>
      </w:r>
    </w:p>
    <w:p w14:paraId="5713956C" w14:textId="77777777" w:rsidR="00E90509" w:rsidRDefault="00E90509">
      <w:pPr>
        <w:rPr>
          <w:lang w:eastAsia="ko-KR"/>
        </w:rPr>
      </w:pPr>
      <w:r>
        <w:rPr>
          <w:lang w:eastAsia="ko-KR"/>
        </w:rPr>
        <w:br w:type="page"/>
      </w:r>
    </w:p>
    <w:p w14:paraId="1325ECFE" w14:textId="0F84072A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 w:rsidR="00E90509">
        <w:rPr>
          <w:rFonts w:eastAsia="맑은 고딕" w:hint="eastAsia"/>
          <w:lang w:eastAsia="ko-KR"/>
        </w:rPr>
        <w:t xml:space="preserve">: </w:t>
      </w:r>
      <w:r>
        <w:rPr>
          <w:lang w:eastAsia="ko-KR"/>
        </w:rPr>
        <w:t>존중하는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</w:p>
    <w:p w14:paraId="3101936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7FD88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57A2F9FA" w14:textId="77777777" w:rsidR="00B21E16" w:rsidRDefault="00B21E16">
      <w:pPr>
        <w:rPr>
          <w:lang w:eastAsia="ko-KR"/>
        </w:rPr>
      </w:pPr>
    </w:p>
    <w:p w14:paraId="225CCF7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공경하라</w:t>
      </w:r>
    </w:p>
    <w:p w14:paraId="5D904520" w14:textId="77777777" w:rsidR="00B21E16" w:rsidRDefault="00B21E16">
      <w:pPr>
        <w:rPr>
          <w:lang w:eastAsia="ko-KR"/>
        </w:rPr>
      </w:pPr>
    </w:p>
    <w:p w14:paraId="02B8B33F" w14:textId="77777777" w:rsidR="00B21E16" w:rsidRDefault="00B21E16">
      <w:pPr>
        <w:rPr>
          <w:lang w:eastAsia="ko-KR"/>
        </w:rPr>
      </w:pPr>
    </w:p>
    <w:p w14:paraId="02C12A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공경하라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길리라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20:12)</w:t>
      </w:r>
    </w:p>
    <w:p w14:paraId="4786E203" w14:textId="77777777" w:rsidR="00B21E16" w:rsidRDefault="00B21E16">
      <w:pPr>
        <w:rPr>
          <w:lang w:eastAsia="ko-KR"/>
        </w:rPr>
      </w:pPr>
    </w:p>
    <w:p w14:paraId="1C99623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어머니를</w:t>
      </w:r>
      <w:r>
        <w:rPr>
          <w:lang w:eastAsia="ko-KR"/>
        </w:rPr>
        <w:t xml:space="preserve"> </w:t>
      </w:r>
      <w:r>
        <w:rPr>
          <w:lang w:eastAsia="ko-KR"/>
        </w:rPr>
        <w:t>존중하도록</w:t>
      </w:r>
      <w:r>
        <w:rPr>
          <w:lang w:eastAsia="ko-KR"/>
        </w:rPr>
        <w:t xml:space="preserve"> </w:t>
      </w:r>
      <w:r>
        <w:rPr>
          <w:lang w:eastAsia="ko-KR"/>
        </w:rPr>
        <w:t>교육하는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어머니에게</w:t>
      </w:r>
      <w:r>
        <w:rPr>
          <w:lang w:eastAsia="ko-KR"/>
        </w:rPr>
        <w:t xml:space="preserve"> </w:t>
      </w:r>
      <w:r>
        <w:rPr>
          <w:lang w:eastAsia="ko-KR"/>
        </w:rPr>
        <w:t>친절하게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기울이고</w:t>
      </w:r>
      <w:r>
        <w:rPr>
          <w:lang w:eastAsia="ko-KR"/>
        </w:rPr>
        <w:t xml:space="preserve">, </w:t>
      </w:r>
      <w:r>
        <w:rPr>
          <w:lang w:eastAsia="ko-KR"/>
        </w:rPr>
        <w:t>어머니는</w:t>
      </w:r>
      <w:r>
        <w:rPr>
          <w:lang w:eastAsia="ko-KR"/>
        </w:rPr>
        <w:t xml:space="preserve"> </w:t>
      </w:r>
      <w:r>
        <w:rPr>
          <w:lang w:eastAsia="ko-KR"/>
        </w:rPr>
        <w:t>아버지에게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경의를</w:t>
      </w:r>
      <w:r>
        <w:rPr>
          <w:lang w:eastAsia="ko-KR"/>
        </w:rPr>
        <w:t xml:space="preserve"> </w:t>
      </w:r>
      <w:r>
        <w:rPr>
          <w:lang w:eastAsia="ko-KR"/>
        </w:rPr>
        <w:t>표하는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다섯째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359444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부모에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다함이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세월이나</w:t>
      </w:r>
      <w:r>
        <w:rPr>
          <w:lang w:eastAsia="ko-KR"/>
        </w:rPr>
        <w:t xml:space="preserve"> </w:t>
      </w:r>
      <w:r>
        <w:rPr>
          <w:lang w:eastAsia="ko-KR"/>
        </w:rPr>
        <w:t>거리에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평가되지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제쳐</w:t>
      </w:r>
      <w:r>
        <w:rPr>
          <w:lang w:eastAsia="ko-KR"/>
        </w:rPr>
        <w:t xml:space="preserve"> </w:t>
      </w:r>
      <w:r>
        <w:rPr>
          <w:lang w:eastAsia="ko-KR"/>
        </w:rPr>
        <w:t>두어서도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나라들이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심판대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모일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부류만</w:t>
      </w:r>
      <w:r>
        <w:rPr>
          <w:lang w:eastAsia="ko-KR"/>
        </w:rPr>
        <w:t xml:space="preserve"> </w:t>
      </w:r>
      <w:r>
        <w:rPr>
          <w:lang w:eastAsia="ko-KR"/>
        </w:rPr>
        <w:t>대표로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기울인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무시하고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입히고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자들로</w:t>
      </w:r>
      <w:r>
        <w:rPr>
          <w:lang w:eastAsia="ko-KR"/>
        </w:rPr>
        <w:t xml:space="preserve"> </w:t>
      </w:r>
      <w:r>
        <w:rPr>
          <w:lang w:eastAsia="ko-KR"/>
        </w:rPr>
        <w:t>나뉠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나타나셨을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않았느냐로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운명이</w:t>
      </w:r>
      <w:r>
        <w:rPr>
          <w:lang w:eastAsia="ko-KR"/>
        </w:rPr>
        <w:t xml:space="preserve"> </w:t>
      </w:r>
      <w:r>
        <w:rPr>
          <w:lang w:eastAsia="ko-KR"/>
        </w:rPr>
        <w:t>결정될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1892. 11. 15.).</w:t>
      </w:r>
    </w:p>
    <w:p w14:paraId="529D140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누구보다도</w:t>
      </w:r>
      <w:r>
        <w:rPr>
          <w:lang w:eastAsia="ko-KR"/>
        </w:rPr>
        <w:t xml:space="preserve"> </w:t>
      </w:r>
      <w:r>
        <w:rPr>
          <w:lang w:eastAsia="ko-KR"/>
        </w:rPr>
        <w:t>자녀들의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자격이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다섯째</w:t>
      </w:r>
      <w:r>
        <w:rPr>
          <w:lang w:eastAsia="ko-KR"/>
        </w:rPr>
        <w:t xml:space="preserve"> </w:t>
      </w:r>
      <w:r>
        <w:rPr>
          <w:lang w:eastAsia="ko-KR"/>
        </w:rPr>
        <w:t>계명은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존경하고</w:t>
      </w:r>
      <w:r>
        <w:rPr>
          <w:lang w:eastAsia="ko-KR"/>
        </w:rPr>
        <w:t xml:space="preserve"> </w:t>
      </w:r>
      <w:r>
        <w:rPr>
          <w:lang w:eastAsia="ko-KR"/>
        </w:rPr>
        <w:t>순종하라고</w:t>
      </w:r>
      <w:r>
        <w:rPr>
          <w:lang w:eastAsia="ko-KR"/>
        </w:rPr>
        <w:t xml:space="preserve"> </w:t>
      </w:r>
      <w:r>
        <w:rPr>
          <w:lang w:eastAsia="ko-KR"/>
        </w:rPr>
        <w:t>요구할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친절로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걱정을</w:t>
      </w:r>
      <w:r>
        <w:rPr>
          <w:lang w:eastAsia="ko-KR"/>
        </w:rPr>
        <w:t xml:space="preserve"> </w:t>
      </w:r>
      <w:r>
        <w:rPr>
          <w:lang w:eastAsia="ko-KR"/>
        </w:rPr>
        <w:t>덜고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받들고</w:t>
      </w:r>
      <w:r>
        <w:rPr>
          <w:lang w:eastAsia="ko-KR"/>
        </w:rPr>
        <w:t xml:space="preserve"> </w:t>
      </w:r>
      <w:r>
        <w:rPr>
          <w:lang w:eastAsia="ko-KR"/>
        </w:rPr>
        <w:t>노후에</w:t>
      </w:r>
      <w:r>
        <w:rPr>
          <w:lang w:eastAsia="ko-KR"/>
        </w:rPr>
        <w:t xml:space="preserve"> </w:t>
      </w:r>
      <w:r>
        <w:rPr>
          <w:lang w:eastAsia="ko-KR"/>
        </w:rPr>
        <w:t>부양하고</w:t>
      </w:r>
      <w:r>
        <w:rPr>
          <w:lang w:eastAsia="ko-KR"/>
        </w:rPr>
        <w:t xml:space="preserve"> </w:t>
      </w:r>
      <w:r>
        <w:rPr>
          <w:lang w:eastAsia="ko-KR"/>
        </w:rPr>
        <w:t>위로하라고</w:t>
      </w:r>
      <w:r>
        <w:rPr>
          <w:lang w:eastAsia="ko-KR"/>
        </w:rPr>
        <w:t xml:space="preserve"> </w:t>
      </w:r>
      <w:r>
        <w:rPr>
          <w:lang w:eastAsia="ko-KR"/>
        </w:rPr>
        <w:t>요구합니다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308).</w:t>
      </w:r>
    </w:p>
    <w:p w14:paraId="6F16789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공경하고</w:t>
      </w:r>
      <w:r>
        <w:rPr>
          <w:lang w:eastAsia="ko-KR"/>
        </w:rPr>
        <w:t xml:space="preserve"> </w:t>
      </w:r>
      <w:r>
        <w:rPr>
          <w:lang w:eastAsia="ko-KR"/>
        </w:rPr>
        <w:t>존중해야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연로한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유쾌하고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노년의</w:t>
      </w:r>
      <w:r>
        <w:rPr>
          <w:lang w:eastAsia="ko-KR"/>
        </w:rPr>
        <w:t xml:space="preserve"> </w:t>
      </w:r>
      <w:r>
        <w:rPr>
          <w:lang w:eastAsia="ko-KR"/>
        </w:rPr>
        <w:t>여생을</w:t>
      </w:r>
      <w:r>
        <w:rPr>
          <w:lang w:eastAsia="ko-KR"/>
        </w:rPr>
        <w:t xml:space="preserve"> </w:t>
      </w:r>
      <w:r>
        <w:rPr>
          <w:lang w:eastAsia="ko-KR"/>
        </w:rPr>
        <w:t>편안하게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자식이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공경했다는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추천사는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기록책에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어머니를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공경했다는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기록도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(RH, 1892. 11. 15.).</w:t>
      </w:r>
    </w:p>
    <w:p w14:paraId="4C1DBC42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2BCC03D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4CBB72F1" w14:textId="77777777" w:rsidR="00B21E16" w:rsidRDefault="00B21E16">
      <w:pPr>
        <w:rPr>
          <w:lang w:eastAsia="ko-KR"/>
        </w:rPr>
      </w:pPr>
    </w:p>
    <w:p w14:paraId="4E3577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노인을</w:t>
      </w:r>
      <w:r>
        <w:rPr>
          <w:lang w:eastAsia="ko-KR"/>
        </w:rPr>
        <w:t xml:space="preserve"> </w:t>
      </w:r>
      <w:r>
        <w:rPr>
          <w:lang w:eastAsia="ko-KR"/>
        </w:rPr>
        <w:t>존경하라</w:t>
      </w:r>
    </w:p>
    <w:p w14:paraId="743EA475" w14:textId="77777777" w:rsidR="00B21E16" w:rsidRDefault="00B21E16">
      <w:pPr>
        <w:rPr>
          <w:lang w:eastAsia="ko-KR"/>
        </w:rPr>
      </w:pPr>
    </w:p>
    <w:p w14:paraId="22381BCF" w14:textId="77777777" w:rsidR="00B21E16" w:rsidRDefault="00B21E16">
      <w:pPr>
        <w:rPr>
          <w:lang w:eastAsia="ko-KR"/>
        </w:rPr>
      </w:pPr>
    </w:p>
    <w:p w14:paraId="5D8F9F0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센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일어서고</w:t>
      </w:r>
      <w:r>
        <w:rPr>
          <w:lang w:eastAsia="ko-KR"/>
        </w:rPr>
        <w:t xml:space="preserve"> </w:t>
      </w:r>
      <w:r>
        <w:rPr>
          <w:lang w:eastAsia="ko-KR"/>
        </w:rPr>
        <w:t>노인의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공경하며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여호와이니라</w:t>
      </w:r>
      <w:r>
        <w:rPr>
          <w:lang w:eastAsia="ko-KR"/>
        </w:rPr>
        <w:t>”(</w:t>
      </w:r>
      <w:r>
        <w:rPr>
          <w:lang w:eastAsia="ko-KR"/>
        </w:rPr>
        <w:t>레</w:t>
      </w:r>
      <w:r>
        <w:rPr>
          <w:lang w:eastAsia="ko-KR"/>
        </w:rPr>
        <w:t xml:space="preserve"> 19:32)</w:t>
      </w:r>
    </w:p>
    <w:p w14:paraId="69D5A12B" w14:textId="77777777" w:rsidR="00B21E16" w:rsidRDefault="00B21E16">
      <w:pPr>
        <w:rPr>
          <w:lang w:eastAsia="ko-KR"/>
        </w:rPr>
      </w:pPr>
    </w:p>
    <w:p w14:paraId="4394DA9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베풀어야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봉사가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모른</w:t>
      </w:r>
      <w:r>
        <w:rPr>
          <w:lang w:eastAsia="ko-KR"/>
        </w:rPr>
        <w:t xml:space="preserve"> </w:t>
      </w:r>
      <w:r>
        <w:rPr>
          <w:lang w:eastAsia="ko-KR"/>
        </w:rPr>
        <w:t>척하고서는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지켰다고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자신만을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활동하는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종으로</w:t>
      </w:r>
      <w:r>
        <w:rPr>
          <w:lang w:eastAsia="ko-KR"/>
        </w:rPr>
        <w:t xml:space="preserve"> </w:t>
      </w:r>
      <w:r>
        <w:rPr>
          <w:lang w:eastAsia="ko-KR"/>
        </w:rPr>
        <w:t>합당하지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4092C93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차분하지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,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,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자랑을</w:t>
      </w:r>
      <w:r>
        <w:rPr>
          <w:lang w:eastAsia="ko-KR"/>
        </w:rPr>
        <w:t xml:space="preserve"> </w:t>
      </w:r>
      <w:r>
        <w:rPr>
          <w:lang w:eastAsia="ko-KR"/>
        </w:rPr>
        <w:t>늘어놓고</w:t>
      </w:r>
      <w:r>
        <w:rPr>
          <w:lang w:eastAsia="ko-KR"/>
        </w:rPr>
        <w:t xml:space="preserve">, </w:t>
      </w:r>
      <w:r>
        <w:rPr>
          <w:lang w:eastAsia="ko-KR"/>
        </w:rPr>
        <w:t>아무렇지도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내세우면서</w:t>
      </w:r>
      <w:r>
        <w:rPr>
          <w:lang w:eastAsia="ko-KR"/>
        </w:rPr>
        <w:t xml:space="preserve">,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나이나</w:t>
      </w:r>
      <w:r>
        <w:rPr>
          <w:lang w:eastAsia="ko-KR"/>
        </w:rPr>
        <w:t xml:space="preserve"> </w:t>
      </w:r>
      <w:r>
        <w:rPr>
          <w:lang w:eastAsia="ko-KR"/>
        </w:rPr>
        <w:t>경험이나</w:t>
      </w:r>
      <w:r>
        <w:rPr>
          <w:lang w:eastAsia="ko-KR"/>
        </w:rPr>
        <w:t xml:space="preserve"> </w:t>
      </w:r>
      <w:r>
        <w:rPr>
          <w:lang w:eastAsia="ko-KR"/>
        </w:rPr>
        <w:t>직분에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존경심은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정반대의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바르고</w:t>
      </w:r>
      <w:r>
        <w:rPr>
          <w:lang w:eastAsia="ko-KR"/>
        </w:rPr>
        <w:t xml:space="preserve">, </w:t>
      </w:r>
      <w:r>
        <w:rPr>
          <w:lang w:eastAsia="ko-KR"/>
        </w:rPr>
        <w:t>차분하고</w:t>
      </w:r>
      <w:r>
        <w:rPr>
          <w:lang w:eastAsia="ko-KR"/>
        </w:rPr>
        <w:t xml:space="preserve">,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애타게</w:t>
      </w:r>
      <w:r>
        <w:rPr>
          <w:lang w:eastAsia="ko-KR"/>
        </w:rPr>
        <w:t xml:space="preserve"> </w:t>
      </w:r>
      <w:r>
        <w:rPr>
          <w:lang w:eastAsia="ko-KR"/>
        </w:rPr>
        <w:t>기다립니다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마뜩지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지워져도</w:t>
      </w:r>
      <w:r>
        <w:rPr>
          <w:lang w:eastAsia="ko-KR"/>
        </w:rPr>
        <w:t xml:space="preserve"> </w:t>
      </w:r>
      <w:r>
        <w:rPr>
          <w:lang w:eastAsia="ko-KR"/>
        </w:rPr>
        <w:t>체면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돌아가신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섬기려는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어른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삼가고</w:t>
      </w:r>
      <w:r>
        <w:rPr>
          <w:lang w:eastAsia="ko-KR"/>
        </w:rPr>
        <w:t xml:space="preserve"> </w:t>
      </w:r>
      <w:r>
        <w:rPr>
          <w:lang w:eastAsia="ko-KR"/>
        </w:rPr>
        <w:t>백발의</w:t>
      </w:r>
      <w:r>
        <w:rPr>
          <w:lang w:eastAsia="ko-KR"/>
        </w:rPr>
        <w:t xml:space="preserve"> </w:t>
      </w:r>
      <w:r>
        <w:rPr>
          <w:lang w:eastAsia="ko-KR"/>
        </w:rPr>
        <w:t>노인을</w:t>
      </w:r>
      <w:r>
        <w:rPr>
          <w:lang w:eastAsia="ko-KR"/>
        </w:rPr>
        <w:t xml:space="preserve"> </w:t>
      </w:r>
      <w:r>
        <w:rPr>
          <w:lang w:eastAsia="ko-KR"/>
        </w:rPr>
        <w:t>존경하는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위신을</w:t>
      </w:r>
      <w:r>
        <w:rPr>
          <w:lang w:eastAsia="ko-KR"/>
        </w:rPr>
        <w:t xml:space="preserve"> </w:t>
      </w:r>
      <w:r>
        <w:rPr>
          <w:lang w:eastAsia="ko-KR"/>
        </w:rPr>
        <w:t>떨어뜨린다고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5A3F291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경외하고</w:t>
      </w:r>
      <w:r>
        <w:rPr>
          <w:lang w:eastAsia="ko-KR"/>
        </w:rPr>
        <w:t xml:space="preserve"> </w:t>
      </w:r>
      <w:r>
        <w:rPr>
          <w:lang w:eastAsia="ko-KR"/>
        </w:rPr>
        <w:t>존중하는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영예롭게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고리가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고상해질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지녔고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감화력에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더한다면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향상할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부여받았습니다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향상하더라도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선하거나</w:t>
      </w:r>
      <w:r>
        <w:rPr>
          <w:lang w:eastAsia="ko-KR"/>
        </w:rPr>
        <w:t xml:space="preserve"> </w:t>
      </w:r>
      <w:r>
        <w:rPr>
          <w:lang w:eastAsia="ko-KR"/>
        </w:rPr>
        <w:t>위대하다고</w:t>
      </w:r>
      <w:r>
        <w:rPr>
          <w:lang w:eastAsia="ko-KR"/>
        </w:rPr>
        <w:t xml:space="preserve"> </w:t>
      </w:r>
      <w:r>
        <w:rPr>
          <w:lang w:eastAsia="ko-KR"/>
        </w:rPr>
        <w:t>의식하지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339-340).</w:t>
      </w:r>
    </w:p>
    <w:p w14:paraId="441726F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노인에게</w:t>
      </w: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표하라고</w:t>
      </w:r>
      <w:r>
        <w:rPr>
          <w:lang w:eastAsia="ko-KR"/>
        </w:rPr>
        <w:t xml:space="preserve"> </w:t>
      </w:r>
      <w:r>
        <w:rPr>
          <w:lang w:eastAsia="ko-KR"/>
        </w:rPr>
        <w:t>명하셨습니다</w:t>
      </w:r>
      <w:r>
        <w:rPr>
          <w:lang w:eastAsia="ko-KR"/>
        </w:rPr>
        <w:t>. “</w:t>
      </w:r>
      <w:r>
        <w:rPr>
          <w:lang w:eastAsia="ko-KR"/>
        </w:rPr>
        <w:t>백발은</w:t>
      </w:r>
      <w:r>
        <w:rPr>
          <w:lang w:eastAsia="ko-KR"/>
        </w:rPr>
        <w:t xml:space="preserve"> </w:t>
      </w:r>
      <w:r>
        <w:rPr>
          <w:lang w:eastAsia="ko-KR"/>
        </w:rPr>
        <w:t>영화의</w:t>
      </w:r>
      <w:r>
        <w:rPr>
          <w:lang w:eastAsia="ko-KR"/>
        </w:rPr>
        <w:t xml:space="preserve"> </w:t>
      </w:r>
      <w:r>
        <w:rPr>
          <w:lang w:eastAsia="ko-KR"/>
        </w:rPr>
        <w:t>면류관이라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얻으리라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16:31)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백발은</w:t>
      </w:r>
      <w:r>
        <w:rPr>
          <w:lang w:eastAsia="ko-KR"/>
        </w:rPr>
        <w:t xml:space="preserve"> </w:t>
      </w:r>
      <w:r>
        <w:rPr>
          <w:lang w:eastAsia="ko-KR"/>
        </w:rPr>
        <w:t>일생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싸우며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쟁취하고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감당하고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저항한</w:t>
      </w:r>
      <w:r>
        <w:rPr>
          <w:lang w:eastAsia="ko-KR"/>
        </w:rPr>
        <w:t xml:space="preserve"> </w:t>
      </w:r>
      <w:r>
        <w:rPr>
          <w:lang w:eastAsia="ko-KR"/>
        </w:rPr>
        <w:t>흔적입니다</w:t>
      </w:r>
      <w:r>
        <w:rPr>
          <w:lang w:eastAsia="ko-KR"/>
        </w:rPr>
        <w:t xml:space="preserve">. </w:t>
      </w:r>
      <w:r>
        <w:rPr>
          <w:lang w:eastAsia="ko-KR"/>
        </w:rPr>
        <w:t>백발은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지친</w:t>
      </w:r>
      <w:r>
        <w:rPr>
          <w:lang w:eastAsia="ko-KR"/>
        </w:rPr>
        <w:t xml:space="preserve"> </w:t>
      </w:r>
      <w:r>
        <w:rPr>
          <w:lang w:eastAsia="ko-KR"/>
        </w:rPr>
        <w:t>발걸음이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안식으로</w:t>
      </w:r>
      <w:r>
        <w:rPr>
          <w:lang w:eastAsia="ko-KR"/>
        </w:rPr>
        <w:t xml:space="preserve"> </w:t>
      </w:r>
      <w:r>
        <w:rPr>
          <w:lang w:eastAsia="ko-KR"/>
        </w:rPr>
        <w:t>향하고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자리들이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비워질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점들에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제공하십시오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아이들은</w:t>
      </w:r>
      <w:r>
        <w:rPr>
          <w:lang w:eastAsia="ko-KR"/>
        </w:rPr>
        <w:t xml:space="preserve"> </w:t>
      </w:r>
      <w:r>
        <w:rPr>
          <w:lang w:eastAsia="ko-KR"/>
        </w:rPr>
        <w:t>예의와</w:t>
      </w: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갖춰</w:t>
      </w:r>
      <w:r>
        <w:rPr>
          <w:lang w:eastAsia="ko-KR"/>
        </w:rPr>
        <w:t xml:space="preserve"> </w:t>
      </w:r>
      <w:r>
        <w:rPr>
          <w:lang w:eastAsia="ko-KR"/>
        </w:rPr>
        <w:t>노인들을</w:t>
      </w:r>
      <w:r>
        <w:rPr>
          <w:lang w:eastAsia="ko-KR"/>
        </w:rPr>
        <w:t xml:space="preserve"> </w:t>
      </w:r>
      <w:r>
        <w:rPr>
          <w:lang w:eastAsia="ko-KR"/>
        </w:rPr>
        <w:t>편안하게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센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일어서고</w:t>
      </w:r>
      <w:r>
        <w:rPr>
          <w:lang w:eastAsia="ko-KR"/>
        </w:rPr>
        <w:t xml:space="preserve"> </w:t>
      </w:r>
      <w:r>
        <w:rPr>
          <w:lang w:eastAsia="ko-KR"/>
        </w:rPr>
        <w:t>노인의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공경하며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경외하라</w:t>
      </w:r>
      <w:r>
        <w:rPr>
          <w:lang w:eastAsia="ko-KR"/>
        </w:rPr>
        <w:t xml:space="preserve">”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시절은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아름다움이</w:t>
      </w:r>
      <w:r>
        <w:rPr>
          <w:lang w:eastAsia="ko-KR"/>
        </w:rPr>
        <w:t xml:space="preserve"> </w:t>
      </w:r>
      <w:r>
        <w:rPr>
          <w:lang w:eastAsia="ko-KR"/>
        </w:rPr>
        <w:t>가득할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244).</w:t>
      </w:r>
    </w:p>
    <w:p w14:paraId="473F085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82F719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2F262126" w14:textId="77777777" w:rsidR="00B21E16" w:rsidRDefault="00B21E16">
      <w:pPr>
        <w:rPr>
          <w:lang w:eastAsia="ko-KR"/>
        </w:rPr>
      </w:pPr>
    </w:p>
    <w:p w14:paraId="64D2807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존중하라</w:t>
      </w:r>
    </w:p>
    <w:p w14:paraId="7A97A1B5" w14:textId="77777777" w:rsidR="00B21E16" w:rsidRDefault="00B21E16">
      <w:pPr>
        <w:rPr>
          <w:lang w:eastAsia="ko-KR"/>
        </w:rPr>
      </w:pPr>
    </w:p>
    <w:p w14:paraId="26239158" w14:textId="77777777" w:rsidR="00B21E16" w:rsidRDefault="00B21E16">
      <w:pPr>
        <w:rPr>
          <w:lang w:eastAsia="ko-KR"/>
        </w:rPr>
      </w:pPr>
    </w:p>
    <w:p w14:paraId="3D8BA8B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뭇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공경하며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사랑하며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두려워하며</w:t>
      </w:r>
      <w:r>
        <w:rPr>
          <w:lang w:eastAsia="ko-KR"/>
        </w:rPr>
        <w:t xml:space="preserve"> 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존대하라</w:t>
      </w:r>
      <w:r>
        <w:rPr>
          <w:lang w:eastAsia="ko-KR"/>
        </w:rPr>
        <w:t xml:space="preserve"> </w:t>
      </w:r>
      <w:r>
        <w:rPr>
          <w:lang w:eastAsia="ko-KR"/>
        </w:rPr>
        <w:t>사환들아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두려워함으로</w:t>
      </w:r>
      <w:r>
        <w:rPr>
          <w:lang w:eastAsia="ko-KR"/>
        </w:rPr>
        <w:t xml:space="preserve"> </w:t>
      </w:r>
      <w:r>
        <w:rPr>
          <w:lang w:eastAsia="ko-KR"/>
        </w:rPr>
        <w:t>주인들에게</w:t>
      </w:r>
      <w:r>
        <w:rPr>
          <w:lang w:eastAsia="ko-KR"/>
        </w:rPr>
        <w:t xml:space="preserve"> </w:t>
      </w:r>
      <w:r>
        <w:rPr>
          <w:lang w:eastAsia="ko-KR"/>
        </w:rPr>
        <w:t>순종하되</w:t>
      </w:r>
      <w:r>
        <w:rPr>
          <w:lang w:eastAsia="ko-KR"/>
        </w:rPr>
        <w:t xml:space="preserve"> </w:t>
      </w: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관용하는</w:t>
      </w:r>
      <w:r>
        <w:rPr>
          <w:lang w:eastAsia="ko-KR"/>
        </w:rPr>
        <w:t xml:space="preserve"> </w:t>
      </w:r>
      <w:r>
        <w:rPr>
          <w:lang w:eastAsia="ko-KR"/>
        </w:rPr>
        <w:t>자들에게만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까다로운</w:t>
      </w:r>
      <w:r>
        <w:rPr>
          <w:lang w:eastAsia="ko-KR"/>
        </w:rPr>
        <w:t xml:space="preserve"> </w:t>
      </w:r>
      <w:r>
        <w:rPr>
          <w:lang w:eastAsia="ko-KR"/>
        </w:rPr>
        <w:t>자들에게도</w:t>
      </w:r>
      <w:r>
        <w:rPr>
          <w:lang w:eastAsia="ko-KR"/>
        </w:rPr>
        <w:t xml:space="preserve"> </w:t>
      </w:r>
      <w:r>
        <w:rPr>
          <w:lang w:eastAsia="ko-KR"/>
        </w:rPr>
        <w:t>그리하라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2:17-18)</w:t>
      </w:r>
    </w:p>
    <w:p w14:paraId="31D48D2F" w14:textId="77777777" w:rsidR="00B21E16" w:rsidRDefault="00B21E16">
      <w:pPr>
        <w:rPr>
          <w:lang w:eastAsia="ko-KR"/>
        </w:rPr>
      </w:pPr>
    </w:p>
    <w:p w14:paraId="423924F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행정</w:t>
      </w:r>
      <w:r>
        <w:rPr>
          <w:lang w:eastAsia="ko-KR"/>
        </w:rPr>
        <w:t xml:space="preserve"> </w:t>
      </w:r>
      <w:r>
        <w:rPr>
          <w:lang w:eastAsia="ko-KR"/>
        </w:rPr>
        <w:t>당국에</w:t>
      </w:r>
      <w:r>
        <w:rPr>
          <w:lang w:eastAsia="ko-KR"/>
        </w:rPr>
        <w:t xml:space="preserve"> </w:t>
      </w:r>
      <w:r>
        <w:rPr>
          <w:lang w:eastAsia="ko-KR"/>
        </w:rPr>
        <w:t>취해야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사도는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설명했습니다</w:t>
      </w:r>
      <w:r>
        <w:rPr>
          <w:lang w:eastAsia="ko-KR"/>
        </w:rPr>
        <w:t>. “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제도를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순종하되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왕이나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악행하는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징벌하고</w:t>
      </w:r>
      <w:r>
        <w:rPr>
          <w:lang w:eastAsia="ko-KR"/>
        </w:rPr>
        <w:t xml:space="preserve"> </w:t>
      </w:r>
      <w:r>
        <w:rPr>
          <w:lang w:eastAsia="ko-KR"/>
        </w:rPr>
        <w:t>선행하는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포상하기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총독에게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선행으로</w:t>
      </w:r>
      <w:r>
        <w:rPr>
          <w:lang w:eastAsia="ko-KR"/>
        </w:rPr>
        <w:t xml:space="preserve"> </w:t>
      </w:r>
      <w:r>
        <w:rPr>
          <w:lang w:eastAsia="ko-KR"/>
        </w:rPr>
        <w:t>어리석은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무식한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막으시는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자유가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자유로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가리는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 </w:t>
      </w:r>
      <w:r>
        <w:rPr>
          <w:lang w:eastAsia="ko-KR"/>
        </w:rPr>
        <w:t>뭇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공경하며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사랑하며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두려워하며</w:t>
      </w:r>
      <w:r>
        <w:rPr>
          <w:lang w:eastAsia="ko-KR"/>
        </w:rPr>
        <w:t xml:space="preserve"> 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존대하라</w:t>
      </w:r>
      <w:r>
        <w:rPr>
          <w:lang w:eastAsia="ko-KR"/>
        </w:rPr>
        <w:t>”(</w:t>
      </w:r>
      <w:r>
        <w:rPr>
          <w:lang w:eastAsia="ko-KR"/>
        </w:rPr>
        <w:t>행적</w:t>
      </w:r>
      <w:r>
        <w:rPr>
          <w:lang w:eastAsia="ko-KR"/>
        </w:rPr>
        <w:t>, 522).</w:t>
      </w:r>
    </w:p>
    <w:p w14:paraId="254B9F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시내산에서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손가락으로</w:t>
      </w:r>
      <w:r>
        <w:rPr>
          <w:lang w:eastAsia="ko-KR"/>
        </w:rPr>
        <w:t xml:space="preserve"> </w:t>
      </w:r>
      <w:r>
        <w:rPr>
          <w:lang w:eastAsia="ko-KR"/>
        </w:rPr>
        <w:t>돌에</w:t>
      </w:r>
      <w:r>
        <w:rPr>
          <w:lang w:eastAsia="ko-KR"/>
        </w:rPr>
        <w:t xml:space="preserve"> </w:t>
      </w:r>
      <w:r>
        <w:rPr>
          <w:lang w:eastAsia="ko-KR"/>
        </w:rPr>
        <w:t>새긴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저촉되지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,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>. …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십계명은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의롭고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기초입니다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361-362).</w:t>
      </w:r>
    </w:p>
    <w:p w14:paraId="6133AD5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정치</w:t>
      </w:r>
      <w:r>
        <w:rPr>
          <w:lang w:eastAsia="ko-KR"/>
        </w:rPr>
        <w:t xml:space="preserve"> </w:t>
      </w:r>
      <w:r>
        <w:rPr>
          <w:lang w:eastAsia="ko-KR"/>
        </w:rPr>
        <w:t>체제를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임명하신</w:t>
      </w:r>
      <w:r>
        <w:rPr>
          <w:lang w:eastAsia="ko-KR"/>
        </w:rPr>
        <w:t xml:space="preserve"> </w:t>
      </w:r>
      <w:r>
        <w:rPr>
          <w:lang w:eastAsia="ko-KR"/>
        </w:rPr>
        <w:t>법령이라고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, </w:t>
      </w:r>
      <w:r>
        <w:rPr>
          <w:lang w:eastAsia="ko-KR"/>
        </w:rPr>
        <w:t>합법적인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의무로</w:t>
      </w:r>
      <w:r>
        <w:rPr>
          <w:lang w:eastAsia="ko-KR"/>
        </w:rPr>
        <w:t xml:space="preserve"> </w:t>
      </w:r>
      <w:r>
        <w:rPr>
          <w:lang w:eastAsia="ko-KR"/>
        </w:rPr>
        <w:t>가르쳐야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요구가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요구와</w:t>
      </w:r>
      <w:r>
        <w:rPr>
          <w:lang w:eastAsia="ko-KR"/>
        </w:rPr>
        <w:t xml:space="preserve"> </w:t>
      </w:r>
      <w:r>
        <w:rPr>
          <w:lang w:eastAsia="ko-KR"/>
        </w:rPr>
        <w:t>상충할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사람보다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따라야만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법보다</w:t>
      </w:r>
      <w:r>
        <w:rPr>
          <w:lang w:eastAsia="ko-KR"/>
        </w:rPr>
        <w:t xml:space="preserve"> </w:t>
      </w:r>
      <w:r>
        <w:rPr>
          <w:lang w:eastAsia="ko-KR"/>
        </w:rPr>
        <w:t>높다는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인식해야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말씀하시기를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“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말하기를</w:t>
      </w:r>
      <w:r>
        <w:rPr>
          <w:lang w:eastAsia="ko-KR"/>
        </w:rPr>
        <w:t xml:space="preserve">” </w:t>
      </w:r>
      <w:r>
        <w:rPr>
          <w:lang w:eastAsia="ko-KR"/>
        </w:rPr>
        <w:t>혹은</w:t>
      </w:r>
      <w:r>
        <w:rPr>
          <w:lang w:eastAsia="ko-KR"/>
        </w:rPr>
        <w:t xml:space="preserve"> “</w:t>
      </w:r>
      <w:r>
        <w:rPr>
          <w:lang w:eastAsia="ko-KR"/>
        </w:rPr>
        <w:t>국가가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말하기를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논리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파기해서는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면류관은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군주의</w:t>
      </w:r>
      <w:r>
        <w:rPr>
          <w:lang w:eastAsia="ko-KR"/>
        </w:rPr>
        <w:t xml:space="preserve"> </w:t>
      </w:r>
      <w:r>
        <w:rPr>
          <w:lang w:eastAsia="ko-KR"/>
        </w:rPr>
        <w:t>왕관보다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높임을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68D143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정부</w:t>
      </w:r>
      <w:r>
        <w:rPr>
          <w:lang w:eastAsia="ko-KR"/>
        </w:rPr>
        <w:t xml:space="preserve"> </w:t>
      </w:r>
      <w:r>
        <w:rPr>
          <w:lang w:eastAsia="ko-KR"/>
        </w:rPr>
        <w:t>당국을</w:t>
      </w:r>
      <w:r>
        <w:rPr>
          <w:lang w:eastAsia="ko-KR"/>
        </w:rPr>
        <w:t xml:space="preserve"> </w:t>
      </w:r>
      <w:r>
        <w:rPr>
          <w:lang w:eastAsia="ko-KR"/>
        </w:rPr>
        <w:t>무시해도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요청받지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입으로</w:t>
      </w:r>
      <w:r>
        <w:rPr>
          <w:lang w:eastAsia="ko-KR"/>
        </w:rPr>
        <w:t xml:space="preserve"> </w:t>
      </w:r>
      <w:r>
        <w:rPr>
          <w:lang w:eastAsia="ko-KR"/>
        </w:rPr>
        <w:t>표현하든</w:t>
      </w:r>
      <w:r>
        <w:rPr>
          <w:lang w:eastAsia="ko-KR"/>
        </w:rPr>
        <w:t xml:space="preserve"> </w:t>
      </w:r>
      <w:r>
        <w:rPr>
          <w:lang w:eastAsia="ko-KR"/>
        </w:rPr>
        <w:t>글로</w:t>
      </w:r>
      <w:r>
        <w:rPr>
          <w:lang w:eastAsia="ko-KR"/>
        </w:rPr>
        <w:t xml:space="preserve"> </w:t>
      </w:r>
      <w:r>
        <w:rPr>
          <w:lang w:eastAsia="ko-KR"/>
        </w:rPr>
        <w:t>표현하든</w:t>
      </w:r>
      <w:r>
        <w:rPr>
          <w:lang w:eastAsia="ko-KR"/>
        </w:rPr>
        <w:t xml:space="preserve"> </w:t>
      </w:r>
      <w:r>
        <w:rPr>
          <w:lang w:eastAsia="ko-KR"/>
        </w:rPr>
        <w:t>신중해야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69).</w:t>
      </w:r>
    </w:p>
    <w:p w14:paraId="3D4DF56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72CD0FD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충돌하지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따르도록</w:t>
      </w:r>
      <w:r>
        <w:rPr>
          <w:lang w:eastAsia="ko-KR"/>
        </w:rPr>
        <w:t xml:space="preserve"> </w:t>
      </w:r>
      <w:r>
        <w:rPr>
          <w:lang w:eastAsia="ko-KR"/>
        </w:rPr>
        <w:t>성도들에게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238).</w:t>
      </w:r>
    </w:p>
    <w:p w14:paraId="3FE5A29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79C567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73AD4574" w14:textId="77777777" w:rsidR="00B21E16" w:rsidRDefault="00B21E16">
      <w:pPr>
        <w:rPr>
          <w:lang w:eastAsia="ko-KR"/>
        </w:rPr>
      </w:pPr>
    </w:p>
    <w:p w14:paraId="594E5E8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경외하라</w:t>
      </w:r>
    </w:p>
    <w:p w14:paraId="2E8CACAB" w14:textId="77777777" w:rsidR="00B21E16" w:rsidRDefault="00B21E16">
      <w:pPr>
        <w:rPr>
          <w:lang w:eastAsia="ko-KR"/>
        </w:rPr>
      </w:pPr>
    </w:p>
    <w:p w14:paraId="65C8F73B" w14:textId="77777777" w:rsidR="00B21E16" w:rsidRDefault="00B21E16">
      <w:pPr>
        <w:rPr>
          <w:lang w:eastAsia="ko-KR"/>
        </w:rPr>
      </w:pPr>
    </w:p>
    <w:p w14:paraId="69C18DD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모임</w:t>
      </w:r>
      <w:r>
        <w:rPr>
          <w:lang w:eastAsia="ko-KR"/>
        </w:rPr>
        <w:t xml:space="preserve"> </w:t>
      </w:r>
      <w:r>
        <w:rPr>
          <w:lang w:eastAsia="ko-KR"/>
        </w:rPr>
        <w:t>가운데에서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무서워할</w:t>
      </w:r>
      <w:r>
        <w:rPr>
          <w:lang w:eastAsia="ko-KR"/>
        </w:rPr>
        <w:t xml:space="preserve"> </w:t>
      </w:r>
      <w:r>
        <w:rPr>
          <w:lang w:eastAsia="ko-KR"/>
        </w:rPr>
        <w:t>이시오며</w:t>
      </w:r>
      <w:r>
        <w:rPr>
          <w:lang w:eastAsia="ko-KR"/>
        </w:rPr>
        <w:t xml:space="preserve"> </w:t>
      </w:r>
      <w:r>
        <w:rPr>
          <w:lang w:eastAsia="ko-KR"/>
        </w:rPr>
        <w:t>둘러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두려워할</w:t>
      </w:r>
      <w:r>
        <w:rPr>
          <w:lang w:eastAsia="ko-KR"/>
        </w:rPr>
        <w:t xml:space="preserve"> </w:t>
      </w:r>
      <w:r>
        <w:rPr>
          <w:lang w:eastAsia="ko-KR"/>
        </w:rPr>
        <w:t>이시니이다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89:7)</w:t>
      </w:r>
    </w:p>
    <w:p w14:paraId="416B512A" w14:textId="77777777" w:rsidR="00B21E16" w:rsidRDefault="00B21E16">
      <w:pPr>
        <w:rPr>
          <w:lang w:eastAsia="ko-KR"/>
        </w:rPr>
      </w:pPr>
    </w:p>
    <w:p w14:paraId="4D158CD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간직해야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미덕은</w:t>
      </w:r>
      <w:r>
        <w:rPr>
          <w:lang w:eastAsia="ko-KR"/>
        </w:rPr>
        <w:t xml:space="preserve"> </w:t>
      </w:r>
      <w:r>
        <w:rPr>
          <w:lang w:eastAsia="ko-KR"/>
        </w:rPr>
        <w:t>숭경입니다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존경은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위대하신</w:t>
      </w:r>
      <w:r>
        <w:rPr>
          <w:lang w:eastAsia="ko-KR"/>
        </w:rPr>
        <w:t xml:space="preserve"> </w:t>
      </w:r>
      <w:r>
        <w:rPr>
          <w:lang w:eastAsia="ko-KR"/>
        </w:rPr>
        <w:t>분임을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함께하신다는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우러납니다</w:t>
      </w:r>
      <w:r>
        <w:rPr>
          <w:lang w:eastAsia="ko-KR"/>
        </w:rPr>
        <w:t xml:space="preserve">. </w:t>
      </w:r>
      <w:r>
        <w:rPr>
          <w:lang w:eastAsia="ko-KR"/>
        </w:rPr>
        <w:t>어린이마다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의식하며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공중</w:t>
      </w:r>
      <w:r>
        <w:rPr>
          <w:lang w:eastAsia="ko-KR"/>
        </w:rPr>
        <w:t xml:space="preserve"> </w:t>
      </w:r>
      <w:r>
        <w:rPr>
          <w:lang w:eastAsia="ko-KR"/>
        </w:rPr>
        <w:t>예배의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거룩히</w:t>
      </w:r>
      <w:r>
        <w:rPr>
          <w:lang w:eastAsia="ko-KR"/>
        </w:rPr>
        <w:t xml:space="preserve"> </w:t>
      </w:r>
      <w:r>
        <w:rPr>
          <w:lang w:eastAsia="ko-KR"/>
        </w:rPr>
        <w:t>여기도록</w:t>
      </w:r>
      <w:r>
        <w:rPr>
          <w:lang w:eastAsia="ko-KR"/>
        </w:rPr>
        <w:t xml:space="preserve">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가르쳐야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계시기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존경하는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태도와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나타낼수록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자아내는</w:t>
      </w:r>
      <w:r>
        <w:rPr>
          <w:lang w:eastAsia="ko-KR"/>
        </w:rPr>
        <w:t xml:space="preserve"> </w:t>
      </w:r>
      <w:r>
        <w:rPr>
          <w:lang w:eastAsia="ko-KR"/>
        </w:rPr>
        <w:t>감정도</w:t>
      </w:r>
      <w:r>
        <w:rPr>
          <w:lang w:eastAsia="ko-KR"/>
        </w:rPr>
        <w:t xml:space="preserve"> </w:t>
      </w:r>
      <w:r>
        <w:rPr>
          <w:lang w:eastAsia="ko-KR"/>
        </w:rPr>
        <w:t>깊어집니다</w:t>
      </w:r>
      <w:r>
        <w:rPr>
          <w:lang w:eastAsia="ko-KR"/>
        </w:rPr>
        <w:t>.</w:t>
      </w:r>
    </w:p>
    <w:p w14:paraId="4EC963C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임하시는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나이에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탐구하고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음미하면</w:t>
      </w:r>
      <w:r>
        <w:rPr>
          <w:lang w:eastAsia="ko-KR"/>
        </w:rPr>
        <w:t xml:space="preserve"> </w:t>
      </w:r>
      <w:r>
        <w:rPr>
          <w:lang w:eastAsia="ko-KR"/>
        </w:rPr>
        <w:t>좋겠습니다</w:t>
      </w:r>
      <w:r>
        <w:rPr>
          <w:lang w:eastAsia="ko-KR"/>
        </w:rPr>
        <w:t>.</w:t>
      </w:r>
    </w:p>
    <w:p w14:paraId="1F06C32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떨기나무</w:t>
      </w:r>
      <w:r>
        <w:rPr>
          <w:lang w:eastAsia="ko-KR"/>
        </w:rPr>
        <w:t xml:space="preserve"> </w:t>
      </w:r>
      <w:r>
        <w:rPr>
          <w:lang w:eastAsia="ko-KR"/>
        </w:rPr>
        <w:t>불꽃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</w:t>
      </w:r>
      <w:r>
        <w:rPr>
          <w:lang w:eastAsia="ko-KR"/>
        </w:rPr>
        <w:t>명하셨습니다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이리로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오지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땅이니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발에서</w:t>
      </w:r>
      <w:r>
        <w:rPr>
          <w:lang w:eastAsia="ko-KR"/>
        </w:rPr>
        <w:t xml:space="preserve"> </w:t>
      </w:r>
      <w:r>
        <w:rPr>
          <w:lang w:eastAsia="ko-KR"/>
        </w:rPr>
        <w:t>신을</w:t>
      </w:r>
      <w:r>
        <w:rPr>
          <w:lang w:eastAsia="ko-KR"/>
        </w:rPr>
        <w:t xml:space="preserve"> </w:t>
      </w:r>
      <w:r>
        <w:rPr>
          <w:lang w:eastAsia="ko-KR"/>
        </w:rPr>
        <w:t>벗으라</w:t>
      </w:r>
      <w:r>
        <w:rPr>
          <w:lang w:eastAsia="ko-KR"/>
        </w:rPr>
        <w:t>.”</w:t>
      </w:r>
    </w:p>
    <w:p w14:paraId="6179AFE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야곱은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꿈에서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과연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계시거늘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못하였도다</w:t>
      </w:r>
      <w:r>
        <w:rPr>
          <w:lang w:eastAsia="ko-KR"/>
        </w:rPr>
        <w:t>”(</w:t>
      </w:r>
      <w:r>
        <w:rPr>
          <w:lang w:eastAsia="ko-KR"/>
        </w:rPr>
        <w:t>교육</w:t>
      </w:r>
      <w:r>
        <w:rPr>
          <w:lang w:eastAsia="ko-KR"/>
        </w:rPr>
        <w:t>, 242-243).</w:t>
      </w:r>
    </w:p>
    <w:p w14:paraId="145DC04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경외심은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나타내</w:t>
      </w:r>
      <w:r>
        <w:rPr>
          <w:lang w:eastAsia="ko-KR"/>
        </w:rPr>
        <w:t xml:space="preserve"> </w:t>
      </w:r>
      <w:r>
        <w:rPr>
          <w:lang w:eastAsia="ko-KR"/>
        </w:rPr>
        <w:t>보여야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몸가짐의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확신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수준인</w:t>
      </w:r>
      <w:r>
        <w:rPr>
          <w:lang w:eastAsia="ko-KR"/>
        </w:rPr>
        <w:t xml:space="preserve"> </w:t>
      </w:r>
      <w:r>
        <w:rPr>
          <w:lang w:eastAsia="ko-KR"/>
        </w:rPr>
        <w:t>듯</w:t>
      </w:r>
      <w:r>
        <w:rPr>
          <w:lang w:eastAsia="ko-KR"/>
        </w:rPr>
        <w:t xml:space="preserve"> </w:t>
      </w:r>
      <w:r>
        <w:rPr>
          <w:lang w:eastAsia="ko-KR"/>
        </w:rPr>
        <w:t>주제넘고</w:t>
      </w:r>
      <w:r>
        <w:rPr>
          <w:lang w:eastAsia="ko-KR"/>
        </w:rPr>
        <w:t xml:space="preserve"> </w:t>
      </w:r>
      <w:r>
        <w:rPr>
          <w:lang w:eastAsia="ko-KR"/>
        </w:rPr>
        <w:t>버릇없는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나아가서는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가까이하지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전능하고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,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동등하거나</w:t>
      </w:r>
      <w:r>
        <w:rPr>
          <w:lang w:eastAsia="ko-KR"/>
        </w:rPr>
        <w:t xml:space="preserve"> </w:t>
      </w:r>
      <w:r>
        <w:rPr>
          <w:lang w:eastAsia="ko-KR"/>
        </w:rPr>
        <w:t>자신보다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대하듯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통치자의</w:t>
      </w:r>
      <w:r>
        <w:rPr>
          <w:lang w:eastAsia="ko-KR"/>
        </w:rPr>
        <w:t xml:space="preserve"> </w:t>
      </w:r>
      <w:r>
        <w:rPr>
          <w:lang w:eastAsia="ko-KR"/>
        </w:rPr>
        <w:t>접견실에서도</w:t>
      </w:r>
      <w:r>
        <w:rPr>
          <w:lang w:eastAsia="ko-KR"/>
        </w:rPr>
        <w:t xml:space="preserve"> </w:t>
      </w:r>
      <w:r>
        <w:rPr>
          <w:lang w:eastAsia="ko-KR"/>
        </w:rPr>
        <w:t>감히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스랍들이</w:t>
      </w:r>
      <w:r>
        <w:rPr>
          <w:lang w:eastAsia="ko-KR"/>
        </w:rPr>
        <w:t xml:space="preserve"> </w:t>
      </w:r>
      <w:r>
        <w:rPr>
          <w:lang w:eastAsia="ko-KR"/>
        </w:rPr>
        <w:t>숭배하는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면전에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가립니다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받으셔야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숙일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252).</w:t>
      </w:r>
    </w:p>
    <w:p w14:paraId="6BA646B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F311E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5C0197EA" w14:textId="77777777" w:rsidR="00B21E16" w:rsidRDefault="00B21E16">
      <w:pPr>
        <w:rPr>
          <w:lang w:eastAsia="ko-KR"/>
        </w:rPr>
      </w:pPr>
    </w:p>
    <w:p w14:paraId="442DC82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존중하라</w:t>
      </w:r>
    </w:p>
    <w:p w14:paraId="2B65037F" w14:textId="77777777" w:rsidR="00B21E16" w:rsidRDefault="00B21E16">
      <w:pPr>
        <w:rPr>
          <w:lang w:eastAsia="ko-KR"/>
        </w:rPr>
      </w:pPr>
    </w:p>
    <w:p w14:paraId="5D43EBDD" w14:textId="77777777" w:rsidR="00B21E16" w:rsidRDefault="00B21E16">
      <w:pPr>
        <w:rPr>
          <w:lang w:eastAsia="ko-KR"/>
        </w:rPr>
      </w:pPr>
    </w:p>
    <w:p w14:paraId="11BC572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지존하시도다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111:9)</w:t>
      </w:r>
    </w:p>
    <w:p w14:paraId="0167384D" w14:textId="77777777" w:rsidR="00B21E16" w:rsidRDefault="00B21E16">
      <w:pPr>
        <w:rPr>
          <w:lang w:eastAsia="ko-KR"/>
        </w:rPr>
      </w:pPr>
    </w:p>
    <w:p w14:paraId="6FE794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이름에도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존중을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가볍게</w:t>
      </w:r>
      <w:r>
        <w:rPr>
          <w:lang w:eastAsia="ko-KR"/>
        </w:rPr>
        <w:t xml:space="preserve"> </w:t>
      </w:r>
      <w:r>
        <w:rPr>
          <w:lang w:eastAsia="ko-KR"/>
        </w:rPr>
        <w:t>말하거나</w:t>
      </w:r>
      <w:r>
        <w:rPr>
          <w:lang w:eastAsia="ko-KR"/>
        </w:rPr>
        <w:t xml:space="preserve"> </w:t>
      </w:r>
      <w:r>
        <w:rPr>
          <w:lang w:eastAsia="ko-KR"/>
        </w:rPr>
        <w:t>함부로</w:t>
      </w:r>
      <w:r>
        <w:rPr>
          <w:lang w:eastAsia="ko-KR"/>
        </w:rPr>
        <w:t xml:space="preserve"> </w:t>
      </w:r>
      <w:r>
        <w:rPr>
          <w:lang w:eastAsia="ko-KR"/>
        </w:rPr>
        <w:t>말해서는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기도</w:t>
      </w:r>
      <w:r>
        <w:rPr>
          <w:lang w:eastAsia="ko-KR"/>
        </w:rPr>
        <w:t xml:space="preserve"> </w:t>
      </w:r>
      <w:r>
        <w:rPr>
          <w:lang w:eastAsia="ko-KR"/>
        </w:rPr>
        <w:t>중에라도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언급하거나</w:t>
      </w:r>
      <w:r>
        <w:rPr>
          <w:lang w:eastAsia="ko-KR"/>
        </w:rPr>
        <w:t xml:space="preserve"> </w:t>
      </w:r>
      <w:r>
        <w:rPr>
          <w:lang w:eastAsia="ko-KR"/>
        </w:rPr>
        <w:t>불필요하게</w:t>
      </w:r>
      <w:r>
        <w:rPr>
          <w:lang w:eastAsia="ko-KR"/>
        </w:rPr>
        <w:t xml:space="preserve"> </w:t>
      </w:r>
      <w:r>
        <w:rPr>
          <w:lang w:eastAsia="ko-KR"/>
        </w:rPr>
        <w:t>반복하는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243).</w:t>
      </w:r>
    </w:p>
    <w:p w14:paraId="224BEF3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언약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존경하는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그분에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말하기로</w:t>
      </w:r>
      <w:r>
        <w:rPr>
          <w:lang w:eastAsia="ko-KR"/>
        </w:rPr>
        <w:t xml:space="preserve"> </w:t>
      </w:r>
      <w:r>
        <w:rPr>
          <w:lang w:eastAsia="ko-KR"/>
        </w:rPr>
        <w:t>결심해야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6255B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맹세하면서</w:t>
      </w:r>
      <w:r>
        <w:rPr>
          <w:lang w:eastAsia="ko-KR"/>
        </w:rPr>
        <w:t xml:space="preserve"> </w:t>
      </w:r>
      <w:r>
        <w:rPr>
          <w:lang w:eastAsia="ko-KR"/>
        </w:rPr>
        <w:t>큰소리</w:t>
      </w:r>
      <w:r>
        <w:rPr>
          <w:lang w:eastAsia="ko-KR"/>
        </w:rPr>
        <w:t xml:space="preserve"> </w:t>
      </w:r>
      <w:r>
        <w:rPr>
          <w:lang w:eastAsia="ko-KR"/>
        </w:rPr>
        <w:t>땅땅</w:t>
      </w:r>
      <w:r>
        <w:rPr>
          <w:lang w:eastAsia="ko-KR"/>
        </w:rPr>
        <w:t xml:space="preserve"> </w:t>
      </w:r>
      <w:r>
        <w:rPr>
          <w:lang w:eastAsia="ko-KR"/>
        </w:rPr>
        <w:t>치는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모욕이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업신여김을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헛되이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“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일임을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(MS 126, 1901.).</w:t>
      </w:r>
    </w:p>
    <w:p w14:paraId="722EC9B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대화에서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거론하고</w:t>
      </w:r>
      <w:r>
        <w:rPr>
          <w:lang w:eastAsia="ko-KR"/>
        </w:rPr>
        <w:t xml:space="preserve">,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항의하고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, </w:t>
      </w:r>
      <w:r>
        <w:rPr>
          <w:lang w:eastAsia="ko-KR"/>
        </w:rPr>
        <w:t>무분별하게</w:t>
      </w:r>
      <w:r>
        <w:rPr>
          <w:lang w:eastAsia="ko-KR"/>
        </w:rPr>
        <w:t xml:space="preserve"> </w:t>
      </w:r>
      <w:r>
        <w:rPr>
          <w:lang w:eastAsia="ko-KR"/>
        </w:rPr>
        <w:t>반복하여</w:t>
      </w:r>
      <w:r>
        <w:rPr>
          <w:lang w:eastAsia="ko-KR"/>
        </w:rPr>
        <w:t xml:space="preserve"> </w:t>
      </w:r>
      <w:r>
        <w:rPr>
          <w:lang w:eastAsia="ko-KR"/>
        </w:rPr>
        <w:t>부르면서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모욕합니다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306-307).</w:t>
      </w:r>
    </w:p>
    <w:p w14:paraId="07FD3D8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거룩하심에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개념이</w:t>
      </w:r>
      <w:r>
        <w:rPr>
          <w:lang w:eastAsia="ko-KR"/>
        </w:rPr>
        <w:t xml:space="preserve"> </w:t>
      </w:r>
      <w:r>
        <w:rPr>
          <w:lang w:eastAsia="ko-KR"/>
        </w:rPr>
        <w:t>희박하고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존귀한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함부로</w:t>
      </w:r>
      <w:r>
        <w:rPr>
          <w:lang w:eastAsia="ko-KR"/>
        </w:rPr>
        <w:t xml:space="preserve"> </w:t>
      </w:r>
      <w:r>
        <w:rPr>
          <w:lang w:eastAsia="ko-KR"/>
        </w:rPr>
        <w:t>들먹이는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하나님이라는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부주의하고</w:t>
      </w:r>
      <w:r>
        <w:rPr>
          <w:lang w:eastAsia="ko-KR"/>
        </w:rPr>
        <w:t xml:space="preserve"> </w:t>
      </w:r>
      <w:r>
        <w:rPr>
          <w:lang w:eastAsia="ko-KR"/>
        </w:rPr>
        <w:t>불경한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슬프게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탄원을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닿지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차단하는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(</w:t>
      </w:r>
      <w:r>
        <w:rPr>
          <w:lang w:eastAsia="ko-KR"/>
        </w:rPr>
        <w:t>초기</w:t>
      </w:r>
      <w:r>
        <w:rPr>
          <w:lang w:eastAsia="ko-KR"/>
        </w:rPr>
        <w:t>, 70).</w:t>
      </w:r>
    </w:p>
    <w:p w14:paraId="192E725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지존하시도다</w:t>
      </w:r>
      <w:r>
        <w:rPr>
          <w:lang w:eastAsia="ko-KR"/>
        </w:rPr>
        <w:t xml:space="preserve">.”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방식으로든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칭호나</w:t>
      </w:r>
      <w:r>
        <w:rPr>
          <w:lang w:eastAsia="ko-KR"/>
        </w:rPr>
        <w:t xml:space="preserve"> </w:t>
      </w:r>
      <w:r>
        <w:rPr>
          <w:lang w:eastAsia="ko-KR"/>
        </w:rPr>
        <w:t>명칭을</w:t>
      </w:r>
      <w:r>
        <w:rPr>
          <w:lang w:eastAsia="ko-KR"/>
        </w:rPr>
        <w:t xml:space="preserve"> </w:t>
      </w:r>
      <w:r>
        <w:rPr>
          <w:lang w:eastAsia="ko-KR"/>
        </w:rPr>
        <w:t>경솔하게</w:t>
      </w:r>
      <w:r>
        <w:rPr>
          <w:lang w:eastAsia="ko-KR"/>
        </w:rPr>
        <w:t xml:space="preserve"> </w:t>
      </w:r>
      <w:r>
        <w:rPr>
          <w:lang w:eastAsia="ko-KR"/>
        </w:rPr>
        <w:t>취급해서는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알현실로</w:t>
      </w:r>
      <w:r>
        <w:rPr>
          <w:lang w:eastAsia="ko-KR"/>
        </w:rPr>
        <w:t xml:space="preserve"> </w:t>
      </w:r>
      <w:r>
        <w:rPr>
          <w:lang w:eastAsia="ko-KR"/>
        </w:rPr>
        <w:t>들어갑니다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두려움으로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가립니다</w:t>
      </w:r>
      <w:r>
        <w:rPr>
          <w:lang w:eastAsia="ko-KR"/>
        </w:rPr>
        <w:t xml:space="preserve">.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스랍</w:t>
      </w:r>
      <w:r>
        <w:rPr>
          <w:lang w:eastAsia="ko-KR"/>
        </w:rPr>
        <w:t xml:space="preserve"> </w:t>
      </w:r>
      <w:r>
        <w:rPr>
          <w:lang w:eastAsia="ko-KR"/>
        </w:rPr>
        <w:t>천사도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경외심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보좌로</w:t>
      </w:r>
      <w:r>
        <w:rPr>
          <w:lang w:eastAsia="ko-KR"/>
        </w:rPr>
        <w:t xml:space="preserve"> </w:t>
      </w:r>
      <w:r>
        <w:rPr>
          <w:lang w:eastAsia="ko-KR"/>
        </w:rPr>
        <w:t>다가갑니다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유한하고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존재인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한층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창조주이신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?(</w:t>
      </w:r>
      <w:r>
        <w:rPr>
          <w:lang w:eastAsia="ko-KR"/>
        </w:rPr>
        <w:t>보훈</w:t>
      </w:r>
      <w:r>
        <w:rPr>
          <w:lang w:eastAsia="ko-KR"/>
        </w:rPr>
        <w:t>, 106)</w:t>
      </w:r>
    </w:p>
    <w:p w14:paraId="25E4FE3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CFA88C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125E4EF4" w14:textId="77777777" w:rsidR="00B21E16" w:rsidRDefault="00B21E16">
      <w:pPr>
        <w:rPr>
          <w:lang w:eastAsia="ko-KR"/>
        </w:rPr>
      </w:pPr>
    </w:p>
    <w:p w14:paraId="4707A88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존중하라</w:t>
      </w:r>
    </w:p>
    <w:p w14:paraId="0BD829BE" w14:textId="77777777" w:rsidR="00B21E16" w:rsidRDefault="00B21E16">
      <w:pPr>
        <w:rPr>
          <w:lang w:eastAsia="ko-KR"/>
        </w:rPr>
      </w:pPr>
    </w:p>
    <w:p w14:paraId="7EC61F6F" w14:textId="77777777" w:rsidR="00B21E16" w:rsidRDefault="00B21E16">
      <w:pPr>
        <w:rPr>
          <w:lang w:eastAsia="ko-KR"/>
        </w:rPr>
      </w:pPr>
    </w:p>
    <w:p w14:paraId="11B0D51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들으라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되겠고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명령한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걸어가라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7:23)</w:t>
      </w:r>
    </w:p>
    <w:p w14:paraId="47ECBA09" w14:textId="77777777" w:rsidR="00B21E16" w:rsidRDefault="00B21E16">
      <w:pPr>
        <w:rPr>
          <w:lang w:eastAsia="ko-KR"/>
        </w:rPr>
      </w:pPr>
    </w:p>
    <w:p w14:paraId="5FA9D8D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저와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시력이</w:t>
      </w:r>
      <w:r>
        <w:rPr>
          <w:lang w:eastAsia="ko-KR"/>
        </w:rPr>
        <w:t xml:space="preserve"> </w:t>
      </w:r>
      <w:r>
        <w:rPr>
          <w:lang w:eastAsia="ko-KR"/>
        </w:rPr>
        <w:t>뚜렷해지고</w:t>
      </w:r>
      <w:r>
        <w:rPr>
          <w:lang w:eastAsia="ko-KR"/>
        </w:rPr>
        <w:t xml:space="preserve"> </w:t>
      </w:r>
      <w:r>
        <w:rPr>
          <w:lang w:eastAsia="ko-KR"/>
        </w:rPr>
        <w:t>강화될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강렬하게</w:t>
      </w:r>
      <w:r>
        <w:rPr>
          <w:lang w:eastAsia="ko-KR"/>
        </w:rPr>
        <w:t xml:space="preserve"> </w:t>
      </w:r>
      <w:r>
        <w:rPr>
          <w:lang w:eastAsia="ko-KR"/>
        </w:rPr>
        <w:t>진동하는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가슴으로</w:t>
      </w:r>
      <w:r>
        <w:rPr>
          <w:lang w:eastAsia="ko-KR"/>
        </w:rPr>
        <w:t xml:space="preserve"> </w:t>
      </w:r>
      <w:r>
        <w:rPr>
          <w:lang w:eastAsia="ko-KR"/>
        </w:rPr>
        <w:t>느끼면</w:t>
      </w:r>
      <w:r>
        <w:rPr>
          <w:lang w:eastAsia="ko-KR"/>
        </w:rPr>
        <w:t xml:space="preserve"> </w:t>
      </w:r>
      <w:r>
        <w:rPr>
          <w:lang w:eastAsia="ko-KR"/>
        </w:rPr>
        <w:t>좋겠습니다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음성임을</w:t>
      </w:r>
      <w:r>
        <w:rPr>
          <w:lang w:eastAsia="ko-KR"/>
        </w:rPr>
        <w:t xml:space="preserve"> </w:t>
      </w:r>
      <w:r>
        <w:rPr>
          <w:lang w:eastAsia="ko-KR"/>
        </w:rPr>
        <w:t>부디</w:t>
      </w:r>
      <w:r>
        <w:rPr>
          <w:lang w:eastAsia="ko-KR"/>
        </w:rPr>
        <w:t xml:space="preserve"> </w:t>
      </w:r>
      <w:r>
        <w:rPr>
          <w:lang w:eastAsia="ko-KR"/>
        </w:rPr>
        <w:t>생각하십시오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친구들의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혼란스러울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문제들에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상당</w:t>
      </w:r>
      <w:r>
        <w:rPr>
          <w:lang w:eastAsia="ko-KR"/>
        </w:rPr>
        <w:t xml:space="preserve"> </w:t>
      </w:r>
      <w:r>
        <w:rPr>
          <w:lang w:eastAsia="ko-KR"/>
        </w:rPr>
        <w:t>부분에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권면을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가르침은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특정한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유효적절합니다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견디고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준비시키려고</w:t>
      </w:r>
      <w:r>
        <w:rPr>
          <w:lang w:eastAsia="ko-KR"/>
        </w:rPr>
        <w:t xml:space="preserve"> </w:t>
      </w:r>
      <w:r>
        <w:rPr>
          <w:lang w:eastAsia="ko-KR"/>
        </w:rPr>
        <w:t>고안된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94, 1893.).</w:t>
      </w:r>
    </w:p>
    <w:p w14:paraId="11EF92D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t>들리듯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말씀하시는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깨닫는다면</w:t>
      </w:r>
      <w:r>
        <w:rPr>
          <w:lang w:eastAsia="ko-KR"/>
        </w:rPr>
        <w:t xml:space="preserve"> </w:t>
      </w:r>
      <w:r>
        <w:rPr>
          <w:lang w:eastAsia="ko-KR"/>
        </w:rPr>
        <w:t>경외심으로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펴고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 xml:space="preserve">?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묵상하는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청중으로</w:t>
      </w:r>
      <w:r>
        <w:rPr>
          <w:lang w:eastAsia="ko-KR"/>
        </w:rPr>
        <w:t xml:space="preserve"> </w:t>
      </w:r>
      <w:r>
        <w:rPr>
          <w:lang w:eastAsia="ko-KR"/>
        </w:rPr>
        <w:t>간주됩니다</w:t>
      </w:r>
      <w:r>
        <w:rPr>
          <w:lang w:eastAsia="ko-KR"/>
        </w:rPr>
        <w:t>(ST, 1906. 4. 4.).</w:t>
      </w:r>
    </w:p>
    <w:p w14:paraId="2EE0C51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, 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알고자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갈망으로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연구를</w:t>
      </w:r>
      <w:r>
        <w:rPr>
          <w:lang w:eastAsia="ko-KR"/>
        </w:rPr>
        <w:t xml:space="preserve"> </w:t>
      </w:r>
      <w:r>
        <w:rPr>
          <w:lang w:eastAsia="ko-KR"/>
        </w:rPr>
        <w:t>지도할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이야기하실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알현실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임재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들어오십니다</w:t>
      </w:r>
      <w:r>
        <w:rPr>
          <w:lang w:eastAsia="ko-KR"/>
        </w:rPr>
        <w:t>(ST, 1906. 3. 26.).</w:t>
      </w:r>
    </w:p>
    <w:p w14:paraId="7FF65A7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문제들에</w:t>
      </w:r>
      <w:r>
        <w:rPr>
          <w:lang w:eastAsia="ko-KR"/>
        </w:rPr>
        <w:t xml:space="preserve"> </w:t>
      </w:r>
      <w:r>
        <w:rPr>
          <w:lang w:eastAsia="ko-KR"/>
        </w:rPr>
        <w:t>대해서</w:t>
      </w:r>
      <w:r>
        <w:rPr>
          <w:lang w:eastAsia="ko-KR"/>
        </w:rPr>
        <w:t xml:space="preserve"> </w:t>
      </w:r>
      <w:r>
        <w:rPr>
          <w:lang w:eastAsia="ko-KR"/>
        </w:rPr>
        <w:t>존중하는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말하여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존중을</w:t>
      </w:r>
      <w:r>
        <w:rPr>
          <w:lang w:eastAsia="ko-KR"/>
        </w:rPr>
        <w:t xml:space="preserve"> </w:t>
      </w:r>
      <w:r>
        <w:rPr>
          <w:lang w:eastAsia="ko-KR"/>
        </w:rPr>
        <w:t>보이십시오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인용할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가볍고</w:t>
      </w:r>
      <w:r>
        <w:rPr>
          <w:lang w:eastAsia="ko-KR"/>
        </w:rPr>
        <w:t xml:space="preserve"> </w:t>
      </w:r>
      <w:r>
        <w:rPr>
          <w:lang w:eastAsia="ko-KR"/>
        </w:rPr>
        <w:t>천박한</w:t>
      </w:r>
      <w:r>
        <w:rPr>
          <w:lang w:eastAsia="ko-KR"/>
        </w:rPr>
        <w:t xml:space="preserve"> </w:t>
      </w:r>
      <w:r>
        <w:rPr>
          <w:lang w:eastAsia="ko-KR"/>
        </w:rPr>
        <w:t>표현이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들었을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>(FE, 194-195).</w:t>
      </w:r>
    </w:p>
    <w:p w14:paraId="28F9C09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05EBC7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1D713059" w14:textId="77777777" w:rsidR="00B21E16" w:rsidRDefault="00B21E16">
      <w:pPr>
        <w:rPr>
          <w:lang w:eastAsia="ko-KR"/>
        </w:rPr>
      </w:pPr>
    </w:p>
    <w:p w14:paraId="1A58774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공경하라</w:t>
      </w:r>
    </w:p>
    <w:p w14:paraId="4EE41044" w14:textId="77777777" w:rsidR="00B21E16" w:rsidRDefault="00B21E16">
      <w:pPr>
        <w:rPr>
          <w:lang w:eastAsia="ko-KR"/>
        </w:rPr>
      </w:pPr>
    </w:p>
    <w:p w14:paraId="1E50F31F" w14:textId="77777777" w:rsidR="00B21E16" w:rsidRDefault="00B21E16">
      <w:pPr>
        <w:rPr>
          <w:lang w:eastAsia="ko-KR"/>
        </w:rPr>
      </w:pPr>
    </w:p>
    <w:p w14:paraId="228BADC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말하노라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집과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조상의</w:t>
      </w:r>
      <w:r>
        <w:rPr>
          <w:lang w:eastAsia="ko-KR"/>
        </w:rPr>
        <w:t xml:space="preserve"> </w:t>
      </w:r>
      <w:r>
        <w:rPr>
          <w:lang w:eastAsia="ko-KR"/>
        </w:rPr>
        <w:t>집이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행하리라</w:t>
      </w:r>
      <w:r>
        <w:rPr>
          <w:lang w:eastAsia="ko-KR"/>
        </w:rPr>
        <w:t xml:space="preserve"> </w:t>
      </w:r>
      <w:r>
        <w:rPr>
          <w:lang w:eastAsia="ko-KR"/>
        </w:rPr>
        <w:t>하였으나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말하노니</w:t>
      </w:r>
      <w:r>
        <w:rPr>
          <w:lang w:eastAsia="ko-KR"/>
        </w:rPr>
        <w:t xml:space="preserve"> </w:t>
      </w:r>
      <w:r>
        <w:rPr>
          <w:lang w:eastAsia="ko-KR"/>
        </w:rPr>
        <w:t>결단코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존중히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존중히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멸시하는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경멸하리라</w:t>
      </w:r>
      <w:r>
        <w:rPr>
          <w:lang w:eastAsia="ko-KR"/>
        </w:rPr>
        <w:t>”(</w:t>
      </w:r>
      <w:r>
        <w:rPr>
          <w:lang w:eastAsia="ko-KR"/>
        </w:rPr>
        <w:t>삼상</w:t>
      </w:r>
      <w:r>
        <w:rPr>
          <w:lang w:eastAsia="ko-KR"/>
        </w:rPr>
        <w:t xml:space="preserve"> 2:30)</w:t>
      </w:r>
    </w:p>
    <w:p w14:paraId="63956F25" w14:textId="77777777" w:rsidR="00B21E16" w:rsidRDefault="00B21E16">
      <w:pPr>
        <w:rPr>
          <w:lang w:eastAsia="ko-KR"/>
        </w:rPr>
      </w:pPr>
    </w:p>
    <w:p w14:paraId="76D5DAD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가정생활을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하늘처럼</w:t>
      </w:r>
      <w:r>
        <w:rPr>
          <w:lang w:eastAsia="ko-KR"/>
        </w:rPr>
        <w:t xml:space="preserve"> </w:t>
      </w:r>
      <w:r>
        <w:rPr>
          <w:lang w:eastAsia="ko-KR"/>
        </w:rPr>
        <w:t>만드십시오</w:t>
      </w:r>
      <w:r>
        <w:rPr>
          <w:lang w:eastAsia="ko-KR"/>
        </w:rPr>
        <w:t>(MS, 93, 1901.).</w:t>
      </w:r>
    </w:p>
    <w:p w14:paraId="0538983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번영을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기초는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가정생활을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감화는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생활로</w:t>
      </w:r>
      <w:r>
        <w:rPr>
          <w:lang w:eastAsia="ko-KR"/>
        </w:rPr>
        <w:t xml:space="preserve"> </w:t>
      </w:r>
      <w:r>
        <w:rPr>
          <w:lang w:eastAsia="ko-KR"/>
        </w:rPr>
        <w:t>전달됩니다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의무는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시작되어야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(ST, 1898. 9. 1.).</w:t>
      </w:r>
    </w:p>
    <w:p w14:paraId="6734151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1895. 2. 19.).</w:t>
      </w:r>
    </w:p>
    <w:p w14:paraId="5419625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첫째로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“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근본</w:t>
      </w:r>
      <w:r>
        <w:rPr>
          <w:lang w:eastAsia="ko-KR"/>
        </w:rPr>
        <w:t>”</w:t>
      </w:r>
      <w:r>
        <w:rPr>
          <w:lang w:eastAsia="ko-KR"/>
        </w:rPr>
        <w:t>임을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어머니는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 </w:t>
      </w:r>
      <w:r>
        <w:rPr>
          <w:lang w:eastAsia="ko-KR"/>
        </w:rPr>
        <w:t>앞과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낯선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,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이름입니다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주권자가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,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신앙과</w:t>
      </w:r>
      <w:r>
        <w:rPr>
          <w:lang w:eastAsia="ko-KR"/>
        </w:rPr>
        <w:t xml:space="preserve"> </w:t>
      </w:r>
      <w:r>
        <w:rPr>
          <w:lang w:eastAsia="ko-KR"/>
        </w:rPr>
        <w:t>성경과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존중하도록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기뻐합니다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가족은</w:t>
      </w:r>
      <w:r>
        <w:rPr>
          <w:lang w:eastAsia="ko-KR"/>
        </w:rPr>
        <w:t xml:space="preserve">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존중히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존중히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주장할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424).</w:t>
      </w:r>
    </w:p>
    <w:p w14:paraId="6CDEF87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교통하는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존중하는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마련된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뚜렷하고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0EF3BB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일상에서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하찮고</w:t>
      </w:r>
      <w:r>
        <w:rPr>
          <w:lang w:eastAsia="ko-KR"/>
        </w:rPr>
        <w:t xml:space="preserve"> </w:t>
      </w:r>
      <w:r>
        <w:rPr>
          <w:lang w:eastAsia="ko-KR"/>
        </w:rPr>
        <w:t>평범한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얽매이다가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놓쳐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바람에</w:t>
      </w:r>
      <w:r>
        <w:rPr>
          <w:lang w:eastAsia="ko-KR"/>
        </w:rPr>
        <w:t xml:space="preserve"> </w:t>
      </w:r>
      <w:r>
        <w:rPr>
          <w:lang w:eastAsia="ko-KR"/>
        </w:rPr>
        <w:t>신앙생활에서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축복을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잃어버립니다</w:t>
      </w:r>
      <w:r>
        <w:rPr>
          <w:lang w:eastAsia="ko-KR"/>
        </w:rPr>
        <w:t>(Letter 14, 1900.).</w:t>
      </w:r>
    </w:p>
    <w:p w14:paraId="34D365D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공경은</w:t>
      </w:r>
      <w:r>
        <w:rPr>
          <w:lang w:eastAsia="ko-KR"/>
        </w:rPr>
        <w:t xml:space="preserve">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명하지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순종함으로</w:t>
      </w: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표하는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기쁘시게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부모</w:t>
      </w:r>
      <w:r>
        <w:rPr>
          <w:lang w:eastAsia="ko-KR"/>
        </w:rPr>
        <w:t>, 111).</w:t>
      </w:r>
    </w:p>
    <w:p w14:paraId="2CF72BC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156FAA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20DAF3EC" w14:textId="77777777" w:rsidR="00B21E16" w:rsidRDefault="00B21E16">
      <w:pPr>
        <w:rPr>
          <w:lang w:eastAsia="ko-KR"/>
        </w:rPr>
      </w:pPr>
    </w:p>
    <w:p w14:paraId="0ACC660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존중하라</w:t>
      </w:r>
    </w:p>
    <w:p w14:paraId="5E71C97E" w14:textId="77777777" w:rsidR="00B21E16" w:rsidRDefault="00B21E16">
      <w:pPr>
        <w:rPr>
          <w:lang w:eastAsia="ko-KR"/>
        </w:rPr>
      </w:pPr>
    </w:p>
    <w:p w14:paraId="4E4BC927" w14:textId="77777777" w:rsidR="00B21E16" w:rsidRDefault="00B21E16">
      <w:pPr>
        <w:rPr>
          <w:lang w:eastAsia="ko-KR"/>
        </w:rPr>
      </w:pPr>
    </w:p>
    <w:p w14:paraId="4C70C9F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조상들의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아끼사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사신들을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이르셨으나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사신들을</w:t>
      </w:r>
      <w:r>
        <w:rPr>
          <w:lang w:eastAsia="ko-KR"/>
        </w:rPr>
        <w:t xml:space="preserve"> </w:t>
      </w:r>
      <w:r>
        <w:rPr>
          <w:lang w:eastAsia="ko-KR"/>
        </w:rPr>
        <w:t>비웃고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멸시하며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선지자를</w:t>
      </w:r>
      <w:r>
        <w:rPr>
          <w:lang w:eastAsia="ko-KR"/>
        </w:rPr>
        <w:t xml:space="preserve"> </w:t>
      </w:r>
      <w:r>
        <w:rPr>
          <w:lang w:eastAsia="ko-KR"/>
        </w:rPr>
        <w:t>욕하여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진노를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미치게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회복할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하였으므로</w:t>
      </w:r>
      <w:r>
        <w:rPr>
          <w:lang w:eastAsia="ko-KR"/>
        </w:rPr>
        <w:t>”(</w:t>
      </w:r>
      <w:r>
        <w:rPr>
          <w:lang w:eastAsia="ko-KR"/>
        </w:rPr>
        <w:t>대하</w:t>
      </w:r>
      <w:r>
        <w:rPr>
          <w:lang w:eastAsia="ko-KR"/>
        </w:rPr>
        <w:t xml:space="preserve"> 36:15-16)</w:t>
      </w:r>
    </w:p>
    <w:p w14:paraId="1E00D8AE" w14:textId="77777777" w:rsidR="00B21E16" w:rsidRDefault="00B21E16">
      <w:pPr>
        <w:rPr>
          <w:lang w:eastAsia="ko-KR"/>
        </w:rPr>
      </w:pPr>
    </w:p>
    <w:p w14:paraId="21855DC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대표자들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행동하라고</w:t>
      </w:r>
      <w:r>
        <w:rPr>
          <w:lang w:eastAsia="ko-KR"/>
        </w:rPr>
        <w:t xml:space="preserve"> </w:t>
      </w:r>
      <w:r>
        <w:rPr>
          <w:lang w:eastAsia="ko-KR"/>
        </w:rPr>
        <w:t>부름을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목회자</w:t>
      </w:r>
      <w:r>
        <w:rPr>
          <w:lang w:eastAsia="ko-KR"/>
        </w:rPr>
        <w:t xml:space="preserve">, </w:t>
      </w:r>
      <w:r>
        <w:rPr>
          <w:lang w:eastAsia="ko-KR"/>
        </w:rPr>
        <w:t>교사</w:t>
      </w:r>
      <w:r>
        <w:rPr>
          <w:lang w:eastAsia="ko-KR"/>
        </w:rPr>
        <w:t xml:space="preserve">, </w:t>
      </w: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존중을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표할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받으십니다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244).</w:t>
      </w:r>
    </w:p>
    <w:p w14:paraId="146BA1F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드높이고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헌신을</w:t>
      </w:r>
      <w:r>
        <w:rPr>
          <w:lang w:eastAsia="ko-KR"/>
        </w:rPr>
        <w:t xml:space="preserve"> </w:t>
      </w:r>
      <w:r>
        <w:rPr>
          <w:lang w:eastAsia="ko-KR"/>
        </w:rPr>
        <w:t>독려하는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교육과</w:t>
      </w:r>
      <w:r>
        <w:rPr>
          <w:lang w:eastAsia="ko-KR"/>
        </w:rPr>
        <w:t xml:space="preserve"> </w:t>
      </w:r>
      <w:r>
        <w:rPr>
          <w:lang w:eastAsia="ko-KR"/>
        </w:rPr>
        <w:t>훈련의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자녀라고</w:t>
      </w:r>
      <w:r>
        <w:rPr>
          <w:lang w:eastAsia="ko-KR"/>
        </w:rPr>
        <w:t xml:space="preserve"> </w:t>
      </w:r>
      <w:r>
        <w:rPr>
          <w:lang w:eastAsia="ko-KR"/>
        </w:rPr>
        <w:t>주장하지만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인식하지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00305DB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목회자가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대사이며</w:t>
      </w:r>
      <w:r>
        <w:rPr>
          <w:lang w:eastAsia="ko-KR"/>
        </w:rPr>
        <w:t xml:space="preserve"> </w:t>
      </w:r>
      <w:r>
        <w:rPr>
          <w:lang w:eastAsia="ko-KR"/>
        </w:rPr>
        <w:t>목회자가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구원하도록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지정하신</w:t>
      </w:r>
      <w:r>
        <w:rPr>
          <w:lang w:eastAsia="ko-KR"/>
        </w:rPr>
        <w:t xml:space="preserve"> </w:t>
      </w:r>
      <w:r>
        <w:rPr>
          <w:lang w:eastAsia="ko-KR"/>
        </w:rPr>
        <w:t>수단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하나임을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특권이</w:t>
      </w:r>
      <w:r>
        <w:rPr>
          <w:lang w:eastAsia="ko-KR"/>
        </w:rPr>
        <w:t xml:space="preserve"> “</w:t>
      </w:r>
      <w:r>
        <w:rPr>
          <w:lang w:eastAsia="ko-KR"/>
        </w:rPr>
        <w:t>생명에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냄새</w:t>
      </w:r>
      <w:r>
        <w:rPr>
          <w:lang w:eastAsia="ko-KR"/>
        </w:rPr>
        <w:t xml:space="preserve">” </w:t>
      </w:r>
      <w:r>
        <w:rPr>
          <w:lang w:eastAsia="ko-KR"/>
        </w:rPr>
        <w:t>혹은</w:t>
      </w:r>
      <w:r>
        <w:rPr>
          <w:lang w:eastAsia="ko-KR"/>
        </w:rPr>
        <w:t xml:space="preserve"> “</w:t>
      </w:r>
      <w:r>
        <w:rPr>
          <w:lang w:eastAsia="ko-KR"/>
        </w:rPr>
        <w:t>사망에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냄새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배우지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>.</w:t>
      </w:r>
    </w:p>
    <w:p w14:paraId="5A86F92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돌아와</w:t>
      </w:r>
      <w:r>
        <w:rPr>
          <w:lang w:eastAsia="ko-KR"/>
        </w:rPr>
        <w:t xml:space="preserve"> </w:t>
      </w:r>
      <w:r>
        <w:rPr>
          <w:lang w:eastAsia="ko-KR"/>
        </w:rPr>
        <w:t>예배를</w:t>
      </w:r>
      <w:r>
        <w:rPr>
          <w:lang w:eastAsia="ko-KR"/>
        </w:rPr>
        <w:t xml:space="preserve"> </w:t>
      </w:r>
      <w:r>
        <w:rPr>
          <w:lang w:eastAsia="ko-KR"/>
        </w:rPr>
        <w:t>비평의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거론하면서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나머지는</w:t>
      </w:r>
      <w:r>
        <w:rPr>
          <w:lang w:eastAsia="ko-KR"/>
        </w:rPr>
        <w:t xml:space="preserve"> </w:t>
      </w:r>
      <w:r>
        <w:rPr>
          <w:lang w:eastAsia="ko-KR"/>
        </w:rPr>
        <w:t>비판하는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>…</w:t>
      </w:r>
      <w:r>
        <w:rPr>
          <w:lang w:eastAsia="ko-KR"/>
        </w:rPr>
        <w:t>많습니다</w:t>
      </w:r>
      <w:r>
        <w:rPr>
          <w:lang w:eastAsia="ko-KR"/>
        </w:rPr>
        <w:t>. …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예배와</w:t>
      </w:r>
      <w:r>
        <w:rPr>
          <w:lang w:eastAsia="ko-KR"/>
        </w:rPr>
        <w:t xml:space="preserve"> </w:t>
      </w:r>
      <w:r>
        <w:rPr>
          <w:lang w:eastAsia="ko-KR"/>
        </w:rPr>
        <w:t>관련해</w:t>
      </w:r>
      <w:r>
        <w:rPr>
          <w:lang w:eastAsia="ko-KR"/>
        </w:rPr>
        <w:t xml:space="preserve"> </w:t>
      </w:r>
      <w:r>
        <w:rPr>
          <w:lang w:eastAsia="ko-KR"/>
        </w:rPr>
        <w:t>설교자에게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가지라도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언급하는</w:t>
      </w:r>
      <w:r>
        <w:rPr>
          <w:lang w:eastAsia="ko-KR"/>
        </w:rPr>
        <w:t xml:space="preserve"> </w:t>
      </w:r>
      <w:r>
        <w:rPr>
          <w:lang w:eastAsia="ko-KR"/>
        </w:rPr>
        <w:t>일조차</w:t>
      </w:r>
      <w:r>
        <w:rPr>
          <w:lang w:eastAsia="ko-KR"/>
        </w:rPr>
        <w:t xml:space="preserve"> </w:t>
      </w:r>
      <w:r>
        <w:rPr>
          <w:lang w:eastAsia="ko-KR"/>
        </w:rPr>
        <w:t>두려워하십시오</w:t>
      </w:r>
      <w:r>
        <w:rPr>
          <w:lang w:eastAsia="ko-KR"/>
        </w:rPr>
        <w:t xml:space="preserve">. </w:t>
      </w:r>
      <w:r>
        <w:rPr>
          <w:lang w:eastAsia="ko-KR"/>
        </w:rPr>
        <w:t>설교자가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사상만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대리인이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기별로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기울이십시오</w:t>
      </w:r>
      <w:r>
        <w:rPr>
          <w:lang w:eastAsia="ko-KR"/>
        </w:rPr>
        <w:t>.</w:t>
      </w:r>
    </w:p>
    <w:p w14:paraId="07126E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예배와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경외에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성도들에게</w:t>
      </w:r>
      <w:r>
        <w:rPr>
          <w:lang w:eastAsia="ko-KR"/>
        </w:rPr>
        <w:t xml:space="preserve"> </w:t>
      </w:r>
      <w:r>
        <w:rPr>
          <w:lang w:eastAsia="ko-KR"/>
        </w:rPr>
        <w:t>각인되지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성스럽고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속된</w:t>
      </w:r>
      <w:r>
        <w:rPr>
          <w:lang w:eastAsia="ko-KR"/>
        </w:rPr>
        <w:t xml:space="preserve"> </w:t>
      </w:r>
      <w:r>
        <w:rPr>
          <w:lang w:eastAsia="ko-KR"/>
        </w:rPr>
        <w:t>사물과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수준에</w:t>
      </w:r>
      <w:r>
        <w:rPr>
          <w:lang w:eastAsia="ko-KR"/>
        </w:rPr>
        <w:t xml:space="preserve"> </w:t>
      </w:r>
      <w:r>
        <w:rPr>
          <w:lang w:eastAsia="ko-KR"/>
        </w:rPr>
        <w:t>두려는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r>
        <w:rPr>
          <w:lang w:eastAsia="ko-KR"/>
        </w:rPr>
        <w:t>증가할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주장하지만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욕되게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종교에</w:t>
      </w:r>
      <w:r>
        <w:rPr>
          <w:lang w:eastAsia="ko-KR"/>
        </w:rPr>
        <w:t xml:space="preserve"> </w:t>
      </w:r>
      <w:r>
        <w:rPr>
          <w:lang w:eastAsia="ko-KR"/>
        </w:rPr>
        <w:t>먹칠을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일깨워지지</w:t>
      </w:r>
      <w:r>
        <w:rPr>
          <w:lang w:eastAsia="ko-KR"/>
        </w:rPr>
        <w:t xml:space="preserve"> </w:t>
      </w:r>
      <w:r>
        <w:rPr>
          <w:lang w:eastAsia="ko-KR"/>
        </w:rPr>
        <w:t>않았기에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성결을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공경하는</w:t>
      </w:r>
      <w:r>
        <w:rPr>
          <w:lang w:eastAsia="ko-KR"/>
        </w:rPr>
        <w:t xml:space="preserve"> </w:t>
      </w:r>
      <w:r>
        <w:rPr>
          <w:lang w:eastAsia="ko-KR"/>
        </w:rPr>
        <w:t>그곳에서</w:t>
      </w:r>
      <w:r>
        <w:rPr>
          <w:lang w:eastAsia="ko-KR"/>
        </w:rPr>
        <w:t xml:space="preserve"> </w:t>
      </w:r>
      <w:r>
        <w:rPr>
          <w:lang w:eastAsia="ko-KR"/>
        </w:rPr>
        <w:t>예배자들과</w:t>
      </w:r>
      <w:r>
        <w:rPr>
          <w:lang w:eastAsia="ko-KR"/>
        </w:rPr>
        <w:t xml:space="preserve"> </w:t>
      </w:r>
      <w:r>
        <w:rPr>
          <w:lang w:eastAsia="ko-KR"/>
        </w:rPr>
        <w:t>함께할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갖추지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926C28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대사가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496-500).</w:t>
      </w:r>
    </w:p>
    <w:p w14:paraId="0F008EB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36F5FF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02C05E25" w14:textId="77777777" w:rsidR="00B21E16" w:rsidRDefault="00B21E16">
      <w:pPr>
        <w:rPr>
          <w:lang w:eastAsia="ko-KR"/>
        </w:rPr>
      </w:pPr>
    </w:p>
    <w:p w14:paraId="28E870C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존중하라</w:t>
      </w:r>
    </w:p>
    <w:p w14:paraId="783A889C" w14:textId="77777777" w:rsidR="00B21E16" w:rsidRDefault="00B21E16">
      <w:pPr>
        <w:rPr>
          <w:lang w:eastAsia="ko-KR"/>
        </w:rPr>
      </w:pPr>
    </w:p>
    <w:p w14:paraId="7897BA1C" w14:textId="77777777" w:rsidR="00B21E16" w:rsidRDefault="00B21E16">
      <w:pPr>
        <w:rPr>
          <w:lang w:eastAsia="ko-KR"/>
        </w:rPr>
      </w:pPr>
    </w:p>
    <w:p w14:paraId="6FCBC4A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귀히</w:t>
      </w:r>
      <w:r>
        <w:rPr>
          <w:lang w:eastAsia="ko-KR"/>
        </w:rPr>
        <w:t xml:space="preserve"> </w:t>
      </w:r>
      <w:r>
        <w:rPr>
          <w:lang w:eastAsia="ko-KR"/>
        </w:rPr>
        <w:t>여기라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여호와이니라</w:t>
      </w:r>
      <w:r>
        <w:rPr>
          <w:lang w:eastAsia="ko-KR"/>
        </w:rPr>
        <w:t>”(</w:t>
      </w:r>
      <w:r>
        <w:rPr>
          <w:lang w:eastAsia="ko-KR"/>
        </w:rPr>
        <w:t>레</w:t>
      </w:r>
      <w:r>
        <w:rPr>
          <w:lang w:eastAsia="ko-KR"/>
        </w:rPr>
        <w:t xml:space="preserve"> 19:30)</w:t>
      </w:r>
    </w:p>
    <w:p w14:paraId="7744E81A" w14:textId="77777777" w:rsidR="00B21E16" w:rsidRDefault="00B21E16">
      <w:pPr>
        <w:rPr>
          <w:lang w:eastAsia="ko-KR"/>
        </w:rPr>
      </w:pPr>
    </w:p>
    <w:p w14:paraId="298923C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거룩하십니다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예배하러</w:t>
      </w:r>
      <w:r>
        <w:rPr>
          <w:lang w:eastAsia="ko-KR"/>
        </w:rPr>
        <w:t xml:space="preserve"> </w:t>
      </w:r>
      <w:r>
        <w:rPr>
          <w:lang w:eastAsia="ko-KR"/>
        </w:rPr>
        <w:t>모이는</w:t>
      </w:r>
      <w:r>
        <w:rPr>
          <w:lang w:eastAsia="ko-KR"/>
        </w:rPr>
        <w:t xml:space="preserve"> </w:t>
      </w:r>
      <w:r>
        <w:rPr>
          <w:lang w:eastAsia="ko-KR"/>
        </w:rPr>
        <w:t>장소는</w:t>
      </w:r>
      <w:r>
        <w:rPr>
          <w:lang w:eastAsia="ko-KR"/>
        </w:rPr>
        <w:t xml:space="preserve">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문과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노래</w:t>
      </w:r>
      <w:r>
        <w:rPr>
          <w:lang w:eastAsia="ko-KR"/>
        </w:rPr>
        <w:t xml:space="preserve">,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목회자가</w:t>
      </w:r>
      <w:r>
        <w:rPr>
          <w:lang w:eastAsia="ko-KR"/>
        </w:rPr>
        <w:t xml:space="preserve"> </w:t>
      </w:r>
      <w:r>
        <w:rPr>
          <w:lang w:eastAsia="ko-KR"/>
        </w:rPr>
        <w:t>선포하는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저편의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예배를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준비시키려고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임명하신</w:t>
      </w:r>
      <w:r>
        <w:rPr>
          <w:lang w:eastAsia="ko-KR"/>
        </w:rPr>
        <w:t xml:space="preserve"> </w:t>
      </w:r>
      <w:r>
        <w:rPr>
          <w:lang w:eastAsia="ko-KR"/>
        </w:rPr>
        <w:t>도구들입니다</w:t>
      </w:r>
      <w:r>
        <w:rPr>
          <w:lang w:eastAsia="ko-KR"/>
        </w:rPr>
        <w:t>(YI, 1896. 10. 8.).</w:t>
      </w:r>
    </w:p>
    <w:p w14:paraId="0D2D9C2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예배하는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집회</w:t>
      </w:r>
      <w:r>
        <w:rPr>
          <w:lang w:eastAsia="ko-KR"/>
        </w:rPr>
        <w:t xml:space="preserve"> </w:t>
      </w:r>
      <w:r>
        <w:rPr>
          <w:lang w:eastAsia="ko-KR"/>
        </w:rPr>
        <w:t>장소에</w:t>
      </w:r>
      <w:r>
        <w:rPr>
          <w:lang w:eastAsia="ko-KR"/>
        </w:rPr>
        <w:t xml:space="preserve"> </w:t>
      </w:r>
      <w:r>
        <w:rPr>
          <w:lang w:eastAsia="ko-KR"/>
        </w:rPr>
        <w:t>들어서면</w:t>
      </w:r>
      <w:r>
        <w:rPr>
          <w:lang w:eastAsia="ko-KR"/>
        </w:rPr>
        <w:t xml:space="preserve"> </w:t>
      </w:r>
      <w:r>
        <w:rPr>
          <w:lang w:eastAsia="ko-KR"/>
        </w:rPr>
        <w:t>예의를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자리로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예배드리기</w:t>
      </w:r>
      <w:r>
        <w:rPr>
          <w:lang w:eastAsia="ko-KR"/>
        </w:rPr>
        <w:t xml:space="preserve"> </w:t>
      </w:r>
      <w:r>
        <w:rPr>
          <w:lang w:eastAsia="ko-KR"/>
        </w:rPr>
        <w:t>전이나</w:t>
      </w:r>
      <w:r>
        <w:rPr>
          <w:lang w:eastAsia="ko-KR"/>
        </w:rPr>
        <w:t xml:space="preserve"> </w:t>
      </w:r>
      <w:r>
        <w:rPr>
          <w:lang w:eastAsia="ko-KR"/>
        </w:rPr>
        <w:t>예배드린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lang w:eastAsia="ko-KR"/>
        </w:rPr>
        <w:t>성전에서는</w:t>
      </w:r>
      <w:r>
        <w:rPr>
          <w:lang w:eastAsia="ko-KR"/>
        </w:rPr>
        <w:t xml:space="preserve"> </w:t>
      </w:r>
      <w:r>
        <w:rPr>
          <w:lang w:eastAsia="ko-KR"/>
        </w:rPr>
        <w:t>통속적인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나누거나</w:t>
      </w:r>
      <w:r>
        <w:rPr>
          <w:lang w:eastAsia="ko-KR"/>
        </w:rPr>
        <w:t xml:space="preserve"> </w:t>
      </w:r>
      <w:r>
        <w:rPr>
          <w:lang w:eastAsia="ko-KR"/>
        </w:rPr>
        <w:t>수군대거나</w:t>
      </w:r>
      <w:r>
        <w:rPr>
          <w:lang w:eastAsia="ko-KR"/>
        </w:rPr>
        <w:t xml:space="preserve"> </w:t>
      </w:r>
      <w:r>
        <w:rPr>
          <w:lang w:eastAsia="ko-KR"/>
        </w:rPr>
        <w:t>깔깔거리면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뜨겁게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경건이</w:t>
      </w:r>
      <w:r>
        <w:rPr>
          <w:lang w:eastAsia="ko-KR"/>
        </w:rPr>
        <w:t xml:space="preserve"> </w:t>
      </w:r>
      <w:r>
        <w:rPr>
          <w:lang w:eastAsia="ko-KR"/>
        </w:rPr>
        <w:t>예배자의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9CB38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모임을</w:t>
      </w:r>
      <w:r>
        <w:rPr>
          <w:lang w:eastAsia="ko-KR"/>
        </w:rPr>
        <w:t xml:space="preserve"> </w:t>
      </w:r>
      <w:r>
        <w:rPr>
          <w:lang w:eastAsia="ko-KR"/>
        </w:rPr>
        <w:t>시작하기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얼마간</w:t>
      </w:r>
      <w:r>
        <w:rPr>
          <w:lang w:eastAsia="ko-KR"/>
        </w:rPr>
        <w:t xml:space="preserve"> </w:t>
      </w:r>
      <w:r>
        <w:rPr>
          <w:lang w:eastAsia="ko-KR"/>
        </w:rPr>
        <w:t>기다려야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묵상하고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예배의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올려야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예배가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확신과</w:t>
      </w:r>
      <w:r>
        <w:rPr>
          <w:lang w:eastAsia="ko-KR"/>
        </w:rPr>
        <w:t xml:space="preserve"> </w:t>
      </w:r>
      <w:r>
        <w:rPr>
          <w:lang w:eastAsia="ko-KR"/>
        </w:rPr>
        <w:t>회심으로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사자들이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차분한</w:t>
      </w:r>
      <w:r>
        <w:rPr>
          <w:lang w:eastAsia="ko-KR"/>
        </w:rPr>
        <w:t xml:space="preserve"> </w:t>
      </w:r>
      <w:r>
        <w:rPr>
          <w:lang w:eastAsia="ko-KR"/>
        </w:rPr>
        <w:t>성찰과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장려하지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달콤한</w:t>
      </w:r>
      <w:r>
        <w:rPr>
          <w:lang w:eastAsia="ko-KR"/>
        </w:rPr>
        <w:t xml:space="preserve"> </w:t>
      </w:r>
      <w:r>
        <w:rPr>
          <w:lang w:eastAsia="ko-KR"/>
        </w:rPr>
        <w:t>소통의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잃는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7443DEF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자녀들의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기독교의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높이십시오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경험에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녹아들도록</w:t>
      </w:r>
      <w:r>
        <w:rPr>
          <w:lang w:eastAsia="ko-KR"/>
        </w:rPr>
        <w:t xml:space="preserve"> </w:t>
      </w:r>
      <w:r>
        <w:rPr>
          <w:lang w:eastAsia="ko-KR"/>
        </w:rPr>
        <w:t>도와주십시오</w:t>
      </w:r>
      <w:r>
        <w:rPr>
          <w:lang w:eastAsia="ko-KR"/>
        </w:rPr>
        <w:t xml:space="preserve">.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최고로</w:t>
      </w:r>
      <w:r>
        <w:rPr>
          <w:lang w:eastAsia="ko-KR"/>
        </w:rPr>
        <w:t xml:space="preserve"> </w:t>
      </w:r>
      <w:r>
        <w:rPr>
          <w:lang w:eastAsia="ko-KR"/>
        </w:rPr>
        <w:t>존중하도록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>. ‘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계신다</w:t>
      </w:r>
      <w:r>
        <w:rPr>
          <w:lang w:eastAsia="ko-KR"/>
        </w:rPr>
        <w:t xml:space="preserve">. </w:t>
      </w:r>
      <w:r>
        <w:rPr>
          <w:lang w:eastAsia="ko-KR"/>
        </w:rPr>
        <w:t>이곳은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집이다</w:t>
      </w:r>
      <w:r>
        <w:rPr>
          <w:lang w:eastAsia="ko-KR"/>
        </w:rPr>
        <w:t xml:space="preserve">.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 …</w:t>
      </w:r>
      <w:r>
        <w:rPr>
          <w:lang w:eastAsia="ko-KR"/>
        </w:rPr>
        <w:t>이곳은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만나고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곳이다</w:t>
      </w:r>
      <w:r>
        <w:rPr>
          <w:lang w:eastAsia="ko-KR"/>
        </w:rPr>
        <w:t>.’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차분한</w:t>
      </w:r>
      <w:r>
        <w:rPr>
          <w:lang w:eastAsia="ko-KR"/>
        </w:rPr>
        <w:t xml:space="preserve"> </w:t>
      </w:r>
      <w:r>
        <w:rPr>
          <w:lang w:eastAsia="ko-KR"/>
        </w:rPr>
        <w:t>마음가짐으로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들어가야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</w:t>
      </w:r>
    </w:p>
    <w:p w14:paraId="6ACDA0B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맑은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경외심으로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가르칠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명령해야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492-496).</w:t>
      </w:r>
    </w:p>
    <w:p w14:paraId="6D9B776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경외심이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일부가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(YI, 1896. 10. 8.).</w:t>
      </w:r>
    </w:p>
    <w:p w14:paraId="00408C0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7499C4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6DFD0331" w14:textId="77777777" w:rsidR="00B21E16" w:rsidRDefault="00B21E16">
      <w:pPr>
        <w:rPr>
          <w:lang w:eastAsia="ko-KR"/>
        </w:rPr>
      </w:pPr>
    </w:p>
    <w:p w14:paraId="1E706E4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존중하라</w:t>
      </w:r>
    </w:p>
    <w:p w14:paraId="5A428C67" w14:textId="77777777" w:rsidR="00B21E16" w:rsidRDefault="00B21E16">
      <w:pPr>
        <w:rPr>
          <w:lang w:eastAsia="ko-KR"/>
        </w:rPr>
      </w:pPr>
    </w:p>
    <w:p w14:paraId="46112E9F" w14:textId="77777777" w:rsidR="00B21E16" w:rsidRDefault="00B21E16">
      <w:pPr>
        <w:rPr>
          <w:lang w:eastAsia="ko-KR"/>
        </w:rPr>
      </w:pPr>
    </w:p>
    <w:p w14:paraId="1C3676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기억하여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20:8)</w:t>
      </w:r>
    </w:p>
    <w:p w14:paraId="706C3C06" w14:textId="77777777" w:rsidR="00B21E16" w:rsidRDefault="00B21E16">
      <w:pPr>
        <w:rPr>
          <w:lang w:eastAsia="ko-KR"/>
        </w:rPr>
      </w:pPr>
    </w:p>
    <w:p w14:paraId="0347AF3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기억하라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명령은</w:t>
      </w:r>
      <w:r>
        <w:rPr>
          <w:lang w:eastAsia="ko-KR"/>
        </w:rPr>
        <w:t xml:space="preserve"> </w:t>
      </w: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계명의</w:t>
      </w:r>
      <w:r>
        <w:rPr>
          <w:lang w:eastAsia="ko-KR"/>
        </w:rPr>
        <w:t xml:space="preserve"> </w:t>
      </w:r>
      <w:r>
        <w:rPr>
          <w:lang w:eastAsia="ko-KR"/>
        </w:rPr>
        <w:t>맨</w:t>
      </w:r>
      <w:r>
        <w:rPr>
          <w:lang w:eastAsia="ko-KR"/>
        </w:rPr>
        <w:t xml:space="preserve"> </w:t>
      </w:r>
      <w:r>
        <w:rPr>
          <w:lang w:eastAsia="ko-KR"/>
        </w:rPr>
        <w:t>처음에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부모들이여</w:t>
      </w:r>
      <w:r>
        <w:rPr>
          <w:lang w:eastAsia="ko-KR"/>
        </w:rPr>
        <w:t xml:space="preserve">,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기억하여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지침을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존중할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일주일</w:t>
      </w:r>
      <w:r>
        <w:rPr>
          <w:lang w:eastAsia="ko-KR"/>
        </w:rPr>
        <w:t xml:space="preserve"> </w:t>
      </w:r>
      <w:r>
        <w:rPr>
          <w:lang w:eastAsia="ko-KR"/>
        </w:rPr>
        <w:t>내내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두십시오</w:t>
      </w:r>
      <w:r>
        <w:rPr>
          <w:lang w:eastAsia="ko-KR"/>
        </w:rPr>
        <w:t xml:space="preserve">. </w:t>
      </w:r>
      <w:r>
        <w:rPr>
          <w:lang w:eastAsia="ko-KR"/>
        </w:rPr>
        <w:t>그날은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예배하는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바쳐야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내려놓는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,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날입니다</w:t>
      </w:r>
      <w:r>
        <w:rPr>
          <w:lang w:eastAsia="ko-KR"/>
        </w:rPr>
        <w:t>(MS 57, 1897.).</w:t>
      </w:r>
    </w:p>
    <w:p w14:paraId="701A70C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일주일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즐겁고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날로</w:t>
      </w:r>
      <w:r>
        <w:rPr>
          <w:lang w:eastAsia="ko-KR"/>
        </w:rPr>
        <w:t xml:space="preserve"> </w:t>
      </w:r>
      <w:r>
        <w:rPr>
          <w:lang w:eastAsia="ko-KR"/>
        </w:rPr>
        <w:t>만드십시오</w:t>
      </w:r>
      <w:r>
        <w:rPr>
          <w:lang w:eastAsia="ko-KR"/>
        </w:rPr>
        <w:t>. …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기울여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역사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흥미로운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존중하면서</w:t>
      </w:r>
      <w:r>
        <w:rPr>
          <w:lang w:eastAsia="ko-KR"/>
        </w:rPr>
        <w:t xml:space="preserve"> </w:t>
      </w:r>
      <w:r>
        <w:rPr>
          <w:lang w:eastAsia="ko-KR"/>
        </w:rPr>
        <w:t>계명대로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지키도록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따른다면</w:t>
      </w:r>
      <w:r>
        <w:rPr>
          <w:lang w:eastAsia="ko-KR"/>
        </w:rPr>
        <w:t xml:space="preserve">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날로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책이나</w:t>
      </w:r>
      <w:r>
        <w:rPr>
          <w:lang w:eastAsia="ko-KR"/>
        </w:rPr>
        <w:t xml:space="preserve"> </w:t>
      </w:r>
      <w:r>
        <w:rPr>
          <w:lang w:eastAsia="ko-KR"/>
        </w:rPr>
        <w:t>대화에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가질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1885. 4. 14.).</w:t>
      </w:r>
    </w:p>
    <w:p w14:paraId="416576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경치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자녀의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연결되게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작품들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증표들에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기울이게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>. 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많으신</w:t>
      </w:r>
      <w:r>
        <w:rPr>
          <w:lang w:eastAsia="ko-KR"/>
        </w:rPr>
        <w:t xml:space="preserve"> </w:t>
      </w:r>
      <w:r>
        <w:rPr>
          <w:lang w:eastAsia="ko-KR"/>
        </w:rPr>
        <w:t>아버지로</w:t>
      </w:r>
      <w:r>
        <w:rPr>
          <w:lang w:eastAsia="ko-KR"/>
        </w:rPr>
        <w:t xml:space="preserve"> </w:t>
      </w:r>
      <w:r>
        <w:rPr>
          <w:lang w:eastAsia="ko-KR"/>
        </w:rPr>
        <w:t>여길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매력을</w:t>
      </w:r>
      <w:r>
        <w:rPr>
          <w:lang w:eastAsia="ko-KR"/>
        </w:rPr>
        <w:t xml:space="preserve"> </w:t>
      </w:r>
      <w:r>
        <w:rPr>
          <w:lang w:eastAsia="ko-KR"/>
        </w:rPr>
        <w:t>발산하므로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사랑하도록</w:t>
      </w:r>
      <w:r>
        <w:rPr>
          <w:lang w:eastAsia="ko-KR"/>
        </w:rPr>
        <w:t xml:space="preserve"> </w:t>
      </w:r>
      <w:r>
        <w:rPr>
          <w:lang w:eastAsia="ko-KR"/>
        </w:rPr>
        <w:t>이끌리게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583-584).</w:t>
      </w:r>
    </w:p>
    <w:p w14:paraId="6C779FF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묶는</w:t>
      </w:r>
      <w:r>
        <w:rPr>
          <w:lang w:eastAsia="ko-KR"/>
        </w:rPr>
        <w:t xml:space="preserve"> </w:t>
      </w:r>
      <w:r>
        <w:rPr>
          <w:lang w:eastAsia="ko-KR"/>
        </w:rPr>
        <w:t>황금</w:t>
      </w:r>
      <w:r>
        <w:rPr>
          <w:lang w:eastAsia="ko-KR"/>
        </w:rPr>
        <w:t xml:space="preserve"> </w:t>
      </w:r>
      <w:r>
        <w:rPr>
          <w:lang w:eastAsia="ko-KR"/>
        </w:rPr>
        <w:t>걸쇠입니다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351).</w:t>
      </w:r>
    </w:p>
    <w:p w14:paraId="4440B19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지킨다는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356).</w:t>
      </w:r>
    </w:p>
    <w:p w14:paraId="00E9558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820E6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22706044" w14:textId="77777777" w:rsidR="00B21E16" w:rsidRDefault="00B21E16">
      <w:pPr>
        <w:rPr>
          <w:lang w:eastAsia="ko-KR"/>
        </w:rPr>
      </w:pPr>
    </w:p>
    <w:p w14:paraId="4C29C89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</w:p>
    <w:p w14:paraId="7A0012D0" w14:textId="77777777" w:rsidR="00B21E16" w:rsidRDefault="00B21E16">
      <w:pPr>
        <w:rPr>
          <w:lang w:eastAsia="ko-KR"/>
        </w:rPr>
      </w:pPr>
    </w:p>
    <w:p w14:paraId="6FDEBDA1" w14:textId="77777777" w:rsidR="00B21E16" w:rsidRDefault="00B21E16">
      <w:pPr>
        <w:rPr>
          <w:lang w:eastAsia="ko-KR"/>
        </w:rPr>
      </w:pPr>
    </w:p>
    <w:p w14:paraId="4F1DC44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참하나님이시요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하나님이시요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왕이시라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10:10)</w:t>
      </w:r>
    </w:p>
    <w:p w14:paraId="4400665C" w14:textId="77777777" w:rsidR="00B21E16" w:rsidRDefault="00B21E16">
      <w:pPr>
        <w:rPr>
          <w:lang w:eastAsia="ko-KR"/>
        </w:rPr>
      </w:pPr>
    </w:p>
    <w:p w14:paraId="5E63AD9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가리라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33:14).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광야를</w:t>
      </w:r>
      <w:r>
        <w:rPr>
          <w:lang w:eastAsia="ko-KR"/>
        </w:rPr>
        <w:t xml:space="preserve"> </w:t>
      </w:r>
      <w:r>
        <w:rPr>
          <w:lang w:eastAsia="ko-KR"/>
        </w:rPr>
        <w:t>지나는</w:t>
      </w:r>
      <w:r>
        <w:rPr>
          <w:lang w:eastAsia="ko-KR"/>
        </w:rPr>
        <w:t xml:space="preserve"> </w:t>
      </w:r>
      <w:r>
        <w:rPr>
          <w:lang w:eastAsia="ko-KR"/>
        </w:rPr>
        <w:t>여정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약속이었습니다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보증에는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계시가</w:t>
      </w:r>
      <w:r>
        <w:rPr>
          <w:lang w:eastAsia="ko-KR"/>
        </w:rPr>
        <w:t xml:space="preserve"> </w:t>
      </w:r>
      <w:r>
        <w:rPr>
          <w:lang w:eastAsia="ko-KR"/>
        </w:rPr>
        <w:t>동반되었는데</w:t>
      </w:r>
      <w:r>
        <w:rPr>
          <w:lang w:eastAsia="ko-KR"/>
        </w:rPr>
        <w:t xml:space="preserve">,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이스라엘에게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선하심을</w:t>
      </w:r>
      <w:r>
        <w:rPr>
          <w:lang w:eastAsia="ko-KR"/>
        </w:rPr>
        <w:t xml:space="preserve"> </w:t>
      </w:r>
      <w:r>
        <w:rPr>
          <w:lang w:eastAsia="ko-KR"/>
        </w:rPr>
        <w:t>선포하고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속성에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가르칠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31074F5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인내로</w:t>
      </w:r>
      <w:r>
        <w:rPr>
          <w:lang w:eastAsia="ko-KR"/>
        </w:rPr>
        <w:t xml:space="preserve"> </w:t>
      </w:r>
      <w:r>
        <w:rPr>
          <w:lang w:eastAsia="ko-KR"/>
        </w:rPr>
        <w:t>이어진</w:t>
      </w:r>
      <w:r>
        <w:rPr>
          <w:lang w:eastAsia="ko-KR"/>
        </w:rPr>
        <w:t xml:space="preserve"> 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사역의</w:t>
      </w:r>
      <w:r>
        <w:rPr>
          <w:lang w:eastAsia="ko-KR"/>
        </w:rPr>
        <w:t xml:space="preserve"> </w:t>
      </w:r>
      <w:r>
        <w:rPr>
          <w:lang w:eastAsia="ko-KR"/>
        </w:rPr>
        <w:t>마지막까지</w:t>
      </w:r>
      <w:r>
        <w:rPr>
          <w:lang w:eastAsia="ko-KR"/>
        </w:rPr>
        <w:t xml:space="preserve">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통치자에게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고정하라고</w:t>
      </w:r>
      <w:r>
        <w:rPr>
          <w:lang w:eastAsia="ko-KR"/>
        </w:rPr>
        <w:t xml:space="preserve"> </w:t>
      </w:r>
      <w:r>
        <w:rPr>
          <w:lang w:eastAsia="ko-KR"/>
        </w:rPr>
        <w:t>이스라엘에게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권면했습니다</w:t>
      </w:r>
      <w:r>
        <w:rPr>
          <w:lang w:eastAsia="ko-KR"/>
        </w:rPr>
        <w:t>.</w:t>
      </w:r>
    </w:p>
    <w:p w14:paraId="007BECD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확신에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차서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자비로우신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광야에</w:t>
      </w:r>
      <w:r>
        <w:rPr>
          <w:lang w:eastAsia="ko-KR"/>
        </w:rPr>
        <w:t xml:space="preserve"> </w:t>
      </w:r>
      <w:r>
        <w:rPr>
          <w:lang w:eastAsia="ko-KR"/>
        </w:rPr>
        <w:t>머무는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잘못한</w:t>
      </w:r>
      <w:r>
        <w:rPr>
          <w:lang w:eastAsia="ko-KR"/>
        </w:rPr>
        <w:t xml:space="preserve">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간청했고</w:t>
      </w:r>
      <w:r>
        <w:rPr>
          <w:lang w:eastAsia="ko-KR"/>
        </w:rPr>
        <w:t xml:space="preserve">,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살려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2D39AFF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선지자는</w:t>
      </w:r>
      <w:r>
        <w:rPr>
          <w:lang w:eastAsia="ko-KR"/>
        </w:rPr>
        <w:t xml:space="preserve"> </w:t>
      </w:r>
      <w:r>
        <w:rPr>
          <w:lang w:eastAsia="ko-KR"/>
        </w:rPr>
        <w:t>선택받은</w:t>
      </w:r>
      <w:r>
        <w:rPr>
          <w:lang w:eastAsia="ko-KR"/>
        </w:rPr>
        <w:t xml:space="preserve"> </w:t>
      </w:r>
      <w:r>
        <w:rPr>
          <w:lang w:eastAsia="ko-KR"/>
        </w:rPr>
        <w:t>민족을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섭리와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간구했습니다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탄원으로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간청했습니다</w:t>
      </w:r>
      <w:r>
        <w:rPr>
          <w:lang w:eastAsia="ko-KR"/>
        </w:rPr>
        <w:t>. … “</w:t>
      </w:r>
      <w:r>
        <w:rPr>
          <w:lang w:eastAsia="ko-KR"/>
        </w:rPr>
        <w:t>구하옵나니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광대하심을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사하시되</w:t>
      </w:r>
      <w:r>
        <w:rPr>
          <w:lang w:eastAsia="ko-KR"/>
        </w:rPr>
        <w:t xml:space="preserve"> </w:t>
      </w:r>
      <w:r>
        <w:rPr>
          <w:lang w:eastAsia="ko-KR"/>
        </w:rPr>
        <w:t>애굽에서부터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사하신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사하시옵소서</w:t>
      </w:r>
      <w:r>
        <w:rPr>
          <w:lang w:eastAsia="ko-KR"/>
        </w:rPr>
        <w:t>.”</w:t>
      </w:r>
    </w:p>
    <w:p w14:paraId="1920C25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자비롭게</w:t>
      </w:r>
      <w:r>
        <w:rPr>
          <w:lang w:eastAsia="ko-KR"/>
        </w:rPr>
        <w:t xml:space="preserve"> </w:t>
      </w:r>
      <w:r>
        <w:rPr>
          <w:lang w:eastAsia="ko-KR"/>
        </w:rPr>
        <w:t>응답하셨습니다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말대로</w:t>
      </w:r>
      <w:r>
        <w:rPr>
          <w:lang w:eastAsia="ko-KR"/>
        </w:rPr>
        <w:t xml:space="preserve"> </w:t>
      </w:r>
      <w:r>
        <w:rPr>
          <w:lang w:eastAsia="ko-KR"/>
        </w:rPr>
        <w:t>사하노라</w:t>
      </w:r>
      <w:r>
        <w:rPr>
          <w:lang w:eastAsia="ko-KR"/>
        </w:rPr>
        <w:t xml:space="preserve">.” </w:t>
      </w:r>
      <w:r>
        <w:rPr>
          <w:lang w:eastAsia="ko-KR"/>
        </w:rPr>
        <w:t>그러고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택한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최후에</w:t>
      </w:r>
      <w:r>
        <w:rPr>
          <w:lang w:eastAsia="ko-KR"/>
        </w:rPr>
        <w:t xml:space="preserve"> </w:t>
      </w:r>
      <w:r>
        <w:rPr>
          <w:lang w:eastAsia="ko-KR"/>
        </w:rPr>
        <w:t>승리하리라는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예언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 “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있거니와</w:t>
      </w:r>
      <w:r>
        <w:rPr>
          <w:lang w:eastAsia="ko-KR"/>
        </w:rPr>
        <w:t xml:space="preserve">,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탄원하였던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이중으로</w:t>
      </w:r>
      <w:r>
        <w:rPr>
          <w:lang w:eastAsia="ko-KR"/>
        </w:rPr>
        <w:t xml:space="preserve"> </w:t>
      </w:r>
      <w:r>
        <w:rPr>
          <w:lang w:eastAsia="ko-KR"/>
        </w:rPr>
        <w:t>보증되었고</w:t>
      </w:r>
      <w:r>
        <w:rPr>
          <w:lang w:eastAsia="ko-KR"/>
        </w:rPr>
        <w:t xml:space="preserve"> </w:t>
      </w:r>
      <w:r>
        <w:rPr>
          <w:lang w:eastAsia="ko-KR"/>
        </w:rPr>
        <w:t>맹세로</w:t>
      </w:r>
      <w:r>
        <w:rPr>
          <w:lang w:eastAsia="ko-KR"/>
        </w:rPr>
        <w:t xml:space="preserve"> </w:t>
      </w:r>
      <w:r>
        <w:rPr>
          <w:lang w:eastAsia="ko-KR"/>
        </w:rPr>
        <w:t>확언받았습니다</w:t>
      </w:r>
      <w:r>
        <w:rPr>
          <w:lang w:eastAsia="ko-KR"/>
        </w:rPr>
        <w:t xml:space="preserve">.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계시고</w:t>
      </w:r>
      <w:r>
        <w:rPr>
          <w:lang w:eastAsia="ko-KR"/>
        </w:rPr>
        <w:t xml:space="preserve"> </w:t>
      </w:r>
      <w:r>
        <w:rPr>
          <w:lang w:eastAsia="ko-KR"/>
        </w:rPr>
        <w:t>다스리시므로</w:t>
      </w:r>
      <w:r>
        <w:rPr>
          <w:lang w:eastAsia="ko-KR"/>
        </w:rPr>
        <w:t xml:space="preserve"> “</w:t>
      </w:r>
      <w:r>
        <w:rPr>
          <w:lang w:eastAsia="ko-KR"/>
        </w:rPr>
        <w:t>이방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”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선포되고</w:t>
      </w:r>
      <w:r>
        <w:rPr>
          <w:lang w:eastAsia="ko-KR"/>
        </w:rPr>
        <w:t xml:space="preserve">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이적들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선포될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8CB811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1915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52253C5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989C9E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3612E2A1" w14:textId="77777777" w:rsidR="00B21E16" w:rsidRDefault="00B21E16">
      <w:pPr>
        <w:rPr>
          <w:lang w:eastAsia="ko-KR"/>
        </w:rPr>
      </w:pPr>
    </w:p>
    <w:p w14:paraId="0D8D1A5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</w:p>
    <w:p w14:paraId="7937A1D7" w14:textId="77777777" w:rsidR="00B21E16" w:rsidRDefault="00B21E16">
      <w:pPr>
        <w:rPr>
          <w:lang w:eastAsia="ko-KR"/>
        </w:rPr>
      </w:pPr>
    </w:p>
    <w:p w14:paraId="66489E14" w14:textId="77777777" w:rsidR="00B21E16" w:rsidRDefault="00B21E16">
      <w:pPr>
        <w:rPr>
          <w:lang w:eastAsia="ko-KR"/>
        </w:rPr>
      </w:pPr>
    </w:p>
    <w:p w14:paraId="0AE5518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베푸사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</w:t>
      </w:r>
      <w:r>
        <w:rPr>
          <w:lang w:eastAsia="ko-KR"/>
        </w:rPr>
        <w:t xml:space="preserve"> </w:t>
      </w:r>
      <w:r>
        <w:rPr>
          <w:lang w:eastAsia="ko-KR"/>
        </w:rPr>
        <w:t>일컬음을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하셨는가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3:1)</w:t>
      </w:r>
    </w:p>
    <w:p w14:paraId="1A75E0AB" w14:textId="77777777" w:rsidR="00B21E16" w:rsidRDefault="00B21E16">
      <w:pPr>
        <w:rPr>
          <w:lang w:eastAsia="ko-KR"/>
        </w:rPr>
      </w:pPr>
    </w:p>
    <w:p w14:paraId="3738C92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죄인이며</w:t>
      </w:r>
      <w:r>
        <w:rPr>
          <w:lang w:eastAsia="ko-KR"/>
        </w:rPr>
        <w:t xml:space="preserve"> </w:t>
      </w:r>
      <w:r>
        <w:rPr>
          <w:lang w:eastAsia="ko-KR"/>
        </w:rPr>
        <w:t>외인인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돌아갈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가족으로</w:t>
      </w:r>
      <w:r>
        <w:rPr>
          <w:lang w:eastAsia="ko-KR"/>
        </w:rPr>
        <w:t xml:space="preserve"> </w:t>
      </w:r>
      <w:r>
        <w:rPr>
          <w:lang w:eastAsia="ko-KR"/>
        </w:rPr>
        <w:t>입양될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사랑이고</w:t>
      </w:r>
      <w:r>
        <w:rPr>
          <w:lang w:eastAsia="ko-KR"/>
        </w:rPr>
        <w:t xml:space="preserve">,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사랑인가요</w:t>
      </w:r>
      <w:r>
        <w:rPr>
          <w:lang w:eastAsia="ko-KR"/>
        </w:rPr>
        <w:t xml:space="preserve">!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‘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>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다정한</w:t>
      </w:r>
      <w:r>
        <w:rPr>
          <w:lang w:eastAsia="ko-KR"/>
        </w:rPr>
        <w:t xml:space="preserve"> </w:t>
      </w:r>
      <w:r>
        <w:rPr>
          <w:lang w:eastAsia="ko-KR"/>
        </w:rPr>
        <w:t>호칭으로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호칭에는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애정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대하며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맺겠다는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맹세가</w:t>
      </w:r>
      <w:r>
        <w:rPr>
          <w:lang w:eastAsia="ko-KR"/>
        </w:rPr>
        <w:t xml:space="preserve"> </w:t>
      </w:r>
      <w:r>
        <w:rPr>
          <w:lang w:eastAsia="ko-KR"/>
        </w:rPr>
        <w:t>어려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상속자들을</w:t>
      </w:r>
      <w:r>
        <w:rPr>
          <w:lang w:eastAsia="ko-KR"/>
        </w:rPr>
        <w:t xml:space="preserve"> </w:t>
      </w:r>
      <w:r>
        <w:rPr>
          <w:lang w:eastAsia="ko-KR"/>
        </w:rPr>
        <w:t>바라보시며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“</w:t>
      </w:r>
      <w:r>
        <w:rPr>
          <w:lang w:eastAsia="ko-KR"/>
        </w:rPr>
        <w:t>형제라</w:t>
      </w:r>
      <w:r>
        <w:rPr>
          <w:lang w:eastAsia="ko-KR"/>
        </w:rPr>
        <w:t xml:space="preserve"> </w:t>
      </w:r>
      <w:r>
        <w:rPr>
          <w:lang w:eastAsia="ko-KR"/>
        </w:rPr>
        <w:t>부르시기를</w:t>
      </w:r>
      <w:r>
        <w:rPr>
          <w:lang w:eastAsia="ko-KR"/>
        </w:rPr>
        <w:t xml:space="preserve"> </w:t>
      </w:r>
      <w:r>
        <w:rPr>
          <w:lang w:eastAsia="ko-KR"/>
        </w:rPr>
        <w:t>부끄러워하지</w:t>
      </w:r>
      <w:r>
        <w:rPr>
          <w:lang w:eastAsia="ko-KR"/>
        </w:rPr>
        <w:t xml:space="preserve"> </w:t>
      </w:r>
      <w:r>
        <w:rPr>
          <w:lang w:eastAsia="ko-KR"/>
        </w:rPr>
        <w:t>아니</w:t>
      </w:r>
      <w:r>
        <w:rPr>
          <w:lang w:eastAsia="ko-KR"/>
        </w:rPr>
        <w:t>”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천사들보다도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88AA10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내려온</w:t>
      </w:r>
      <w:r>
        <w:rPr>
          <w:lang w:eastAsia="ko-KR"/>
        </w:rPr>
        <w:t xml:space="preserve"> </w:t>
      </w:r>
      <w:r>
        <w:rPr>
          <w:lang w:eastAsia="ko-KR"/>
        </w:rPr>
        <w:t>아버지들의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합친다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,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솟아난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샘을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모은다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무한하고</w:t>
      </w:r>
      <w:r>
        <w:rPr>
          <w:lang w:eastAsia="ko-KR"/>
        </w:rPr>
        <w:t xml:space="preserve"> </w:t>
      </w:r>
      <w:r>
        <w:rPr>
          <w:lang w:eastAsia="ko-KR"/>
        </w:rPr>
        <w:t>다함이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비교하면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망망대해</w:t>
      </w:r>
      <w:r>
        <w:rPr>
          <w:lang w:eastAsia="ko-KR"/>
        </w:rPr>
        <w:t xml:space="preserve"> </w:t>
      </w:r>
      <w:r>
        <w:rPr>
          <w:lang w:eastAsia="ko-KR"/>
        </w:rPr>
        <w:t>옆의</w:t>
      </w:r>
      <w:r>
        <w:rPr>
          <w:lang w:eastAsia="ko-KR"/>
        </w:rPr>
        <w:t xml:space="preserve"> </w:t>
      </w:r>
      <w:r>
        <w:rPr>
          <w:lang w:eastAsia="ko-KR"/>
        </w:rPr>
        <w:t>실개천에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혀로도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붓으로도</w:t>
      </w:r>
      <w:r>
        <w:rPr>
          <w:lang w:eastAsia="ko-KR"/>
        </w:rPr>
        <w:t xml:space="preserve"> </w:t>
      </w:r>
      <w:r>
        <w:rPr>
          <w:lang w:eastAsia="ko-KR"/>
        </w:rPr>
        <w:t>묘사할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명상하고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탐구한다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긍휼을</w:t>
      </w:r>
      <w:r>
        <w:rPr>
          <w:lang w:eastAsia="ko-KR"/>
        </w:rPr>
        <w:t xml:space="preserve"> </w:t>
      </w:r>
      <w:r>
        <w:rPr>
          <w:lang w:eastAsia="ko-KR"/>
        </w:rPr>
        <w:t>깨닫기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총동원한다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저편의</w:t>
      </w:r>
      <w:r>
        <w:rPr>
          <w:lang w:eastAsia="ko-KR"/>
        </w:rPr>
        <w:t xml:space="preserve"> </w:t>
      </w:r>
      <w:r>
        <w:rPr>
          <w:lang w:eastAsia="ko-KR"/>
        </w:rPr>
        <w:t>세계는</w:t>
      </w:r>
      <w:r>
        <w:rPr>
          <w:lang w:eastAsia="ko-KR"/>
        </w:rPr>
        <w:t xml:space="preserve"> </w:t>
      </w:r>
      <w:r>
        <w:rPr>
          <w:lang w:eastAsia="ko-KR"/>
        </w:rPr>
        <w:t>무한합니다</w:t>
      </w:r>
      <w:r>
        <w:rPr>
          <w:lang w:eastAsia="ko-KR"/>
        </w:rPr>
        <w:t>(BE, 1889. 8. 15.).</w:t>
      </w:r>
    </w:p>
    <w:p w14:paraId="194FA5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자녀에게서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독생자의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언어로도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바라보십니다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품으로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안으십니다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>(Letter 30, 1892.).</w:t>
      </w:r>
    </w:p>
    <w:p w14:paraId="1F8D7FF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불안한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구속하셨습니다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왕족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딸이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선택하셨습니다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아빠를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어린아이의</w:t>
      </w:r>
      <w:r>
        <w:rPr>
          <w:lang w:eastAsia="ko-KR"/>
        </w:rPr>
        <w:t xml:space="preserve"> </w:t>
      </w:r>
      <w:r>
        <w:rPr>
          <w:lang w:eastAsia="ko-KR"/>
        </w:rPr>
        <w:t>신뢰보다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신뢰하라고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</w:t>
      </w:r>
      <w:r>
        <w:rPr>
          <w:lang w:eastAsia="ko-KR"/>
        </w:rPr>
        <w:t>실물</w:t>
      </w:r>
      <w:r>
        <w:rPr>
          <w:lang w:eastAsia="ko-KR"/>
        </w:rPr>
        <w:t>, 142).</w:t>
      </w:r>
    </w:p>
    <w:p w14:paraId="1273C7E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동정심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아버지이십니다</w:t>
      </w:r>
      <w:r>
        <w:rPr>
          <w:lang w:eastAsia="ko-KR"/>
        </w:rPr>
        <w:t>(MS 1, 1891.).</w:t>
      </w:r>
    </w:p>
    <w:p w14:paraId="7EC7DAB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41E0EA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2025A9E3" w14:textId="77777777" w:rsidR="00B21E16" w:rsidRDefault="00B21E16">
      <w:pPr>
        <w:rPr>
          <w:lang w:eastAsia="ko-KR"/>
        </w:rPr>
      </w:pPr>
    </w:p>
    <w:p w14:paraId="5FF3354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</w:p>
    <w:p w14:paraId="10505132" w14:textId="77777777" w:rsidR="00B21E16" w:rsidRDefault="00B21E16">
      <w:pPr>
        <w:rPr>
          <w:lang w:eastAsia="ko-KR"/>
        </w:rPr>
      </w:pPr>
    </w:p>
    <w:p w14:paraId="7447A18F" w14:textId="77777777" w:rsidR="00B21E16" w:rsidRDefault="00B21E16">
      <w:pPr>
        <w:rPr>
          <w:lang w:eastAsia="ko-KR"/>
        </w:rPr>
      </w:pPr>
    </w:p>
    <w:p w14:paraId="7B0DE63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함께하시니</w:t>
      </w:r>
      <w:r>
        <w:rPr>
          <w:lang w:eastAsia="ko-KR"/>
        </w:rPr>
        <w:t xml:space="preserve"> </w:t>
      </w:r>
      <w:r>
        <w:rPr>
          <w:lang w:eastAsia="ko-KR"/>
        </w:rPr>
        <w:t>야곱의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피난처시로다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46:7)</w:t>
      </w:r>
    </w:p>
    <w:p w14:paraId="5F455173" w14:textId="77777777" w:rsidR="00B21E16" w:rsidRDefault="00B21E16">
      <w:pPr>
        <w:rPr>
          <w:lang w:eastAsia="ko-KR"/>
        </w:rPr>
      </w:pPr>
    </w:p>
    <w:p w14:paraId="01528CA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임마누엘</w:t>
      </w:r>
      <w:r>
        <w:rPr>
          <w:lang w:eastAsia="ko-KR"/>
        </w:rPr>
        <w:t>…</w:t>
      </w:r>
      <w:r>
        <w:rPr>
          <w:lang w:eastAsia="ko-KR"/>
        </w:rPr>
        <w:t>하나나님이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계시다</w:t>
      </w:r>
      <w:r>
        <w:rPr>
          <w:lang w:eastAsia="ko-KR"/>
        </w:rPr>
        <w:t xml:space="preserve">.”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광활한</w:t>
      </w:r>
      <w:r>
        <w:rPr>
          <w:lang w:eastAsia="ko-KR"/>
        </w:rPr>
        <w:t xml:space="preserve"> </w:t>
      </w:r>
      <w:r>
        <w:rPr>
          <w:lang w:eastAsia="ko-KR"/>
        </w:rPr>
        <w:t>토대입니다</w:t>
      </w:r>
      <w:r>
        <w:rPr>
          <w:lang w:eastAsia="ko-KR"/>
        </w:rPr>
        <w:t xml:space="preserve">.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커다란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펼쳐진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여정의</w:t>
      </w:r>
      <w:r>
        <w:rPr>
          <w:lang w:eastAsia="ko-KR"/>
        </w:rPr>
        <w:t xml:space="preserve"> </w:t>
      </w:r>
      <w:r>
        <w:rPr>
          <w:lang w:eastAsia="ko-KR"/>
        </w:rPr>
        <w:t>단계마다</w:t>
      </w:r>
      <w:r>
        <w:rPr>
          <w:lang w:eastAsia="ko-KR"/>
        </w:rPr>
        <w:t xml:space="preserve"> </w:t>
      </w:r>
      <w:r>
        <w:rPr>
          <w:lang w:eastAsia="ko-KR"/>
        </w:rPr>
        <w:t>동행하실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성령님은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곤경이</w:t>
      </w:r>
      <w:r>
        <w:rPr>
          <w:lang w:eastAsia="ko-KR"/>
        </w:rPr>
        <w:t xml:space="preserve"> </w:t>
      </w:r>
      <w:r>
        <w:rPr>
          <w:lang w:eastAsia="ko-KR"/>
        </w:rPr>
        <w:t>닥칠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위로자요</w:t>
      </w:r>
      <w:r>
        <w:rPr>
          <w:lang w:eastAsia="ko-KR"/>
        </w:rPr>
        <w:t xml:space="preserve">, </w:t>
      </w:r>
      <w:r>
        <w:rPr>
          <w:lang w:eastAsia="ko-KR"/>
        </w:rPr>
        <w:t>안내자로서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달래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유혹에서</w:t>
      </w:r>
      <w:r>
        <w:rPr>
          <w:lang w:eastAsia="ko-KR"/>
        </w:rPr>
        <w:t xml:space="preserve"> </w:t>
      </w:r>
      <w:r>
        <w:rPr>
          <w:lang w:eastAsia="ko-KR"/>
        </w:rPr>
        <w:t>보호해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 “</w:t>
      </w:r>
      <w:r>
        <w:rPr>
          <w:lang w:eastAsia="ko-KR"/>
        </w:rPr>
        <w:t>깊도다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풍성함이여</w:t>
      </w:r>
      <w:r>
        <w:rPr>
          <w:lang w:eastAsia="ko-KR"/>
        </w:rPr>
        <w:t>”(Letter 31, 1892.).</w:t>
      </w:r>
    </w:p>
    <w:p w14:paraId="56EAE7B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모세를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이스라엘에게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>…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” </w:t>
      </w:r>
      <w:r>
        <w:rPr>
          <w:lang w:eastAsia="ko-KR"/>
        </w:rPr>
        <w:t>지으라고</w:t>
      </w:r>
      <w:r>
        <w:rPr>
          <w:lang w:eastAsia="ko-KR"/>
        </w:rPr>
        <w:t xml:space="preserve"> </w:t>
      </w:r>
      <w:r>
        <w:rPr>
          <w:lang w:eastAsia="ko-KR"/>
        </w:rPr>
        <w:t>명하셨습니다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거하셨습니다</w:t>
      </w:r>
      <w:r>
        <w:rPr>
          <w:lang w:eastAsia="ko-KR"/>
        </w:rPr>
        <w:t xml:space="preserve">.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피곤한</w:t>
      </w:r>
      <w:r>
        <w:rPr>
          <w:lang w:eastAsia="ko-KR"/>
        </w:rPr>
        <w:t xml:space="preserve"> </w:t>
      </w:r>
      <w:r>
        <w:rPr>
          <w:lang w:eastAsia="ko-KR"/>
        </w:rPr>
        <w:t>유랑</w:t>
      </w:r>
      <w:r>
        <w:rPr>
          <w:lang w:eastAsia="ko-KR"/>
        </w:rPr>
        <w:t xml:space="preserve"> </w:t>
      </w:r>
      <w:r>
        <w:rPr>
          <w:lang w:eastAsia="ko-KR"/>
        </w:rPr>
        <w:t>생활을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임재의</w:t>
      </w:r>
      <w:r>
        <w:rPr>
          <w:lang w:eastAsia="ko-KR"/>
        </w:rPr>
        <w:t xml:space="preserve"> </w:t>
      </w:r>
      <w:r>
        <w:rPr>
          <w:lang w:eastAsia="ko-KR"/>
        </w:rPr>
        <w:t>상징이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함께했던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머무는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성막을</w:t>
      </w:r>
      <w:r>
        <w:rPr>
          <w:lang w:eastAsia="ko-KR"/>
        </w:rPr>
        <w:t xml:space="preserve"> </w:t>
      </w:r>
      <w:r>
        <w:rPr>
          <w:lang w:eastAsia="ko-KR"/>
        </w:rPr>
        <w:t>세우셨습니다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장막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장막을</w:t>
      </w:r>
      <w:r>
        <w:rPr>
          <w:lang w:eastAsia="ko-KR"/>
        </w:rPr>
        <w:t xml:space="preserve"> </w:t>
      </w:r>
      <w:r>
        <w:rPr>
          <w:lang w:eastAsia="ko-KR"/>
        </w:rPr>
        <w:t>치셨습니다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함으로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거하시고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생애에</w:t>
      </w:r>
      <w:r>
        <w:rPr>
          <w:lang w:eastAsia="ko-KR"/>
        </w:rPr>
        <w:t xml:space="preserve"> </w:t>
      </w:r>
      <w:r>
        <w:rPr>
          <w:lang w:eastAsia="ko-KR"/>
        </w:rPr>
        <w:t>친숙해지도록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0CC92E4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이래로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헤아리시고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동정하신다는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자손은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창조주가</w:t>
      </w:r>
      <w:r>
        <w:rPr>
          <w:lang w:eastAsia="ko-KR"/>
        </w:rPr>
        <w:t xml:space="preserve"> </w:t>
      </w:r>
      <w:r>
        <w:rPr>
          <w:lang w:eastAsia="ko-KR"/>
        </w:rPr>
        <w:t>죄인들의</w:t>
      </w:r>
      <w:r>
        <w:rPr>
          <w:lang w:eastAsia="ko-KR"/>
        </w:rPr>
        <w:t xml:space="preserve"> </w:t>
      </w:r>
      <w:r>
        <w:rPr>
          <w:lang w:eastAsia="ko-KR"/>
        </w:rPr>
        <w:t>친구이심을</w:t>
      </w:r>
      <w:r>
        <w:rPr>
          <w:lang w:eastAsia="ko-KR"/>
        </w:rPr>
        <w:t xml:space="preserve"> </w:t>
      </w:r>
      <w:r>
        <w:rPr>
          <w:lang w:eastAsia="ko-KR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1D013F5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…‘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건지신다는</w:t>
      </w:r>
      <w:r>
        <w:rPr>
          <w:lang w:eastAsia="ko-KR"/>
        </w:rPr>
        <w:t xml:space="preserve"> </w:t>
      </w:r>
      <w:r>
        <w:rPr>
          <w:lang w:eastAsia="ko-KR"/>
        </w:rPr>
        <w:t>보증이며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법에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주신다는</w:t>
      </w:r>
      <w:r>
        <w:rPr>
          <w:lang w:eastAsia="ko-KR"/>
        </w:rPr>
        <w:t xml:space="preserve"> </w:t>
      </w:r>
      <w:r>
        <w:rPr>
          <w:lang w:eastAsia="ko-KR"/>
        </w:rPr>
        <w:t>확증입니다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23-25).</w:t>
      </w:r>
    </w:p>
    <w:p w14:paraId="53E70B5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장엄한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계시고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가정에서나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식구이시며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아신다는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주고자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틀을</w:t>
      </w:r>
      <w:r>
        <w:rPr>
          <w:lang w:eastAsia="ko-KR"/>
        </w:rPr>
        <w:t xml:space="preserve"> </w:t>
      </w:r>
      <w:r>
        <w:rPr>
          <w:lang w:eastAsia="ko-KR"/>
        </w:rPr>
        <w:t>이루고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, </w:t>
      </w:r>
      <w:r>
        <w:rPr>
          <w:lang w:eastAsia="ko-KR"/>
        </w:rPr>
        <w:t>마음속으로</w:t>
      </w:r>
      <w:r>
        <w:rPr>
          <w:lang w:eastAsia="ko-KR"/>
        </w:rPr>
        <w:t xml:space="preserve"> </w:t>
      </w:r>
      <w:r>
        <w:rPr>
          <w:lang w:eastAsia="ko-KR"/>
        </w:rPr>
        <w:t>지지하는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활약하고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계시고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헤아리고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(RH, 1899. 5. 30.).</w:t>
      </w:r>
    </w:p>
    <w:p w14:paraId="61AB380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90AD6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4958E185" w14:textId="77777777" w:rsidR="00B21E16" w:rsidRDefault="00B21E16">
      <w:pPr>
        <w:rPr>
          <w:lang w:eastAsia="ko-KR"/>
        </w:rPr>
      </w:pPr>
    </w:p>
    <w:p w14:paraId="71D07F6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지켜보시는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</w:p>
    <w:p w14:paraId="66B3D6A0" w14:textId="77777777" w:rsidR="00B21E16" w:rsidRDefault="00B21E16">
      <w:pPr>
        <w:rPr>
          <w:lang w:eastAsia="ko-KR"/>
        </w:rPr>
      </w:pPr>
    </w:p>
    <w:p w14:paraId="1C3D9411" w14:textId="77777777" w:rsidR="00B21E16" w:rsidRDefault="00B21E16">
      <w:pPr>
        <w:rPr>
          <w:lang w:eastAsia="ko-KR"/>
        </w:rPr>
      </w:pPr>
    </w:p>
    <w:p w14:paraId="0165FEC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살피시는</w:t>
      </w:r>
      <w:r>
        <w:rPr>
          <w:lang w:eastAsia="ko-KR"/>
        </w:rPr>
        <w:t xml:space="preserve"> </w:t>
      </w:r>
      <w:r>
        <w:rPr>
          <w:lang w:eastAsia="ko-KR"/>
        </w:rPr>
        <w:t>하나님이라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16:13)</w:t>
      </w:r>
    </w:p>
    <w:p w14:paraId="40EC17BF" w14:textId="77777777" w:rsidR="00B21E16" w:rsidRDefault="00B21E16">
      <w:pPr>
        <w:rPr>
          <w:lang w:eastAsia="ko-KR"/>
        </w:rPr>
      </w:pPr>
    </w:p>
    <w:p w14:paraId="3C57D31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자녀들의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빈틈없이</w:t>
      </w:r>
      <w:r>
        <w:rPr>
          <w:lang w:eastAsia="ko-KR"/>
        </w:rPr>
        <w:t xml:space="preserve"> </w:t>
      </w:r>
      <w:r>
        <w:rPr>
          <w:lang w:eastAsia="ko-KR"/>
        </w:rPr>
        <w:t>지켜보십니다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땅이나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창조주가</w:t>
      </w:r>
      <w:r>
        <w:rPr>
          <w:lang w:eastAsia="ko-KR"/>
        </w:rPr>
        <w:t xml:space="preserve"> </w:t>
      </w:r>
      <w:r>
        <w:rPr>
          <w:lang w:eastAsia="ko-KR"/>
        </w:rPr>
        <w:t>모르게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허락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“</w:t>
      </w:r>
      <w:r>
        <w:rPr>
          <w:lang w:eastAsia="ko-KR"/>
        </w:rPr>
        <w:t>왕들에게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베푸시는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”</w:t>
      </w:r>
      <w:r>
        <w:rPr>
          <w:lang w:eastAsia="ko-KR"/>
        </w:rPr>
        <w:t>이시며</w:t>
      </w:r>
      <w:r>
        <w:rPr>
          <w:lang w:eastAsia="ko-KR"/>
        </w:rPr>
        <w:t>, “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방패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것인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책임진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빠짐없이</w:t>
      </w:r>
      <w:r>
        <w:rPr>
          <w:lang w:eastAsia="ko-KR"/>
        </w:rPr>
        <w:t xml:space="preserve"> </w:t>
      </w:r>
      <w:r>
        <w:rPr>
          <w:lang w:eastAsia="ko-KR"/>
        </w:rPr>
        <w:t>지켜보고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앉은</w:t>
      </w:r>
      <w:r>
        <w:rPr>
          <w:lang w:eastAsia="ko-KR"/>
        </w:rPr>
        <w:t xml:space="preserve"> </w:t>
      </w:r>
      <w:r>
        <w:rPr>
          <w:lang w:eastAsia="ko-KR"/>
        </w:rPr>
        <w:t>군주처럼</w:t>
      </w:r>
      <w:r>
        <w:rPr>
          <w:lang w:eastAsia="ko-KR"/>
        </w:rPr>
        <w:t xml:space="preserve"> </w:t>
      </w:r>
      <w:r>
        <w:rPr>
          <w:lang w:eastAsia="ko-KR"/>
        </w:rPr>
        <w:t>친절히</w:t>
      </w:r>
      <w:r>
        <w:rPr>
          <w:lang w:eastAsia="ko-KR"/>
        </w:rPr>
        <w:t xml:space="preserve"> </w:t>
      </w:r>
      <w:r>
        <w:rPr>
          <w:lang w:eastAsia="ko-KR"/>
        </w:rPr>
        <w:t>보살핌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04A742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피조물의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 …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끔찍하기</w:t>
      </w:r>
      <w:r>
        <w:rPr>
          <w:lang w:eastAsia="ko-KR"/>
        </w:rPr>
        <w:t xml:space="preserve"> </w:t>
      </w:r>
      <w:r>
        <w:rPr>
          <w:lang w:eastAsia="ko-KR"/>
        </w:rPr>
        <w:t>짝이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꾀할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개입하셔서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내며</w:t>
      </w:r>
      <w:r>
        <w:rPr>
          <w:lang w:eastAsia="ko-KR"/>
        </w:rPr>
        <w:t xml:space="preserve"> </w:t>
      </w:r>
      <w:r>
        <w:rPr>
          <w:lang w:eastAsia="ko-KR"/>
        </w:rPr>
        <w:t>남자와</w:t>
      </w:r>
      <w:r>
        <w:rPr>
          <w:lang w:eastAsia="ko-KR"/>
        </w:rPr>
        <w:t xml:space="preserve"> </w:t>
      </w:r>
      <w:r>
        <w:rPr>
          <w:lang w:eastAsia="ko-KR"/>
        </w:rPr>
        <w:t>여자와</w:t>
      </w:r>
      <w:r>
        <w:rPr>
          <w:lang w:eastAsia="ko-KR"/>
        </w:rPr>
        <w:t xml:space="preserve"> </w:t>
      </w:r>
      <w:r>
        <w:rPr>
          <w:lang w:eastAsia="ko-KR"/>
        </w:rPr>
        <w:t>어린아이들을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1356984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수혜자입니다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섭리로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보호하십니다</w:t>
      </w:r>
      <w:r>
        <w:rPr>
          <w:lang w:eastAsia="ko-KR"/>
        </w:rPr>
        <w:t xml:space="preserve">. </w:t>
      </w:r>
      <w:r>
        <w:rPr>
          <w:lang w:eastAsia="ko-KR"/>
        </w:rPr>
        <w:t>그들에게는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보물</w:t>
      </w:r>
      <w:r>
        <w:rPr>
          <w:lang w:eastAsia="ko-KR"/>
        </w:rPr>
        <w:t xml:space="preserve"> </w:t>
      </w:r>
      <w:r>
        <w:rPr>
          <w:lang w:eastAsia="ko-KR"/>
        </w:rPr>
        <w:t>창고의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선물이</w:t>
      </w:r>
      <w:r>
        <w:rPr>
          <w:lang w:eastAsia="ko-KR"/>
        </w:rPr>
        <w:t xml:space="preserve"> </w:t>
      </w:r>
      <w:r>
        <w:rPr>
          <w:lang w:eastAsia="ko-KR"/>
        </w:rPr>
        <w:t>부어집니다</w:t>
      </w:r>
      <w:r>
        <w:rPr>
          <w:lang w:eastAsia="ko-KR"/>
        </w:rPr>
        <w:t>(AUCR, 1902. 1. 1.).</w:t>
      </w:r>
    </w:p>
    <w:p w14:paraId="7C1C46F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인생에서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(MS 14, 1894.).</w:t>
      </w:r>
    </w:p>
    <w:p w14:paraId="63DB388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동기를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 …</w:t>
      </w:r>
      <w:r>
        <w:rPr>
          <w:lang w:eastAsia="ko-KR"/>
        </w:rPr>
        <w:t>미술가가</w:t>
      </w:r>
      <w:r>
        <w:rPr>
          <w:lang w:eastAsia="ko-KR"/>
        </w:rPr>
        <w:t xml:space="preserve"> </w:t>
      </w:r>
      <w:r>
        <w:rPr>
          <w:lang w:eastAsia="ko-KR"/>
        </w:rPr>
        <w:t>얼굴</w:t>
      </w:r>
      <w:r>
        <w:rPr>
          <w:lang w:eastAsia="ko-KR"/>
        </w:rPr>
        <w:t xml:space="preserve"> </w:t>
      </w:r>
      <w:r>
        <w:rPr>
          <w:lang w:eastAsia="ko-KR"/>
        </w:rPr>
        <w:t>생김새의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화폭에</w:t>
      </w:r>
      <w:r>
        <w:rPr>
          <w:lang w:eastAsia="ko-KR"/>
        </w:rPr>
        <w:t xml:space="preserve"> </w:t>
      </w:r>
      <w:r>
        <w:rPr>
          <w:lang w:eastAsia="ko-KR"/>
        </w:rPr>
        <w:t>옮기듯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책에</w:t>
      </w:r>
      <w:r>
        <w:rPr>
          <w:lang w:eastAsia="ko-KR"/>
        </w:rPr>
        <w:t xml:space="preserve"> </w:t>
      </w:r>
      <w:r>
        <w:rPr>
          <w:lang w:eastAsia="ko-KR"/>
        </w:rPr>
        <w:t>옮겨집니다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사진처럼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(ST, 1901. 7. 31.)</w:t>
      </w:r>
    </w:p>
    <w:p w14:paraId="6C14D2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인식하기를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평화</w:t>
      </w:r>
      <w:r>
        <w:rPr>
          <w:lang w:eastAsia="ko-KR"/>
        </w:rPr>
        <w:t xml:space="preserve">, </w:t>
      </w:r>
      <w:r>
        <w:rPr>
          <w:lang w:eastAsia="ko-KR"/>
        </w:rPr>
        <w:t>위로</w:t>
      </w:r>
      <w:r>
        <w:rPr>
          <w:lang w:eastAsia="ko-KR"/>
        </w:rPr>
        <w:t xml:space="preserve">, </w:t>
      </w:r>
      <w:r>
        <w:rPr>
          <w:lang w:eastAsia="ko-KR"/>
        </w:rPr>
        <w:t>은혜</w:t>
      </w:r>
      <w:r>
        <w:rPr>
          <w:lang w:eastAsia="ko-KR"/>
        </w:rPr>
        <w:t xml:space="preserve">,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그림자를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아침과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햇살로</w:t>
      </w:r>
      <w:r>
        <w:rPr>
          <w:lang w:eastAsia="ko-KR"/>
        </w:rPr>
        <w:t xml:space="preserve"> </w:t>
      </w:r>
      <w:r>
        <w:rPr>
          <w:lang w:eastAsia="ko-KR"/>
        </w:rPr>
        <w:t>바꾸어</w:t>
      </w:r>
      <w:r>
        <w:rPr>
          <w:lang w:eastAsia="ko-KR"/>
        </w:rPr>
        <w:t xml:space="preserve"> </w:t>
      </w:r>
      <w:r>
        <w:rPr>
          <w:lang w:eastAsia="ko-KR"/>
        </w:rPr>
        <w:t>놓을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인식합니다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, </w:t>
      </w:r>
      <w:r>
        <w:rPr>
          <w:lang w:eastAsia="ko-KR"/>
        </w:rPr>
        <w:t>자연계</w:t>
      </w:r>
      <w:r>
        <w:rPr>
          <w:lang w:eastAsia="ko-KR"/>
        </w:rPr>
        <w:t xml:space="preserve">,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계시하신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것들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놀라움을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(Letter 14, 1900.).</w:t>
      </w:r>
    </w:p>
    <w:p w14:paraId="75E17C2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6649BD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3CBB5F72" w14:textId="77777777" w:rsidR="00B21E16" w:rsidRDefault="00B21E16">
      <w:pPr>
        <w:rPr>
          <w:lang w:eastAsia="ko-KR"/>
        </w:rPr>
      </w:pPr>
    </w:p>
    <w:p w14:paraId="7B49782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돌보시는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</w:p>
    <w:p w14:paraId="4C940F11" w14:textId="77777777" w:rsidR="00B21E16" w:rsidRDefault="00B21E16">
      <w:pPr>
        <w:rPr>
          <w:lang w:eastAsia="ko-KR"/>
        </w:rPr>
      </w:pPr>
    </w:p>
    <w:p w14:paraId="6712EC58" w14:textId="77777777" w:rsidR="00B21E16" w:rsidRDefault="00B21E16">
      <w:pPr>
        <w:rPr>
          <w:lang w:eastAsia="ko-KR"/>
        </w:rPr>
      </w:pPr>
    </w:p>
    <w:p w14:paraId="5C01DEC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너와</w:t>
      </w:r>
      <w:r>
        <w:rPr>
          <w:lang w:eastAsia="ko-KR"/>
        </w:rPr>
        <w:t xml:space="preserve"> </w:t>
      </w:r>
      <w:r>
        <w:rPr>
          <w:lang w:eastAsia="ko-KR"/>
        </w:rPr>
        <w:t>함께함이라</w:t>
      </w:r>
      <w:r>
        <w:rPr>
          <w:lang w:eastAsia="ko-KR"/>
        </w:rPr>
        <w:t xml:space="preserve"> </w:t>
      </w:r>
      <w:r>
        <w:rPr>
          <w:lang w:eastAsia="ko-KR"/>
        </w:rPr>
        <w:t>놀라지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됨이라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굳세게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도와주리라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오른손으로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붙들리라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41:10)</w:t>
      </w:r>
    </w:p>
    <w:p w14:paraId="4ECB9CCE" w14:textId="77777777" w:rsidR="00B21E16" w:rsidRDefault="00B21E16">
      <w:pPr>
        <w:rPr>
          <w:lang w:eastAsia="ko-KR"/>
        </w:rPr>
      </w:pPr>
    </w:p>
    <w:p w14:paraId="744B6CF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광범위한</w:t>
      </w:r>
      <w:r>
        <w:rPr>
          <w:lang w:eastAsia="ko-KR"/>
        </w:rPr>
        <w:t xml:space="preserve"> </w:t>
      </w:r>
      <w:r>
        <w:rPr>
          <w:lang w:eastAsia="ko-KR"/>
        </w:rPr>
        <w:t>통치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부분에서</w:t>
      </w:r>
      <w:r>
        <w:rPr>
          <w:lang w:eastAsia="ko-KR"/>
        </w:rPr>
        <w:t xml:space="preserve"> </w:t>
      </w:r>
      <w:r>
        <w:rPr>
          <w:lang w:eastAsia="ko-KR"/>
        </w:rPr>
        <w:t>소통하고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거주민들을</w:t>
      </w:r>
      <w:r>
        <w:rPr>
          <w:lang w:eastAsia="ko-KR"/>
        </w:rPr>
        <w:t xml:space="preserve"> </w:t>
      </w:r>
      <w:r>
        <w:rPr>
          <w:lang w:eastAsia="ko-KR"/>
        </w:rPr>
        <w:t>굽어살피시는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묘사되고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신음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들으십니다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움직임을</w:t>
      </w:r>
      <w:r>
        <w:rPr>
          <w:lang w:eastAsia="ko-KR"/>
        </w:rPr>
        <w:t xml:space="preserve"> </w:t>
      </w:r>
      <w:r>
        <w:rPr>
          <w:lang w:eastAsia="ko-KR"/>
        </w:rPr>
        <w:t>관찰하십니다</w:t>
      </w:r>
      <w:r>
        <w:rPr>
          <w:lang w:eastAsia="ko-KR"/>
        </w:rPr>
        <w:t>. …</w:t>
      </w:r>
    </w:p>
    <w:p w14:paraId="0CA1242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돌보셨습니다</w:t>
      </w:r>
      <w:r>
        <w:rPr>
          <w:lang w:eastAsia="ko-KR"/>
        </w:rPr>
        <w:t>. 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대상에게</w:t>
      </w:r>
      <w:r>
        <w:rPr>
          <w:lang w:eastAsia="ko-KR"/>
        </w:rPr>
        <w:t xml:space="preserve"> </w:t>
      </w:r>
      <w:r>
        <w:rPr>
          <w:lang w:eastAsia="ko-KR"/>
        </w:rPr>
        <w:t>기울이시는</w:t>
      </w:r>
      <w:r>
        <w:rPr>
          <w:lang w:eastAsia="ko-KR"/>
        </w:rPr>
        <w:t xml:space="preserve"> </w:t>
      </w:r>
      <w:r>
        <w:rPr>
          <w:lang w:eastAsia="ko-KR"/>
        </w:rPr>
        <w:t>관심의</w:t>
      </w:r>
      <w:r>
        <w:rPr>
          <w:lang w:eastAsia="ko-KR"/>
        </w:rPr>
        <w:t xml:space="preserve"> </w:t>
      </w:r>
      <w:r>
        <w:rPr>
          <w:lang w:eastAsia="ko-KR"/>
        </w:rPr>
        <w:t>분량은</w:t>
      </w:r>
      <w:r>
        <w:rPr>
          <w:lang w:eastAsia="ko-KR"/>
        </w:rPr>
        <w:t xml:space="preserve"> </w:t>
      </w:r>
      <w:r>
        <w:rPr>
          <w:lang w:eastAsia="ko-KR"/>
        </w:rPr>
        <w:t>천지창조</w:t>
      </w:r>
      <w:r>
        <w:rPr>
          <w:lang w:eastAsia="ko-KR"/>
        </w:rPr>
        <w:t xml:space="preserve"> </w:t>
      </w:r>
      <w:r>
        <w:rPr>
          <w:lang w:eastAsia="ko-KR"/>
        </w:rPr>
        <w:t>당시에</w:t>
      </w:r>
      <w:r>
        <w:rPr>
          <w:lang w:eastAsia="ko-KR"/>
        </w:rPr>
        <w:t xml:space="preserve"> </w:t>
      </w:r>
      <w:r>
        <w:rPr>
          <w:lang w:eastAsia="ko-KR"/>
        </w:rPr>
        <w:t>부여된</w:t>
      </w:r>
      <w:r>
        <w:rPr>
          <w:lang w:eastAsia="ko-KR"/>
        </w:rPr>
        <w:t xml:space="preserve"> </w:t>
      </w:r>
      <w:r>
        <w:rPr>
          <w:lang w:eastAsia="ko-KR"/>
        </w:rPr>
        <w:t>서열에</w:t>
      </w:r>
      <w:r>
        <w:rPr>
          <w:lang w:eastAsia="ko-KR"/>
        </w:rPr>
        <w:t xml:space="preserve"> </w:t>
      </w:r>
      <w:r>
        <w:rPr>
          <w:lang w:eastAsia="ko-KR"/>
        </w:rPr>
        <w:t>비례한다고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가르치셨습니다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공중에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새를</w:t>
      </w:r>
      <w:r>
        <w:rPr>
          <w:lang w:eastAsia="ko-KR"/>
        </w:rPr>
        <w:t xml:space="preserve"> </w:t>
      </w:r>
      <w:r>
        <w:rPr>
          <w:lang w:eastAsia="ko-KR"/>
        </w:rPr>
        <w:t>보라고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참새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마리도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땅으로</w:t>
      </w:r>
      <w:r>
        <w:rPr>
          <w:lang w:eastAsia="ko-KR"/>
        </w:rPr>
        <w:t xml:space="preserve"> </w:t>
      </w:r>
      <w:r>
        <w:rPr>
          <w:lang w:eastAsia="ko-KR"/>
        </w:rPr>
        <w:t>떨어지지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참새도</w:t>
      </w:r>
      <w:r>
        <w:rPr>
          <w:lang w:eastAsia="ko-KR"/>
        </w:rPr>
        <w:t xml:space="preserve"> </w:t>
      </w:r>
      <w:r>
        <w:rPr>
          <w:lang w:eastAsia="ko-KR"/>
        </w:rPr>
        <w:t>헤아리신다면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내주신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그분에게는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귀할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평가하신</w:t>
      </w:r>
      <w:r>
        <w:rPr>
          <w:lang w:eastAsia="ko-KR"/>
        </w:rPr>
        <w:t xml:space="preserve"> </w:t>
      </w:r>
      <w:r>
        <w:rPr>
          <w:lang w:eastAsia="ko-KR"/>
        </w:rPr>
        <w:t>가치는</w:t>
      </w:r>
      <w:r>
        <w:rPr>
          <w:lang w:eastAsia="ko-KR"/>
        </w:rPr>
        <w:t xml:space="preserve">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>.</w:t>
      </w:r>
    </w:p>
    <w:p w14:paraId="1CF53B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나며</w:t>
      </w:r>
      <w:r>
        <w:rPr>
          <w:lang w:eastAsia="ko-KR"/>
        </w:rPr>
        <w:t xml:space="preserve">,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향하지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(ST, 1898. 11. 17.).</w:t>
      </w:r>
    </w:p>
    <w:p w14:paraId="06FE01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실망스런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생기기</w:t>
      </w:r>
      <w:r>
        <w:rPr>
          <w:lang w:eastAsia="ko-KR"/>
        </w:rPr>
        <w:t xml:space="preserve"> </w:t>
      </w:r>
      <w:r>
        <w:rPr>
          <w:lang w:eastAsia="ko-KR"/>
        </w:rPr>
        <w:t>마련이고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예상하며</w:t>
      </w:r>
      <w:r>
        <w:rPr>
          <w:lang w:eastAsia="ko-KR"/>
        </w:rPr>
        <w:t xml:space="preserve"> </w:t>
      </w:r>
      <w:r>
        <w:rPr>
          <w:lang w:eastAsia="ko-KR"/>
        </w:rPr>
        <w:t>지내야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크든</w:t>
      </w:r>
      <w:r>
        <w:rPr>
          <w:lang w:eastAsia="ko-KR"/>
        </w:rPr>
        <w:t xml:space="preserve"> </w:t>
      </w:r>
      <w:r>
        <w:rPr>
          <w:lang w:eastAsia="ko-KR"/>
        </w:rPr>
        <w:t>작든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맡길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불평에</w:t>
      </w:r>
      <w:r>
        <w:rPr>
          <w:lang w:eastAsia="ko-KR"/>
        </w:rPr>
        <w:t xml:space="preserve"> </w:t>
      </w:r>
      <w:r>
        <w:rPr>
          <w:lang w:eastAsia="ko-KR"/>
        </w:rPr>
        <w:t>당황하지도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짊어진</w:t>
      </w:r>
      <w:r>
        <w:rPr>
          <w:lang w:eastAsia="ko-KR"/>
        </w:rPr>
        <w:t xml:space="preserve"> </w:t>
      </w:r>
      <w:r>
        <w:rPr>
          <w:lang w:eastAsia="ko-KR"/>
        </w:rPr>
        <w:t>짐에</w:t>
      </w:r>
      <w:r>
        <w:rPr>
          <w:lang w:eastAsia="ko-KR"/>
        </w:rPr>
        <w:t xml:space="preserve"> </w:t>
      </w:r>
      <w:r>
        <w:rPr>
          <w:lang w:eastAsia="ko-KR"/>
        </w:rPr>
        <w:t>눌리지도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보살피심은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가정까지</w:t>
      </w:r>
      <w:r>
        <w:rPr>
          <w:lang w:eastAsia="ko-KR"/>
        </w:rPr>
        <w:t xml:space="preserve"> </w:t>
      </w:r>
      <w:r>
        <w:rPr>
          <w:lang w:eastAsia="ko-KR"/>
        </w:rPr>
        <w:t>아우르고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개인을</w:t>
      </w:r>
      <w:r>
        <w:rPr>
          <w:lang w:eastAsia="ko-KR"/>
        </w:rPr>
        <w:t xml:space="preserve"> </w:t>
      </w:r>
      <w:r>
        <w:rPr>
          <w:lang w:eastAsia="ko-KR"/>
        </w:rPr>
        <w:t>두릅니다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슬픔에도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헤아리십니다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느끼십니다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허용된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거룩하심에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>”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임재에서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(BE, 1889. 9. 1.).</w:t>
      </w:r>
    </w:p>
    <w:p w14:paraId="5986E6C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5087F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577D95A7" w14:textId="77777777" w:rsidR="00B21E16" w:rsidRDefault="00B21E16">
      <w:pPr>
        <w:rPr>
          <w:lang w:eastAsia="ko-KR"/>
        </w:rPr>
      </w:pPr>
    </w:p>
    <w:p w14:paraId="07E30FF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전부이신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</w:p>
    <w:p w14:paraId="2CE870F1" w14:textId="77777777" w:rsidR="00B21E16" w:rsidRDefault="00B21E16">
      <w:pPr>
        <w:rPr>
          <w:lang w:eastAsia="ko-KR"/>
        </w:rPr>
      </w:pPr>
    </w:p>
    <w:p w14:paraId="6C418AD7" w14:textId="77777777" w:rsidR="00B21E16" w:rsidRDefault="00B21E16">
      <w:pPr>
        <w:rPr>
          <w:lang w:eastAsia="ko-KR"/>
        </w:rPr>
      </w:pPr>
    </w:p>
    <w:p w14:paraId="29784A4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옛적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기억하라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하나님이라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하나님이라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46:9)</w:t>
      </w:r>
    </w:p>
    <w:p w14:paraId="06C63620" w14:textId="77777777" w:rsidR="00B21E16" w:rsidRDefault="00B21E16">
      <w:pPr>
        <w:rPr>
          <w:lang w:eastAsia="ko-KR"/>
        </w:rPr>
      </w:pPr>
    </w:p>
    <w:p w14:paraId="7D17232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전부이십니다</w:t>
      </w:r>
      <w:r>
        <w:rPr>
          <w:lang w:eastAsia="ko-KR"/>
        </w:rPr>
        <w:t xml:space="preserve">. </w:t>
      </w:r>
      <w:r>
        <w:rPr>
          <w:lang w:eastAsia="ko-KR"/>
        </w:rPr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거룩함이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통치</w:t>
      </w:r>
      <w:r>
        <w:rPr>
          <w:lang w:eastAsia="ko-KR"/>
        </w:rPr>
        <w:t xml:space="preserve"> </w:t>
      </w:r>
      <w:r>
        <w:rPr>
          <w:lang w:eastAsia="ko-KR"/>
        </w:rPr>
        <w:t>권세입니다</w:t>
      </w:r>
      <w:r>
        <w:rPr>
          <w:lang w:eastAsia="ko-KR"/>
        </w:rPr>
        <w:t xml:space="preserve">. </w:t>
      </w:r>
      <w:r>
        <w:rPr>
          <w:lang w:eastAsia="ko-KR"/>
        </w:rPr>
        <w:t>하나님과의</w:t>
      </w:r>
      <w:r>
        <w:rPr>
          <w:lang w:eastAsia="ko-KR"/>
        </w:rPr>
        <w:t xml:space="preserve"> </w:t>
      </w:r>
      <w:r>
        <w:rPr>
          <w:lang w:eastAsia="ko-KR"/>
        </w:rPr>
        <w:t>완벽</w:t>
      </w:r>
      <w:r>
        <w:rPr>
          <w:lang w:eastAsia="ko-KR"/>
        </w:rPr>
        <w:t xml:space="preserve"> </w:t>
      </w:r>
      <w:r>
        <w:rPr>
          <w:lang w:eastAsia="ko-KR"/>
        </w:rPr>
        <w:t>조화가</w:t>
      </w:r>
      <w:r>
        <w:rPr>
          <w:lang w:eastAsia="ko-KR"/>
        </w:rPr>
        <w:t xml:space="preserve"> </w:t>
      </w:r>
      <w:r>
        <w:rPr>
          <w:lang w:eastAsia="ko-KR"/>
        </w:rPr>
        <w:t>훼손되는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그곳을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여행하고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묵상하는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못한다면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흥미도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기쁨도</w:t>
      </w:r>
      <w:r>
        <w:rPr>
          <w:lang w:eastAsia="ko-KR"/>
        </w:rPr>
        <w:t xml:space="preserve"> </w:t>
      </w:r>
      <w:r>
        <w:rPr>
          <w:lang w:eastAsia="ko-KR"/>
        </w:rPr>
        <w:t>누리지</w:t>
      </w:r>
      <w:r>
        <w:rPr>
          <w:lang w:eastAsia="ko-KR"/>
        </w:rPr>
        <w:t xml:space="preserve"> </w:t>
      </w:r>
      <w:r>
        <w:rPr>
          <w:lang w:eastAsia="ko-KR"/>
        </w:rPr>
        <w:t>못한다면</w:t>
      </w:r>
      <w:r>
        <w:rPr>
          <w:lang w:eastAsia="ko-KR"/>
        </w:rPr>
        <w:t xml:space="preserve">, </w:t>
      </w:r>
      <w:r>
        <w:rPr>
          <w:lang w:eastAsia="ko-KR"/>
        </w:rPr>
        <w:t>거룩함이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매력도</w:t>
      </w:r>
      <w:r>
        <w:rPr>
          <w:lang w:eastAsia="ko-KR"/>
        </w:rPr>
        <w:t xml:space="preserve"> </w:t>
      </w:r>
      <w:r>
        <w:rPr>
          <w:lang w:eastAsia="ko-KR"/>
        </w:rPr>
        <w:t>끌지</w:t>
      </w:r>
      <w:r>
        <w:rPr>
          <w:lang w:eastAsia="ko-KR"/>
        </w:rPr>
        <w:t xml:space="preserve"> </w:t>
      </w:r>
      <w:r>
        <w:rPr>
          <w:lang w:eastAsia="ko-KR"/>
        </w:rPr>
        <w:t>못한다면</w:t>
      </w:r>
      <w:r>
        <w:rPr>
          <w:lang w:eastAsia="ko-KR"/>
        </w:rPr>
        <w:t xml:space="preserve">,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소망은</w:t>
      </w:r>
      <w:r>
        <w:rPr>
          <w:lang w:eastAsia="ko-KR"/>
        </w:rPr>
        <w:t xml:space="preserve"> </w:t>
      </w:r>
      <w:r>
        <w:rPr>
          <w:lang w:eastAsia="ko-KR"/>
        </w:rPr>
        <w:t>허사라고</w:t>
      </w:r>
      <w:r>
        <w:rPr>
          <w:lang w:eastAsia="ko-KR"/>
        </w:rPr>
        <w:t xml:space="preserve"> </w:t>
      </w:r>
      <w:r>
        <w:rPr>
          <w:lang w:eastAsia="ko-KR"/>
        </w:rPr>
        <w:t>확신해도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순응하는</w:t>
      </w:r>
      <w:r>
        <w:rPr>
          <w:lang w:eastAsia="ko-KR"/>
        </w:rPr>
        <w:t xml:space="preserve"> </w:t>
      </w:r>
      <w:r>
        <w:rPr>
          <w:lang w:eastAsia="ko-KR"/>
        </w:rPr>
        <w:t>것이야말로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추구해야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목표입니다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예수님에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준비하신</w:t>
      </w:r>
      <w:r>
        <w:rPr>
          <w:lang w:eastAsia="ko-KR"/>
        </w:rPr>
        <w:t xml:space="preserve"> </w:t>
      </w:r>
      <w:r>
        <w:rPr>
          <w:lang w:eastAsia="ko-KR"/>
        </w:rPr>
        <w:t>행복하고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본향에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이야기할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묵상하는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약속으로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순간을</w:t>
      </w:r>
      <w:r>
        <w:rPr>
          <w:lang w:eastAsia="ko-KR"/>
        </w:rPr>
        <w:t xml:space="preserve"> </w:t>
      </w:r>
      <w:r>
        <w:rPr>
          <w:lang w:eastAsia="ko-KR"/>
        </w:rPr>
        <w:t>사도는</w:t>
      </w:r>
      <w:r>
        <w:rPr>
          <w:lang w:eastAsia="ko-KR"/>
        </w:rPr>
        <w:t xml:space="preserve"> “</w:t>
      </w:r>
      <w:r>
        <w:rPr>
          <w:lang w:eastAsia="ko-KR"/>
        </w:rPr>
        <w:t>내세의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맛보는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묘사했습니다</w:t>
      </w:r>
      <w:r>
        <w:rPr>
          <w:lang w:eastAsia="ko-KR"/>
        </w:rPr>
        <w:t>(BE, 1889. 9. 1.).</w:t>
      </w:r>
    </w:p>
    <w:p w14:paraId="7BAD15A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계시된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지식입니다</w:t>
      </w:r>
      <w:r>
        <w:rPr>
          <w:lang w:eastAsia="ko-KR"/>
        </w:rPr>
        <w:t xml:space="preserve">.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지식입니다</w:t>
      </w:r>
      <w:r>
        <w:rPr>
          <w:lang w:eastAsia="ko-KR"/>
        </w:rPr>
        <w:t xml:space="preserve">. </w:t>
      </w:r>
      <w:r>
        <w:rPr>
          <w:lang w:eastAsia="ko-KR"/>
        </w:rPr>
        <w:t>받아들이기만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재창조할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온몸에</w:t>
      </w:r>
      <w:r>
        <w:rPr>
          <w:lang w:eastAsia="ko-KR"/>
        </w:rPr>
        <w:t xml:space="preserve"> </w:t>
      </w:r>
      <w:r>
        <w:rPr>
          <w:lang w:eastAsia="ko-KR"/>
        </w:rPr>
        <w:t>공급할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A24198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이러므로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족속에게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꿇고</w:t>
      </w:r>
      <w:r>
        <w:rPr>
          <w:lang w:eastAsia="ko-KR"/>
        </w:rPr>
        <w:t xml:space="preserve"> </w:t>
      </w:r>
      <w:r>
        <w:rPr>
          <w:lang w:eastAsia="ko-KR"/>
        </w:rPr>
        <w:t>비노니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풍성함을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속사람을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강건하게</w:t>
      </w:r>
      <w:r>
        <w:rPr>
          <w:lang w:eastAsia="ko-KR"/>
        </w:rPr>
        <w:t xml:space="preserve"> </w:t>
      </w:r>
      <w:r>
        <w:rPr>
          <w:lang w:eastAsia="ko-KR"/>
        </w:rPr>
        <w:t>하시오며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계시게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하시옵고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뿌리가</w:t>
      </w:r>
      <w:r>
        <w:rPr>
          <w:lang w:eastAsia="ko-KR"/>
        </w:rPr>
        <w:t xml:space="preserve"> </w:t>
      </w:r>
      <w:r>
        <w:rPr>
          <w:lang w:eastAsia="ko-KR"/>
        </w:rPr>
        <w:t>박히고</w:t>
      </w:r>
      <w:r>
        <w:rPr>
          <w:lang w:eastAsia="ko-KR"/>
        </w:rPr>
        <w:t xml:space="preserve"> </w:t>
      </w:r>
      <w:r>
        <w:rPr>
          <w:lang w:eastAsia="ko-KR"/>
        </w:rPr>
        <w:t>터가</w:t>
      </w:r>
      <w:r>
        <w:rPr>
          <w:lang w:eastAsia="ko-KR"/>
        </w:rPr>
        <w:t xml:space="preserve"> </w:t>
      </w:r>
      <w:r>
        <w:rPr>
          <w:lang w:eastAsia="ko-KR"/>
        </w:rPr>
        <w:t>굳어져서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성도와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지식에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너비와</w:t>
      </w:r>
      <w:r>
        <w:rPr>
          <w:lang w:eastAsia="ko-KR"/>
        </w:rPr>
        <w:t xml:space="preserve"> </w:t>
      </w:r>
      <w:r>
        <w:rPr>
          <w:lang w:eastAsia="ko-KR"/>
        </w:rPr>
        <w:t>길이와</w:t>
      </w:r>
      <w:r>
        <w:rPr>
          <w:lang w:eastAsia="ko-KR"/>
        </w:rPr>
        <w:t xml:space="preserve"> </w:t>
      </w:r>
      <w:r>
        <w:rPr>
          <w:lang w:eastAsia="ko-KR"/>
        </w:rPr>
        <w:t>높이와</w:t>
      </w:r>
      <w:r>
        <w:rPr>
          <w:lang w:eastAsia="ko-KR"/>
        </w:rPr>
        <w:t xml:space="preserve"> </w:t>
      </w:r>
      <w:r>
        <w:rPr>
          <w:lang w:eastAsia="ko-KR"/>
        </w:rPr>
        <w:t>깊이가</w:t>
      </w:r>
      <w:r>
        <w:rPr>
          <w:lang w:eastAsia="ko-KR"/>
        </w:rPr>
        <w:t xml:space="preserve"> </w:t>
      </w:r>
      <w:r>
        <w:rPr>
          <w:lang w:eastAsia="ko-KR"/>
        </w:rPr>
        <w:t>어떠함을</w:t>
      </w:r>
      <w:r>
        <w:rPr>
          <w:lang w:eastAsia="ko-KR"/>
        </w:rPr>
        <w:t xml:space="preserve"> </w:t>
      </w:r>
      <w:r>
        <w:rPr>
          <w:lang w:eastAsia="ko-KR"/>
        </w:rPr>
        <w:t>깨달아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충만하신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하시기를</w:t>
      </w:r>
      <w:r>
        <w:rPr>
          <w:lang w:eastAsia="ko-KR"/>
        </w:rPr>
        <w:t xml:space="preserve"> </w:t>
      </w:r>
      <w:r>
        <w:rPr>
          <w:lang w:eastAsia="ko-KR"/>
        </w:rPr>
        <w:t>구하노라</w:t>
      </w:r>
      <w:r>
        <w:rPr>
          <w:lang w:eastAsia="ko-KR"/>
        </w:rPr>
        <w:t>”(</w:t>
      </w:r>
      <w:r>
        <w:rPr>
          <w:lang w:eastAsia="ko-KR"/>
        </w:rPr>
        <w:t>치료</w:t>
      </w:r>
      <w:r>
        <w:rPr>
          <w:lang w:eastAsia="ko-KR"/>
        </w:rPr>
        <w:t>, 425-426).</w:t>
      </w:r>
    </w:p>
    <w:p w14:paraId="15F35D7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455F59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60BAE397" w14:textId="77777777" w:rsidR="00B21E16" w:rsidRDefault="00B21E16">
      <w:pPr>
        <w:rPr>
          <w:lang w:eastAsia="ko-KR"/>
        </w:rPr>
      </w:pPr>
    </w:p>
    <w:p w14:paraId="7CB9F3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천연계의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</w:p>
    <w:p w14:paraId="04CD6797" w14:textId="77777777" w:rsidR="00B21E16" w:rsidRDefault="00B21E16">
      <w:pPr>
        <w:rPr>
          <w:lang w:eastAsia="ko-KR"/>
        </w:rPr>
      </w:pPr>
    </w:p>
    <w:p w14:paraId="570BBA89" w14:textId="77777777" w:rsidR="00B21E16" w:rsidRDefault="00B21E16">
      <w:pPr>
        <w:rPr>
          <w:lang w:eastAsia="ko-KR"/>
        </w:rPr>
      </w:pPr>
    </w:p>
    <w:p w14:paraId="77FFF9D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선포하고</w:t>
      </w:r>
      <w:r>
        <w:rPr>
          <w:lang w:eastAsia="ko-KR"/>
        </w:rPr>
        <w:t xml:space="preserve"> </w:t>
      </w:r>
      <w:r>
        <w:rPr>
          <w:lang w:eastAsia="ko-KR"/>
        </w:rPr>
        <w:t>궁창이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나타내는도다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19:1)</w:t>
      </w:r>
    </w:p>
    <w:p w14:paraId="32200E9C" w14:textId="77777777" w:rsidR="00B21E16" w:rsidRDefault="00B21E16">
      <w:pPr>
        <w:rPr>
          <w:lang w:eastAsia="ko-KR"/>
        </w:rPr>
      </w:pPr>
    </w:p>
    <w:p w14:paraId="12DD53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끌고</w:t>
      </w:r>
      <w:r>
        <w:rPr>
          <w:lang w:eastAsia="ko-KR"/>
        </w:rPr>
        <w:t xml:space="preserve"> </w:t>
      </w:r>
      <w:r>
        <w:rPr>
          <w:lang w:eastAsia="ko-KR"/>
        </w:rPr>
        <w:t>흥미를</w:t>
      </w:r>
      <w:r>
        <w:rPr>
          <w:lang w:eastAsia="ko-KR"/>
        </w:rPr>
        <w:t xml:space="preserve"> </w:t>
      </w:r>
      <w:r>
        <w:rPr>
          <w:lang w:eastAsia="ko-KR"/>
        </w:rPr>
        <w:t>유발하도록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경치로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두르셨습니다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연결시키는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계획입니다</w:t>
      </w:r>
      <w:r>
        <w:rPr>
          <w:lang w:eastAsia="ko-KR"/>
        </w:rPr>
        <w:t xml:space="preserve">. </w:t>
      </w:r>
      <w:r>
        <w:rPr>
          <w:lang w:eastAsia="ko-KR"/>
        </w:rPr>
        <w:t>자연이라는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충실히</w:t>
      </w:r>
      <w:r>
        <w:rPr>
          <w:lang w:eastAsia="ko-KR"/>
        </w:rPr>
        <w:t xml:space="preserve"> </w:t>
      </w:r>
      <w:r>
        <w:rPr>
          <w:lang w:eastAsia="ko-KR"/>
        </w:rPr>
        <w:t>연구한다면</w:t>
      </w:r>
      <w:r>
        <w:rPr>
          <w:lang w:eastAsia="ko-KR"/>
        </w:rPr>
        <w:t xml:space="preserve"> </w:t>
      </w:r>
      <w:r>
        <w:rPr>
          <w:lang w:eastAsia="ko-KR"/>
        </w:rPr>
        <w:t>자연은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묵상할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풍요한</w:t>
      </w:r>
      <w:r>
        <w:rPr>
          <w:lang w:eastAsia="ko-KR"/>
        </w:rPr>
        <w:t xml:space="preserve"> </w:t>
      </w:r>
      <w:r>
        <w:rPr>
          <w:lang w:eastAsia="ko-KR"/>
        </w:rPr>
        <w:t>원천임을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FD3BE5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예술의</w:t>
      </w:r>
      <w:r>
        <w:rPr>
          <w:lang w:eastAsia="ko-KR"/>
        </w:rPr>
        <w:t xml:space="preserve"> </w:t>
      </w:r>
      <w:r>
        <w:rPr>
          <w:lang w:eastAsia="ko-KR"/>
        </w:rPr>
        <w:t>대가께서는</w:t>
      </w:r>
      <w:r>
        <w:rPr>
          <w:lang w:eastAsia="ko-KR"/>
        </w:rPr>
        <w:t xml:space="preserve"> </w:t>
      </w:r>
      <w:r>
        <w:rPr>
          <w:lang w:eastAsia="ko-KR"/>
        </w:rPr>
        <w:t>변화무쌍한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화폭으로</w:t>
      </w:r>
      <w:r>
        <w:rPr>
          <w:lang w:eastAsia="ko-KR"/>
        </w:rPr>
        <w:t xml:space="preserve"> </w:t>
      </w:r>
      <w:r>
        <w:rPr>
          <w:lang w:eastAsia="ko-KR"/>
        </w:rPr>
        <w:t>삼으시고</w:t>
      </w:r>
      <w:r>
        <w:rPr>
          <w:lang w:eastAsia="ko-KR"/>
        </w:rPr>
        <w:t xml:space="preserve"> </w:t>
      </w:r>
      <w:r>
        <w:rPr>
          <w:lang w:eastAsia="ko-KR"/>
        </w:rPr>
        <w:t>지는</w:t>
      </w:r>
      <w:r>
        <w:rPr>
          <w:lang w:eastAsia="ko-KR"/>
        </w:rPr>
        <w:t xml:space="preserve"> </w:t>
      </w:r>
      <w:r>
        <w:rPr>
          <w:lang w:eastAsia="ko-KR"/>
        </w:rPr>
        <w:t>해의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그리십니다</w:t>
      </w:r>
      <w:r>
        <w:rPr>
          <w:lang w:eastAsia="ko-KR"/>
        </w:rPr>
        <w:t xml:space="preserve">. </w:t>
      </w:r>
      <w:r>
        <w:rPr>
          <w:lang w:eastAsia="ko-KR"/>
        </w:rPr>
        <w:t>드높은</w:t>
      </w:r>
      <w:r>
        <w:rPr>
          <w:lang w:eastAsia="ko-KR"/>
        </w:rPr>
        <w:t xml:space="preserve"> </w:t>
      </w:r>
      <w:r>
        <w:rPr>
          <w:lang w:eastAsia="ko-KR"/>
        </w:rPr>
        <w:t>천상의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듯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금빛</w:t>
      </w:r>
      <w:r>
        <w:rPr>
          <w:lang w:eastAsia="ko-KR"/>
        </w:rPr>
        <w:t xml:space="preserve">, </w:t>
      </w:r>
      <w:r>
        <w:rPr>
          <w:lang w:eastAsia="ko-KR"/>
        </w:rPr>
        <w:t>은빛</w:t>
      </w:r>
      <w:r>
        <w:rPr>
          <w:lang w:eastAsia="ko-KR"/>
        </w:rPr>
        <w:t xml:space="preserve">, </w:t>
      </w:r>
      <w:r>
        <w:rPr>
          <w:lang w:eastAsia="ko-KR"/>
        </w:rPr>
        <w:t>진홍빛으로</w:t>
      </w:r>
      <w:r>
        <w:rPr>
          <w:lang w:eastAsia="ko-KR"/>
        </w:rPr>
        <w:t xml:space="preserve"> </w:t>
      </w:r>
      <w:r>
        <w:rPr>
          <w:lang w:eastAsia="ko-KR"/>
        </w:rPr>
        <w:t>물들이고</w:t>
      </w:r>
      <w:r>
        <w:rPr>
          <w:lang w:eastAsia="ko-KR"/>
        </w:rPr>
        <w:t xml:space="preserve"> </w:t>
      </w:r>
      <w:r>
        <w:rPr>
          <w:lang w:eastAsia="ko-KR"/>
        </w:rPr>
        <w:t>빛나게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상상할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천상의</w:t>
      </w:r>
      <w:r>
        <w:rPr>
          <w:lang w:eastAsia="ko-KR"/>
        </w:rPr>
        <w:t xml:space="preserve"> </w:t>
      </w:r>
      <w:r>
        <w:rPr>
          <w:lang w:eastAsia="ko-KR"/>
        </w:rPr>
        <w:t>그림을</w:t>
      </w:r>
      <w:r>
        <w:rPr>
          <w:lang w:eastAsia="ko-KR"/>
        </w:rPr>
        <w:t xml:space="preserve"> </w:t>
      </w:r>
      <w:r>
        <w:rPr>
          <w:lang w:eastAsia="ko-KR"/>
        </w:rPr>
        <w:t>무관심하게</w:t>
      </w:r>
      <w:r>
        <w:rPr>
          <w:lang w:eastAsia="ko-KR"/>
        </w:rPr>
        <w:t xml:space="preserve"> </w:t>
      </w:r>
      <w:r>
        <w:rPr>
          <w:lang w:eastAsia="ko-KR"/>
        </w:rPr>
        <w:t>지나쳐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초월적</w:t>
      </w:r>
      <w:r>
        <w:rPr>
          <w:lang w:eastAsia="ko-KR"/>
        </w:rPr>
        <w:t xml:space="preserve"> </w:t>
      </w:r>
      <w:r>
        <w:rPr>
          <w:lang w:eastAsia="ko-KR"/>
        </w:rPr>
        <w:t>아름다움에서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찾아내지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예술의</w:t>
      </w:r>
      <w:r>
        <w:rPr>
          <w:lang w:eastAsia="ko-KR"/>
        </w:rPr>
        <w:t xml:space="preserve"> </w:t>
      </w:r>
      <w:r>
        <w:rPr>
          <w:lang w:eastAsia="ko-KR"/>
        </w:rPr>
        <w:t>대가이신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작품을</w:t>
      </w:r>
      <w:r>
        <w:rPr>
          <w:lang w:eastAsia="ko-KR"/>
        </w:rPr>
        <w:t xml:space="preserve"> </w:t>
      </w:r>
      <w:r>
        <w:rPr>
          <w:lang w:eastAsia="ko-KR"/>
        </w:rPr>
        <w:t>모방한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지나지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불완전한</w:t>
      </w:r>
      <w:r>
        <w:rPr>
          <w:lang w:eastAsia="ko-KR"/>
        </w:rPr>
        <w:t xml:space="preserve"> </w:t>
      </w:r>
      <w:r>
        <w:rPr>
          <w:lang w:eastAsia="ko-KR"/>
        </w:rPr>
        <w:t>그림들을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황홀해합니다</w:t>
      </w:r>
      <w:r>
        <w:rPr>
          <w:lang w:eastAsia="ko-KR"/>
        </w:rPr>
        <w:t>.</w:t>
      </w:r>
    </w:p>
    <w:p w14:paraId="093A329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야외에서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전하셨습니다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멋진</w:t>
      </w:r>
      <w:r>
        <w:rPr>
          <w:lang w:eastAsia="ko-KR"/>
        </w:rPr>
        <w:t xml:space="preserve"> </w:t>
      </w:r>
      <w:r>
        <w:rPr>
          <w:lang w:eastAsia="ko-KR"/>
        </w:rPr>
        <w:t>경치와</w:t>
      </w:r>
      <w:r>
        <w:rPr>
          <w:lang w:eastAsia="ko-KR"/>
        </w:rPr>
        <w:t xml:space="preserve"> </w:t>
      </w:r>
      <w:r>
        <w:rPr>
          <w:lang w:eastAsia="ko-KR"/>
        </w:rPr>
        <w:t>풍경을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숲과</w:t>
      </w:r>
      <w:r>
        <w:rPr>
          <w:lang w:eastAsia="ko-KR"/>
        </w:rPr>
        <w:t xml:space="preserve"> </w:t>
      </w:r>
      <w:r>
        <w:rPr>
          <w:lang w:eastAsia="ko-KR"/>
        </w:rPr>
        <w:t>해변을</w:t>
      </w:r>
      <w:r>
        <w:rPr>
          <w:lang w:eastAsia="ko-KR"/>
        </w:rPr>
        <w:t xml:space="preserve"> </w:t>
      </w:r>
      <w:r>
        <w:rPr>
          <w:lang w:eastAsia="ko-KR"/>
        </w:rPr>
        <w:t>택하셨고</w:t>
      </w:r>
      <w:r>
        <w:rPr>
          <w:lang w:eastAsia="ko-KR"/>
        </w:rPr>
        <w:t xml:space="preserve">, </w:t>
      </w:r>
      <w:r>
        <w:rPr>
          <w:lang w:eastAsia="ko-KR"/>
        </w:rPr>
        <w:t>자연에</w:t>
      </w:r>
      <w:r>
        <w:rPr>
          <w:lang w:eastAsia="ko-KR"/>
        </w:rPr>
        <w:t xml:space="preserve"> </w:t>
      </w:r>
      <w:r>
        <w:rPr>
          <w:lang w:eastAsia="ko-KR"/>
        </w:rPr>
        <w:t>깃든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손길을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설명해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(ST, 1874. 6. 4.).</w:t>
      </w:r>
    </w:p>
    <w:p w14:paraId="18B30DD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놀랍고도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사물들을</w:t>
      </w:r>
      <w:r>
        <w:rPr>
          <w:lang w:eastAsia="ko-KR"/>
        </w:rPr>
        <w:t xml:space="preserve"> </w:t>
      </w:r>
      <w:r>
        <w:rPr>
          <w:lang w:eastAsia="ko-KR"/>
        </w:rPr>
        <w:t>바라보십시오</w:t>
      </w:r>
      <w:r>
        <w:rPr>
          <w:lang w:eastAsia="ko-KR"/>
        </w:rPr>
        <w:t xml:space="preserve">. </w:t>
      </w:r>
      <w:r>
        <w:rPr>
          <w:lang w:eastAsia="ko-KR"/>
        </w:rPr>
        <w:t>인간뿐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피조물의</w:t>
      </w:r>
      <w:r>
        <w:rPr>
          <w:lang w:eastAsia="ko-KR"/>
        </w:rPr>
        <w:t xml:space="preserve"> </w:t>
      </w:r>
      <w:r>
        <w:rPr>
          <w:lang w:eastAsia="ko-KR"/>
        </w:rPr>
        <w:t>필요와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자연이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기막히게</w:t>
      </w:r>
      <w:r>
        <w:rPr>
          <w:lang w:eastAsia="ko-KR"/>
        </w:rPr>
        <w:t xml:space="preserve"> </w:t>
      </w:r>
      <w:r>
        <w:rPr>
          <w:lang w:eastAsia="ko-KR"/>
        </w:rPr>
        <w:t>작용하는지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대지를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햇빛과</w:t>
      </w:r>
      <w:r>
        <w:rPr>
          <w:lang w:eastAsia="ko-KR"/>
        </w:rPr>
        <w:t xml:space="preserve"> </w:t>
      </w:r>
      <w:r>
        <w:rPr>
          <w:lang w:eastAsia="ko-KR"/>
        </w:rPr>
        <w:t>비</w:t>
      </w:r>
      <w:r>
        <w:rPr>
          <w:lang w:eastAsia="ko-KR"/>
        </w:rPr>
        <w:t xml:space="preserve">, </w:t>
      </w:r>
      <w:r>
        <w:rPr>
          <w:lang w:eastAsia="ko-KR"/>
        </w:rPr>
        <w:t>산과</w:t>
      </w:r>
      <w:r>
        <w:rPr>
          <w:lang w:eastAsia="ko-KR"/>
        </w:rPr>
        <w:t xml:space="preserve"> </w:t>
      </w:r>
      <w:r>
        <w:rPr>
          <w:lang w:eastAsia="ko-KR"/>
        </w:rPr>
        <w:t>바다와</w:t>
      </w:r>
      <w:r>
        <w:rPr>
          <w:lang w:eastAsia="ko-KR"/>
        </w:rPr>
        <w:t xml:space="preserve"> </w:t>
      </w:r>
      <w:r>
        <w:rPr>
          <w:lang w:eastAsia="ko-KR"/>
        </w:rPr>
        <w:t>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꽃봉오리를</w:t>
      </w:r>
      <w:r>
        <w:rPr>
          <w:lang w:eastAsia="ko-KR"/>
        </w:rPr>
        <w:t xml:space="preserve"> </w:t>
      </w:r>
      <w:r>
        <w:rPr>
          <w:lang w:eastAsia="ko-KR"/>
        </w:rPr>
        <w:t>피우고</w:t>
      </w:r>
      <w:r>
        <w:rPr>
          <w:lang w:eastAsia="ko-KR"/>
        </w:rPr>
        <w:t xml:space="preserve"> </w:t>
      </w:r>
      <w:r>
        <w:rPr>
          <w:lang w:eastAsia="ko-KR"/>
        </w:rPr>
        <w:t>꽃이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  <w:r>
        <w:rPr>
          <w:lang w:eastAsia="ko-KR"/>
        </w:rPr>
        <w:t xml:space="preserve"> </w:t>
      </w:r>
      <w:r>
        <w:rPr>
          <w:lang w:eastAsia="ko-KR"/>
        </w:rPr>
        <w:t>맺도록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피조물에게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공급해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(BTS, 1908. 11.)</w:t>
      </w:r>
    </w:p>
    <w:p w14:paraId="2827B6A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자연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활력이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, </w:t>
      </w:r>
      <w:r>
        <w:rPr>
          <w:lang w:eastAsia="ko-KR"/>
        </w:rPr>
        <w:t>외경과</w:t>
      </w:r>
      <w:r>
        <w:rPr>
          <w:lang w:eastAsia="ko-KR"/>
        </w:rPr>
        <w:t xml:space="preserve"> </w:t>
      </w:r>
      <w:r>
        <w:rPr>
          <w:lang w:eastAsia="ko-KR"/>
        </w:rPr>
        <w:t>두려움이</w:t>
      </w:r>
      <w:r>
        <w:rPr>
          <w:lang w:eastAsia="ko-KR"/>
        </w:rPr>
        <w:t xml:space="preserve"> </w:t>
      </w:r>
      <w:r>
        <w:rPr>
          <w:lang w:eastAsia="ko-KR"/>
        </w:rPr>
        <w:t>어우러진</w:t>
      </w:r>
      <w:r>
        <w:rPr>
          <w:lang w:eastAsia="ko-KR"/>
        </w:rPr>
        <w:t xml:space="preserve"> </w:t>
      </w:r>
      <w:r>
        <w:rPr>
          <w:lang w:eastAsia="ko-KR"/>
        </w:rPr>
        <w:t>새롭고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가슴이</w:t>
      </w:r>
      <w:r>
        <w:rPr>
          <w:lang w:eastAsia="ko-KR"/>
        </w:rPr>
        <w:t xml:space="preserve"> </w:t>
      </w:r>
      <w:r>
        <w:rPr>
          <w:lang w:eastAsia="ko-KR"/>
        </w:rPr>
        <w:t>뜁니다</w:t>
      </w:r>
      <w:r>
        <w:rPr>
          <w:lang w:eastAsia="ko-KR"/>
        </w:rPr>
        <w:t>(ST, 1874. 6. 4.).</w:t>
      </w:r>
    </w:p>
    <w:p w14:paraId="1697A0B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1FDDAE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12C3E03C" w14:textId="77777777" w:rsidR="00B21E16" w:rsidRDefault="00B21E16">
      <w:pPr>
        <w:rPr>
          <w:lang w:eastAsia="ko-KR"/>
        </w:rPr>
      </w:pPr>
    </w:p>
    <w:p w14:paraId="7F7E0B2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</w:p>
    <w:p w14:paraId="217DC6B5" w14:textId="77777777" w:rsidR="00B21E16" w:rsidRDefault="00B21E16">
      <w:pPr>
        <w:rPr>
          <w:lang w:eastAsia="ko-KR"/>
        </w:rPr>
      </w:pPr>
    </w:p>
    <w:p w14:paraId="713CDFCC" w14:textId="77777777" w:rsidR="00B21E16" w:rsidRDefault="00B21E16">
      <w:pPr>
        <w:rPr>
          <w:lang w:eastAsia="ko-KR"/>
        </w:rPr>
      </w:pPr>
    </w:p>
    <w:p w14:paraId="4762915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양으로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하려는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10:10)</w:t>
      </w:r>
    </w:p>
    <w:p w14:paraId="2B6E96BD" w14:textId="77777777" w:rsidR="00B21E16" w:rsidRDefault="00B21E16">
      <w:pPr>
        <w:rPr>
          <w:lang w:eastAsia="ko-KR"/>
        </w:rPr>
      </w:pPr>
    </w:p>
    <w:p w14:paraId="4C99AC3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의지와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살아갑니다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유능하고</w:t>
      </w:r>
      <w:r>
        <w:rPr>
          <w:lang w:eastAsia="ko-KR"/>
        </w:rPr>
        <w:t xml:space="preserve"> </w:t>
      </w:r>
      <w:r>
        <w:rPr>
          <w:lang w:eastAsia="ko-KR"/>
        </w:rPr>
        <w:t>재능이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,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크다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피조물은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근원으로부터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보충합니다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샘이요</w:t>
      </w:r>
      <w:r>
        <w:rPr>
          <w:lang w:eastAsia="ko-KR"/>
        </w:rPr>
        <w:t xml:space="preserve"> </w:t>
      </w:r>
      <w:r>
        <w:rPr>
          <w:lang w:eastAsia="ko-KR"/>
        </w:rPr>
        <w:t>원천입니다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불멸이시며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생명에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분께서만이</w:t>
      </w:r>
      <w:r>
        <w:rPr>
          <w:lang w:eastAsia="ko-KR"/>
        </w:rPr>
        <w:t xml:space="preserve">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권세도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권세도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E70DF3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불멸을</w:t>
      </w:r>
      <w:r>
        <w:rPr>
          <w:lang w:eastAsia="ko-KR"/>
        </w:rPr>
        <w:t xml:space="preserve"> </w:t>
      </w:r>
      <w:r>
        <w:rPr>
          <w:lang w:eastAsia="ko-KR"/>
        </w:rPr>
        <w:t>부여할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부여받았습니다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버리셨으나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얻으셨고</w:t>
      </w:r>
      <w:r>
        <w:rPr>
          <w:lang w:eastAsia="ko-KR"/>
        </w:rPr>
        <w:t xml:space="preserve">,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양으로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풍성히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하려는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</w:t>
      </w:r>
    </w:p>
    <w:p w14:paraId="0B2F6E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영생에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경험합니다</w:t>
      </w:r>
      <w:r>
        <w:rPr>
          <w:lang w:eastAsia="ko-KR"/>
        </w:rPr>
        <w:t>. …“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있겠음이라</w:t>
      </w:r>
      <w:r>
        <w:rPr>
          <w:lang w:eastAsia="ko-KR"/>
        </w:rPr>
        <w:t>.”</w:t>
      </w:r>
    </w:p>
    <w:p w14:paraId="35BCC4C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생명에서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연합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부활이요</w:t>
      </w:r>
      <w:r>
        <w:rPr>
          <w:lang w:eastAsia="ko-KR"/>
        </w:rPr>
        <w:t xml:space="preserve"> </w:t>
      </w:r>
      <w:r>
        <w:rPr>
          <w:lang w:eastAsia="ko-KR"/>
        </w:rPr>
        <w:t>생명이니</w:t>
      </w:r>
      <w:r>
        <w:rPr>
          <w:lang w:eastAsia="ko-KR"/>
        </w:rPr>
        <w:t xml:space="preserve">.”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잠으로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 xml:space="preserve">. </w:t>
      </w:r>
      <w:r>
        <w:rPr>
          <w:lang w:eastAsia="ko-KR"/>
        </w:rPr>
        <w:t>조용하고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잠으로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동안의</w:t>
      </w:r>
      <w:r>
        <w:rPr>
          <w:lang w:eastAsia="ko-KR"/>
        </w:rPr>
        <w:t xml:space="preserve"> </w:t>
      </w:r>
      <w:r>
        <w:rPr>
          <w:lang w:eastAsia="ko-KR"/>
        </w:rPr>
        <w:t>시간인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살아서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아니하리니</w:t>
      </w:r>
      <w:r>
        <w:rPr>
          <w:lang w:eastAsia="ko-KR"/>
        </w:rPr>
        <w:t xml:space="preserve">.”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죽음은</w:t>
      </w:r>
      <w:r>
        <w:rPr>
          <w:lang w:eastAsia="ko-KR"/>
        </w:rPr>
        <w:t xml:space="preserve">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죽는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잠자는</w:t>
      </w:r>
      <w:r>
        <w:rPr>
          <w:lang w:eastAsia="ko-KR"/>
        </w:rPr>
        <w:t xml:space="preserve"> </w:t>
      </w:r>
      <w:r>
        <w:rPr>
          <w:lang w:eastAsia="ko-KR"/>
        </w:rPr>
        <w:t>것일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(YI, 1898. 8. 4.).</w:t>
      </w:r>
    </w:p>
    <w:p w14:paraId="25D55AB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죽음에서</w:t>
      </w:r>
      <w:r>
        <w:rPr>
          <w:lang w:eastAsia="ko-KR"/>
        </w:rPr>
        <w:t xml:space="preserve"> </w:t>
      </w:r>
      <w:r>
        <w:rPr>
          <w:lang w:eastAsia="ko-KR"/>
        </w:rPr>
        <w:t>일으킨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일으킬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신부인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세상에서도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통치자와</w:t>
      </w:r>
      <w:r>
        <w:rPr>
          <w:lang w:eastAsia="ko-KR"/>
        </w:rPr>
        <w:t xml:space="preserve"> </w:t>
      </w:r>
      <w:r>
        <w:rPr>
          <w:lang w:eastAsia="ko-KR"/>
        </w:rPr>
        <w:t>권력자와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잠자는</w:t>
      </w:r>
      <w:r>
        <w:rPr>
          <w:lang w:eastAsia="ko-KR"/>
        </w:rPr>
        <w:t xml:space="preserve"> </w:t>
      </w:r>
      <w:r>
        <w:rPr>
          <w:lang w:eastAsia="ko-KR"/>
        </w:rPr>
        <w:t>성도의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(YI, 1898. 8. 11.).</w:t>
      </w:r>
    </w:p>
    <w:p w14:paraId="0504D05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B9F24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0C913324" w14:textId="77777777" w:rsidR="00B21E16" w:rsidRDefault="00B21E16">
      <w:pPr>
        <w:rPr>
          <w:lang w:eastAsia="ko-KR"/>
        </w:rPr>
      </w:pPr>
    </w:p>
    <w:p w14:paraId="3963A44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</w:p>
    <w:p w14:paraId="3EA1F41C" w14:textId="77777777" w:rsidR="00B21E16" w:rsidRDefault="00B21E16">
      <w:pPr>
        <w:rPr>
          <w:lang w:eastAsia="ko-KR"/>
        </w:rPr>
      </w:pPr>
    </w:p>
    <w:p w14:paraId="661EB87A" w14:textId="77777777" w:rsidR="00B21E16" w:rsidRDefault="00B21E16">
      <w:pPr>
        <w:rPr>
          <w:lang w:eastAsia="ko-KR"/>
        </w:rPr>
      </w:pPr>
    </w:p>
    <w:p w14:paraId="4398062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받았으니</w:t>
      </w:r>
      <w:r>
        <w:rPr>
          <w:lang w:eastAsia="ko-KR"/>
        </w:rPr>
        <w:t xml:space="preserve"> </w:t>
      </w:r>
      <w:r>
        <w:rPr>
          <w:lang w:eastAsia="ko-KR"/>
        </w:rPr>
        <w:t>그리스도도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받으사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본을</w:t>
      </w:r>
      <w:r>
        <w:rPr>
          <w:lang w:eastAsia="ko-KR"/>
        </w:rPr>
        <w:t xml:space="preserve"> </w:t>
      </w:r>
      <w:r>
        <w:rPr>
          <w:lang w:eastAsia="ko-KR"/>
        </w:rPr>
        <w:t>끼쳐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자취를</w:t>
      </w:r>
      <w:r>
        <w:rPr>
          <w:lang w:eastAsia="ko-KR"/>
        </w:rPr>
        <w:t xml:space="preserve"> </w:t>
      </w:r>
      <w:r>
        <w:rPr>
          <w:lang w:eastAsia="ko-KR"/>
        </w:rPr>
        <w:t>따라오게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하셨느니라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입에</w:t>
      </w:r>
      <w:r>
        <w:rPr>
          <w:lang w:eastAsia="ko-KR"/>
        </w:rPr>
        <w:t xml:space="preserve"> </w:t>
      </w:r>
      <w:r>
        <w:rPr>
          <w:lang w:eastAsia="ko-KR"/>
        </w:rPr>
        <w:t>거짓도</w:t>
      </w:r>
      <w:r>
        <w:rPr>
          <w:lang w:eastAsia="ko-KR"/>
        </w:rPr>
        <w:t xml:space="preserve"> </w:t>
      </w:r>
      <w:r>
        <w:rPr>
          <w:lang w:eastAsia="ko-KR"/>
        </w:rPr>
        <w:t>없으시며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2:21-22)</w:t>
      </w:r>
    </w:p>
    <w:p w14:paraId="3A30B3E0" w14:textId="77777777" w:rsidR="00B21E16" w:rsidRDefault="00B21E16">
      <w:pPr>
        <w:rPr>
          <w:lang w:eastAsia="ko-KR"/>
        </w:rPr>
      </w:pPr>
    </w:p>
    <w:p w14:paraId="79716A9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모본이십니다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시절을</w:t>
      </w:r>
      <w:r>
        <w:rPr>
          <w:lang w:eastAsia="ko-KR"/>
        </w:rPr>
        <w:t xml:space="preserve"> </w:t>
      </w:r>
      <w:r>
        <w:rPr>
          <w:lang w:eastAsia="ko-KR"/>
        </w:rPr>
        <w:t>나사렛에서</w:t>
      </w:r>
      <w:r>
        <w:rPr>
          <w:lang w:eastAsia="ko-KR"/>
        </w:rPr>
        <w:t xml:space="preserve"> </w:t>
      </w:r>
      <w:r>
        <w:rPr>
          <w:lang w:eastAsia="ko-KR"/>
        </w:rPr>
        <w:t>보냈는데</w:t>
      </w:r>
      <w:r>
        <w:rPr>
          <w:lang w:eastAsia="ko-KR"/>
        </w:rPr>
        <w:t xml:space="preserve">, </w:t>
      </w:r>
      <w:r>
        <w:rPr>
          <w:lang w:eastAsia="ko-KR"/>
        </w:rPr>
        <w:t>그곳</w:t>
      </w:r>
      <w:r>
        <w:rPr>
          <w:lang w:eastAsia="ko-KR"/>
        </w:rPr>
        <w:t xml:space="preserve"> </w:t>
      </w:r>
      <w:r>
        <w:rPr>
          <w:lang w:eastAsia="ko-KR"/>
        </w:rPr>
        <w:t>주민들은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빠뜨렸습니다</w:t>
      </w:r>
      <w:r>
        <w:rPr>
          <w:lang w:eastAsia="ko-KR"/>
        </w:rPr>
        <w:t xml:space="preserve">.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지내려면</w:t>
      </w:r>
      <w:r>
        <w:rPr>
          <w:lang w:eastAsia="ko-KR"/>
        </w:rPr>
        <w:t xml:space="preserve"> </w:t>
      </w:r>
      <w:r>
        <w:rPr>
          <w:lang w:eastAsia="ko-KR"/>
        </w:rPr>
        <w:t>보호가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필요했습니다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이곳을</w:t>
      </w:r>
      <w:r>
        <w:rPr>
          <w:lang w:eastAsia="ko-KR"/>
        </w:rPr>
        <w:t xml:space="preserve"> </w:t>
      </w:r>
      <w:r>
        <w:rPr>
          <w:lang w:eastAsia="ko-KR"/>
        </w:rPr>
        <w:t>선택하지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동네를</w:t>
      </w:r>
      <w:r>
        <w:rPr>
          <w:lang w:eastAsia="ko-KR"/>
        </w:rPr>
        <w:t xml:space="preserve"> </w:t>
      </w:r>
      <w:r>
        <w:rPr>
          <w:lang w:eastAsia="ko-KR"/>
        </w:rPr>
        <w:t>선택하셨습니다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시험받고</w:t>
      </w:r>
      <w:r>
        <w:rPr>
          <w:lang w:eastAsia="ko-KR"/>
        </w:rPr>
        <w:t xml:space="preserve"> </w:t>
      </w:r>
      <w:r>
        <w:rPr>
          <w:lang w:eastAsia="ko-KR"/>
        </w:rPr>
        <w:t>검증받아야만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혹독한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투쟁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놓였기에</w:t>
      </w:r>
      <w:r>
        <w:rPr>
          <w:lang w:eastAsia="ko-KR"/>
        </w:rPr>
        <w:t xml:space="preserve"> </w:t>
      </w:r>
      <w:r>
        <w:rPr>
          <w:lang w:eastAsia="ko-KR"/>
        </w:rPr>
        <w:t>어린이</w:t>
      </w:r>
      <w:r>
        <w:rPr>
          <w:lang w:eastAsia="ko-KR"/>
        </w:rPr>
        <w:t xml:space="preserve">, </w:t>
      </w:r>
      <w:r>
        <w:rPr>
          <w:lang w:eastAsia="ko-KR"/>
        </w:rPr>
        <w:t>청소년</w:t>
      </w:r>
      <w:r>
        <w:rPr>
          <w:lang w:eastAsia="ko-KR"/>
        </w:rPr>
        <w:t xml:space="preserve">, </w:t>
      </w:r>
      <w:r>
        <w:rPr>
          <w:lang w:eastAsia="ko-KR"/>
        </w:rPr>
        <w:t>어른에게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모본이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계발할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0F1246D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,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안정적이고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서려면</w:t>
      </w:r>
      <w:r>
        <w:rPr>
          <w:lang w:eastAsia="ko-KR"/>
        </w:rPr>
        <w:t xml:space="preserve">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가난과</w:t>
      </w:r>
      <w:r>
        <w:rPr>
          <w:lang w:eastAsia="ko-KR"/>
        </w:rPr>
        <w:t xml:space="preserve"> </w:t>
      </w:r>
      <w:r>
        <w:rPr>
          <w:lang w:eastAsia="ko-KR"/>
        </w:rPr>
        <w:t>역경이</w:t>
      </w:r>
      <w:r>
        <w:rPr>
          <w:lang w:eastAsia="ko-KR"/>
        </w:rPr>
        <w:t xml:space="preserve"> </w:t>
      </w:r>
      <w:r>
        <w:rPr>
          <w:lang w:eastAsia="ko-KR"/>
        </w:rPr>
        <w:t>없어야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아님을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계획되었습니다</w:t>
      </w:r>
      <w:r>
        <w:rPr>
          <w:lang w:eastAsia="ko-KR"/>
        </w:rPr>
        <w:t xml:space="preserve">.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젊은이가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불평하는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궁핍을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한마디</w:t>
      </w:r>
      <w:r>
        <w:rPr>
          <w:lang w:eastAsia="ko-KR"/>
        </w:rPr>
        <w:t xml:space="preserve"> </w:t>
      </w:r>
      <w:r>
        <w:rPr>
          <w:lang w:eastAsia="ko-KR"/>
        </w:rPr>
        <w:t>불평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견디셨습니다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훈련이야말로</w:t>
      </w:r>
      <w:r>
        <w:rPr>
          <w:lang w:eastAsia="ko-KR"/>
        </w:rPr>
        <w:t xml:space="preserve"> </w:t>
      </w:r>
      <w:r>
        <w:rPr>
          <w:lang w:eastAsia="ko-KR"/>
        </w:rPr>
        <w:t>젊은이들에게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경험입니다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훈련은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견고하게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저항하는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파멸로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도덕성을</w:t>
      </w:r>
      <w:r>
        <w:rPr>
          <w:lang w:eastAsia="ko-KR"/>
        </w:rPr>
        <w:t xml:space="preserve"> </w:t>
      </w:r>
      <w:r>
        <w:rPr>
          <w:lang w:eastAsia="ko-KR"/>
        </w:rPr>
        <w:t>타락시킬</w:t>
      </w:r>
      <w:r>
        <w:rPr>
          <w:lang w:eastAsia="ko-KR"/>
        </w:rPr>
        <w:t xml:space="preserve"> </w:t>
      </w:r>
      <w:r>
        <w:rPr>
          <w:lang w:eastAsia="ko-KR"/>
        </w:rPr>
        <w:t>영향력으로부터</w:t>
      </w:r>
      <w:r>
        <w:rPr>
          <w:lang w:eastAsia="ko-KR"/>
        </w:rPr>
        <w:t xml:space="preserve"> </w:t>
      </w:r>
      <w:r>
        <w:rPr>
          <w:lang w:eastAsia="ko-KR"/>
        </w:rPr>
        <w:t>벗어난다면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계략에</w:t>
      </w:r>
      <w:r>
        <w:rPr>
          <w:lang w:eastAsia="ko-KR"/>
        </w:rPr>
        <w:t xml:space="preserve"> </w:t>
      </w:r>
      <w:r>
        <w:rPr>
          <w:lang w:eastAsia="ko-KR"/>
        </w:rPr>
        <w:t>넘어가지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갈등과</w:t>
      </w:r>
      <w:r>
        <w:rPr>
          <w:lang w:eastAsia="ko-KR"/>
        </w:rPr>
        <w:t xml:space="preserve"> </w:t>
      </w:r>
      <w:r>
        <w:rPr>
          <w:lang w:eastAsia="ko-KR"/>
        </w:rPr>
        <w:t>냉혹한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견디고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충성과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평정은</w:t>
      </w:r>
      <w:r>
        <w:rPr>
          <w:lang w:eastAsia="ko-KR"/>
        </w:rPr>
        <w:t xml:space="preserve"> </w:t>
      </w:r>
      <w:r>
        <w:rPr>
          <w:lang w:eastAsia="ko-KR"/>
        </w:rPr>
        <w:t>경계와</w:t>
      </w:r>
      <w:r>
        <w:rPr>
          <w:lang w:eastAsia="ko-KR"/>
        </w:rPr>
        <w:t xml:space="preserve"> </w:t>
      </w:r>
      <w:r>
        <w:rPr>
          <w:lang w:eastAsia="ko-KR"/>
        </w:rPr>
        <w:t>기도로만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책망</w:t>
      </w:r>
      <w:r>
        <w:rPr>
          <w:lang w:eastAsia="ko-KR"/>
        </w:rPr>
        <w:t xml:space="preserve">, </w:t>
      </w:r>
      <w:r>
        <w:rPr>
          <w:lang w:eastAsia="ko-KR"/>
        </w:rPr>
        <w:t>멸시</w:t>
      </w:r>
      <w:r>
        <w:rPr>
          <w:lang w:eastAsia="ko-KR"/>
        </w:rPr>
        <w:t xml:space="preserve">, </w:t>
      </w:r>
      <w:r>
        <w:rPr>
          <w:lang w:eastAsia="ko-KR"/>
        </w:rPr>
        <w:t>궁핍</w:t>
      </w:r>
      <w:r>
        <w:rPr>
          <w:lang w:eastAsia="ko-KR"/>
        </w:rPr>
        <w:t xml:space="preserve">,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아랑곳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보이셨습니다</w:t>
      </w:r>
      <w:r>
        <w:rPr>
          <w:lang w:eastAsia="ko-KR"/>
        </w:rPr>
        <w:t>. …</w:t>
      </w:r>
      <w:r>
        <w:rPr>
          <w:lang w:eastAsia="ko-KR"/>
        </w:rPr>
        <w:t>실망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견고하고</w:t>
      </w:r>
      <w:r>
        <w:rPr>
          <w:lang w:eastAsia="ko-KR"/>
        </w:rPr>
        <w:t xml:space="preserve"> </w:t>
      </w:r>
      <w:r>
        <w:rPr>
          <w:lang w:eastAsia="ko-KR"/>
        </w:rPr>
        <w:t>착실하게</w:t>
      </w:r>
      <w:r>
        <w:rPr>
          <w:lang w:eastAsia="ko-KR"/>
        </w:rPr>
        <w:t xml:space="preserve"> </w:t>
      </w:r>
      <w:r>
        <w:rPr>
          <w:lang w:eastAsia="ko-KR"/>
        </w:rPr>
        <w:t>인내하는</w:t>
      </w:r>
      <w:r>
        <w:rPr>
          <w:lang w:eastAsia="ko-KR"/>
        </w:rPr>
        <w:t xml:space="preserve"> </w:t>
      </w:r>
      <w:r>
        <w:rPr>
          <w:lang w:eastAsia="ko-KR"/>
        </w:rPr>
        <w:t>힘도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커집니다</w:t>
      </w:r>
      <w:r>
        <w:rPr>
          <w:lang w:eastAsia="ko-KR"/>
        </w:rPr>
        <w:t xml:space="preserve">.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강해집니다</w:t>
      </w:r>
      <w:r>
        <w:rPr>
          <w:lang w:eastAsia="ko-KR"/>
        </w:rPr>
        <w:t>.</w:t>
      </w:r>
    </w:p>
    <w:p w14:paraId="4B34A43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</w:t>
      </w:r>
      <w:r>
        <w:rPr>
          <w:lang w:eastAsia="ko-KR"/>
        </w:rPr>
        <w:t>Youth’s Instructor</w:t>
      </w:r>
      <w:r>
        <w:rPr>
          <w:lang w:eastAsia="ko-KR"/>
        </w:rPr>
        <w:t>』</w:t>
      </w:r>
      <w:r>
        <w:rPr>
          <w:lang w:eastAsia="ko-KR"/>
        </w:rPr>
        <w:t>, 1892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</w:p>
    <w:p w14:paraId="3D8C79F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130DEF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5AE66D77" w14:textId="77777777" w:rsidR="00B21E16" w:rsidRDefault="00B21E16">
      <w:pPr>
        <w:rPr>
          <w:lang w:eastAsia="ko-KR"/>
        </w:rPr>
      </w:pPr>
    </w:p>
    <w:p w14:paraId="55024FD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형제이신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</w:p>
    <w:p w14:paraId="54BE9EC3" w14:textId="77777777" w:rsidR="00B21E16" w:rsidRDefault="00B21E16">
      <w:pPr>
        <w:rPr>
          <w:lang w:eastAsia="ko-KR"/>
        </w:rPr>
      </w:pPr>
    </w:p>
    <w:p w14:paraId="2FDD71A3" w14:textId="77777777" w:rsidR="00B21E16" w:rsidRDefault="00B21E16">
      <w:pPr>
        <w:rPr>
          <w:lang w:eastAsia="ko-KR"/>
        </w:rPr>
      </w:pPr>
    </w:p>
    <w:p w14:paraId="5D5D49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형제들과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되심이</w:t>
      </w:r>
      <w:r>
        <w:rPr>
          <w:lang w:eastAsia="ko-KR"/>
        </w:rPr>
        <w:t xml:space="preserve"> </w:t>
      </w:r>
      <w:r>
        <w:rPr>
          <w:lang w:eastAsia="ko-KR"/>
        </w:rPr>
        <w:t>마땅하도다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자비하고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속량하려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2:17)</w:t>
      </w:r>
    </w:p>
    <w:p w14:paraId="5EC7E1C4" w14:textId="77777777" w:rsidR="00B21E16" w:rsidRDefault="00B21E16">
      <w:pPr>
        <w:rPr>
          <w:lang w:eastAsia="ko-KR"/>
        </w:rPr>
      </w:pPr>
    </w:p>
    <w:p w14:paraId="352D13F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맏형은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구주이신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약점이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바람이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시험하는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1D62C21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자녀로서</w:t>
      </w:r>
      <w:r>
        <w:rPr>
          <w:lang w:eastAsia="ko-KR"/>
        </w:rPr>
        <w:t xml:space="preserve"> </w:t>
      </w:r>
      <w:r>
        <w:rPr>
          <w:lang w:eastAsia="ko-KR"/>
        </w:rPr>
        <w:t>떨고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보살피십니다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없습니까</w:t>
      </w:r>
      <w:r>
        <w:rPr>
          <w:lang w:eastAsia="ko-KR"/>
        </w:rPr>
        <w:t xml:space="preserve">?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앞길이</w:t>
      </w:r>
      <w:r>
        <w:rPr>
          <w:lang w:eastAsia="ko-KR"/>
        </w:rPr>
        <w:t xml:space="preserve"> </w:t>
      </w:r>
      <w:r>
        <w:rPr>
          <w:lang w:eastAsia="ko-KR"/>
        </w:rPr>
        <w:t>막막하십니까</w:t>
      </w:r>
      <w:r>
        <w:rPr>
          <w:lang w:eastAsia="ko-KR"/>
        </w:rPr>
        <w:t xml:space="preserve">?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깨우쳐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받았습니까</w:t>
      </w:r>
      <w:r>
        <w:rPr>
          <w:lang w:eastAsia="ko-KR"/>
        </w:rPr>
        <w:t xml:space="preserve">?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여호와는</w:t>
      </w:r>
      <w:r>
        <w:rPr>
          <w:lang w:eastAsia="ko-KR"/>
        </w:rPr>
        <w:t xml:space="preserve"> “</w:t>
      </w:r>
      <w:r>
        <w:rPr>
          <w:lang w:eastAsia="ko-KR"/>
        </w:rPr>
        <w:t>별들의</w:t>
      </w:r>
      <w:r>
        <w:rPr>
          <w:lang w:eastAsia="ko-KR"/>
        </w:rPr>
        <w:t xml:space="preserve"> </w:t>
      </w:r>
      <w:r>
        <w:rPr>
          <w:lang w:eastAsia="ko-KR"/>
        </w:rPr>
        <w:t>수효를</w:t>
      </w:r>
      <w:r>
        <w:rPr>
          <w:lang w:eastAsia="ko-KR"/>
        </w:rPr>
        <w:t xml:space="preserve"> </w:t>
      </w:r>
      <w:r>
        <w:rPr>
          <w:lang w:eastAsia="ko-KR"/>
        </w:rPr>
        <w:t>세시며</w:t>
      </w:r>
      <w:r>
        <w:rPr>
          <w:lang w:eastAsia="ko-KR"/>
        </w:rPr>
        <w:t>” “</w:t>
      </w:r>
      <w:r>
        <w:rPr>
          <w:lang w:eastAsia="ko-KR"/>
        </w:rPr>
        <w:t>상심한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고치시며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싸매시는도다</w:t>
      </w:r>
      <w:r>
        <w:rPr>
          <w:lang w:eastAsia="ko-KR"/>
        </w:rPr>
        <w:t>.”</w:t>
      </w:r>
    </w:p>
    <w:p w14:paraId="70BBE4E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염려와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사정을</w:t>
      </w:r>
      <w:r>
        <w:rPr>
          <w:lang w:eastAsia="ko-KR"/>
        </w:rPr>
        <w:t xml:space="preserve"> </w:t>
      </w:r>
      <w:r>
        <w:rPr>
          <w:lang w:eastAsia="ko-KR"/>
        </w:rPr>
        <w:t>털어놓으십시오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난처하고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벗어날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약하고</w:t>
      </w:r>
      <w:r>
        <w:rPr>
          <w:lang w:eastAsia="ko-KR"/>
        </w:rPr>
        <w:t xml:space="preserve"> </w:t>
      </w:r>
      <w:r>
        <w:rPr>
          <w:lang w:eastAsia="ko-KR"/>
        </w:rPr>
        <w:t>속절없다는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알면</w:t>
      </w:r>
      <w:r>
        <w:rPr>
          <w:lang w:eastAsia="ko-KR"/>
        </w:rPr>
        <w:t xml:space="preserve"> </w:t>
      </w:r>
      <w:r>
        <w:rPr>
          <w:lang w:eastAsia="ko-KR"/>
        </w:rPr>
        <w:t>알수록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짐이</w:t>
      </w:r>
      <w:r>
        <w:rPr>
          <w:lang w:eastAsia="ko-KR"/>
        </w:rPr>
        <w:t xml:space="preserve"> </w:t>
      </w:r>
      <w:r>
        <w:rPr>
          <w:lang w:eastAsia="ko-KR"/>
        </w:rPr>
        <w:t>무거우면</w:t>
      </w:r>
      <w:r>
        <w:rPr>
          <w:lang w:eastAsia="ko-KR"/>
        </w:rPr>
        <w:t xml:space="preserve"> </w:t>
      </w:r>
      <w:r>
        <w:rPr>
          <w:lang w:eastAsia="ko-KR"/>
        </w:rPr>
        <w:t>무거울수록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져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짐들을</w:t>
      </w:r>
      <w:r>
        <w:rPr>
          <w:lang w:eastAsia="ko-KR"/>
        </w:rPr>
        <w:t xml:space="preserve"> </w:t>
      </w:r>
      <w:r>
        <w:rPr>
          <w:lang w:eastAsia="ko-KR"/>
        </w:rPr>
        <w:t>내려놓는다면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348A2B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친구들과</w:t>
      </w:r>
      <w:r>
        <w:rPr>
          <w:lang w:eastAsia="ko-KR"/>
        </w:rPr>
        <w:t xml:space="preserve"> </w:t>
      </w:r>
      <w:r>
        <w:rPr>
          <w:lang w:eastAsia="ko-KR"/>
        </w:rPr>
        <w:t>헤어질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대양의</w:t>
      </w:r>
      <w:r>
        <w:rPr>
          <w:lang w:eastAsia="ko-KR"/>
        </w:rPr>
        <w:t xml:space="preserve"> </w:t>
      </w:r>
      <w:r>
        <w:rPr>
          <w:lang w:eastAsia="ko-KR"/>
        </w:rPr>
        <w:t>거센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사이를</w:t>
      </w:r>
      <w:r>
        <w:rPr>
          <w:lang w:eastAsia="ko-KR"/>
        </w:rPr>
        <w:t xml:space="preserve"> </w:t>
      </w:r>
      <w:r>
        <w:rPr>
          <w:lang w:eastAsia="ko-KR"/>
        </w:rPr>
        <w:t>가로막을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환경도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거리도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구주와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놓을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t>있든지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오른편에</w:t>
      </w:r>
      <w:r>
        <w:rPr>
          <w:lang w:eastAsia="ko-KR"/>
        </w:rPr>
        <w:t xml:space="preserve"> </w:t>
      </w:r>
      <w:r>
        <w:rPr>
          <w:lang w:eastAsia="ko-KR"/>
        </w:rPr>
        <w:t>계셔서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지지하고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옹호하며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구속한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사랑보다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큽니다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쉬면서</w:t>
      </w:r>
      <w:r>
        <w:rPr>
          <w:lang w:eastAsia="ko-KR"/>
        </w:rPr>
        <w:t xml:space="preserve"> ‘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신뢰한다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주셨기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>.</w:t>
      </w:r>
    </w:p>
    <w:p w14:paraId="449746F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변할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변하지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부르짖을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뻗어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구원하십니다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71-72).</w:t>
      </w:r>
    </w:p>
    <w:p w14:paraId="7A8AF8C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맏형이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승천하셨고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마음대로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186).</w:t>
      </w:r>
    </w:p>
    <w:p w14:paraId="4077C6B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E0EFFD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307AD9FE" w14:textId="77777777" w:rsidR="00B21E16" w:rsidRDefault="00B21E16">
      <w:pPr>
        <w:rPr>
          <w:lang w:eastAsia="ko-KR"/>
        </w:rPr>
      </w:pPr>
    </w:p>
    <w:p w14:paraId="74099FC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시절의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</w:p>
    <w:p w14:paraId="30440344" w14:textId="77777777" w:rsidR="00B21E16" w:rsidRDefault="00B21E16">
      <w:pPr>
        <w:rPr>
          <w:lang w:eastAsia="ko-KR"/>
        </w:rPr>
      </w:pPr>
    </w:p>
    <w:p w14:paraId="3C3E1D59" w14:textId="77777777" w:rsidR="00B21E16" w:rsidRDefault="00B21E16">
      <w:pPr>
        <w:rPr>
          <w:lang w:eastAsia="ko-KR"/>
        </w:rPr>
      </w:pPr>
    </w:p>
    <w:p w14:paraId="35F8AA6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아기가</w:t>
      </w:r>
      <w:r>
        <w:rPr>
          <w:lang w:eastAsia="ko-KR"/>
        </w:rPr>
        <w:t xml:space="preserve"> </w:t>
      </w:r>
      <w:r>
        <w:rPr>
          <w:lang w:eastAsia="ko-KR"/>
        </w:rPr>
        <w:t>자라며</w:t>
      </w:r>
      <w:r>
        <w:rPr>
          <w:lang w:eastAsia="ko-KR"/>
        </w:rPr>
        <w:t xml:space="preserve"> </w:t>
      </w:r>
      <w:r>
        <w:rPr>
          <w:lang w:eastAsia="ko-KR"/>
        </w:rPr>
        <w:t>강하여지고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충만하며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있더라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2:40)</w:t>
      </w:r>
    </w:p>
    <w:p w14:paraId="1FAE5823" w14:textId="77777777" w:rsidR="00B21E16" w:rsidRDefault="00B21E16">
      <w:pPr>
        <w:rPr>
          <w:lang w:eastAsia="ko-KR"/>
        </w:rPr>
      </w:pPr>
    </w:p>
    <w:p w14:paraId="7E77EFF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진술에는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아기가</w:t>
      </w:r>
      <w:r>
        <w:rPr>
          <w:lang w:eastAsia="ko-KR"/>
        </w:rPr>
        <w:t xml:space="preserve"> </w:t>
      </w:r>
      <w:r>
        <w:rPr>
          <w:lang w:eastAsia="ko-KR"/>
        </w:rPr>
        <w:t>자라며</w:t>
      </w:r>
      <w:r>
        <w:rPr>
          <w:lang w:eastAsia="ko-KR"/>
        </w:rPr>
        <w:t xml:space="preserve"> </w:t>
      </w:r>
      <w:r>
        <w:rPr>
          <w:lang w:eastAsia="ko-KR"/>
        </w:rPr>
        <w:t>강하여지고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충만하며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있더라</w:t>
      </w:r>
      <w:r>
        <w:rPr>
          <w:lang w:eastAsia="ko-KR"/>
        </w:rPr>
        <w:t xml:space="preserve">.”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비치는</w:t>
      </w:r>
      <w:r>
        <w:rPr>
          <w:lang w:eastAsia="ko-KR"/>
        </w:rPr>
        <w:t xml:space="preserve"> </w:t>
      </w:r>
      <w:r>
        <w:rPr>
          <w:lang w:eastAsia="ko-KR"/>
        </w:rPr>
        <w:t>햇빛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“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사랑스러워</w:t>
      </w:r>
      <w:r>
        <w:rPr>
          <w:lang w:eastAsia="ko-KR"/>
        </w:rPr>
        <w:t>”</w:t>
      </w:r>
      <w:r>
        <w:rPr>
          <w:lang w:eastAsia="ko-KR"/>
        </w:rPr>
        <w:t>지셨습니다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활기차고</w:t>
      </w:r>
      <w:r>
        <w:rPr>
          <w:lang w:eastAsia="ko-KR"/>
        </w:rPr>
        <w:t xml:space="preserve"> </w:t>
      </w:r>
      <w:r>
        <w:rPr>
          <w:lang w:eastAsia="ko-KR"/>
        </w:rPr>
        <w:t>통찰력이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나이에</w:t>
      </w:r>
      <w:r>
        <w:rPr>
          <w:lang w:eastAsia="ko-KR"/>
        </w:rPr>
        <w:t xml:space="preserve"> </w:t>
      </w:r>
      <w:r>
        <w:rPr>
          <w:lang w:eastAsia="ko-KR"/>
        </w:rPr>
        <w:t>비해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지혜로웠습니다</w:t>
      </w:r>
      <w:r>
        <w:rPr>
          <w:lang w:eastAsia="ko-KR"/>
        </w:rPr>
        <w:t xml:space="preserve">. </w:t>
      </w:r>
      <w:r>
        <w:rPr>
          <w:lang w:eastAsia="ko-KR"/>
        </w:rPr>
        <w:t>그러면서도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훌륭하게</w:t>
      </w:r>
      <w:r>
        <w:rPr>
          <w:lang w:eastAsia="ko-KR"/>
        </w:rPr>
        <w:t xml:space="preserve"> </w:t>
      </w:r>
      <w:r>
        <w:rPr>
          <w:lang w:eastAsia="ko-KR"/>
        </w:rPr>
        <w:t>균형이</w:t>
      </w:r>
      <w:r>
        <w:rPr>
          <w:lang w:eastAsia="ko-KR"/>
        </w:rPr>
        <w:t xml:space="preserve"> </w:t>
      </w:r>
      <w:r>
        <w:rPr>
          <w:lang w:eastAsia="ko-KR"/>
        </w:rPr>
        <w:t>잡혀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정신력과</w:t>
      </w:r>
      <w:r>
        <w:rPr>
          <w:lang w:eastAsia="ko-KR"/>
        </w:rPr>
        <w:t xml:space="preserve"> </w:t>
      </w:r>
      <w:r>
        <w:rPr>
          <w:lang w:eastAsia="ko-KR"/>
        </w:rPr>
        <w:t>체력은</w:t>
      </w:r>
      <w:r>
        <w:rPr>
          <w:lang w:eastAsia="ko-KR"/>
        </w:rPr>
        <w:t xml:space="preserve"> </w:t>
      </w:r>
      <w:r>
        <w:rPr>
          <w:lang w:eastAsia="ko-KR"/>
        </w:rPr>
        <w:t>유년기의</w:t>
      </w:r>
      <w:r>
        <w:rPr>
          <w:lang w:eastAsia="ko-KR"/>
        </w:rPr>
        <w:t xml:space="preserve"> </w:t>
      </w:r>
      <w:r>
        <w:rPr>
          <w:lang w:eastAsia="ko-KR"/>
        </w:rPr>
        <w:t>법칙에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발달했습니다</w:t>
      </w:r>
      <w:r>
        <w:rPr>
          <w:lang w:eastAsia="ko-KR"/>
        </w:rPr>
        <w:t>.</w:t>
      </w:r>
    </w:p>
    <w:p w14:paraId="5A3D818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어릴</w:t>
      </w:r>
      <w:r>
        <w:rPr>
          <w:lang w:eastAsia="ko-KR"/>
        </w:rPr>
        <w:t xml:space="preserve"> </w:t>
      </w:r>
      <w:r>
        <w:rPr>
          <w:lang w:eastAsia="ko-KR"/>
        </w:rPr>
        <w:t>적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품성에는</w:t>
      </w:r>
      <w:r>
        <w:rPr>
          <w:lang w:eastAsia="ko-KR"/>
        </w:rPr>
        <w:t xml:space="preserve"> </w:t>
      </w:r>
      <w:r>
        <w:rPr>
          <w:lang w:eastAsia="ko-KR"/>
        </w:rPr>
        <w:t>독특한</w:t>
      </w:r>
      <w:r>
        <w:rPr>
          <w:lang w:eastAsia="ko-KR"/>
        </w:rPr>
        <w:t xml:space="preserve"> </w:t>
      </w:r>
      <w:r>
        <w:rPr>
          <w:lang w:eastAsia="ko-KR"/>
        </w:rPr>
        <w:t>아름다움이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섬기고자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인내하는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정직을</w:t>
      </w:r>
      <w:r>
        <w:rPr>
          <w:lang w:eastAsia="ko-KR"/>
        </w:rPr>
        <w:t xml:space="preserve"> </w:t>
      </w:r>
      <w:r>
        <w:rPr>
          <w:lang w:eastAsia="ko-KR"/>
        </w:rPr>
        <w:t>희생시키지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진실함을</w:t>
      </w:r>
      <w:r>
        <w:rPr>
          <w:lang w:eastAsia="ko-KR"/>
        </w:rPr>
        <w:t xml:space="preserve"> </w:t>
      </w:r>
      <w:r>
        <w:rPr>
          <w:lang w:eastAsia="ko-KR"/>
        </w:rPr>
        <w:t>드러냈습니다</w:t>
      </w:r>
      <w:r>
        <w:rPr>
          <w:lang w:eastAsia="ko-KR"/>
        </w:rPr>
        <w:t xml:space="preserve">. </w:t>
      </w:r>
      <w:r>
        <w:rPr>
          <w:lang w:eastAsia="ko-KR"/>
        </w:rPr>
        <w:t>원칙에는</w:t>
      </w:r>
      <w:r>
        <w:rPr>
          <w:lang w:eastAsia="ko-KR"/>
        </w:rPr>
        <w:t xml:space="preserve"> </w:t>
      </w:r>
      <w:r>
        <w:rPr>
          <w:lang w:eastAsia="ko-KR"/>
        </w:rPr>
        <w:t>바위처럼</w:t>
      </w:r>
      <w:r>
        <w:rPr>
          <w:lang w:eastAsia="ko-KR"/>
        </w:rPr>
        <w:t xml:space="preserve"> </w:t>
      </w:r>
      <w:r>
        <w:rPr>
          <w:lang w:eastAsia="ko-KR"/>
        </w:rPr>
        <w:t>확고하면서도</w:t>
      </w:r>
      <w:r>
        <w:rPr>
          <w:lang w:eastAsia="ko-KR"/>
        </w:rPr>
        <w:t xml:space="preserve"> </w:t>
      </w:r>
      <w:r>
        <w:rPr>
          <w:lang w:eastAsia="ko-KR"/>
        </w:rPr>
        <w:t>이기심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생활했습니다</w:t>
      </w:r>
      <w:r>
        <w:rPr>
          <w:lang w:eastAsia="ko-KR"/>
        </w:rPr>
        <w:t>.</w:t>
      </w:r>
    </w:p>
    <w:p w14:paraId="049E740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발휘하시는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어머니는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지켜보며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주시했습니다</w:t>
      </w:r>
      <w:r>
        <w:rPr>
          <w:lang w:eastAsia="ko-KR"/>
        </w:rPr>
        <w:t xml:space="preserve">. </w:t>
      </w:r>
      <w:r>
        <w:rPr>
          <w:lang w:eastAsia="ko-KR"/>
        </w:rPr>
        <w:t>밝고</w:t>
      </w:r>
      <w:r>
        <w:rPr>
          <w:lang w:eastAsia="ko-KR"/>
        </w:rPr>
        <w:t xml:space="preserve"> </w:t>
      </w:r>
      <w:r>
        <w:rPr>
          <w:lang w:eastAsia="ko-KR"/>
        </w:rPr>
        <w:t>수용적인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격려하고자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4DD516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입술과</w:t>
      </w:r>
      <w:r>
        <w:rPr>
          <w:lang w:eastAsia="ko-KR"/>
        </w:rPr>
        <w:t xml:space="preserve"> </w:t>
      </w:r>
      <w:r>
        <w:rPr>
          <w:lang w:eastAsia="ko-KR"/>
        </w:rPr>
        <w:t>선지자들의</w:t>
      </w:r>
      <w:r>
        <w:rPr>
          <w:lang w:eastAsia="ko-KR"/>
        </w:rPr>
        <w:t xml:space="preserve"> </w:t>
      </w:r>
      <w:r>
        <w:rPr>
          <w:lang w:eastAsia="ko-KR"/>
        </w:rPr>
        <w:t>두루마리로부터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일들에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배웠습니다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</w:t>
      </w:r>
      <w:r>
        <w:rPr>
          <w:lang w:eastAsia="ko-KR"/>
        </w:rPr>
        <w:t>말씀하셨던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무릎에</w:t>
      </w:r>
      <w:r>
        <w:rPr>
          <w:lang w:eastAsia="ko-KR"/>
        </w:rPr>
        <w:t xml:space="preserve"> </w:t>
      </w:r>
      <w:r>
        <w:rPr>
          <w:lang w:eastAsia="ko-KR"/>
        </w:rPr>
        <w:t>앉아서</w:t>
      </w:r>
      <w:r>
        <w:rPr>
          <w:lang w:eastAsia="ko-KR"/>
        </w:rPr>
        <w:t xml:space="preserve"> </w:t>
      </w:r>
      <w:r>
        <w:rPr>
          <w:lang w:eastAsia="ko-KR"/>
        </w:rPr>
        <w:t>배웠습니다</w:t>
      </w:r>
      <w:r>
        <w:rPr>
          <w:lang w:eastAsia="ko-KR"/>
        </w:rPr>
        <w:t xml:space="preserve">. </w:t>
      </w:r>
      <w:r>
        <w:rPr>
          <w:lang w:eastAsia="ko-KR"/>
        </w:rPr>
        <w:t>어린이에서</w:t>
      </w:r>
      <w:r>
        <w:rPr>
          <w:lang w:eastAsia="ko-KR"/>
        </w:rPr>
        <w:t xml:space="preserve"> </w:t>
      </w:r>
      <w:r>
        <w:rPr>
          <w:lang w:eastAsia="ko-KR"/>
        </w:rPr>
        <w:t>청소년으로</w:t>
      </w:r>
      <w:r>
        <w:rPr>
          <w:lang w:eastAsia="ko-KR"/>
        </w:rPr>
        <w:t xml:space="preserve"> </w:t>
      </w:r>
      <w:r>
        <w:rPr>
          <w:lang w:eastAsia="ko-KR"/>
        </w:rPr>
        <w:t>성장하면서도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랍비의</w:t>
      </w:r>
      <w:r>
        <w:rPr>
          <w:lang w:eastAsia="ko-KR"/>
        </w:rPr>
        <w:t xml:space="preserve"> </w:t>
      </w:r>
      <w:r>
        <w:rPr>
          <w:lang w:eastAsia="ko-KR"/>
        </w:rPr>
        <w:t>학교를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교사이셨습니다</w:t>
      </w:r>
      <w:r>
        <w:rPr>
          <w:lang w:eastAsia="ko-KR"/>
        </w:rPr>
        <w:t>.</w:t>
      </w:r>
    </w:p>
    <w:p w14:paraId="02BB690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얻으셨습니다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정통했다는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연구했는지를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줍니다</w:t>
      </w:r>
      <w:r>
        <w:rPr>
          <w:lang w:eastAsia="ko-KR"/>
        </w:rPr>
        <w:t>. …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지성에</w:t>
      </w:r>
      <w:r>
        <w:rPr>
          <w:lang w:eastAsia="ko-KR"/>
        </w:rPr>
        <w:t xml:space="preserve"> </w:t>
      </w:r>
      <w:r>
        <w:rPr>
          <w:lang w:eastAsia="ko-KR"/>
        </w:rPr>
        <w:t>눈뜰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힘입고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배우며</w:t>
      </w:r>
      <w:r>
        <w:rPr>
          <w:lang w:eastAsia="ko-KR"/>
        </w:rPr>
        <w:t xml:space="preserve"> </w:t>
      </w:r>
      <w:r>
        <w:rPr>
          <w:lang w:eastAsia="ko-KR"/>
        </w:rPr>
        <w:t>자라나셨습니다</w:t>
      </w:r>
      <w:r>
        <w:rPr>
          <w:lang w:eastAsia="ko-KR"/>
        </w:rPr>
        <w:t>.</w:t>
      </w:r>
    </w:p>
    <w:p w14:paraId="6AB8305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68-70</w:t>
      </w:r>
    </w:p>
    <w:p w14:paraId="37245A4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​</w:t>
      </w:r>
    </w:p>
    <w:p w14:paraId="08A8DF6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18FBC2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1230F091" w14:textId="77777777" w:rsidR="00B21E16" w:rsidRDefault="00B21E16">
      <w:pPr>
        <w:rPr>
          <w:lang w:eastAsia="ko-KR"/>
        </w:rPr>
      </w:pPr>
    </w:p>
    <w:p w14:paraId="7A89B57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순종하신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</w:p>
    <w:p w14:paraId="1003079F" w14:textId="77777777" w:rsidR="00B21E16" w:rsidRDefault="00B21E16">
      <w:pPr>
        <w:rPr>
          <w:lang w:eastAsia="ko-KR"/>
        </w:rPr>
      </w:pPr>
    </w:p>
    <w:p w14:paraId="5F482891" w14:textId="77777777" w:rsidR="00B21E16" w:rsidRDefault="00B21E16">
      <w:pPr>
        <w:rPr>
          <w:lang w:eastAsia="ko-KR"/>
        </w:rPr>
      </w:pPr>
    </w:p>
    <w:p w14:paraId="6E49194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내려가사</w:t>
      </w:r>
      <w:r>
        <w:rPr>
          <w:lang w:eastAsia="ko-KR"/>
        </w:rPr>
        <w:t xml:space="preserve"> </w:t>
      </w:r>
      <w:r>
        <w:rPr>
          <w:lang w:eastAsia="ko-KR"/>
        </w:rPr>
        <w:t>나사렛에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순종하여</w:t>
      </w:r>
      <w:r>
        <w:rPr>
          <w:lang w:eastAsia="ko-KR"/>
        </w:rPr>
        <w:t xml:space="preserve"> </w:t>
      </w:r>
      <w:r>
        <w:rPr>
          <w:lang w:eastAsia="ko-KR"/>
        </w:rPr>
        <w:t>받드시더라</w:t>
      </w:r>
      <w:r>
        <w:rPr>
          <w:lang w:eastAsia="ko-KR"/>
        </w:rPr>
        <w:t xml:space="preserve"> …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사랑스러워</w:t>
      </w:r>
      <w:r>
        <w:rPr>
          <w:lang w:eastAsia="ko-KR"/>
        </w:rPr>
        <w:t xml:space="preserve"> </w:t>
      </w:r>
      <w:r>
        <w:rPr>
          <w:lang w:eastAsia="ko-KR"/>
        </w:rPr>
        <w:t>가시더라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2:51-52)</w:t>
      </w:r>
    </w:p>
    <w:p w14:paraId="055C2B31" w14:textId="77777777" w:rsidR="00B21E16" w:rsidRDefault="00B21E16">
      <w:pPr>
        <w:rPr>
          <w:lang w:eastAsia="ko-KR"/>
        </w:rPr>
      </w:pPr>
    </w:p>
    <w:p w14:paraId="3BF19B4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사명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맺어진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인식하고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의무에서</w:t>
      </w:r>
      <w:r>
        <w:rPr>
          <w:lang w:eastAsia="ko-KR"/>
        </w:rPr>
        <w:t xml:space="preserve"> </w:t>
      </w:r>
      <w:r>
        <w:rPr>
          <w:lang w:eastAsia="ko-KR"/>
        </w:rPr>
        <w:t>면제되지는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창조주이셨으나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부모에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도외시하지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받들어서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유월절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예루살렘에서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돌아와</w:t>
      </w:r>
      <w:r>
        <w:rPr>
          <w:lang w:eastAsia="ko-KR"/>
        </w:rPr>
        <w:t xml:space="preserve"> </w:t>
      </w: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복종했습니다</w:t>
      </w:r>
      <w:r>
        <w:rPr>
          <w:lang w:eastAsia="ko-KR"/>
        </w:rPr>
        <w:t>.</w:t>
      </w:r>
    </w:p>
    <w:p w14:paraId="3EDF515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권위와</w:t>
      </w:r>
      <w:r>
        <w:rPr>
          <w:lang w:eastAsia="ko-KR"/>
        </w:rPr>
        <w:t xml:space="preserve"> </w:t>
      </w:r>
      <w:r>
        <w:rPr>
          <w:lang w:eastAsia="ko-KR"/>
        </w:rPr>
        <w:t>통제에</w:t>
      </w:r>
      <w:r>
        <w:rPr>
          <w:lang w:eastAsia="ko-KR"/>
        </w:rPr>
        <w:t xml:space="preserve"> </w:t>
      </w:r>
      <w:r>
        <w:rPr>
          <w:lang w:eastAsia="ko-KR"/>
        </w:rPr>
        <w:t>따랐고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, </w:t>
      </w:r>
      <w:r>
        <w:rPr>
          <w:lang w:eastAsia="ko-KR"/>
        </w:rPr>
        <w:t>형제</w:t>
      </w:r>
      <w:r>
        <w:rPr>
          <w:lang w:eastAsia="ko-KR"/>
        </w:rPr>
        <w:t xml:space="preserve">, </w:t>
      </w:r>
      <w:r>
        <w:rPr>
          <w:lang w:eastAsia="ko-KR"/>
        </w:rPr>
        <w:t>친구</w:t>
      </w:r>
      <w:r>
        <w:rPr>
          <w:lang w:eastAsia="ko-KR"/>
        </w:rPr>
        <w:t xml:space="preserve">, </w:t>
      </w:r>
      <w:r>
        <w:rPr>
          <w:lang w:eastAsia="ko-KR"/>
        </w:rPr>
        <w:t>시민으로서의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인정하셨습니다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정중하게</w:t>
      </w:r>
      <w:r>
        <w:rPr>
          <w:lang w:eastAsia="ko-KR"/>
        </w:rPr>
        <w:t xml:space="preserve"> </w:t>
      </w:r>
      <w:r>
        <w:rPr>
          <w:lang w:eastAsia="ko-KR"/>
        </w:rPr>
        <w:t>예의를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부모에게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다했습니다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왕이며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사령관이었습니다</w:t>
      </w:r>
      <w:r>
        <w:rPr>
          <w:lang w:eastAsia="ko-KR"/>
        </w:rPr>
        <w:t xml:space="preserve">.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이행했습니다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되셨고</w:t>
      </w:r>
      <w:r>
        <w:rPr>
          <w:lang w:eastAsia="ko-KR"/>
        </w:rPr>
        <w:t xml:space="preserve">, </w:t>
      </w:r>
      <w:r>
        <w:rPr>
          <w:lang w:eastAsia="ko-KR"/>
        </w:rPr>
        <w:t>쾌활하고</w:t>
      </w:r>
      <w:r>
        <w:rPr>
          <w:lang w:eastAsia="ko-KR"/>
        </w:rPr>
        <w:t xml:space="preserve"> </w:t>
      </w:r>
      <w:r>
        <w:rPr>
          <w:lang w:eastAsia="ko-KR"/>
        </w:rPr>
        <w:t>순종적인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>.</w:t>
      </w:r>
    </w:p>
    <w:p w14:paraId="183FEF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지녔다고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아들로서</w:t>
      </w:r>
      <w:r>
        <w:rPr>
          <w:lang w:eastAsia="ko-KR"/>
        </w:rPr>
        <w:t xml:space="preserve"> </w:t>
      </w:r>
      <w:r>
        <w:rPr>
          <w:lang w:eastAsia="ko-KR"/>
        </w:rPr>
        <w:t>이행해야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외면하지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남다른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청소년들과</w:t>
      </w:r>
      <w:r>
        <w:rPr>
          <w:lang w:eastAsia="ko-KR"/>
        </w:rPr>
        <w:t xml:space="preserve"> </w:t>
      </w:r>
      <w:r>
        <w:rPr>
          <w:lang w:eastAsia="ko-KR"/>
        </w:rPr>
        <w:t>구별하거나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출신임을</w:t>
      </w:r>
      <w:r>
        <w:rPr>
          <w:lang w:eastAsia="ko-KR"/>
        </w:rPr>
        <w:t xml:space="preserve"> </w:t>
      </w:r>
      <w:r>
        <w:rPr>
          <w:lang w:eastAsia="ko-KR"/>
        </w:rPr>
        <w:t>선포하려고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친구들이나</w:t>
      </w:r>
      <w:r>
        <w:rPr>
          <w:lang w:eastAsia="ko-KR"/>
        </w:rPr>
        <w:t xml:space="preserve"> </w:t>
      </w:r>
      <w:r>
        <w:rPr>
          <w:lang w:eastAsia="ko-KR"/>
        </w:rPr>
        <w:t>친척들조차도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신성에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흔적도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부정했으며</w:t>
      </w:r>
      <w:r>
        <w:rPr>
          <w:lang w:eastAsia="ko-KR"/>
        </w:rPr>
        <w:t xml:space="preserve">, </w:t>
      </w:r>
      <w:r>
        <w:rPr>
          <w:lang w:eastAsia="ko-KR"/>
        </w:rPr>
        <w:t>침착하고</w:t>
      </w:r>
      <w:r>
        <w:rPr>
          <w:lang w:eastAsia="ko-KR"/>
        </w:rPr>
        <w:t xml:space="preserve"> </w:t>
      </w:r>
      <w:r>
        <w:rPr>
          <w:lang w:eastAsia="ko-KR"/>
        </w:rPr>
        <w:t>온화하고</w:t>
      </w:r>
      <w:r>
        <w:rPr>
          <w:lang w:eastAsia="ko-KR"/>
        </w:rPr>
        <w:t xml:space="preserve"> </w:t>
      </w:r>
      <w:r>
        <w:rPr>
          <w:lang w:eastAsia="ko-KR"/>
        </w:rPr>
        <w:t>유쾌하고</w:t>
      </w:r>
      <w:r>
        <w:rPr>
          <w:lang w:eastAsia="ko-KR"/>
        </w:rPr>
        <w:t xml:space="preserve"> </w:t>
      </w:r>
      <w:r>
        <w:rPr>
          <w:lang w:eastAsia="ko-KR"/>
        </w:rPr>
        <w:t>친절하고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순종적이었습니다</w:t>
      </w:r>
      <w:r>
        <w:rPr>
          <w:lang w:eastAsia="ko-KR"/>
        </w:rPr>
        <w:t>.</w:t>
      </w:r>
    </w:p>
    <w:p w14:paraId="67D35E6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유년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침묵하고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모본이십니다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시절과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시절이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언급되지</w:t>
      </w:r>
      <w:r>
        <w:rPr>
          <w:lang w:eastAsia="ko-KR"/>
        </w:rPr>
        <w:t xml:space="preserve"> </w:t>
      </w:r>
      <w:r>
        <w:rPr>
          <w:lang w:eastAsia="ko-KR"/>
        </w:rPr>
        <w:t>않았다는</w:t>
      </w:r>
      <w:r>
        <w:rPr>
          <w:lang w:eastAsia="ko-KR"/>
        </w:rPr>
        <w:t xml:space="preserve"> </w:t>
      </w:r>
      <w:r>
        <w:rPr>
          <w:lang w:eastAsia="ko-KR"/>
        </w:rPr>
        <w:t>점은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부모에게도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모본입니다</w:t>
      </w:r>
      <w:r>
        <w:rPr>
          <w:lang w:eastAsia="ko-KR"/>
        </w:rPr>
        <w:t xml:space="preserve">. </w:t>
      </w:r>
      <w:r>
        <w:rPr>
          <w:lang w:eastAsia="ko-KR"/>
        </w:rPr>
        <w:t>유년기와</w:t>
      </w:r>
      <w:r>
        <w:rPr>
          <w:lang w:eastAsia="ko-KR"/>
        </w:rPr>
        <w:t xml:space="preserve"> </w:t>
      </w:r>
      <w:r>
        <w:rPr>
          <w:lang w:eastAsia="ko-KR"/>
        </w:rPr>
        <w:t>청년기를</w:t>
      </w:r>
      <w:r>
        <w:rPr>
          <w:lang w:eastAsia="ko-KR"/>
        </w:rPr>
        <w:t xml:space="preserve"> </w:t>
      </w:r>
      <w:r>
        <w:rPr>
          <w:lang w:eastAsia="ko-KR"/>
        </w:rPr>
        <w:t>조용하고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보낼수록</w:t>
      </w:r>
      <w:r>
        <w:rPr>
          <w:lang w:eastAsia="ko-KR"/>
        </w:rPr>
        <w:t xml:space="preserve">, </w:t>
      </w:r>
      <w:r>
        <w:rPr>
          <w:lang w:eastAsia="ko-KR"/>
        </w:rPr>
        <w:t>인위적인</w:t>
      </w:r>
      <w:r>
        <w:rPr>
          <w:lang w:eastAsia="ko-KR"/>
        </w:rPr>
        <w:t xml:space="preserve"> </w:t>
      </w:r>
      <w:r>
        <w:rPr>
          <w:lang w:eastAsia="ko-KR"/>
        </w:rPr>
        <w:t>자극에서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지낼수록</w:t>
      </w:r>
      <w:r>
        <w:rPr>
          <w:lang w:eastAsia="ko-KR"/>
        </w:rPr>
        <w:t xml:space="preserve"> </w:t>
      </w:r>
      <w:r>
        <w:rPr>
          <w:lang w:eastAsia="ko-KR"/>
        </w:rPr>
        <w:t>아이는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성장할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순결함과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단순함과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겸비한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기를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2DAA1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Youth’s Instructor</w:t>
      </w:r>
      <w:r>
        <w:rPr>
          <w:lang w:eastAsia="ko-KR"/>
        </w:rPr>
        <w:t>』</w:t>
      </w:r>
      <w:r>
        <w:rPr>
          <w:lang w:eastAsia="ko-KR"/>
        </w:rPr>
        <w:t>, 1873</w:t>
      </w:r>
      <w:r>
        <w:rPr>
          <w:lang w:eastAsia="ko-KR"/>
        </w:rPr>
        <w:t>년</w:t>
      </w:r>
      <w:r>
        <w:rPr>
          <w:lang w:eastAsia="ko-KR"/>
        </w:rPr>
        <w:t> 2</w:t>
      </w:r>
      <w:r>
        <w:rPr>
          <w:lang w:eastAsia="ko-KR"/>
        </w:rPr>
        <w:t>월</w:t>
      </w:r>
    </w:p>
    <w:p w14:paraId="08807773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3733A4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368FF59C" w14:textId="77777777" w:rsidR="00B21E16" w:rsidRDefault="00B21E16">
      <w:pPr>
        <w:rPr>
          <w:lang w:eastAsia="ko-KR"/>
        </w:rPr>
      </w:pPr>
    </w:p>
    <w:p w14:paraId="4BCE3B8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우리처럼</w:t>
      </w:r>
      <w:r>
        <w:rPr>
          <w:lang w:eastAsia="ko-KR"/>
        </w:rPr>
        <w:t xml:space="preserve"> </w:t>
      </w:r>
      <w:r>
        <w:rPr>
          <w:lang w:eastAsia="ko-KR"/>
        </w:rPr>
        <w:t>시험받으신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</w:p>
    <w:p w14:paraId="41CDE243" w14:textId="77777777" w:rsidR="00B21E16" w:rsidRDefault="00B21E16">
      <w:pPr>
        <w:rPr>
          <w:lang w:eastAsia="ko-KR"/>
        </w:rPr>
      </w:pPr>
    </w:p>
    <w:p w14:paraId="126DFDBB" w14:textId="77777777" w:rsidR="00B21E16" w:rsidRDefault="00B21E16">
      <w:pPr>
        <w:rPr>
          <w:lang w:eastAsia="ko-KR"/>
        </w:rPr>
      </w:pPr>
    </w:p>
    <w:p w14:paraId="20ABBD2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대제사장은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연약함을</w:t>
      </w:r>
      <w:r>
        <w:rPr>
          <w:lang w:eastAsia="ko-KR"/>
        </w:rPr>
        <w:t xml:space="preserve"> </w:t>
      </w:r>
      <w:r>
        <w:rPr>
          <w:lang w:eastAsia="ko-KR"/>
        </w:rPr>
        <w:t>동정하지</w:t>
      </w:r>
      <w:r>
        <w:rPr>
          <w:lang w:eastAsia="ko-KR"/>
        </w:rPr>
        <w:t xml:space="preserve"> </w:t>
      </w:r>
      <w:r>
        <w:rPr>
          <w:lang w:eastAsia="ko-KR"/>
        </w:rPr>
        <w:t>못하실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받으신</w:t>
      </w:r>
      <w:r>
        <w:rPr>
          <w:lang w:eastAsia="ko-KR"/>
        </w:rPr>
        <w:t xml:space="preserve"> </w:t>
      </w:r>
      <w:r>
        <w:rPr>
          <w:lang w:eastAsia="ko-KR"/>
        </w:rPr>
        <w:t>이로되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없으시니라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4:15)</w:t>
      </w:r>
    </w:p>
    <w:p w14:paraId="778499A5" w14:textId="77777777" w:rsidR="00B21E16" w:rsidRDefault="00B21E16">
      <w:pPr>
        <w:rPr>
          <w:lang w:eastAsia="ko-KR"/>
        </w:rPr>
      </w:pPr>
    </w:p>
    <w:p w14:paraId="3507414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우주에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세계에도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사건이었습니다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취하여</w:t>
      </w:r>
      <w:r>
        <w:rPr>
          <w:lang w:eastAsia="ko-KR"/>
        </w:rPr>
        <w:t xml:space="preserve"> </w:t>
      </w:r>
      <w:r>
        <w:rPr>
          <w:lang w:eastAsia="ko-KR"/>
        </w:rPr>
        <w:t>우리처럼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받으시되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남기기</w:t>
      </w:r>
      <w:r>
        <w:rPr>
          <w:lang w:eastAsia="ko-KR"/>
        </w:rPr>
        <w:t xml:space="preserve"> </w:t>
      </w:r>
      <w:r>
        <w:rPr>
          <w:lang w:eastAsia="ko-KR"/>
        </w:rPr>
        <w:t>위해서였습니다</w:t>
      </w:r>
      <w:r>
        <w:rPr>
          <w:lang w:eastAsia="ko-KR"/>
        </w:rPr>
        <w:t xml:space="preserve">. </w:t>
      </w:r>
      <w:r>
        <w:rPr>
          <w:lang w:eastAsia="ko-KR"/>
        </w:rPr>
        <w:t>우리처럼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받으셨기에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동정해야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어린이와</w:t>
      </w:r>
      <w:r>
        <w:rPr>
          <w:lang w:eastAsia="ko-KR"/>
        </w:rPr>
        <w:t xml:space="preserve"> </w:t>
      </w:r>
      <w:r>
        <w:rPr>
          <w:lang w:eastAsia="ko-KR"/>
        </w:rPr>
        <w:t>젊은이들을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동정해야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,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도와야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아이였고</w:t>
      </w:r>
      <w:r>
        <w:rPr>
          <w:lang w:eastAsia="ko-KR"/>
        </w:rPr>
        <w:t xml:space="preserve">, </w:t>
      </w:r>
      <w:r>
        <w:rPr>
          <w:lang w:eastAsia="ko-KR"/>
        </w:rPr>
        <w:t>어린이들이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이해하시기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7260483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내려온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표현하기라도</w:t>
      </w:r>
      <w:r>
        <w:rPr>
          <w:lang w:eastAsia="ko-KR"/>
        </w:rPr>
        <w:t xml:space="preserve"> </w:t>
      </w:r>
      <w:r>
        <w:rPr>
          <w:lang w:eastAsia="ko-KR"/>
        </w:rPr>
        <w:t>하듯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눈은</w:t>
      </w:r>
      <w:r>
        <w:rPr>
          <w:lang w:eastAsia="ko-KR"/>
        </w:rPr>
        <w:t xml:space="preserve"> </w:t>
      </w:r>
      <w:r>
        <w:rPr>
          <w:lang w:eastAsia="ko-KR"/>
        </w:rPr>
        <w:t>빛났습니다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순종하고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자들뿐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변덕스럽고</w:t>
      </w:r>
      <w:r>
        <w:rPr>
          <w:lang w:eastAsia="ko-KR"/>
        </w:rPr>
        <w:t xml:space="preserve"> </w:t>
      </w:r>
      <w:r>
        <w:rPr>
          <w:lang w:eastAsia="ko-KR"/>
        </w:rPr>
        <w:t>비뚤어진</w:t>
      </w:r>
      <w:r>
        <w:rPr>
          <w:lang w:eastAsia="ko-KR"/>
        </w:rPr>
        <w:t xml:space="preserve"> </w:t>
      </w:r>
      <w:r>
        <w:rPr>
          <w:lang w:eastAsia="ko-KR"/>
        </w:rPr>
        <w:t>자들까지도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사랑하셨습니다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변하지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어제나</w:t>
      </w:r>
      <w:r>
        <w:rPr>
          <w:lang w:eastAsia="ko-KR"/>
        </w:rPr>
        <w:t xml:space="preserve"> </w:t>
      </w:r>
      <w:r>
        <w:rPr>
          <w:lang w:eastAsia="ko-KR"/>
        </w:rPr>
        <w:t>오늘이나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동일하십니다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실수하는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긍휼히</w:t>
      </w:r>
      <w:r>
        <w:rPr>
          <w:lang w:eastAsia="ko-KR"/>
        </w:rPr>
        <w:t xml:space="preserve"> </w:t>
      </w:r>
      <w:r>
        <w:rPr>
          <w:lang w:eastAsia="ko-KR"/>
        </w:rPr>
        <w:t>여기시고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베풀고자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권세가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주도권을</w:t>
      </w:r>
      <w:r>
        <w:rPr>
          <w:lang w:eastAsia="ko-KR"/>
        </w:rPr>
        <w:t xml:space="preserve"> </w:t>
      </w:r>
      <w:r>
        <w:rPr>
          <w:lang w:eastAsia="ko-KR"/>
        </w:rPr>
        <w:t>잡기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발악하고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그렇기에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깨뜨리고</w:t>
      </w:r>
      <w:r>
        <w:rPr>
          <w:lang w:eastAsia="ko-KR"/>
        </w:rPr>
        <w:t xml:space="preserve"> </w:t>
      </w:r>
      <w:r>
        <w:rPr>
          <w:lang w:eastAsia="ko-KR"/>
        </w:rPr>
        <w:t>포로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.</w:t>
      </w:r>
    </w:p>
    <w:p w14:paraId="72BE3BE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쳐다본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눈에서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순결함과</w:t>
      </w:r>
      <w:r>
        <w:rPr>
          <w:lang w:eastAsia="ko-KR"/>
        </w:rPr>
        <w:t xml:space="preserve"> </w:t>
      </w:r>
      <w:r>
        <w:rPr>
          <w:lang w:eastAsia="ko-KR"/>
        </w:rPr>
        <w:t>선함을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얼굴에는</w:t>
      </w:r>
      <w:r>
        <w:rPr>
          <w:lang w:eastAsia="ko-KR"/>
        </w:rPr>
        <w:t xml:space="preserve"> </w:t>
      </w:r>
      <w:r>
        <w:rPr>
          <w:lang w:eastAsia="ko-KR"/>
        </w:rPr>
        <w:t>부드러움과</w:t>
      </w:r>
      <w:r>
        <w:rPr>
          <w:lang w:eastAsia="ko-KR"/>
        </w:rPr>
        <w:t xml:space="preserve"> </w:t>
      </w:r>
      <w:r>
        <w:rPr>
          <w:lang w:eastAsia="ko-KR"/>
        </w:rPr>
        <w:t>온유함과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판단력이</w:t>
      </w:r>
      <w:r>
        <w:rPr>
          <w:lang w:eastAsia="ko-KR"/>
        </w:rPr>
        <w:t xml:space="preserve"> </w:t>
      </w:r>
      <w:r>
        <w:rPr>
          <w:lang w:eastAsia="ko-KR"/>
        </w:rPr>
        <w:t>결합되어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몸짓과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얼굴</w:t>
      </w:r>
      <w:r>
        <w:rPr>
          <w:lang w:eastAsia="ko-KR"/>
        </w:rPr>
        <w:t xml:space="preserve"> </w:t>
      </w:r>
      <w:r>
        <w:rPr>
          <w:lang w:eastAsia="ko-KR"/>
        </w:rPr>
        <w:t>표정에는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우월성이</w:t>
      </w:r>
      <w:r>
        <w:rPr>
          <w:lang w:eastAsia="ko-KR"/>
        </w:rPr>
        <w:t xml:space="preserve"> </w:t>
      </w:r>
      <w:r>
        <w:rPr>
          <w:lang w:eastAsia="ko-KR"/>
        </w:rPr>
        <w:t>서려</w:t>
      </w:r>
      <w:r>
        <w:rPr>
          <w:lang w:eastAsia="ko-KR"/>
        </w:rPr>
        <w:t xml:space="preserve"> </w:t>
      </w:r>
      <w:r>
        <w:rPr>
          <w:lang w:eastAsia="ko-KR"/>
        </w:rPr>
        <w:t>있었음에도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행실과</w:t>
      </w:r>
      <w:r>
        <w:rPr>
          <w:lang w:eastAsia="ko-KR"/>
        </w:rPr>
        <w:t xml:space="preserve"> </w:t>
      </w:r>
      <w:r>
        <w:rPr>
          <w:lang w:eastAsia="ko-KR"/>
        </w:rPr>
        <w:t>태도에서는</w:t>
      </w:r>
      <w:r>
        <w:rPr>
          <w:lang w:eastAsia="ko-KR"/>
        </w:rPr>
        <w:t xml:space="preserve"> </w:t>
      </w:r>
      <w:r>
        <w:rPr>
          <w:lang w:eastAsia="ko-KR"/>
        </w:rPr>
        <w:t>겸손함이</w:t>
      </w:r>
      <w:r>
        <w:rPr>
          <w:lang w:eastAsia="ko-KR"/>
        </w:rPr>
        <w:t xml:space="preserve"> </w:t>
      </w:r>
      <w:r>
        <w:rPr>
          <w:lang w:eastAsia="ko-KR"/>
        </w:rPr>
        <w:t>묻어났습니다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구원하겠다는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.</w:t>
      </w:r>
    </w:p>
    <w:p w14:paraId="070C8DB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Youth’s Instructor</w:t>
      </w:r>
      <w:r>
        <w:rPr>
          <w:lang w:eastAsia="ko-KR"/>
        </w:rPr>
        <w:t>』</w:t>
      </w:r>
      <w:r>
        <w:rPr>
          <w:lang w:eastAsia="ko-KR"/>
        </w:rPr>
        <w:t>, 1892</w:t>
      </w:r>
      <w:r>
        <w:rPr>
          <w:lang w:eastAsia="ko-KR"/>
        </w:rPr>
        <w:t>년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07A68BD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B506EF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77BD8664" w14:textId="77777777" w:rsidR="00B21E16" w:rsidRDefault="00B21E16">
      <w:pPr>
        <w:rPr>
          <w:lang w:eastAsia="ko-KR"/>
        </w:rPr>
      </w:pPr>
    </w:p>
    <w:p w14:paraId="3CD99EE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소망이신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</w:p>
    <w:p w14:paraId="03B26921" w14:textId="77777777" w:rsidR="00B21E16" w:rsidRDefault="00B21E16">
      <w:pPr>
        <w:rPr>
          <w:lang w:eastAsia="ko-KR"/>
        </w:rPr>
      </w:pPr>
    </w:p>
    <w:p w14:paraId="6E77BC9A" w14:textId="77777777" w:rsidR="00B21E16" w:rsidRDefault="00B21E16">
      <w:pPr>
        <w:rPr>
          <w:lang w:eastAsia="ko-KR"/>
        </w:rPr>
      </w:pPr>
    </w:p>
    <w:p w14:paraId="028B40D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비밀의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이방인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풍성한지를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비밀은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그리스도시니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소망이니라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1:27)</w:t>
      </w:r>
    </w:p>
    <w:p w14:paraId="3342D99C" w14:textId="77777777" w:rsidR="00B21E16" w:rsidRDefault="00B21E16">
      <w:pPr>
        <w:rPr>
          <w:lang w:eastAsia="ko-KR"/>
        </w:rPr>
      </w:pPr>
    </w:p>
    <w:p w14:paraId="26A3124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그리스도시니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소망이니라</w:t>
      </w:r>
      <w:r>
        <w:rPr>
          <w:lang w:eastAsia="ko-KR"/>
        </w:rPr>
        <w:t xml:space="preserve">.”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비밀에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푸는</w:t>
      </w:r>
      <w:r>
        <w:rPr>
          <w:lang w:eastAsia="ko-KR"/>
        </w:rPr>
        <w:t xml:space="preserve"> </w:t>
      </w:r>
      <w:r>
        <w:rPr>
          <w:lang w:eastAsia="ko-KR"/>
        </w:rPr>
        <w:t>열쇠를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무한하게</w:t>
      </w:r>
      <w:r>
        <w:rPr>
          <w:lang w:eastAsia="ko-KR"/>
        </w:rPr>
        <w:t xml:space="preserve"> </w:t>
      </w:r>
      <w:r>
        <w:rPr>
          <w:lang w:eastAsia="ko-KR"/>
        </w:rPr>
        <w:t>발전할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5901587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발전은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비밀이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풀릴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발견도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지식도</w:t>
      </w:r>
      <w:r>
        <w:rPr>
          <w:lang w:eastAsia="ko-KR"/>
        </w:rPr>
        <w:t xml:space="preserve">, </w:t>
      </w:r>
      <w:r>
        <w:rPr>
          <w:lang w:eastAsia="ko-KR"/>
        </w:rPr>
        <w:t>발전도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최상권자가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진보도</w:t>
      </w:r>
      <w:r>
        <w:rPr>
          <w:lang w:eastAsia="ko-KR"/>
        </w:rPr>
        <w:t xml:space="preserve"> </w:t>
      </w:r>
      <w:r>
        <w:rPr>
          <w:lang w:eastAsia="ko-KR"/>
        </w:rPr>
        <w:t>멈추고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않다니</w:t>
      </w:r>
      <w:r>
        <w:rPr>
          <w:lang w:eastAsia="ko-KR"/>
        </w:rPr>
        <w:t xml:space="preserve"> </w:t>
      </w:r>
      <w:r>
        <w:rPr>
          <w:lang w:eastAsia="ko-KR"/>
        </w:rPr>
        <w:t>다행입니다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무한하시고</w:t>
      </w:r>
      <w:r>
        <w:rPr>
          <w:lang w:eastAsia="ko-KR"/>
        </w:rPr>
        <w:t xml:space="preserve">,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있기에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탐구하고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그럴지라도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선하심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부요함은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고갈되지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172).</w:t>
      </w:r>
    </w:p>
    <w:p w14:paraId="23AC37F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바란다면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보화를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쏟는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못지않은</w:t>
      </w:r>
      <w:r>
        <w:rPr>
          <w:lang w:eastAsia="ko-KR"/>
        </w:rPr>
        <w:t xml:space="preserve"> </w:t>
      </w:r>
      <w:r>
        <w:rPr>
          <w:lang w:eastAsia="ko-KR"/>
        </w:rPr>
        <w:t>정력과</w:t>
      </w:r>
      <w:r>
        <w:rPr>
          <w:lang w:eastAsia="ko-KR"/>
        </w:rPr>
        <w:t xml:space="preserve"> </w:t>
      </w:r>
      <w:r>
        <w:rPr>
          <w:lang w:eastAsia="ko-KR"/>
        </w:rPr>
        <w:t>열성이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0EC751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참여한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받고자</w:t>
      </w:r>
      <w:r>
        <w:rPr>
          <w:lang w:eastAsia="ko-KR"/>
        </w:rPr>
        <w:t xml:space="preserve"> </w:t>
      </w:r>
      <w:r>
        <w:rPr>
          <w:lang w:eastAsia="ko-KR"/>
        </w:rPr>
        <w:t>소망하는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모으는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느껴야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그리스도인다운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유지한다면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찬양하며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친숙하고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여길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전진해야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쏟아야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179).</w:t>
      </w:r>
    </w:p>
    <w:p w14:paraId="2A54FC8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신자는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신자의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삶이야말로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67).</w:t>
      </w:r>
    </w:p>
    <w:p w14:paraId="1969771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E0AFE0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06C04DBB" w14:textId="77777777" w:rsidR="00B21E16" w:rsidRDefault="00B21E16">
      <w:pPr>
        <w:rPr>
          <w:lang w:eastAsia="ko-KR"/>
        </w:rPr>
      </w:pPr>
    </w:p>
    <w:p w14:paraId="1A72A3B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수호천사</w:t>
      </w:r>
    </w:p>
    <w:p w14:paraId="3AFFD12A" w14:textId="77777777" w:rsidR="00B21E16" w:rsidRDefault="00B21E16">
      <w:pPr>
        <w:rPr>
          <w:lang w:eastAsia="ko-KR"/>
        </w:rPr>
      </w:pPr>
    </w:p>
    <w:p w14:paraId="030813C0" w14:textId="77777777" w:rsidR="00B21E16" w:rsidRDefault="00B21E16">
      <w:pPr>
        <w:rPr>
          <w:lang w:eastAsia="ko-KR"/>
        </w:rPr>
      </w:pPr>
    </w:p>
    <w:p w14:paraId="67EA57E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천사들을</w:t>
      </w:r>
      <w:r>
        <w:rPr>
          <w:lang w:eastAsia="ko-KR"/>
        </w:rPr>
        <w:t xml:space="preserve"> </w:t>
      </w:r>
      <w:r>
        <w:rPr>
          <w:lang w:eastAsia="ko-KR"/>
        </w:rPr>
        <w:t>명령하사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지키게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91:11)</w:t>
      </w:r>
    </w:p>
    <w:p w14:paraId="243B511A" w14:textId="77777777" w:rsidR="00B21E16" w:rsidRDefault="00B21E16">
      <w:pPr>
        <w:rPr>
          <w:lang w:eastAsia="ko-KR"/>
        </w:rPr>
      </w:pPr>
    </w:p>
    <w:p w14:paraId="12A3198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보호하는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지정되어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관찰자들은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세력으로부터</w:t>
      </w:r>
      <w:r>
        <w:rPr>
          <w:lang w:eastAsia="ko-KR"/>
        </w:rPr>
        <w:t xml:space="preserve"> </w:t>
      </w:r>
      <w:r>
        <w:rPr>
          <w:lang w:eastAsia="ko-KR"/>
        </w:rPr>
        <w:t>의인들을</w:t>
      </w:r>
      <w:r>
        <w:rPr>
          <w:lang w:eastAsia="ko-KR"/>
        </w:rPr>
        <w:t xml:space="preserve"> </w:t>
      </w:r>
      <w:r>
        <w:rPr>
          <w:lang w:eastAsia="ko-KR"/>
        </w:rPr>
        <w:t>보호합니다</w:t>
      </w:r>
      <w:r>
        <w:rPr>
          <w:lang w:eastAsia="ko-KR"/>
        </w:rPr>
        <w:t xml:space="preserve">. </w:t>
      </w:r>
      <w:r>
        <w:rPr>
          <w:lang w:eastAsia="ko-KR"/>
        </w:rPr>
        <w:t>사탄</w:t>
      </w:r>
      <w:r>
        <w:rPr>
          <w:lang w:eastAsia="ko-KR"/>
        </w:rPr>
        <w:t xml:space="preserve">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인지하면서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욥이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까닭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경외하리이까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집과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소유물을</w:t>
      </w:r>
      <w:r>
        <w:rPr>
          <w:lang w:eastAsia="ko-KR"/>
        </w:rPr>
        <w:t xml:space="preserve"> </w:t>
      </w:r>
      <w:r>
        <w:rPr>
          <w:lang w:eastAsia="ko-KR"/>
        </w:rPr>
        <w:t>울타리로</w:t>
      </w:r>
      <w:r>
        <w:rPr>
          <w:lang w:eastAsia="ko-KR"/>
        </w:rPr>
        <w:t xml:space="preserve"> </w:t>
      </w:r>
      <w:r>
        <w:rPr>
          <w:lang w:eastAsia="ko-KR"/>
        </w:rPr>
        <w:t>두르심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아니니이까</w:t>
      </w:r>
      <w:r>
        <w:rPr>
          <w:lang w:eastAsia="ko-KR"/>
        </w:rPr>
        <w:t xml:space="preserve">.”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보호하기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일꾼을</w:t>
      </w:r>
      <w:r>
        <w:rPr>
          <w:lang w:eastAsia="ko-KR"/>
        </w:rPr>
        <w:t xml:space="preserve"> 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기자가</w:t>
      </w:r>
      <w:r>
        <w:rPr>
          <w:lang w:eastAsia="ko-KR"/>
        </w:rPr>
        <w:t xml:space="preserve"> </w:t>
      </w:r>
      <w:r>
        <w:rPr>
          <w:lang w:eastAsia="ko-KR"/>
        </w:rPr>
        <w:t>소개하고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둘러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치고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건지시는도다</w:t>
      </w:r>
      <w:r>
        <w:rPr>
          <w:lang w:eastAsia="ko-KR"/>
        </w:rPr>
        <w:t>”(</w:t>
      </w:r>
      <w:r>
        <w:rPr>
          <w:lang w:eastAsia="ko-KR"/>
        </w:rPr>
        <w:t>쟁투</w:t>
      </w:r>
      <w:r>
        <w:rPr>
          <w:lang w:eastAsia="ko-KR"/>
        </w:rPr>
        <w:t>, 512-513).</w:t>
      </w:r>
    </w:p>
    <w:p w14:paraId="16181E8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사랑입니다</w:t>
      </w:r>
      <w:r>
        <w:rPr>
          <w:lang w:eastAsia="ko-KR"/>
        </w:rPr>
        <w:t xml:space="preserve">.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날개를</w:t>
      </w:r>
      <w:r>
        <w:rPr>
          <w:lang w:eastAsia="ko-KR"/>
        </w:rPr>
        <w:t xml:space="preserve"> </w:t>
      </w:r>
      <w:r>
        <w:rPr>
          <w:lang w:eastAsia="ko-KR"/>
        </w:rPr>
        <w:t>펴서</w:t>
      </w:r>
      <w:r>
        <w:rPr>
          <w:lang w:eastAsia="ko-KR"/>
        </w:rPr>
        <w:t xml:space="preserve"> </w:t>
      </w:r>
      <w:r>
        <w:rPr>
          <w:lang w:eastAsia="ko-KR"/>
        </w:rPr>
        <w:t>성도를</w:t>
      </w:r>
      <w:r>
        <w:rPr>
          <w:lang w:eastAsia="ko-KR"/>
        </w:rPr>
        <w:t xml:space="preserve"> </w:t>
      </w:r>
      <w:r>
        <w:rPr>
          <w:lang w:eastAsia="ko-KR"/>
        </w:rPr>
        <w:t>감싸고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성도에게는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성도들이</w:t>
      </w:r>
      <w:r>
        <w:rPr>
          <w:lang w:eastAsia="ko-KR"/>
        </w:rPr>
        <w:t xml:space="preserve"> </w:t>
      </w:r>
      <w:r>
        <w:rPr>
          <w:lang w:eastAsia="ko-KR"/>
        </w:rPr>
        <w:t>낙망하여</w:t>
      </w:r>
      <w:r>
        <w:rPr>
          <w:lang w:eastAsia="ko-KR"/>
        </w:rPr>
        <w:t xml:space="preserve"> </w:t>
      </w:r>
      <w:r>
        <w:rPr>
          <w:lang w:eastAsia="ko-KR"/>
        </w:rPr>
        <w:t>울거나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처할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신속히</w:t>
      </w:r>
      <w:r>
        <w:rPr>
          <w:lang w:eastAsia="ko-KR"/>
        </w:rPr>
        <w:t xml:space="preserve"> </w:t>
      </w:r>
      <w:r>
        <w:rPr>
          <w:lang w:eastAsia="ko-KR"/>
        </w:rPr>
        <w:t>날아</w:t>
      </w:r>
      <w:r>
        <w:rPr>
          <w:lang w:eastAsia="ko-KR"/>
        </w:rPr>
        <w:t xml:space="preserve"> </w:t>
      </w:r>
      <w:r>
        <w:rPr>
          <w:lang w:eastAsia="ko-KR"/>
        </w:rPr>
        <w:t>올라가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전합니다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그칩니다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슬퍼하며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“</w:t>
      </w:r>
      <w:r>
        <w:rPr>
          <w:lang w:eastAsia="ko-KR"/>
        </w:rPr>
        <w:t>아멘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성도들이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상급에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고정하고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찬양하면서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돌리면</w:t>
      </w:r>
      <w:r>
        <w:rPr>
          <w:lang w:eastAsia="ko-KR"/>
        </w:rPr>
        <w:t xml:space="preserve">,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전합니다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타며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“</w:t>
      </w:r>
      <w:r>
        <w:rPr>
          <w:lang w:eastAsia="ko-KR"/>
        </w:rPr>
        <w:t>할렐루야</w:t>
      </w:r>
      <w:r>
        <w:rPr>
          <w:lang w:eastAsia="ko-KR"/>
        </w:rPr>
        <w:t>!”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노래는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퍼집니다</w:t>
      </w:r>
      <w:r>
        <w:rPr>
          <w:lang w:eastAsia="ko-KR"/>
        </w:rPr>
        <w:t>(</w:t>
      </w:r>
      <w:r>
        <w:rPr>
          <w:lang w:eastAsia="ko-KR"/>
        </w:rPr>
        <w:t>초기</w:t>
      </w:r>
      <w:r>
        <w:rPr>
          <w:lang w:eastAsia="ko-KR"/>
        </w:rPr>
        <w:t>, 39).</w:t>
      </w:r>
    </w:p>
    <w:p w14:paraId="3657CE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돌보기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임명되었습니다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거하면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순간에도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오른쪽에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무의식적으로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행사할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빠질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곁에서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가도록</w:t>
      </w:r>
      <w:r>
        <w:rPr>
          <w:lang w:eastAsia="ko-KR"/>
        </w:rPr>
        <w:t xml:space="preserve"> </w:t>
      </w:r>
      <w:r>
        <w:rPr>
          <w:lang w:eastAsia="ko-KR"/>
        </w:rPr>
        <w:t>부추기고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바른말을</w:t>
      </w:r>
      <w:r>
        <w:rPr>
          <w:lang w:eastAsia="ko-KR"/>
        </w:rPr>
        <w:t xml:space="preserve"> </w:t>
      </w:r>
      <w:r>
        <w:rPr>
          <w:lang w:eastAsia="ko-KR"/>
        </w:rPr>
        <w:t>선택하게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행동에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미칩니다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감화력도</w:t>
      </w:r>
      <w:r>
        <w:rPr>
          <w:lang w:eastAsia="ko-KR"/>
        </w:rPr>
        <w:t xml:space="preserve"> </w:t>
      </w:r>
      <w:r>
        <w:rPr>
          <w:lang w:eastAsia="ko-KR"/>
        </w:rPr>
        <w:t>조용하고</w:t>
      </w:r>
      <w:r>
        <w:rPr>
          <w:lang w:eastAsia="ko-KR"/>
        </w:rPr>
        <w:t xml:space="preserve"> </w:t>
      </w:r>
      <w:r>
        <w:rPr>
          <w:lang w:eastAsia="ko-KR"/>
        </w:rPr>
        <w:t>무의식적이지만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하늘나라로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1906. 2. 15.).</w:t>
      </w:r>
    </w:p>
    <w:p w14:paraId="619ACE5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AEA830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61B239FA" w14:textId="77777777" w:rsidR="00B21E16" w:rsidRDefault="00B21E16">
      <w:pPr>
        <w:rPr>
          <w:lang w:eastAsia="ko-KR"/>
        </w:rPr>
      </w:pPr>
    </w:p>
    <w:p w14:paraId="0D6704C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일상에</w:t>
      </w:r>
      <w:r>
        <w:rPr>
          <w:lang w:eastAsia="ko-KR"/>
        </w:rPr>
        <w:t xml:space="preserve"> </w:t>
      </w:r>
      <w:r>
        <w:rPr>
          <w:lang w:eastAsia="ko-KR"/>
        </w:rPr>
        <w:t>함께하는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</w:p>
    <w:p w14:paraId="442E779E" w14:textId="77777777" w:rsidR="00B21E16" w:rsidRDefault="00B21E16">
      <w:pPr>
        <w:rPr>
          <w:lang w:eastAsia="ko-KR"/>
        </w:rPr>
      </w:pPr>
    </w:p>
    <w:p w14:paraId="45AFCCE1" w14:textId="77777777" w:rsidR="00B21E16" w:rsidRDefault="00B21E16">
      <w:pPr>
        <w:rPr>
          <w:lang w:eastAsia="ko-KR"/>
        </w:rPr>
      </w:pPr>
    </w:p>
    <w:p w14:paraId="04539D7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둘러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치고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건지시는도다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34:7)</w:t>
      </w:r>
    </w:p>
    <w:p w14:paraId="16CCD43F" w14:textId="77777777" w:rsidR="00B21E16" w:rsidRDefault="00B21E16">
      <w:pPr>
        <w:rPr>
          <w:lang w:eastAsia="ko-KR"/>
        </w:rPr>
      </w:pPr>
    </w:p>
    <w:p w14:paraId="4AF72B9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오늘날</w:t>
      </w:r>
      <w:r>
        <w:rPr>
          <w:lang w:eastAsia="ko-KR"/>
        </w:rPr>
        <w:t>…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사자들은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종횡무진으로</w:t>
      </w:r>
      <w:r>
        <w:rPr>
          <w:lang w:eastAsia="ko-KR"/>
        </w:rPr>
        <w:t xml:space="preserve"> </w:t>
      </w:r>
      <w:r>
        <w:rPr>
          <w:lang w:eastAsia="ko-KR"/>
        </w:rPr>
        <w:t>다니면서</w:t>
      </w:r>
      <w:r>
        <w:rPr>
          <w:lang w:eastAsia="ko-KR"/>
        </w:rPr>
        <w:t xml:space="preserve"> </w:t>
      </w:r>
      <w:r>
        <w:rPr>
          <w:lang w:eastAsia="ko-KR"/>
        </w:rPr>
        <w:t>슬퍼하는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위로하고</w:t>
      </w:r>
      <w:r>
        <w:rPr>
          <w:lang w:eastAsia="ko-KR"/>
        </w:rPr>
        <w:t xml:space="preserve">, </w:t>
      </w:r>
      <w:r>
        <w:rPr>
          <w:lang w:eastAsia="ko-KR"/>
        </w:rPr>
        <w:t>회개하지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보호하고</w:t>
      </w:r>
      <w:r>
        <w:rPr>
          <w:lang w:eastAsia="ko-KR"/>
        </w:rPr>
        <w:t xml:space="preserve">,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인도하고</w:t>
      </w:r>
      <w:r>
        <w:rPr>
          <w:lang w:eastAsia="ko-KR"/>
        </w:rPr>
        <w:t xml:space="preserve"> </w:t>
      </w:r>
      <w:r>
        <w:rPr>
          <w:lang w:eastAsia="ko-KR"/>
        </w:rPr>
        <w:t>지도하고</w:t>
      </w:r>
      <w:r>
        <w:rPr>
          <w:lang w:eastAsia="ko-KR"/>
        </w:rPr>
        <w:t xml:space="preserve"> </w:t>
      </w:r>
      <w:r>
        <w:rPr>
          <w:lang w:eastAsia="ko-KR"/>
        </w:rPr>
        <w:t>보호합니다</w:t>
      </w:r>
      <w:r>
        <w:rPr>
          <w:lang w:eastAsia="ko-KR"/>
        </w:rPr>
        <w:t>.</w:t>
      </w:r>
    </w:p>
    <w:p w14:paraId="074FE3E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세계로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올리며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주위에서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분위기를</w:t>
      </w:r>
      <w:r>
        <w:rPr>
          <w:lang w:eastAsia="ko-KR"/>
        </w:rPr>
        <w:t xml:space="preserve"> </w:t>
      </w:r>
      <w:r>
        <w:rPr>
          <w:lang w:eastAsia="ko-KR"/>
        </w:rPr>
        <w:t>조성합니다</w:t>
      </w:r>
      <w:r>
        <w:rPr>
          <w:lang w:eastAsia="ko-KR"/>
        </w:rPr>
        <w:t xml:space="preserve">.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육안으로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시력으로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사물을</w:t>
      </w:r>
      <w:r>
        <w:rPr>
          <w:lang w:eastAsia="ko-KR"/>
        </w:rPr>
        <w:t xml:space="preserve"> </w:t>
      </w:r>
      <w:r>
        <w:rPr>
          <w:lang w:eastAsia="ko-KR"/>
        </w:rPr>
        <w:t>분별할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청력으로</w:t>
      </w:r>
      <w:r>
        <w:rPr>
          <w:lang w:eastAsia="ko-KR"/>
        </w:rPr>
        <w:t xml:space="preserve"> </w:t>
      </w:r>
      <w:r>
        <w:rPr>
          <w:lang w:eastAsia="ko-KR"/>
        </w:rPr>
        <w:t>조화로운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EE6B0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거듭거듭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친구와</w:t>
      </w:r>
      <w:r>
        <w:rPr>
          <w:lang w:eastAsia="ko-KR"/>
        </w:rPr>
        <w:t xml:space="preserve"> </w:t>
      </w:r>
      <w:r>
        <w:rPr>
          <w:lang w:eastAsia="ko-KR"/>
        </w:rPr>
        <w:t>말하듯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인도하고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거듭거듭</w:t>
      </w:r>
      <w:r>
        <w:rPr>
          <w:lang w:eastAsia="ko-KR"/>
        </w:rPr>
        <w:t xml:space="preserve"> </w:t>
      </w:r>
      <w:r>
        <w:rPr>
          <w:lang w:eastAsia="ko-KR"/>
        </w:rPr>
        <w:t>격려하는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맥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사물</w:t>
      </w:r>
      <w:r>
        <w:rPr>
          <w:lang w:eastAsia="ko-KR"/>
        </w:rPr>
        <w:t xml:space="preserve"> </w:t>
      </w:r>
      <w:r>
        <w:rPr>
          <w:lang w:eastAsia="ko-KR"/>
        </w:rPr>
        <w:t>너머로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승리자들이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흰옷과</w:t>
      </w:r>
      <w:r>
        <w:rPr>
          <w:lang w:eastAsia="ko-KR"/>
        </w:rPr>
        <w:t xml:space="preserve"> </w:t>
      </w:r>
      <w:r>
        <w:rPr>
          <w:lang w:eastAsia="ko-KR"/>
        </w:rPr>
        <w:t>면류관과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종려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바라보게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302262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이에게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사역입니다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내준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지칠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모르며</w:t>
      </w:r>
      <w:r>
        <w:rPr>
          <w:lang w:eastAsia="ko-KR"/>
        </w:rPr>
        <w:t xml:space="preserve"> </w:t>
      </w:r>
      <w:r>
        <w:rPr>
          <w:lang w:eastAsia="ko-KR"/>
        </w:rPr>
        <w:t>일합니다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152-154).</w:t>
      </w:r>
    </w:p>
    <w:p w14:paraId="547DDA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자기들을</w:t>
      </w:r>
      <w:r>
        <w:rPr>
          <w:lang w:eastAsia="ko-KR"/>
        </w:rPr>
        <w:t xml:space="preserve"> </w:t>
      </w:r>
      <w:r>
        <w:rPr>
          <w:lang w:eastAsia="ko-KR"/>
        </w:rPr>
        <w:t>절실히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힘든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치러야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성향과</w:t>
      </w:r>
      <w:r>
        <w:rPr>
          <w:lang w:eastAsia="ko-KR"/>
        </w:rPr>
        <w:t xml:space="preserve"> </w:t>
      </w:r>
      <w:r>
        <w:rPr>
          <w:lang w:eastAsia="ko-KR"/>
        </w:rPr>
        <w:t>타고난</w:t>
      </w:r>
      <w:r>
        <w:rPr>
          <w:lang w:eastAsia="ko-KR"/>
        </w:rPr>
        <w:t xml:space="preserve"> </w:t>
      </w:r>
      <w:r>
        <w:rPr>
          <w:lang w:eastAsia="ko-KR"/>
        </w:rPr>
        <w:t>기질에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싸워야만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낙담스러운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1895. 4. 16.).</w:t>
      </w:r>
    </w:p>
    <w:p w14:paraId="7B33DC1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존재들은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상속자가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인도하고</w:t>
      </w:r>
      <w:r>
        <w:rPr>
          <w:lang w:eastAsia="ko-KR"/>
        </w:rPr>
        <w:t xml:space="preserve">, </w:t>
      </w:r>
      <w:r>
        <w:rPr>
          <w:lang w:eastAsia="ko-KR"/>
        </w:rPr>
        <w:t>보호하고</w:t>
      </w:r>
      <w:r>
        <w:rPr>
          <w:lang w:eastAsia="ko-KR"/>
        </w:rPr>
        <w:t xml:space="preserve">, </w:t>
      </w:r>
      <w:r>
        <w:rPr>
          <w:lang w:eastAsia="ko-KR"/>
        </w:rPr>
        <w:t>통제하는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임명받았습니다</w:t>
      </w:r>
      <w:r>
        <w:rPr>
          <w:lang w:eastAsia="ko-KR"/>
        </w:rPr>
        <w:t>. …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파수꾼들이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서고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(YI, 1901. 2. 14.).</w:t>
      </w:r>
    </w:p>
    <w:p w14:paraId="0F8ECFF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4CD3BB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00793839" w14:textId="77777777" w:rsidR="00B21E16" w:rsidRDefault="00B21E16">
      <w:pPr>
        <w:rPr>
          <w:lang w:eastAsia="ko-KR"/>
        </w:rPr>
      </w:pPr>
    </w:p>
    <w:p w14:paraId="456E9AA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협력하는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</w:p>
    <w:p w14:paraId="3F30D2FD" w14:textId="77777777" w:rsidR="00B21E16" w:rsidRDefault="00B21E16">
      <w:pPr>
        <w:rPr>
          <w:lang w:eastAsia="ko-KR"/>
        </w:rPr>
      </w:pPr>
    </w:p>
    <w:p w14:paraId="4F1B07AE" w14:textId="77777777" w:rsidR="00B21E16" w:rsidRDefault="00B21E16">
      <w:pPr>
        <w:rPr>
          <w:lang w:eastAsia="ko-KR"/>
        </w:rPr>
      </w:pPr>
    </w:p>
    <w:p w14:paraId="5B027AE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영으로서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상속자들을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섬기라고</w:t>
      </w:r>
      <w:r>
        <w:rPr>
          <w:lang w:eastAsia="ko-KR"/>
        </w:rPr>
        <w:t xml:space="preserve"> </w:t>
      </w:r>
      <w:r>
        <w:rPr>
          <w:lang w:eastAsia="ko-KR"/>
        </w:rPr>
        <w:t>보내심이</w:t>
      </w:r>
      <w:r>
        <w:rPr>
          <w:lang w:eastAsia="ko-KR"/>
        </w:rPr>
        <w:t xml:space="preserve"> </w:t>
      </w:r>
      <w:r>
        <w:rPr>
          <w:lang w:eastAsia="ko-KR"/>
        </w:rPr>
        <w:t>아니냐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1:14)</w:t>
      </w:r>
    </w:p>
    <w:p w14:paraId="0931977C" w14:textId="77777777" w:rsidR="00B21E16" w:rsidRDefault="00B21E16">
      <w:pPr>
        <w:rPr>
          <w:lang w:eastAsia="ko-KR"/>
        </w:rPr>
      </w:pPr>
    </w:p>
    <w:p w14:paraId="4E8D1FE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히브리서</w:t>
      </w:r>
      <w:r>
        <w:rPr>
          <w:lang w:eastAsia="ko-KR"/>
        </w:rPr>
        <w:t xml:space="preserve"> 1</w:t>
      </w:r>
      <w:r>
        <w:rPr>
          <w:lang w:eastAsia="ko-KR"/>
        </w:rPr>
        <w:t>장</w:t>
      </w:r>
      <w:r>
        <w:rPr>
          <w:lang w:eastAsia="ko-KR"/>
        </w:rPr>
        <w:t xml:space="preserve"> 14</w:t>
      </w:r>
      <w:r>
        <w:rPr>
          <w:lang w:eastAsia="ko-KR"/>
        </w:rPr>
        <w:t>절의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소식은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1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전체는</w:t>
      </w:r>
      <w:r>
        <w:rPr>
          <w:lang w:eastAsia="ko-KR"/>
        </w:rPr>
        <w:t xml:space="preserve"> </w:t>
      </w:r>
      <w:r>
        <w:rPr>
          <w:lang w:eastAsia="ko-KR"/>
        </w:rPr>
        <w:t>시험받고</w:t>
      </w:r>
      <w:r>
        <w:rPr>
          <w:lang w:eastAsia="ko-KR"/>
        </w:rPr>
        <w:t xml:space="preserve"> </w:t>
      </w:r>
      <w:r>
        <w:rPr>
          <w:lang w:eastAsia="ko-KR"/>
        </w:rPr>
        <w:t>유혹받는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격려입니다</w:t>
      </w:r>
      <w:r>
        <w:rPr>
          <w:lang w:eastAsia="ko-KR"/>
        </w:rPr>
        <w:t>. “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누구에게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원수로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발등상이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하기까지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 xml:space="preserve"> </w:t>
      </w:r>
      <w:r>
        <w:rPr>
          <w:lang w:eastAsia="ko-KR"/>
        </w:rPr>
        <w:t>하셨느냐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영으로서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상속자들을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섬기라고</w:t>
      </w:r>
      <w:r>
        <w:rPr>
          <w:lang w:eastAsia="ko-KR"/>
        </w:rPr>
        <w:t xml:space="preserve"> </w:t>
      </w:r>
      <w:r>
        <w:rPr>
          <w:lang w:eastAsia="ko-KR"/>
        </w:rPr>
        <w:t>보내심이</w:t>
      </w:r>
      <w:r>
        <w:rPr>
          <w:lang w:eastAsia="ko-KR"/>
        </w:rPr>
        <w:t xml:space="preserve"> </w:t>
      </w:r>
      <w:r>
        <w:rPr>
          <w:lang w:eastAsia="ko-KR"/>
        </w:rPr>
        <w:t>아니냐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1:13-14).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시대까지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이어져</w:t>
      </w:r>
      <w:r>
        <w:rPr>
          <w:lang w:eastAsia="ko-KR"/>
        </w:rPr>
        <w:t xml:space="preserve"> </w:t>
      </w:r>
      <w:r>
        <w:rPr>
          <w:lang w:eastAsia="ko-KR"/>
        </w:rPr>
        <w:t>오고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상속자가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사람들에게도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찾아옵니다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보이지는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그러다가</w:t>
      </w:r>
      <w:r>
        <w:rPr>
          <w:lang w:eastAsia="ko-KR"/>
        </w:rPr>
        <w:t xml:space="preserve"> </w:t>
      </w:r>
      <w:r>
        <w:rPr>
          <w:lang w:eastAsia="ko-KR"/>
        </w:rPr>
        <w:t>가끔은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가리고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나누며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일깨웁니다</w:t>
      </w:r>
      <w:r>
        <w:rPr>
          <w:lang w:eastAsia="ko-KR"/>
        </w:rPr>
        <w:t>.</w:t>
      </w:r>
    </w:p>
    <w:p w14:paraId="170EA39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내려야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진실하게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종들과</w:t>
      </w:r>
      <w:r>
        <w:rPr>
          <w:lang w:eastAsia="ko-KR"/>
        </w:rPr>
        <w:t xml:space="preserve"> </w:t>
      </w:r>
      <w:r>
        <w:rPr>
          <w:lang w:eastAsia="ko-KR"/>
        </w:rPr>
        <w:t>연합해</w:t>
      </w:r>
      <w:r>
        <w:rPr>
          <w:lang w:eastAsia="ko-KR"/>
        </w:rPr>
        <w:t xml:space="preserve"> </w:t>
      </w:r>
      <w:r>
        <w:rPr>
          <w:lang w:eastAsia="ko-KR"/>
        </w:rPr>
        <w:t>어려움에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돕습니다</w:t>
      </w:r>
      <w:r>
        <w:rPr>
          <w:lang w:eastAsia="ko-KR"/>
        </w:rPr>
        <w:t>(MS 29, 1900.).</w:t>
      </w:r>
    </w:p>
    <w:p w14:paraId="27A5845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대신해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전했다면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어둠과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그림자에</w:t>
      </w:r>
      <w:r>
        <w:rPr>
          <w:lang w:eastAsia="ko-KR"/>
        </w:rPr>
        <w:t xml:space="preserve"> </w:t>
      </w:r>
      <w:r>
        <w:rPr>
          <w:lang w:eastAsia="ko-KR"/>
        </w:rPr>
        <w:t>덮인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일들은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공중에</w:t>
      </w:r>
      <w:r>
        <w:rPr>
          <w:lang w:eastAsia="ko-KR"/>
        </w:rPr>
        <w:t xml:space="preserve"> </w:t>
      </w:r>
      <w:r>
        <w:rPr>
          <w:lang w:eastAsia="ko-KR"/>
        </w:rPr>
        <w:t>날아다니며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이루어졌을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진지한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전하고자</w:t>
      </w:r>
      <w:r>
        <w:rPr>
          <w:lang w:eastAsia="ko-KR"/>
        </w:rPr>
        <w:t xml:space="preserve"> </w:t>
      </w:r>
      <w:r>
        <w:rPr>
          <w:lang w:eastAsia="ko-KR"/>
        </w:rPr>
        <w:t>열망하는</w:t>
      </w:r>
      <w:r>
        <w:rPr>
          <w:lang w:eastAsia="ko-KR"/>
        </w:rPr>
        <w:t xml:space="preserve"> </w:t>
      </w:r>
      <w:r>
        <w:rPr>
          <w:lang w:eastAsia="ko-KR"/>
        </w:rPr>
        <w:t>뜨거운</w:t>
      </w:r>
      <w:r>
        <w:rPr>
          <w:lang w:eastAsia="ko-KR"/>
        </w:rPr>
        <w:t xml:space="preserve"> </w:t>
      </w:r>
      <w:r>
        <w:rPr>
          <w:lang w:eastAsia="ko-KR"/>
        </w:rPr>
        <w:t>호소의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듣게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45, 1892.).</w:t>
      </w:r>
    </w:p>
    <w:p w14:paraId="13D293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참여케</w:t>
      </w:r>
      <w:r>
        <w:rPr>
          <w:lang w:eastAsia="ko-KR"/>
        </w:rPr>
        <w:t xml:space="preserve"> </w:t>
      </w:r>
      <w:r>
        <w:rPr>
          <w:lang w:eastAsia="ko-KR"/>
        </w:rPr>
        <w:t>하셔서</w:t>
      </w:r>
      <w:r>
        <w:rPr>
          <w:lang w:eastAsia="ko-KR"/>
        </w:rPr>
        <w:t xml:space="preserve"> </w:t>
      </w:r>
      <w:r>
        <w:rPr>
          <w:lang w:eastAsia="ko-KR"/>
        </w:rPr>
        <w:t>그들에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헤아리게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영감을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맡겨졌습니다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특사이며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대표하는</w:t>
      </w:r>
      <w:r>
        <w:rPr>
          <w:lang w:eastAsia="ko-KR"/>
        </w:rPr>
        <w:t xml:space="preserve"> ‘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동역자들</w:t>
      </w:r>
      <w:r>
        <w:rPr>
          <w:lang w:eastAsia="ko-KR"/>
        </w:rPr>
        <w:t>’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대표단의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협력해야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070D76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보내십니다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(MS 21, 1900.).</w:t>
      </w:r>
    </w:p>
    <w:p w14:paraId="5403B48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D3258E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7F8A0516" w14:textId="77777777" w:rsidR="00B21E16" w:rsidRDefault="00B21E16">
      <w:pPr>
        <w:rPr>
          <w:lang w:eastAsia="ko-KR"/>
        </w:rPr>
      </w:pPr>
    </w:p>
    <w:p w14:paraId="6CF2156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손길</w:t>
      </w:r>
    </w:p>
    <w:p w14:paraId="1E2BE65D" w14:textId="77777777" w:rsidR="00B21E16" w:rsidRDefault="00B21E16">
      <w:pPr>
        <w:rPr>
          <w:lang w:eastAsia="ko-KR"/>
        </w:rPr>
      </w:pPr>
    </w:p>
    <w:p w14:paraId="15313E74" w14:textId="77777777" w:rsidR="00B21E16" w:rsidRDefault="00B21E16">
      <w:pPr>
        <w:rPr>
          <w:lang w:eastAsia="ko-KR"/>
        </w:rPr>
      </w:pPr>
    </w:p>
    <w:p w14:paraId="1D3592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행하며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천사들이여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송축하라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수종</w:t>
      </w:r>
      <w:r>
        <w:rPr>
          <w:lang w:eastAsia="ko-KR"/>
        </w:rPr>
        <w:t xml:space="preserve"> </w:t>
      </w:r>
      <w:r>
        <w:rPr>
          <w:lang w:eastAsia="ko-KR"/>
        </w:rPr>
        <w:t>들며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천군이여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송축하라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103:20-21)</w:t>
      </w:r>
    </w:p>
    <w:p w14:paraId="2B387E3D" w14:textId="77777777" w:rsidR="00B21E16" w:rsidRDefault="00B21E16">
      <w:pPr>
        <w:rPr>
          <w:lang w:eastAsia="ko-KR"/>
        </w:rPr>
      </w:pPr>
    </w:p>
    <w:p w14:paraId="314FAD9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인간들과</w:t>
      </w:r>
      <w:r>
        <w:rPr>
          <w:lang w:eastAsia="ko-KR"/>
        </w:rPr>
        <w:t xml:space="preserve"> </w:t>
      </w:r>
      <w:r>
        <w:rPr>
          <w:lang w:eastAsia="ko-KR"/>
        </w:rPr>
        <w:t>협력해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팀을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,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활동한다는</w:t>
      </w:r>
      <w:r>
        <w:rPr>
          <w:lang w:eastAsia="ko-KR"/>
        </w:rPr>
        <w:t xml:space="preserve"> </w:t>
      </w:r>
      <w:r>
        <w:rPr>
          <w:lang w:eastAsia="ko-KR"/>
        </w:rPr>
        <w:t>개념이</w:t>
      </w:r>
      <w:r>
        <w:rPr>
          <w:lang w:eastAsia="ko-KR"/>
        </w:rPr>
        <w:t xml:space="preserve"> 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흥미롭고</w:t>
      </w:r>
      <w:r>
        <w:rPr>
          <w:lang w:eastAsia="ko-KR"/>
        </w:rPr>
        <w:t xml:space="preserve"> </w:t>
      </w:r>
      <w:r>
        <w:rPr>
          <w:lang w:eastAsia="ko-KR"/>
        </w:rPr>
        <w:t>고무적이지</w:t>
      </w:r>
      <w:r>
        <w:rPr>
          <w:lang w:eastAsia="ko-KR"/>
        </w:rPr>
        <w:t xml:space="preserve"> </w:t>
      </w:r>
      <w:r>
        <w:rPr>
          <w:lang w:eastAsia="ko-KR"/>
        </w:rPr>
        <w:t>않습니까</w:t>
      </w:r>
      <w:r>
        <w:rPr>
          <w:lang w:eastAsia="ko-KR"/>
        </w:rPr>
        <w:t xml:space="preserve">?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동역자이므로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사역에는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서명이</w:t>
      </w:r>
      <w:r>
        <w:rPr>
          <w:lang w:eastAsia="ko-KR"/>
        </w:rPr>
        <w:t xml:space="preserve"> </w:t>
      </w:r>
      <w:r>
        <w:rPr>
          <w:lang w:eastAsia="ko-KR"/>
        </w:rPr>
        <w:t>새겨져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뭉친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기쁘고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궁정에서</w:t>
      </w:r>
      <w:r>
        <w:rPr>
          <w:lang w:eastAsia="ko-KR"/>
        </w:rPr>
        <w:t xml:space="preserve"> </w:t>
      </w:r>
      <w:r>
        <w:rPr>
          <w:lang w:eastAsia="ko-KR"/>
        </w:rPr>
        <w:t>승인하는</w:t>
      </w:r>
      <w:r>
        <w:rPr>
          <w:lang w:eastAsia="ko-KR"/>
        </w:rPr>
        <w:t xml:space="preserve"> </w:t>
      </w:r>
      <w:r>
        <w:rPr>
          <w:lang w:eastAsia="ko-KR"/>
        </w:rPr>
        <w:t>감화력입니다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일꾼들의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활약합니다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빌려</w:t>
      </w:r>
      <w:r>
        <w:rPr>
          <w:lang w:eastAsia="ko-KR"/>
        </w:rPr>
        <w:t xml:space="preserve"> </w:t>
      </w:r>
      <w:r>
        <w:rPr>
          <w:lang w:eastAsia="ko-KR"/>
        </w:rPr>
        <w:t>일하기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활동하기에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결실을</w:t>
      </w:r>
      <w:r>
        <w:rPr>
          <w:lang w:eastAsia="ko-KR"/>
        </w:rPr>
        <w:t xml:space="preserve"> </w:t>
      </w:r>
      <w:r>
        <w:rPr>
          <w:lang w:eastAsia="ko-KR"/>
        </w:rPr>
        <w:t>맺는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동역자가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발휘하는</w:t>
      </w:r>
      <w:r>
        <w:rPr>
          <w:lang w:eastAsia="ko-KR"/>
        </w:rPr>
        <w:t xml:space="preserve"> </w:t>
      </w:r>
      <w:r>
        <w:rPr>
          <w:lang w:eastAsia="ko-KR"/>
        </w:rPr>
        <w:t>천국의</w:t>
      </w:r>
      <w:r>
        <w:rPr>
          <w:lang w:eastAsia="ko-KR"/>
        </w:rPr>
        <w:t xml:space="preserve"> </w:t>
      </w:r>
      <w:r>
        <w:rPr>
          <w:lang w:eastAsia="ko-KR"/>
        </w:rPr>
        <w:t>방식입니다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일꾼들의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일꾼에게</w:t>
      </w:r>
      <w:r>
        <w:rPr>
          <w:lang w:eastAsia="ko-KR"/>
        </w:rPr>
        <w:t xml:space="preserve"> </w:t>
      </w:r>
      <w:r>
        <w:rPr>
          <w:lang w:eastAsia="ko-KR"/>
        </w:rPr>
        <w:t>부여된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억압받고</w:t>
      </w:r>
      <w:r>
        <w:rPr>
          <w:lang w:eastAsia="ko-KR"/>
        </w:rPr>
        <w:t xml:space="preserve"> </w:t>
      </w:r>
      <w:r>
        <w:rPr>
          <w:lang w:eastAsia="ko-KR"/>
        </w:rPr>
        <w:t>괴로워하는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구제합니다</w:t>
      </w:r>
      <w:r>
        <w:rPr>
          <w:lang w:eastAsia="ko-KR"/>
        </w:rPr>
        <w:t>.</w:t>
      </w:r>
    </w:p>
    <w:p w14:paraId="58C38C5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권력을</w:t>
      </w:r>
      <w:r>
        <w:rPr>
          <w:lang w:eastAsia="ko-KR"/>
        </w:rPr>
        <w:t xml:space="preserve"> </w:t>
      </w:r>
      <w:r>
        <w:rPr>
          <w:lang w:eastAsia="ko-KR"/>
        </w:rPr>
        <w:t>추구할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왕궁에서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싸우고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편에서</w:t>
      </w:r>
      <w:r>
        <w:rPr>
          <w:lang w:eastAsia="ko-KR"/>
        </w:rPr>
        <w:t xml:space="preserve">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창조되고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부모가</w:t>
      </w:r>
      <w:r>
        <w:rPr>
          <w:lang w:eastAsia="ko-KR"/>
        </w:rPr>
        <w:t xml:space="preserve"> </w:t>
      </w:r>
      <w:r>
        <w:rPr>
          <w:lang w:eastAsia="ko-KR"/>
        </w:rPr>
        <w:t>지음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지위에서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외쳤던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>…</w:t>
      </w:r>
      <w:r>
        <w:rPr>
          <w:lang w:eastAsia="ko-KR"/>
        </w:rPr>
        <w:t>타락하고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인류와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합쳐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지대한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일이란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구원하고자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존재들과</w:t>
      </w:r>
      <w:r>
        <w:rPr>
          <w:lang w:eastAsia="ko-KR"/>
        </w:rPr>
        <w:t xml:space="preserve"> </w:t>
      </w:r>
      <w:r>
        <w:rPr>
          <w:lang w:eastAsia="ko-KR"/>
        </w:rPr>
        <w:t>협력하려는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허락하신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계발하는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.</w:t>
      </w:r>
    </w:p>
    <w:p w14:paraId="60EBC39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일꾼들은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손길이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,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활용하도록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전능한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연합하면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훈련과</w:t>
      </w:r>
      <w:r>
        <w:rPr>
          <w:lang w:eastAsia="ko-KR"/>
        </w:rPr>
        <w:t xml:space="preserve"> </w:t>
      </w:r>
      <w:r>
        <w:rPr>
          <w:lang w:eastAsia="ko-KR"/>
        </w:rPr>
        <w:t>경험에서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협력으로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존귀를</w:t>
      </w:r>
      <w:r>
        <w:rPr>
          <w:lang w:eastAsia="ko-KR"/>
        </w:rPr>
        <w:t xml:space="preserve"> </w:t>
      </w:r>
      <w:r>
        <w:rPr>
          <w:lang w:eastAsia="ko-KR"/>
        </w:rPr>
        <w:t>얻으십니다</w:t>
      </w:r>
      <w:r>
        <w:rPr>
          <w:lang w:eastAsia="ko-KR"/>
        </w:rPr>
        <w:t>.</w:t>
      </w:r>
    </w:p>
    <w:p w14:paraId="4FBA62F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</w:t>
      </w:r>
      <w:r>
        <w:rPr>
          <w:lang w:eastAsia="ko-KR"/>
        </w:rPr>
        <w:t>Ellen G. White manuscript</w:t>
      </w:r>
      <w:r>
        <w:rPr>
          <w:lang w:eastAsia="ko-KR"/>
        </w:rPr>
        <w:t>』</w:t>
      </w:r>
      <w:r>
        <w:rPr>
          <w:lang w:eastAsia="ko-KR"/>
        </w:rPr>
        <w:t>, 1900</w:t>
      </w:r>
      <w:r>
        <w:rPr>
          <w:lang w:eastAsia="ko-KR"/>
        </w:rPr>
        <w:t>년</w:t>
      </w:r>
      <w:r>
        <w:rPr>
          <w:lang w:eastAsia="ko-KR"/>
        </w:rPr>
        <w:t xml:space="preserve"> 65</w:t>
      </w:r>
    </w:p>
    <w:p w14:paraId="3C73C75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B443F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5EA0BE10" w14:textId="77777777" w:rsidR="00B21E16" w:rsidRDefault="00B21E16">
      <w:pPr>
        <w:rPr>
          <w:lang w:eastAsia="ko-KR"/>
        </w:rPr>
      </w:pPr>
    </w:p>
    <w:p w14:paraId="57A8496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베드로를</w:t>
      </w:r>
      <w:r>
        <w:rPr>
          <w:lang w:eastAsia="ko-KR"/>
        </w:rPr>
        <w:t xml:space="preserve"> </w:t>
      </w:r>
      <w:r>
        <w:rPr>
          <w:lang w:eastAsia="ko-KR"/>
        </w:rPr>
        <w:t>인도한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</w:p>
    <w:p w14:paraId="6E14A2DF" w14:textId="77777777" w:rsidR="00B21E16" w:rsidRDefault="00B21E16">
      <w:pPr>
        <w:rPr>
          <w:lang w:eastAsia="ko-KR"/>
        </w:rPr>
      </w:pPr>
    </w:p>
    <w:p w14:paraId="28B93688" w14:textId="77777777" w:rsidR="00B21E16" w:rsidRDefault="00B21E16">
      <w:pPr>
        <w:rPr>
          <w:lang w:eastAsia="ko-KR"/>
        </w:rPr>
      </w:pPr>
    </w:p>
    <w:p w14:paraId="646DBA1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베드로가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이제야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천사를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헤롯의</w:t>
      </w:r>
      <w:r>
        <w:rPr>
          <w:lang w:eastAsia="ko-KR"/>
        </w:rPr>
        <w:t xml:space="preserve"> </w:t>
      </w:r>
      <w:r>
        <w:rPr>
          <w:lang w:eastAsia="ko-KR"/>
        </w:rPr>
        <w:t>손과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기대에서</w:t>
      </w:r>
      <w:r>
        <w:rPr>
          <w:lang w:eastAsia="ko-KR"/>
        </w:rPr>
        <w:t xml:space="preserve"> </w:t>
      </w:r>
      <w:r>
        <w:rPr>
          <w:lang w:eastAsia="ko-KR"/>
        </w:rPr>
        <w:t>벗어나게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알겠노라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12:11)</w:t>
      </w:r>
    </w:p>
    <w:p w14:paraId="60884D5B" w14:textId="77777777" w:rsidR="00B21E16" w:rsidRDefault="00B21E16">
      <w:pPr>
        <w:rPr>
          <w:lang w:eastAsia="ko-KR"/>
        </w:rPr>
      </w:pPr>
    </w:p>
    <w:p w14:paraId="680C8FD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베드로는</w:t>
      </w:r>
      <w:r>
        <w:rPr>
          <w:lang w:eastAsia="ko-KR"/>
        </w:rPr>
        <w:t xml:space="preserve"> </w:t>
      </w:r>
      <w:r>
        <w:rPr>
          <w:lang w:eastAsia="ko-KR"/>
        </w:rPr>
        <w:t>바위를</w:t>
      </w:r>
      <w:r>
        <w:rPr>
          <w:lang w:eastAsia="ko-KR"/>
        </w:rPr>
        <w:t xml:space="preserve"> </w:t>
      </w:r>
      <w:r>
        <w:rPr>
          <w:lang w:eastAsia="ko-KR"/>
        </w:rPr>
        <w:t>깎아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감옥에</w:t>
      </w:r>
      <w:r>
        <w:rPr>
          <w:lang w:eastAsia="ko-KR"/>
        </w:rPr>
        <w:t xml:space="preserve"> </w:t>
      </w:r>
      <w:r>
        <w:rPr>
          <w:lang w:eastAsia="ko-KR"/>
        </w:rPr>
        <w:t>갇혔고</w:t>
      </w:r>
      <w:r>
        <w:rPr>
          <w:lang w:eastAsia="ko-KR"/>
        </w:rPr>
        <w:t xml:space="preserve"> </w:t>
      </w:r>
      <w:r>
        <w:rPr>
          <w:lang w:eastAsia="ko-KR"/>
        </w:rPr>
        <w:t>옥문들은</w:t>
      </w:r>
      <w:r>
        <w:rPr>
          <w:lang w:eastAsia="ko-KR"/>
        </w:rPr>
        <w:t xml:space="preserve"> </w:t>
      </w:r>
      <w:r>
        <w:rPr>
          <w:lang w:eastAsia="ko-KR"/>
        </w:rPr>
        <w:t>빗장과</w:t>
      </w:r>
      <w:r>
        <w:rPr>
          <w:lang w:eastAsia="ko-KR"/>
        </w:rPr>
        <w:t xml:space="preserve"> </w:t>
      </w:r>
      <w:r>
        <w:rPr>
          <w:lang w:eastAsia="ko-KR"/>
        </w:rPr>
        <w:t>창살로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닫혀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…</w:t>
      </w:r>
      <w:r>
        <w:rPr>
          <w:lang w:eastAsia="ko-KR"/>
        </w:rPr>
        <w:t>빗장과</w:t>
      </w:r>
      <w:r>
        <w:rPr>
          <w:lang w:eastAsia="ko-KR"/>
        </w:rPr>
        <w:t xml:space="preserve"> </w:t>
      </w:r>
      <w:r>
        <w:rPr>
          <w:lang w:eastAsia="ko-KR"/>
        </w:rPr>
        <w:t>창살과</w:t>
      </w:r>
      <w:r>
        <w:rPr>
          <w:lang w:eastAsia="ko-KR"/>
        </w:rPr>
        <w:t xml:space="preserve"> </w:t>
      </w:r>
      <w:r>
        <w:rPr>
          <w:lang w:eastAsia="ko-KR"/>
        </w:rPr>
        <w:t>로마</w:t>
      </w:r>
      <w:r>
        <w:rPr>
          <w:lang w:eastAsia="ko-KR"/>
        </w:rPr>
        <w:t xml:space="preserve"> </w:t>
      </w:r>
      <w:r>
        <w:rPr>
          <w:lang w:eastAsia="ko-KR"/>
        </w:rPr>
        <w:t>보초병은</w:t>
      </w:r>
      <w:r>
        <w:rPr>
          <w:lang w:eastAsia="ko-KR"/>
        </w:rPr>
        <w:t xml:space="preserve"> </w:t>
      </w:r>
      <w:r>
        <w:rPr>
          <w:lang w:eastAsia="ko-KR"/>
        </w:rPr>
        <w:t>인간적인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차단하였으나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베드로를</w:t>
      </w:r>
      <w:r>
        <w:rPr>
          <w:lang w:eastAsia="ko-KR"/>
        </w:rPr>
        <w:t xml:space="preserve"> </w:t>
      </w:r>
      <w:r>
        <w:rPr>
          <w:lang w:eastAsia="ko-KR"/>
        </w:rPr>
        <w:t>구출하는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따름이었습니다</w:t>
      </w:r>
      <w:r>
        <w:rPr>
          <w:lang w:eastAsia="ko-KR"/>
        </w:rPr>
        <w:t>.</w:t>
      </w:r>
    </w:p>
    <w:p w14:paraId="44F65D7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예정된</w:t>
      </w:r>
      <w:r>
        <w:rPr>
          <w:lang w:eastAsia="ko-KR"/>
        </w:rPr>
        <w:t xml:space="preserve"> </w:t>
      </w:r>
      <w:r>
        <w:rPr>
          <w:lang w:eastAsia="ko-KR"/>
        </w:rPr>
        <w:t>처형일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전날</w:t>
      </w:r>
      <w:r>
        <w:rPr>
          <w:lang w:eastAsia="ko-KR"/>
        </w:rPr>
        <w:t xml:space="preserve"> </w:t>
      </w:r>
      <w:r>
        <w:rPr>
          <w:lang w:eastAsia="ko-KR"/>
        </w:rPr>
        <w:t>밤입니다</w:t>
      </w:r>
      <w:r>
        <w:rPr>
          <w:lang w:eastAsia="ko-KR"/>
        </w:rPr>
        <w:t xml:space="preserve">.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힘센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베드로를</w:t>
      </w:r>
      <w:r>
        <w:rPr>
          <w:lang w:eastAsia="ko-KR"/>
        </w:rPr>
        <w:t xml:space="preserve"> </w:t>
      </w:r>
      <w:r>
        <w:rPr>
          <w:lang w:eastAsia="ko-KR"/>
        </w:rPr>
        <w:t>구출하도록</w:t>
      </w:r>
      <w:r>
        <w:rPr>
          <w:lang w:eastAsia="ko-KR"/>
        </w:rPr>
        <w:t xml:space="preserve"> </w:t>
      </w:r>
      <w:r>
        <w:rPr>
          <w:lang w:eastAsia="ko-KR"/>
        </w:rPr>
        <w:t>보냄을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감방으로</w:t>
      </w:r>
      <w:r>
        <w:rPr>
          <w:lang w:eastAsia="ko-KR"/>
        </w:rPr>
        <w:t xml:space="preserve"> </w:t>
      </w:r>
      <w:r>
        <w:rPr>
          <w:lang w:eastAsia="ko-KR"/>
        </w:rPr>
        <w:t>들어갑니다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베드로가</w:t>
      </w:r>
      <w:r>
        <w:rPr>
          <w:lang w:eastAsia="ko-KR"/>
        </w:rPr>
        <w:t xml:space="preserve"> </w:t>
      </w:r>
      <w:r>
        <w:rPr>
          <w:lang w:eastAsia="ko-KR"/>
        </w:rPr>
        <w:t>누워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까닭에</w:t>
      </w:r>
      <w:r>
        <w:rPr>
          <w:lang w:eastAsia="ko-KR"/>
        </w:rPr>
        <w:t xml:space="preserve"> </w:t>
      </w:r>
      <w:r>
        <w:rPr>
          <w:lang w:eastAsia="ko-KR"/>
        </w:rPr>
        <w:t>평화롭게</w:t>
      </w:r>
      <w:r>
        <w:rPr>
          <w:lang w:eastAsia="ko-KR"/>
        </w:rPr>
        <w:t xml:space="preserve"> </w:t>
      </w:r>
      <w:r>
        <w:rPr>
          <w:lang w:eastAsia="ko-KR"/>
        </w:rPr>
        <w:t>잠자고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A6D0AA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손길을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“</w:t>
      </w:r>
      <w:r>
        <w:rPr>
          <w:lang w:eastAsia="ko-KR"/>
        </w:rPr>
        <w:t>급히</w:t>
      </w:r>
      <w:r>
        <w:rPr>
          <w:lang w:eastAsia="ko-KR"/>
        </w:rPr>
        <w:t xml:space="preserve"> </w:t>
      </w:r>
      <w:r>
        <w:rPr>
          <w:lang w:eastAsia="ko-KR"/>
        </w:rPr>
        <w:t>일어나라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나서야</w:t>
      </w:r>
      <w:r>
        <w:rPr>
          <w:lang w:eastAsia="ko-KR"/>
        </w:rPr>
        <w:t xml:space="preserve"> </w:t>
      </w:r>
      <w:r>
        <w:rPr>
          <w:lang w:eastAsia="ko-KR"/>
        </w:rPr>
        <w:t>베드로는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잠에서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감방이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환해졌고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들리는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기계적으로</w:t>
      </w:r>
      <w:r>
        <w:rPr>
          <w:lang w:eastAsia="ko-KR"/>
        </w:rPr>
        <w:t xml:space="preserve"> </w:t>
      </w:r>
      <w:r>
        <w:rPr>
          <w:lang w:eastAsia="ko-KR"/>
        </w:rPr>
        <w:t>순종했고</w:t>
      </w:r>
      <w:r>
        <w:rPr>
          <w:lang w:eastAsia="ko-KR"/>
        </w:rPr>
        <w:t xml:space="preserve">, </w:t>
      </w:r>
      <w:r>
        <w:rPr>
          <w:lang w:eastAsia="ko-KR"/>
        </w:rPr>
        <w:t>일어나면서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들었을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쇠사슬이</w:t>
      </w:r>
      <w:r>
        <w:rPr>
          <w:lang w:eastAsia="ko-KR"/>
        </w:rPr>
        <w:t xml:space="preserve"> </w:t>
      </w:r>
      <w:r>
        <w:rPr>
          <w:lang w:eastAsia="ko-KR"/>
        </w:rPr>
        <w:t>손목에서</w:t>
      </w:r>
      <w:r>
        <w:rPr>
          <w:lang w:eastAsia="ko-KR"/>
        </w:rPr>
        <w:t xml:space="preserve"> </w:t>
      </w:r>
      <w:r>
        <w:rPr>
          <w:lang w:eastAsia="ko-KR"/>
        </w:rPr>
        <w:t>풀린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희미하게나마</w:t>
      </w:r>
      <w:r>
        <w:rPr>
          <w:lang w:eastAsia="ko-KR"/>
        </w:rPr>
        <w:t xml:space="preserve"> </w:t>
      </w:r>
      <w:r>
        <w:rPr>
          <w:lang w:eastAsia="ko-KR"/>
        </w:rPr>
        <w:t>의식합니다</w:t>
      </w:r>
      <w:r>
        <w:rPr>
          <w:lang w:eastAsia="ko-KR"/>
        </w:rPr>
        <w:t>.</w:t>
      </w:r>
    </w:p>
    <w:p w14:paraId="043D9F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걸어가자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많던</w:t>
      </w:r>
      <w:r>
        <w:rPr>
          <w:lang w:eastAsia="ko-KR"/>
        </w:rPr>
        <w:t xml:space="preserve"> </w:t>
      </w:r>
      <w:r>
        <w:rPr>
          <w:lang w:eastAsia="ko-KR"/>
        </w:rPr>
        <w:t>베드로였지만</w:t>
      </w:r>
      <w:r>
        <w:rPr>
          <w:lang w:eastAsia="ko-KR"/>
        </w:rPr>
        <w:t xml:space="preserve"> </w:t>
      </w:r>
      <w:r>
        <w:rPr>
          <w:lang w:eastAsia="ko-KR"/>
        </w:rPr>
        <w:t>어안이</w:t>
      </w:r>
      <w:r>
        <w:rPr>
          <w:lang w:eastAsia="ko-KR"/>
        </w:rPr>
        <w:t xml:space="preserve"> </w:t>
      </w:r>
      <w:r>
        <w:rPr>
          <w:lang w:eastAsia="ko-KR"/>
        </w:rPr>
        <w:t>벙벙하여</w:t>
      </w:r>
      <w:r>
        <w:rPr>
          <w:lang w:eastAsia="ko-KR"/>
        </w:rPr>
        <w:t xml:space="preserve"> </w:t>
      </w:r>
      <w:r>
        <w:rPr>
          <w:lang w:eastAsia="ko-KR"/>
        </w:rPr>
        <w:t>묵묵히</w:t>
      </w:r>
      <w:r>
        <w:rPr>
          <w:lang w:eastAsia="ko-KR"/>
        </w:rPr>
        <w:t xml:space="preserve"> </w:t>
      </w:r>
      <w:r>
        <w:rPr>
          <w:lang w:eastAsia="ko-KR"/>
        </w:rPr>
        <w:t>뒤를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파수병을</w:t>
      </w:r>
      <w:r>
        <w:rPr>
          <w:lang w:eastAsia="ko-KR"/>
        </w:rPr>
        <w:t xml:space="preserve"> </w:t>
      </w:r>
      <w:r>
        <w:rPr>
          <w:lang w:eastAsia="ko-KR"/>
        </w:rPr>
        <w:t>지나</w:t>
      </w:r>
      <w:r>
        <w:rPr>
          <w:lang w:eastAsia="ko-KR"/>
        </w:rPr>
        <w:t xml:space="preserve"> </w:t>
      </w:r>
      <w:r>
        <w:rPr>
          <w:lang w:eastAsia="ko-KR"/>
        </w:rPr>
        <w:t>단단히</w:t>
      </w:r>
      <w:r>
        <w:rPr>
          <w:lang w:eastAsia="ko-KR"/>
        </w:rPr>
        <w:t xml:space="preserve"> </w:t>
      </w:r>
      <w:r>
        <w:rPr>
          <w:lang w:eastAsia="ko-KR"/>
        </w:rPr>
        <w:t>잠긴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 xml:space="preserve">. </w:t>
      </w:r>
      <w:r>
        <w:rPr>
          <w:lang w:eastAsia="ko-KR"/>
        </w:rPr>
        <w:t>그러자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저절로</w:t>
      </w:r>
      <w:r>
        <w:rPr>
          <w:lang w:eastAsia="ko-KR"/>
        </w:rPr>
        <w:t xml:space="preserve"> </w:t>
      </w:r>
      <w:r>
        <w:rPr>
          <w:lang w:eastAsia="ko-KR"/>
        </w:rPr>
        <w:t>열렸다가는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닫힙니다</w:t>
      </w:r>
      <w:r>
        <w:rPr>
          <w:lang w:eastAsia="ko-KR"/>
        </w:rPr>
        <w:t>.</w:t>
      </w:r>
    </w:p>
    <w:p w14:paraId="4B132F2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문에</w:t>
      </w:r>
      <w:r>
        <w:rPr>
          <w:lang w:eastAsia="ko-KR"/>
        </w:rPr>
        <w:t>…</w:t>
      </w:r>
      <w:r>
        <w:rPr>
          <w:lang w:eastAsia="ko-KR"/>
        </w:rPr>
        <w:t>이르렀습니다</w:t>
      </w:r>
      <w:r>
        <w:rPr>
          <w:lang w:eastAsia="ko-KR"/>
        </w:rPr>
        <w:t xml:space="preserve">. </w:t>
      </w:r>
      <w:r>
        <w:rPr>
          <w:lang w:eastAsia="ko-KR"/>
        </w:rPr>
        <w:t>경첩의</w:t>
      </w:r>
      <w:r>
        <w:rPr>
          <w:lang w:eastAsia="ko-KR"/>
        </w:rPr>
        <w:t xml:space="preserve"> </w:t>
      </w:r>
      <w:r>
        <w:rPr>
          <w:lang w:eastAsia="ko-KR"/>
        </w:rPr>
        <w:t>삐걱거림이나</w:t>
      </w:r>
      <w:r>
        <w:rPr>
          <w:lang w:eastAsia="ko-KR"/>
        </w:rPr>
        <w:t xml:space="preserve"> </w:t>
      </w:r>
      <w:r>
        <w:rPr>
          <w:lang w:eastAsia="ko-KR"/>
        </w:rPr>
        <w:t>철</w:t>
      </w:r>
      <w:r>
        <w:rPr>
          <w:lang w:eastAsia="ko-KR"/>
        </w:rPr>
        <w:t xml:space="preserve"> </w:t>
      </w:r>
      <w:r>
        <w:rPr>
          <w:lang w:eastAsia="ko-KR"/>
        </w:rPr>
        <w:t>빗장의</w:t>
      </w:r>
      <w:r>
        <w:rPr>
          <w:lang w:eastAsia="ko-KR"/>
        </w:rPr>
        <w:t xml:space="preserve"> </w:t>
      </w:r>
      <w:r>
        <w:rPr>
          <w:lang w:eastAsia="ko-KR"/>
        </w:rPr>
        <w:t>덜컹거림도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>…</w:t>
      </w:r>
      <w:r>
        <w:rPr>
          <w:lang w:eastAsia="ko-KR"/>
        </w:rPr>
        <w:t>열립니다</w:t>
      </w:r>
      <w:r>
        <w:rPr>
          <w:lang w:eastAsia="ko-KR"/>
        </w:rPr>
        <w:t>. …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통과합니다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어느새</w:t>
      </w:r>
      <w:r>
        <w:rPr>
          <w:lang w:eastAsia="ko-KR"/>
        </w:rPr>
        <w:t xml:space="preserve"> </w:t>
      </w:r>
      <w:r>
        <w:rPr>
          <w:lang w:eastAsia="ko-KR"/>
        </w:rPr>
        <w:t>길거리에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둘러싸인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미끄러지듯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나아갑니다</w:t>
      </w:r>
      <w:r>
        <w:rPr>
          <w:lang w:eastAsia="ko-KR"/>
        </w:rPr>
        <w:t>. …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구역을</w:t>
      </w:r>
      <w:r>
        <w:rPr>
          <w:lang w:eastAsia="ko-KR"/>
        </w:rPr>
        <w:t xml:space="preserve"> </w:t>
      </w:r>
      <w:r>
        <w:rPr>
          <w:lang w:eastAsia="ko-KR"/>
        </w:rPr>
        <w:t>지나면서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완수했고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사라졌습니다</w:t>
      </w:r>
      <w:r>
        <w:rPr>
          <w:lang w:eastAsia="ko-KR"/>
        </w:rPr>
        <w:t>.</w:t>
      </w:r>
    </w:p>
    <w:p w14:paraId="3A04709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사자들은</w:t>
      </w:r>
      <w:r>
        <w:rPr>
          <w:lang w:eastAsia="ko-KR"/>
        </w:rPr>
        <w:t xml:space="preserve">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시대와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종횡무진으로</w:t>
      </w:r>
      <w:r>
        <w:rPr>
          <w:lang w:eastAsia="ko-KR"/>
        </w:rPr>
        <w:t xml:space="preserve"> </w:t>
      </w:r>
      <w:r>
        <w:rPr>
          <w:lang w:eastAsia="ko-KR"/>
        </w:rPr>
        <w:t>활약하고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인도하고</w:t>
      </w:r>
      <w:r>
        <w:rPr>
          <w:lang w:eastAsia="ko-KR"/>
        </w:rPr>
        <w:t xml:space="preserve"> </w:t>
      </w:r>
      <w:r>
        <w:rPr>
          <w:lang w:eastAsia="ko-KR"/>
        </w:rPr>
        <w:t>지도하고</w:t>
      </w:r>
      <w:r>
        <w:rPr>
          <w:lang w:eastAsia="ko-KR"/>
        </w:rPr>
        <w:t xml:space="preserve"> </w:t>
      </w:r>
      <w:r>
        <w:rPr>
          <w:lang w:eastAsia="ko-KR"/>
        </w:rPr>
        <w:t>보호합니다</w:t>
      </w:r>
      <w:r>
        <w:rPr>
          <w:lang w:eastAsia="ko-KR"/>
        </w:rPr>
        <w:t>.</w:t>
      </w:r>
    </w:p>
    <w:p w14:paraId="575F212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146-153</w:t>
      </w:r>
    </w:p>
    <w:p w14:paraId="77878AA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5DF902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0CA8D28D" w14:textId="77777777" w:rsidR="00B21E16" w:rsidRDefault="00B21E16">
      <w:pPr>
        <w:rPr>
          <w:lang w:eastAsia="ko-KR"/>
        </w:rPr>
      </w:pPr>
    </w:p>
    <w:p w14:paraId="43A2242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준비시키는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</w:p>
    <w:p w14:paraId="3E526142" w14:textId="77777777" w:rsidR="00B21E16" w:rsidRDefault="00B21E16">
      <w:pPr>
        <w:rPr>
          <w:lang w:eastAsia="ko-KR"/>
        </w:rPr>
      </w:pPr>
    </w:p>
    <w:p w14:paraId="796A006F" w14:textId="77777777" w:rsidR="00B21E16" w:rsidRDefault="00B21E16">
      <w:pPr>
        <w:rPr>
          <w:lang w:eastAsia="ko-KR"/>
        </w:rPr>
      </w:pPr>
    </w:p>
    <w:p w14:paraId="729F8BE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사자를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보호하여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예비한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23:20)</w:t>
      </w:r>
    </w:p>
    <w:p w14:paraId="6DC6CDD8" w14:textId="77777777" w:rsidR="00B21E16" w:rsidRDefault="00B21E16">
      <w:pPr>
        <w:rPr>
          <w:lang w:eastAsia="ko-KR"/>
        </w:rPr>
      </w:pPr>
    </w:p>
    <w:p w14:paraId="7ED3C8D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예비하신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준비시키기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동원되고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연결은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밀접해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>. …</w:t>
      </w:r>
    </w:p>
    <w:p w14:paraId="1DCC8CD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존재들은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일꾼들에게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애를</w:t>
      </w:r>
      <w:r>
        <w:rPr>
          <w:lang w:eastAsia="ko-KR"/>
        </w:rPr>
        <w:t xml:space="preserve"> </w:t>
      </w:r>
      <w:r>
        <w:rPr>
          <w:lang w:eastAsia="ko-KR"/>
        </w:rPr>
        <w:t>태우고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천사인</w:t>
      </w:r>
      <w:r>
        <w:rPr>
          <w:lang w:eastAsia="ko-KR"/>
        </w:rPr>
        <w:t xml:space="preserve"> </w:t>
      </w:r>
      <w:r>
        <w:rPr>
          <w:lang w:eastAsia="ko-KR"/>
        </w:rPr>
        <w:t>자신들과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협력해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구주이신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전하게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</w:t>
      </w:r>
    </w:p>
    <w:p w14:paraId="4B43D8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흘리는</w:t>
      </w:r>
      <w:r>
        <w:rPr>
          <w:lang w:eastAsia="ko-KR"/>
        </w:rPr>
        <w:t xml:space="preserve"> </w:t>
      </w:r>
      <w:r>
        <w:rPr>
          <w:lang w:eastAsia="ko-KR"/>
        </w:rPr>
        <w:t>회개의</w:t>
      </w:r>
      <w:r>
        <w:rPr>
          <w:lang w:eastAsia="ko-KR"/>
        </w:rPr>
        <w:t xml:space="preserve"> </w:t>
      </w:r>
      <w:r>
        <w:rPr>
          <w:lang w:eastAsia="ko-KR"/>
        </w:rPr>
        <w:t>눈물은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천사들에게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선사합니다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사자들은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봉사하려고</w:t>
      </w:r>
      <w:r>
        <w:rPr>
          <w:lang w:eastAsia="ko-KR"/>
        </w:rPr>
        <w:t xml:space="preserve"> </w:t>
      </w:r>
      <w:r>
        <w:rPr>
          <w:lang w:eastAsia="ko-KR"/>
        </w:rPr>
        <w:t>날아오를</w:t>
      </w:r>
      <w:r>
        <w:rPr>
          <w:lang w:eastAsia="ko-KR"/>
        </w:rPr>
        <w:t xml:space="preserve"> </w:t>
      </w:r>
      <w:r>
        <w:rPr>
          <w:lang w:eastAsia="ko-KR"/>
        </w:rPr>
        <w:t>태세를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4D6139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준비하셨습니다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최후</w:t>
      </w:r>
      <w:r>
        <w:rPr>
          <w:lang w:eastAsia="ko-KR"/>
        </w:rPr>
        <w:t xml:space="preserve"> </w:t>
      </w:r>
      <w:r>
        <w:rPr>
          <w:lang w:eastAsia="ko-KR"/>
        </w:rPr>
        <w:t>승리하는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기대감으로</w:t>
      </w:r>
      <w:r>
        <w:rPr>
          <w:lang w:eastAsia="ko-KR"/>
        </w:rPr>
        <w:t xml:space="preserve"> </w:t>
      </w:r>
      <w:r>
        <w:rPr>
          <w:lang w:eastAsia="ko-KR"/>
        </w:rPr>
        <w:t>고대하고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스랍과</w:t>
      </w:r>
      <w:r>
        <w:rPr>
          <w:lang w:eastAsia="ko-KR"/>
        </w:rPr>
        <w:t xml:space="preserve"> </w:t>
      </w:r>
      <w:r>
        <w:rPr>
          <w:lang w:eastAsia="ko-KR"/>
        </w:rPr>
        <w:t>그룹과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만만이요</w:t>
      </w:r>
      <w:r>
        <w:rPr>
          <w:lang w:eastAsia="ko-KR"/>
        </w:rPr>
        <w:t xml:space="preserve"> </w:t>
      </w:r>
      <w:r>
        <w:rPr>
          <w:lang w:eastAsia="ko-KR"/>
        </w:rPr>
        <w:t>천천</w:t>
      </w:r>
      <w:r>
        <w:rPr>
          <w:lang w:eastAsia="ko-KR"/>
        </w:rPr>
        <w:t>”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찬송을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부르며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사역으로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축하할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45, 1892.).</w:t>
      </w:r>
    </w:p>
    <w:p w14:paraId="23B9BD2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아들딸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마련하셨으므로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조건만</w:t>
      </w:r>
      <w:r>
        <w:rPr>
          <w:lang w:eastAsia="ko-KR"/>
        </w:rPr>
        <w:t xml:space="preserve"> </w:t>
      </w:r>
      <w:r>
        <w:rPr>
          <w:lang w:eastAsia="ko-KR"/>
        </w:rPr>
        <w:t>따른다면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멸망할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존재는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대리자로</w:t>
      </w:r>
      <w:r>
        <w:rPr>
          <w:lang w:eastAsia="ko-KR"/>
        </w:rPr>
        <w:t xml:space="preserve"> </w:t>
      </w:r>
      <w:r>
        <w:rPr>
          <w:lang w:eastAsia="ko-KR"/>
        </w:rPr>
        <w:t>일합니다</w:t>
      </w:r>
      <w:r>
        <w:rPr>
          <w:lang w:eastAsia="ko-KR"/>
        </w:rPr>
        <w:t>(YI, 1892, 9. 1.).</w:t>
      </w:r>
    </w:p>
    <w:p w14:paraId="279A575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>…</w:t>
      </w:r>
      <w:r>
        <w:rPr>
          <w:lang w:eastAsia="ko-KR"/>
        </w:rPr>
        <w:t>타락하고</w:t>
      </w:r>
      <w:r>
        <w:rPr>
          <w:lang w:eastAsia="ko-KR"/>
        </w:rPr>
        <w:t xml:space="preserve"> </w:t>
      </w:r>
      <w:r>
        <w:rPr>
          <w:lang w:eastAsia="ko-KR"/>
        </w:rPr>
        <w:t>경건하지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영혼들에게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지칠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찾습니다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존재들은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호소합니다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궁정으로부터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가져옵니다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인내의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움직여서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경험하고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밀접한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나누도록</w:t>
      </w:r>
      <w:r>
        <w:rPr>
          <w:lang w:eastAsia="ko-KR"/>
        </w:rPr>
        <w:t xml:space="preserve"> </w:t>
      </w:r>
      <w:r>
        <w:rPr>
          <w:lang w:eastAsia="ko-KR"/>
        </w:rPr>
        <w:t>이끕니다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21).</w:t>
      </w:r>
    </w:p>
    <w:p w14:paraId="671553B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83A36C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10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2C5538B5" w14:textId="77777777" w:rsidR="00B21E16" w:rsidRDefault="00B21E16">
      <w:pPr>
        <w:rPr>
          <w:lang w:eastAsia="ko-KR"/>
        </w:rPr>
      </w:pPr>
    </w:p>
    <w:p w14:paraId="5C6D304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사방의</w:t>
      </w:r>
      <w:r>
        <w:rPr>
          <w:lang w:eastAsia="ko-KR"/>
        </w:rPr>
        <w:t xml:space="preserve"> </w:t>
      </w:r>
      <w:r>
        <w:rPr>
          <w:lang w:eastAsia="ko-KR"/>
        </w:rPr>
        <w:t>바람을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</w:p>
    <w:p w14:paraId="63E0DF70" w14:textId="77777777" w:rsidR="00B21E16" w:rsidRDefault="00B21E16">
      <w:pPr>
        <w:rPr>
          <w:lang w:eastAsia="ko-KR"/>
        </w:rPr>
      </w:pPr>
    </w:p>
    <w:p w14:paraId="44E8C3DF" w14:textId="77777777" w:rsidR="00B21E16" w:rsidRDefault="00B21E16">
      <w:pPr>
        <w:rPr>
          <w:lang w:eastAsia="ko-KR"/>
        </w:rPr>
      </w:pPr>
    </w:p>
    <w:p w14:paraId="30AF295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보매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돋는</w:t>
      </w:r>
      <w:r>
        <w:rPr>
          <w:lang w:eastAsia="ko-KR"/>
        </w:rPr>
        <w:t xml:space="preserve"> </w:t>
      </w:r>
      <w:r>
        <w:rPr>
          <w:lang w:eastAsia="ko-KR"/>
        </w:rPr>
        <w:t>데로부터</w:t>
      </w:r>
      <w:r>
        <w:rPr>
          <w:lang w:eastAsia="ko-KR"/>
        </w:rPr>
        <w:t xml:space="preserve"> </w:t>
      </w:r>
      <w:r>
        <w:rPr>
          <w:lang w:eastAsia="ko-KR"/>
        </w:rPr>
        <w:t>올라와서</w:t>
      </w:r>
      <w:r>
        <w:rPr>
          <w:lang w:eastAsia="ko-KR"/>
        </w:rPr>
        <w:t>…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천사를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외쳐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종들의</w:t>
      </w:r>
      <w:r>
        <w:rPr>
          <w:lang w:eastAsia="ko-KR"/>
        </w:rPr>
        <w:t xml:space="preserve"> </w:t>
      </w:r>
      <w:r>
        <w:rPr>
          <w:lang w:eastAsia="ko-KR"/>
        </w:rPr>
        <w:t>이마에</w:t>
      </w:r>
      <w:r>
        <w:rPr>
          <w:lang w:eastAsia="ko-KR"/>
        </w:rPr>
        <w:t xml:space="preserve">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치기까지</w:t>
      </w:r>
      <w:r>
        <w:rPr>
          <w:lang w:eastAsia="ko-KR"/>
        </w:rPr>
        <w:t xml:space="preserve"> </w:t>
      </w:r>
      <w:r>
        <w:rPr>
          <w:lang w:eastAsia="ko-KR"/>
        </w:rPr>
        <w:t>땅이나</w:t>
      </w:r>
      <w:r>
        <w:rPr>
          <w:lang w:eastAsia="ko-KR"/>
        </w:rPr>
        <w:t xml:space="preserve"> </w:t>
      </w:r>
      <w:r>
        <w:rPr>
          <w:lang w:eastAsia="ko-KR"/>
        </w:rPr>
        <w:t>바다나</w:t>
      </w:r>
      <w:r>
        <w:rPr>
          <w:lang w:eastAsia="ko-KR"/>
        </w:rPr>
        <w:t xml:space="preserve"> </w:t>
      </w:r>
      <w:r>
        <w:rPr>
          <w:lang w:eastAsia="ko-KR"/>
        </w:rPr>
        <w:t>나무들을</w:t>
      </w:r>
      <w:r>
        <w:rPr>
          <w:lang w:eastAsia="ko-KR"/>
        </w:rPr>
        <w:t xml:space="preserve"> </w:t>
      </w:r>
      <w:r>
        <w:rPr>
          <w:lang w:eastAsia="ko-KR"/>
        </w:rPr>
        <w:t>해하지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하더라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7:2-3)</w:t>
      </w:r>
    </w:p>
    <w:p w14:paraId="4AD1B497" w14:textId="77777777" w:rsidR="00B21E16" w:rsidRDefault="00B21E16">
      <w:pPr>
        <w:rPr>
          <w:lang w:eastAsia="ko-KR"/>
        </w:rPr>
      </w:pPr>
    </w:p>
    <w:p w14:paraId="6A09D15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힘센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 </w:t>
      </w:r>
      <w:r>
        <w:rPr>
          <w:lang w:eastAsia="ko-KR"/>
        </w:rPr>
        <w:t>넷이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바람을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파멸이</w:t>
      </w:r>
      <w:r>
        <w:rPr>
          <w:lang w:eastAsia="ko-KR"/>
        </w:rPr>
        <w:t xml:space="preserve"> </w:t>
      </w:r>
      <w:r>
        <w:rPr>
          <w:lang w:eastAsia="ko-KR"/>
        </w:rPr>
        <w:t>남김없이</w:t>
      </w:r>
      <w:r>
        <w:rPr>
          <w:lang w:eastAsia="ko-KR"/>
        </w:rPr>
        <w:t xml:space="preserve"> </w:t>
      </w:r>
      <w:r>
        <w:rPr>
          <w:lang w:eastAsia="ko-KR"/>
        </w:rPr>
        <w:t>진행되는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막고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육지와</w:t>
      </w:r>
      <w:r>
        <w:rPr>
          <w:lang w:eastAsia="ko-KR"/>
        </w:rPr>
        <w:t xml:space="preserve"> </w:t>
      </w:r>
      <w:r>
        <w:rPr>
          <w:lang w:eastAsia="ko-KR"/>
        </w:rPr>
        <w:t>해상의</w:t>
      </w:r>
      <w:r>
        <w:rPr>
          <w:lang w:eastAsia="ko-KR"/>
        </w:rPr>
        <w:t xml:space="preserve"> </w:t>
      </w:r>
      <w:r>
        <w:rPr>
          <w:lang w:eastAsia="ko-KR"/>
        </w:rPr>
        <w:t>사고들</w:t>
      </w:r>
      <w:r>
        <w:rPr>
          <w:lang w:eastAsia="ko-KR"/>
        </w:rPr>
        <w:t xml:space="preserve">, </w:t>
      </w:r>
      <w:r>
        <w:rPr>
          <w:lang w:eastAsia="ko-KR"/>
        </w:rPr>
        <w:t>폭풍과</w:t>
      </w:r>
      <w:r>
        <w:rPr>
          <w:lang w:eastAsia="ko-KR"/>
        </w:rPr>
        <w:t xml:space="preserve"> </w:t>
      </w:r>
      <w:r>
        <w:rPr>
          <w:lang w:eastAsia="ko-KR"/>
        </w:rPr>
        <w:t>태풍</w:t>
      </w:r>
      <w:r>
        <w:rPr>
          <w:lang w:eastAsia="ko-KR"/>
        </w:rPr>
        <w:t xml:space="preserve">, </w:t>
      </w:r>
      <w:r>
        <w:rPr>
          <w:lang w:eastAsia="ko-KR"/>
        </w:rPr>
        <w:t>철도</w:t>
      </w:r>
      <w:r>
        <w:rPr>
          <w:lang w:eastAsia="ko-KR"/>
        </w:rPr>
        <w:t xml:space="preserve"> </w:t>
      </w:r>
      <w:r>
        <w:rPr>
          <w:lang w:eastAsia="ko-KR"/>
        </w:rPr>
        <w:t>참사</w:t>
      </w:r>
      <w:r>
        <w:rPr>
          <w:lang w:eastAsia="ko-KR"/>
        </w:rPr>
        <w:t xml:space="preserve">, </w:t>
      </w:r>
      <w:r>
        <w:rPr>
          <w:lang w:eastAsia="ko-KR"/>
        </w:rPr>
        <w:t>화재로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인명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무시무시한</w:t>
      </w:r>
      <w:r>
        <w:rPr>
          <w:lang w:eastAsia="ko-KR"/>
        </w:rPr>
        <w:t xml:space="preserve"> </w:t>
      </w:r>
      <w:r>
        <w:rPr>
          <w:lang w:eastAsia="ko-KR"/>
        </w:rPr>
        <w:t>홍수와</w:t>
      </w:r>
      <w:r>
        <w:rPr>
          <w:lang w:eastAsia="ko-KR"/>
        </w:rPr>
        <w:t xml:space="preserve"> </w:t>
      </w:r>
      <w:r>
        <w:rPr>
          <w:lang w:eastAsia="ko-KR"/>
        </w:rPr>
        <w:t>지진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바람이</w:t>
      </w:r>
      <w:r>
        <w:rPr>
          <w:lang w:eastAsia="ko-KR"/>
        </w:rPr>
        <w:t xml:space="preserve"> </w:t>
      </w:r>
      <w:r>
        <w:rPr>
          <w:lang w:eastAsia="ko-KR"/>
        </w:rPr>
        <w:t>나라들을</w:t>
      </w:r>
      <w:r>
        <w:rPr>
          <w:lang w:eastAsia="ko-KR"/>
        </w:rPr>
        <w:t xml:space="preserve"> </w:t>
      </w:r>
      <w:r>
        <w:rPr>
          <w:lang w:eastAsia="ko-KR"/>
        </w:rPr>
        <w:t>흔들어</w:t>
      </w:r>
      <w:r>
        <w:rPr>
          <w:lang w:eastAsia="ko-KR"/>
        </w:rPr>
        <w:t xml:space="preserve"> </w:t>
      </w:r>
      <w:r>
        <w:rPr>
          <w:lang w:eastAsia="ko-KR"/>
        </w:rPr>
        <w:t>사투를</w:t>
      </w:r>
      <w:r>
        <w:rPr>
          <w:lang w:eastAsia="ko-KR"/>
        </w:rPr>
        <w:t xml:space="preserve"> </w:t>
      </w:r>
      <w:r>
        <w:rPr>
          <w:lang w:eastAsia="ko-KR"/>
        </w:rPr>
        <w:t>벌이게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바람을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종들의</w:t>
      </w:r>
      <w:r>
        <w:rPr>
          <w:lang w:eastAsia="ko-KR"/>
        </w:rPr>
        <w:t xml:space="preserve"> </w:t>
      </w:r>
      <w:r>
        <w:rPr>
          <w:lang w:eastAsia="ko-KR"/>
        </w:rPr>
        <w:t>이마에</w:t>
      </w:r>
      <w:r>
        <w:rPr>
          <w:lang w:eastAsia="ko-KR"/>
        </w:rPr>
        <w:t xml:space="preserve">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치기까지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끔찍한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분노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발휘되는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금하고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1887. 6. 7.).</w:t>
      </w:r>
    </w:p>
    <w:p w14:paraId="15B17B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바람을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바람은</w:t>
      </w:r>
      <w:r>
        <w:rPr>
          <w:lang w:eastAsia="ko-KR"/>
        </w:rPr>
        <w:t xml:space="preserve"> </w:t>
      </w:r>
      <w:r>
        <w:rPr>
          <w:lang w:eastAsia="ko-KR"/>
        </w:rPr>
        <w:t>파멸과</w:t>
      </w:r>
      <w:r>
        <w:rPr>
          <w:lang w:eastAsia="ko-KR"/>
        </w:rPr>
        <w:t xml:space="preserve"> </w:t>
      </w:r>
      <w:r>
        <w:rPr>
          <w:lang w:eastAsia="ko-KR"/>
        </w:rPr>
        <w:t>사망을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성난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풀려나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돌진하려는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묘사되고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(Letter 138, 1897.).</w:t>
      </w:r>
    </w:p>
    <w:p w14:paraId="54D6301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끔찍한</w:t>
      </w:r>
      <w:r>
        <w:rPr>
          <w:lang w:eastAsia="ko-KR"/>
        </w:rPr>
        <w:t xml:space="preserve">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벌어질</w:t>
      </w:r>
      <w:r>
        <w:rPr>
          <w:lang w:eastAsia="ko-KR"/>
        </w:rPr>
        <w:t xml:space="preserve"> </w:t>
      </w:r>
      <w:r>
        <w:rPr>
          <w:lang w:eastAsia="ko-KR"/>
        </w:rPr>
        <w:t>전쟁이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바짝</w:t>
      </w:r>
      <w:r>
        <w:rPr>
          <w:lang w:eastAsia="ko-KR"/>
        </w:rPr>
        <w:t xml:space="preserve"> </w:t>
      </w:r>
      <w:r>
        <w:rPr>
          <w:lang w:eastAsia="ko-KR"/>
        </w:rPr>
        <w:t>다가왔습니다</w:t>
      </w:r>
      <w:r>
        <w:rPr>
          <w:lang w:eastAsia="ko-KR"/>
        </w:rPr>
        <w:t xml:space="preserve">. </w:t>
      </w:r>
      <w:r>
        <w:rPr>
          <w:lang w:eastAsia="ko-KR"/>
        </w:rPr>
        <w:t>아직까지는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풀릴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날개를</w:t>
      </w:r>
      <w:r>
        <w:rPr>
          <w:lang w:eastAsia="ko-KR"/>
        </w:rPr>
        <w:t xml:space="preserve"> </w:t>
      </w:r>
      <w:r>
        <w:rPr>
          <w:lang w:eastAsia="ko-KR"/>
        </w:rPr>
        <w:t>접고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내려와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손아귀에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통치자와</w:t>
      </w:r>
      <w:r>
        <w:rPr>
          <w:lang w:eastAsia="ko-KR"/>
        </w:rPr>
        <w:t xml:space="preserve"> </w:t>
      </w:r>
      <w:r>
        <w:rPr>
          <w:lang w:eastAsia="ko-KR"/>
        </w:rPr>
        <w:t>권력자들은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하나님에게</w:t>
      </w:r>
      <w:r>
        <w:rPr>
          <w:lang w:eastAsia="ko-KR"/>
        </w:rPr>
        <w:t xml:space="preserve"> </w:t>
      </w:r>
      <w:r>
        <w:rPr>
          <w:lang w:eastAsia="ko-KR"/>
        </w:rPr>
        <w:t>격렬하게</w:t>
      </w:r>
      <w:r>
        <w:rPr>
          <w:lang w:eastAsia="ko-KR"/>
        </w:rPr>
        <w:t xml:space="preserve"> </w:t>
      </w:r>
      <w:r>
        <w:rPr>
          <w:lang w:eastAsia="ko-KR"/>
        </w:rPr>
        <w:t>반항하고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자들에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증오가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머지않아</w:t>
      </w:r>
      <w:r>
        <w:rPr>
          <w:lang w:eastAsia="ko-KR"/>
        </w:rPr>
        <w:t xml:space="preserve">,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선과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치열한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전쟁이</w:t>
      </w:r>
      <w:r>
        <w:rPr>
          <w:lang w:eastAsia="ko-KR"/>
        </w:rPr>
        <w:t xml:space="preserve"> </w:t>
      </w:r>
      <w:r>
        <w:rPr>
          <w:lang w:eastAsia="ko-KR"/>
        </w:rPr>
        <w:t>벌어질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전쟁터가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싸움과</w:t>
      </w:r>
      <w:r>
        <w:rPr>
          <w:lang w:eastAsia="ko-KR"/>
        </w:rPr>
        <w:t xml:space="preserve"> </w:t>
      </w:r>
      <w:r>
        <w:rPr>
          <w:lang w:eastAsia="ko-KR"/>
        </w:rPr>
        <w:t>최후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현장이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1902. 5. 13.).</w:t>
      </w:r>
    </w:p>
    <w:p w14:paraId="37FFE0F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느슨해져서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바람이</w:t>
      </w:r>
      <w:r>
        <w:rPr>
          <w:lang w:eastAsia="ko-KR"/>
        </w:rPr>
        <w:t xml:space="preserve"> </w:t>
      </w:r>
      <w:r>
        <w:rPr>
          <w:lang w:eastAsia="ko-KR"/>
        </w:rPr>
        <w:t>불어닥치려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바라보십니다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흘렸노라고</w:t>
      </w:r>
      <w:r>
        <w:rPr>
          <w:lang w:eastAsia="ko-KR"/>
        </w:rPr>
        <w:t xml:space="preserve"> </w:t>
      </w:r>
      <w:r>
        <w:rPr>
          <w:lang w:eastAsia="ko-KR"/>
        </w:rPr>
        <w:t>탄원합니다</w:t>
      </w:r>
      <w:r>
        <w:rPr>
          <w:lang w:eastAsia="ko-KR"/>
        </w:rPr>
        <w:t xml:space="preserve">. </w:t>
      </w:r>
      <w:r>
        <w:rPr>
          <w:lang w:eastAsia="ko-KR"/>
        </w:rPr>
        <w:t>그러자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천사에게</w:t>
      </w:r>
      <w:r>
        <w:rPr>
          <w:lang w:eastAsia="ko-KR"/>
        </w:rPr>
        <w:t xml:space="preserve"> </w:t>
      </w:r>
      <w:r>
        <w:rPr>
          <w:lang w:eastAsia="ko-KR"/>
        </w:rPr>
        <w:t>신속히</w:t>
      </w:r>
      <w:r>
        <w:rPr>
          <w:lang w:eastAsia="ko-KR"/>
        </w:rPr>
        <w:t xml:space="preserve"> </w:t>
      </w:r>
      <w:r>
        <w:rPr>
          <w:lang w:eastAsia="ko-KR"/>
        </w:rPr>
        <w:t>날아가서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종들이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바람을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있으라고</w:t>
      </w:r>
      <w:r>
        <w:rPr>
          <w:lang w:eastAsia="ko-KR"/>
        </w:rPr>
        <w:t xml:space="preserve"> </w:t>
      </w:r>
      <w:r>
        <w:rPr>
          <w:lang w:eastAsia="ko-KR"/>
        </w:rPr>
        <w:t>명령합니다</w:t>
      </w:r>
      <w:r>
        <w:rPr>
          <w:lang w:eastAsia="ko-KR"/>
        </w:rPr>
        <w:t>(</w:t>
      </w:r>
      <w:r>
        <w:rPr>
          <w:lang w:eastAsia="ko-KR"/>
        </w:rPr>
        <w:t>초기</w:t>
      </w:r>
      <w:r>
        <w:rPr>
          <w:lang w:eastAsia="ko-KR"/>
        </w:rPr>
        <w:t>, 38).</w:t>
      </w:r>
    </w:p>
    <w:p w14:paraId="4308046D" w14:textId="77777777" w:rsidR="00E90509" w:rsidRDefault="00E90509">
      <w:pPr>
        <w:jc w:val="both"/>
        <w:rPr>
          <w:rFonts w:eastAsia="맑은 고딕"/>
          <w:lang w:eastAsia="ko-KR"/>
        </w:rPr>
      </w:pPr>
    </w:p>
    <w:p w14:paraId="5335A2BF" w14:textId="77777777" w:rsidR="00E90509" w:rsidRDefault="00E90509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6E66FC56" w14:textId="259EABE8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승리하는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</w:p>
    <w:p w14:paraId="7FEB527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1C6CC2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429223C5" w14:textId="77777777" w:rsidR="00B21E16" w:rsidRDefault="00B21E16">
      <w:pPr>
        <w:rPr>
          <w:lang w:eastAsia="ko-KR"/>
        </w:rPr>
      </w:pPr>
    </w:p>
    <w:p w14:paraId="7B731A3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갑주</w:t>
      </w:r>
    </w:p>
    <w:p w14:paraId="09C215DD" w14:textId="77777777" w:rsidR="00B21E16" w:rsidRDefault="00B21E16">
      <w:pPr>
        <w:rPr>
          <w:lang w:eastAsia="ko-KR"/>
        </w:rPr>
      </w:pPr>
    </w:p>
    <w:p w14:paraId="75CD7D3F" w14:textId="77777777" w:rsidR="00B21E16" w:rsidRDefault="00B21E16">
      <w:pPr>
        <w:rPr>
          <w:lang w:eastAsia="ko-KR"/>
        </w:rPr>
      </w:pPr>
    </w:p>
    <w:p w14:paraId="674AE26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간계를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대적하기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갑주를</w:t>
      </w:r>
      <w:r>
        <w:rPr>
          <w:lang w:eastAsia="ko-KR"/>
        </w:rPr>
        <w:t xml:space="preserve"> </w:t>
      </w:r>
      <w:r>
        <w:rPr>
          <w:lang w:eastAsia="ko-KR"/>
        </w:rPr>
        <w:t>입으라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씨름은</w:t>
      </w:r>
      <w:r>
        <w:rPr>
          <w:lang w:eastAsia="ko-KR"/>
        </w:rPr>
        <w:t xml:space="preserve"> </w:t>
      </w:r>
      <w:r>
        <w:rPr>
          <w:lang w:eastAsia="ko-KR"/>
        </w:rPr>
        <w:t>혈과</w:t>
      </w:r>
      <w:r>
        <w:rPr>
          <w:lang w:eastAsia="ko-KR"/>
        </w:rPr>
        <w:t xml:space="preserve"> </w:t>
      </w:r>
      <w:r>
        <w:rPr>
          <w:lang w:eastAsia="ko-KR"/>
        </w:rPr>
        <w:t>육을</w:t>
      </w:r>
      <w:r>
        <w:rPr>
          <w:lang w:eastAsia="ko-KR"/>
        </w:rPr>
        <w:t xml:space="preserve"> </w:t>
      </w:r>
      <w:r>
        <w:rPr>
          <w:lang w:eastAsia="ko-KR"/>
        </w:rPr>
        <w:t>상대하는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통치자들과</w:t>
      </w:r>
      <w:r>
        <w:rPr>
          <w:lang w:eastAsia="ko-KR"/>
        </w:rPr>
        <w:t xml:space="preserve"> </w:t>
      </w:r>
      <w:r>
        <w:rPr>
          <w:lang w:eastAsia="ko-KR"/>
        </w:rPr>
        <w:t>권세들과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주관자들과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영들을</w:t>
      </w:r>
      <w:r>
        <w:rPr>
          <w:lang w:eastAsia="ko-KR"/>
        </w:rPr>
        <w:t xml:space="preserve"> </w:t>
      </w:r>
      <w:r>
        <w:rPr>
          <w:lang w:eastAsia="ko-KR"/>
        </w:rPr>
        <w:t>상대함이라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6:11-12)</w:t>
      </w:r>
    </w:p>
    <w:p w14:paraId="3EDC87D3" w14:textId="77777777" w:rsidR="00B21E16" w:rsidRDefault="00B21E16">
      <w:pPr>
        <w:rPr>
          <w:lang w:eastAsia="ko-KR"/>
        </w:rPr>
      </w:pPr>
    </w:p>
    <w:p w14:paraId="2D536D8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전쟁터로</w:t>
      </w:r>
      <w:r>
        <w:rPr>
          <w:lang w:eastAsia="ko-KR"/>
        </w:rPr>
        <w:t xml:space="preserve"> </w:t>
      </w:r>
      <w:r>
        <w:rPr>
          <w:lang w:eastAsia="ko-KR"/>
        </w:rPr>
        <w:t>가면서</w:t>
      </w:r>
      <w:r>
        <w:rPr>
          <w:lang w:eastAsia="ko-KR"/>
        </w:rPr>
        <w:t xml:space="preserve"> </w:t>
      </w:r>
      <w:r>
        <w:rPr>
          <w:lang w:eastAsia="ko-KR"/>
        </w:rPr>
        <w:t>무기를</w:t>
      </w:r>
      <w:r>
        <w:rPr>
          <w:lang w:eastAsia="ko-KR"/>
        </w:rPr>
        <w:t xml:space="preserve"> </w:t>
      </w:r>
      <w:r>
        <w:rPr>
          <w:lang w:eastAsia="ko-KR"/>
        </w:rPr>
        <w:t>내버리면</w:t>
      </w:r>
      <w:r>
        <w:rPr>
          <w:lang w:eastAsia="ko-KR"/>
        </w:rPr>
        <w:t xml:space="preserve"> </w:t>
      </w:r>
      <w:r>
        <w:rPr>
          <w:lang w:eastAsia="ko-KR"/>
        </w:rPr>
        <w:t>안전하다고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그때야말로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무기로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무장을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무기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빼놓아서는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190).</w:t>
      </w:r>
    </w:p>
    <w:p w14:paraId="749E105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알아보지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애쓰고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씨름은</w:t>
      </w:r>
      <w:r>
        <w:rPr>
          <w:lang w:eastAsia="ko-KR"/>
        </w:rPr>
        <w:t xml:space="preserve"> </w:t>
      </w:r>
      <w:r>
        <w:rPr>
          <w:lang w:eastAsia="ko-KR"/>
        </w:rPr>
        <w:t>혈과</w:t>
      </w:r>
      <w:r>
        <w:rPr>
          <w:lang w:eastAsia="ko-KR"/>
        </w:rPr>
        <w:t xml:space="preserve"> </w:t>
      </w:r>
      <w:r>
        <w:rPr>
          <w:lang w:eastAsia="ko-KR"/>
        </w:rPr>
        <w:t>육을</w:t>
      </w:r>
      <w:r>
        <w:rPr>
          <w:lang w:eastAsia="ko-KR"/>
        </w:rPr>
        <w:t xml:space="preserve"> </w:t>
      </w:r>
      <w:r>
        <w:rPr>
          <w:lang w:eastAsia="ko-KR"/>
        </w:rPr>
        <w:t>상대하는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통치자들과</w:t>
      </w:r>
      <w:r>
        <w:rPr>
          <w:lang w:eastAsia="ko-KR"/>
        </w:rPr>
        <w:t xml:space="preserve"> </w:t>
      </w:r>
      <w:r>
        <w:rPr>
          <w:lang w:eastAsia="ko-KR"/>
        </w:rPr>
        <w:t>권세들과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주관자들과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영들을</w:t>
      </w:r>
      <w:r>
        <w:rPr>
          <w:lang w:eastAsia="ko-KR"/>
        </w:rPr>
        <w:t xml:space="preserve"> </w:t>
      </w:r>
      <w:r>
        <w:rPr>
          <w:lang w:eastAsia="ko-KR"/>
        </w:rPr>
        <w:t>상대함이라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잊어서는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“</w:t>
      </w:r>
      <w:r>
        <w:rPr>
          <w:lang w:eastAsia="ko-KR"/>
        </w:rPr>
        <w:t>근신하라</w:t>
      </w:r>
      <w:r>
        <w:rPr>
          <w:lang w:eastAsia="ko-KR"/>
        </w:rPr>
        <w:t xml:space="preserve"> </w:t>
      </w:r>
      <w:r>
        <w:rPr>
          <w:lang w:eastAsia="ko-KR"/>
        </w:rPr>
        <w:t>깨어라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대적</w:t>
      </w:r>
      <w:r>
        <w:rPr>
          <w:lang w:eastAsia="ko-KR"/>
        </w:rPr>
        <w:t xml:space="preserve"> </w:t>
      </w:r>
      <w:r>
        <w:rPr>
          <w:lang w:eastAsia="ko-KR"/>
        </w:rPr>
        <w:t>마귀가</w:t>
      </w:r>
      <w:r>
        <w:rPr>
          <w:lang w:eastAsia="ko-KR"/>
        </w:rPr>
        <w:t xml:space="preserve"> </w:t>
      </w:r>
      <w:r>
        <w:rPr>
          <w:lang w:eastAsia="ko-KR"/>
        </w:rPr>
        <w:t>우는</w:t>
      </w:r>
      <w:r>
        <w:rPr>
          <w:lang w:eastAsia="ko-KR"/>
        </w:rPr>
        <w:t xml:space="preserve"> </w:t>
      </w:r>
      <w:r>
        <w:rPr>
          <w:lang w:eastAsia="ko-KR"/>
        </w:rPr>
        <w:t>사자같이</w:t>
      </w:r>
      <w:r>
        <w:rPr>
          <w:lang w:eastAsia="ko-KR"/>
        </w:rPr>
        <w:t xml:space="preserve"> </w:t>
      </w:r>
      <w:r>
        <w:rPr>
          <w:lang w:eastAsia="ko-KR"/>
        </w:rPr>
        <w:t>두루</w:t>
      </w:r>
      <w:r>
        <w:rPr>
          <w:lang w:eastAsia="ko-KR"/>
        </w:rPr>
        <w:t xml:space="preserve"> </w:t>
      </w:r>
      <w:r>
        <w:rPr>
          <w:lang w:eastAsia="ko-KR"/>
        </w:rPr>
        <w:t>다니며</w:t>
      </w:r>
      <w:r>
        <w:rPr>
          <w:lang w:eastAsia="ko-KR"/>
        </w:rPr>
        <w:t xml:space="preserve"> </w:t>
      </w:r>
      <w:r>
        <w:rPr>
          <w:lang w:eastAsia="ko-KR"/>
        </w:rPr>
        <w:t>삼킬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찾나니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영감적인</w:t>
      </w:r>
      <w:r>
        <w:rPr>
          <w:lang w:eastAsia="ko-KR"/>
        </w:rPr>
        <w:t xml:space="preserve"> </w:t>
      </w:r>
      <w:r>
        <w:rPr>
          <w:lang w:eastAsia="ko-KR"/>
        </w:rPr>
        <w:t>경고가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시대까지</w:t>
      </w:r>
      <w:r>
        <w:rPr>
          <w:lang w:eastAsia="ko-KR"/>
        </w:rPr>
        <w:t xml:space="preserve"> </w:t>
      </w:r>
      <w:r>
        <w:rPr>
          <w:lang w:eastAsia="ko-KR"/>
        </w:rPr>
        <w:t>전해지고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EE59ED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시대부터</w:t>
      </w:r>
      <w:r>
        <w:rPr>
          <w:lang w:eastAsia="ko-KR"/>
        </w:rPr>
        <w:t xml:space="preserve"> </w:t>
      </w:r>
      <w:r>
        <w:rPr>
          <w:lang w:eastAsia="ko-KR"/>
        </w:rPr>
        <w:t>오늘날까지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짓밟고</w:t>
      </w:r>
      <w:r>
        <w:rPr>
          <w:lang w:eastAsia="ko-KR"/>
        </w:rPr>
        <w:t xml:space="preserve"> </w:t>
      </w:r>
      <w:r>
        <w:rPr>
          <w:lang w:eastAsia="ko-KR"/>
        </w:rPr>
        <w:t>파괴하면서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행사하고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교회와</w:t>
      </w:r>
      <w:r>
        <w:rPr>
          <w:lang w:eastAsia="ko-KR"/>
        </w:rPr>
        <w:t xml:space="preserve"> </w:t>
      </w:r>
      <w:r>
        <w:rPr>
          <w:lang w:eastAsia="ko-KR"/>
        </w:rPr>
        <w:t>맞붙기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작전을</w:t>
      </w:r>
      <w:r>
        <w:rPr>
          <w:lang w:eastAsia="ko-KR"/>
        </w:rPr>
        <w:t xml:space="preserve"> </w:t>
      </w:r>
      <w:r>
        <w:rPr>
          <w:lang w:eastAsia="ko-KR"/>
        </w:rPr>
        <w:t>짜고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따르고자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냉혹한</w:t>
      </w:r>
      <w:r>
        <w:rPr>
          <w:lang w:eastAsia="ko-KR"/>
        </w:rPr>
        <w:t xml:space="preserve"> </w:t>
      </w:r>
      <w:r>
        <w:rPr>
          <w:lang w:eastAsia="ko-KR"/>
        </w:rPr>
        <w:t>원수와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벌이게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510).</w:t>
      </w:r>
    </w:p>
    <w:p w14:paraId="7A0B71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갑주를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입어야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맞서기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태세를</w:t>
      </w:r>
      <w:r>
        <w:rPr>
          <w:lang w:eastAsia="ko-KR"/>
        </w:rPr>
        <w:t xml:space="preserve"> </w:t>
      </w:r>
      <w:r>
        <w:rPr>
          <w:lang w:eastAsia="ko-KR"/>
        </w:rPr>
        <w:t>갖춰야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덮쳐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매달리십시오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빈손으로</w:t>
      </w:r>
      <w:r>
        <w:rPr>
          <w:lang w:eastAsia="ko-KR"/>
        </w:rPr>
        <w:t xml:space="preserve"> </w:t>
      </w:r>
      <w:r>
        <w:rPr>
          <w:lang w:eastAsia="ko-KR"/>
        </w:rPr>
        <w:t>돌아가게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깨뜨리고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,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군사로서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좋을까요</w:t>
      </w:r>
      <w:r>
        <w:rPr>
          <w:lang w:eastAsia="ko-KR"/>
        </w:rPr>
        <w:t xml:space="preserve">?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이스라엘은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전진하게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초기</w:t>
      </w:r>
      <w:r>
        <w:rPr>
          <w:lang w:eastAsia="ko-KR"/>
        </w:rPr>
        <w:t>, 46).</w:t>
      </w:r>
    </w:p>
    <w:p w14:paraId="2413DB8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8D9850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3BD09C0E" w14:textId="77777777" w:rsidR="00B21E16" w:rsidRDefault="00B21E16">
      <w:pPr>
        <w:rPr>
          <w:lang w:eastAsia="ko-KR"/>
        </w:rPr>
      </w:pPr>
    </w:p>
    <w:p w14:paraId="4CFFA85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허리띠</w:t>
      </w:r>
    </w:p>
    <w:p w14:paraId="06EAEB7A" w14:textId="77777777" w:rsidR="00B21E16" w:rsidRDefault="00B21E16">
      <w:pPr>
        <w:rPr>
          <w:lang w:eastAsia="ko-KR"/>
        </w:rPr>
      </w:pPr>
    </w:p>
    <w:p w14:paraId="7D586C2D" w14:textId="77777777" w:rsidR="00B21E16" w:rsidRDefault="00B21E16">
      <w:pPr>
        <w:rPr>
          <w:lang w:eastAsia="ko-KR"/>
        </w:rPr>
      </w:pPr>
    </w:p>
    <w:p w14:paraId="443AF7C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갑주를</w:t>
      </w:r>
      <w:r>
        <w:rPr>
          <w:lang w:eastAsia="ko-KR"/>
        </w:rPr>
        <w:t xml:space="preserve"> </w:t>
      </w:r>
      <w:r>
        <w:rPr>
          <w:lang w:eastAsia="ko-KR"/>
        </w:rPr>
        <w:t>취하라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대적하고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서기</w:t>
      </w:r>
      <w:r>
        <w:rPr>
          <w:lang w:eastAsia="ko-KR"/>
        </w:rPr>
        <w:t xml:space="preserve"> </w:t>
      </w:r>
      <w:r>
        <w:rPr>
          <w:lang w:eastAsia="ko-KR"/>
        </w:rPr>
        <w:t>위함이라</w:t>
      </w:r>
      <w:r>
        <w:rPr>
          <w:lang w:eastAsia="ko-KR"/>
        </w:rPr>
        <w:t xml:space="preserve"> 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허리띠를</w:t>
      </w:r>
      <w:r>
        <w:rPr>
          <w:lang w:eastAsia="ko-KR"/>
        </w:rPr>
        <w:t xml:space="preserve"> </w:t>
      </w:r>
      <w:r>
        <w:rPr>
          <w:lang w:eastAsia="ko-KR"/>
        </w:rPr>
        <w:t>띠고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6:13-14)</w:t>
      </w:r>
    </w:p>
    <w:p w14:paraId="254069D5" w14:textId="77777777" w:rsidR="00B21E16" w:rsidRDefault="00B21E16">
      <w:pPr>
        <w:rPr>
          <w:lang w:eastAsia="ko-KR"/>
        </w:rPr>
      </w:pPr>
    </w:p>
    <w:p w14:paraId="3328D05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, </w:t>
      </w:r>
      <w:r>
        <w:rPr>
          <w:lang w:eastAsia="ko-KR"/>
        </w:rPr>
        <w:t>헤아려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선조들이</w:t>
      </w:r>
      <w:r>
        <w:rPr>
          <w:lang w:eastAsia="ko-KR"/>
        </w:rPr>
        <w:t xml:space="preserve"> </w:t>
      </w:r>
      <w:r>
        <w:rPr>
          <w:lang w:eastAsia="ko-KR"/>
        </w:rPr>
        <w:t>지녔던</w:t>
      </w:r>
      <w:r>
        <w:rPr>
          <w:lang w:eastAsia="ko-KR"/>
        </w:rPr>
        <w:t xml:space="preserve"> </w:t>
      </w:r>
      <w:r>
        <w:rPr>
          <w:lang w:eastAsia="ko-KR"/>
        </w:rPr>
        <w:t>빛만</w:t>
      </w:r>
      <w:r>
        <w:rPr>
          <w:lang w:eastAsia="ko-KR"/>
        </w:rPr>
        <w:t xml:space="preserve"> </w:t>
      </w:r>
      <w:r>
        <w:rPr>
          <w:lang w:eastAsia="ko-KR"/>
        </w:rPr>
        <w:t>답습하면서</w:t>
      </w:r>
      <w:r>
        <w:rPr>
          <w:lang w:eastAsia="ko-KR"/>
        </w:rPr>
        <w:t xml:space="preserve"> </w:t>
      </w:r>
      <w:r>
        <w:rPr>
          <w:lang w:eastAsia="ko-KR"/>
        </w:rPr>
        <w:t>핑계를</w:t>
      </w:r>
      <w:r>
        <w:rPr>
          <w:lang w:eastAsia="ko-KR"/>
        </w:rPr>
        <w:t xml:space="preserve"> </w:t>
      </w:r>
      <w:r>
        <w:rPr>
          <w:lang w:eastAsia="ko-KR"/>
        </w:rPr>
        <w:t>댈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실천해야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(HS, 197).</w:t>
      </w:r>
    </w:p>
    <w:p w14:paraId="3FCE84A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물들어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대표자가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충만하게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,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되려고</w:t>
      </w:r>
      <w:r>
        <w:rPr>
          <w:lang w:eastAsia="ko-KR"/>
        </w:rPr>
        <w:t xml:space="preserve"> </w:t>
      </w:r>
      <w:r>
        <w:rPr>
          <w:lang w:eastAsia="ko-KR"/>
        </w:rPr>
        <w:t>노력하기보다</w:t>
      </w:r>
      <w:r>
        <w:rPr>
          <w:lang w:eastAsia="ko-KR"/>
        </w:rPr>
        <w:t xml:space="preserve"> </w:t>
      </w:r>
      <w:r>
        <w:rPr>
          <w:lang w:eastAsia="ko-KR"/>
        </w:rPr>
        <w:t>선하고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애쓰면서</w:t>
      </w:r>
      <w:r>
        <w:rPr>
          <w:lang w:eastAsia="ko-KR"/>
        </w:rPr>
        <w:t xml:space="preserve"> “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불러내어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기이한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 </w:t>
      </w:r>
      <w:r>
        <w:rPr>
          <w:lang w:eastAsia="ko-KR"/>
        </w:rPr>
        <w:t>선포</w:t>
      </w:r>
      <w:r>
        <w:rPr>
          <w:lang w:eastAsia="ko-KR"/>
        </w:rPr>
        <w:t>”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갈렙과</w:t>
      </w:r>
      <w:r>
        <w:rPr>
          <w:lang w:eastAsia="ko-KR"/>
        </w:rPr>
        <w:t xml:space="preserve"> </w:t>
      </w:r>
      <w:r>
        <w:rPr>
          <w:lang w:eastAsia="ko-KR"/>
        </w:rPr>
        <w:t>여호수아처럼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용기로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용감하고</w:t>
      </w:r>
      <w:r>
        <w:rPr>
          <w:lang w:eastAsia="ko-KR"/>
        </w:rPr>
        <w:t xml:space="preserve"> </w:t>
      </w: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>(RH, 1889. 12. 3.).</w:t>
      </w:r>
    </w:p>
    <w:p w14:paraId="70C3169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마음속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뿌리내리지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힘든</w:t>
      </w:r>
      <w:r>
        <w:rPr>
          <w:lang w:eastAsia="ko-KR"/>
        </w:rPr>
        <w:t xml:space="preserve"> </w:t>
      </w:r>
      <w:r>
        <w:rPr>
          <w:lang w:eastAsia="ko-KR"/>
        </w:rPr>
        <w:t>상황에서도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굳건히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은혜입니다</w:t>
      </w:r>
      <w:r>
        <w:rPr>
          <w:lang w:eastAsia="ko-KR"/>
        </w:rPr>
        <w:t xml:space="preserve">.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도끼눈을</w:t>
      </w:r>
      <w:r>
        <w:rPr>
          <w:lang w:eastAsia="ko-KR"/>
        </w:rPr>
        <w:t xml:space="preserve"> </w:t>
      </w:r>
      <w:r>
        <w:rPr>
          <w:lang w:eastAsia="ko-KR"/>
        </w:rPr>
        <w:t>뜨고</w:t>
      </w:r>
      <w:r>
        <w:rPr>
          <w:lang w:eastAsia="ko-KR"/>
        </w:rPr>
        <w:t xml:space="preserve"> </w:t>
      </w:r>
      <w:r>
        <w:rPr>
          <w:lang w:eastAsia="ko-KR"/>
        </w:rPr>
        <w:t>모순을</w:t>
      </w:r>
      <w:r>
        <w:rPr>
          <w:lang w:eastAsia="ko-KR"/>
        </w:rPr>
        <w:t xml:space="preserve"> </w:t>
      </w:r>
      <w:r>
        <w:rPr>
          <w:lang w:eastAsia="ko-KR"/>
        </w:rPr>
        <w:t>훑으면서</w:t>
      </w:r>
      <w:r>
        <w:rPr>
          <w:lang w:eastAsia="ko-KR"/>
        </w:rPr>
        <w:t xml:space="preserve"> </w:t>
      </w:r>
      <w:r>
        <w:rPr>
          <w:lang w:eastAsia="ko-KR"/>
        </w:rPr>
        <w:t>연약하고</w:t>
      </w:r>
      <w:r>
        <w:rPr>
          <w:lang w:eastAsia="ko-KR"/>
        </w:rPr>
        <w:t xml:space="preserve"> </w:t>
      </w:r>
      <w:r>
        <w:rPr>
          <w:lang w:eastAsia="ko-KR"/>
        </w:rPr>
        <w:t>불완전한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찾아내면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경멸을</w:t>
      </w:r>
      <w:r>
        <w:rPr>
          <w:lang w:eastAsia="ko-KR"/>
        </w:rPr>
        <w:t xml:space="preserve"> </w:t>
      </w:r>
      <w:r>
        <w:rPr>
          <w:lang w:eastAsia="ko-KR"/>
        </w:rPr>
        <w:t>퍼붓습니다</w:t>
      </w:r>
      <w:r>
        <w:rPr>
          <w:lang w:eastAsia="ko-KR"/>
        </w:rPr>
        <w:t xml:space="preserve">.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잡아야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끼쳐서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결산과</w:t>
      </w:r>
      <w:r>
        <w:rPr>
          <w:lang w:eastAsia="ko-KR"/>
        </w:rPr>
        <w:t xml:space="preserve"> </w:t>
      </w:r>
      <w:r>
        <w:rPr>
          <w:lang w:eastAsia="ko-KR"/>
        </w:rPr>
        <w:t>보상이</w:t>
      </w:r>
      <w:r>
        <w:rPr>
          <w:lang w:eastAsia="ko-KR"/>
        </w:rPr>
        <w:t xml:space="preserve"> </w:t>
      </w:r>
      <w:r>
        <w:rPr>
          <w:lang w:eastAsia="ko-KR"/>
        </w:rPr>
        <w:t>주어지는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부끄럼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맞이해야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사업과</w:t>
      </w:r>
      <w:r>
        <w:rPr>
          <w:lang w:eastAsia="ko-KR"/>
        </w:rPr>
        <w:t xml:space="preserve"> </w:t>
      </w:r>
      <w:r>
        <w:rPr>
          <w:lang w:eastAsia="ko-KR"/>
        </w:rPr>
        <w:t>신앙생활의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분야에서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드높이며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승리자가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낙원에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(YI, 1886. 11. 10.).</w:t>
      </w:r>
    </w:p>
    <w:p w14:paraId="074578B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F35D03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1E80A000" w14:textId="77777777" w:rsidR="00B21E16" w:rsidRDefault="00B21E16">
      <w:pPr>
        <w:rPr>
          <w:lang w:eastAsia="ko-KR"/>
        </w:rPr>
      </w:pPr>
    </w:p>
    <w:p w14:paraId="4786DC5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가슴판</w:t>
      </w:r>
    </w:p>
    <w:p w14:paraId="1BBEF1BC" w14:textId="77777777" w:rsidR="00B21E16" w:rsidRDefault="00B21E16">
      <w:pPr>
        <w:rPr>
          <w:lang w:eastAsia="ko-KR"/>
        </w:rPr>
      </w:pPr>
    </w:p>
    <w:p w14:paraId="074C78C4" w14:textId="77777777" w:rsidR="00B21E16" w:rsidRDefault="00B21E16">
      <w:pPr>
        <w:rPr>
          <w:lang w:eastAsia="ko-KR"/>
        </w:rPr>
      </w:pPr>
    </w:p>
    <w:p w14:paraId="1BC1A4E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허리띠를</w:t>
      </w:r>
      <w:r>
        <w:rPr>
          <w:lang w:eastAsia="ko-KR"/>
        </w:rPr>
        <w:t xml:space="preserve"> </w:t>
      </w:r>
      <w:r>
        <w:rPr>
          <w:lang w:eastAsia="ko-KR"/>
        </w:rPr>
        <w:t>띠고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호심경을</w:t>
      </w:r>
      <w:r>
        <w:rPr>
          <w:lang w:eastAsia="ko-KR"/>
        </w:rPr>
        <w:t xml:space="preserve"> </w:t>
      </w:r>
      <w:r>
        <w:rPr>
          <w:lang w:eastAsia="ko-KR"/>
        </w:rPr>
        <w:t>붙이고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6:14)</w:t>
      </w:r>
    </w:p>
    <w:p w14:paraId="6EE050D7" w14:textId="77777777" w:rsidR="00B21E16" w:rsidRDefault="00B21E16">
      <w:pPr>
        <w:rPr>
          <w:lang w:eastAsia="ko-KR"/>
        </w:rPr>
      </w:pPr>
    </w:p>
    <w:p w14:paraId="2E8A2BE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갑옷을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빛같이</w:t>
      </w:r>
      <w:r>
        <w:rPr>
          <w:lang w:eastAsia="ko-KR"/>
        </w:rPr>
        <w:t xml:space="preserve"> </w:t>
      </w:r>
      <w:r>
        <w:rPr>
          <w:lang w:eastAsia="ko-KR"/>
        </w:rPr>
        <w:t>뚜렷하고</w:t>
      </w:r>
      <w:r>
        <w:rPr>
          <w:lang w:eastAsia="ko-KR"/>
        </w:rPr>
        <w:t xml:space="preserve"> </w:t>
      </w:r>
      <w:r>
        <w:rPr>
          <w:lang w:eastAsia="ko-KR"/>
        </w:rPr>
        <w:t>달같이</w:t>
      </w:r>
      <w:r>
        <w:rPr>
          <w:lang w:eastAsia="ko-KR"/>
        </w:rPr>
        <w:t xml:space="preserve">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해같이</w:t>
      </w:r>
      <w:r>
        <w:rPr>
          <w:lang w:eastAsia="ko-KR"/>
        </w:rPr>
        <w:t xml:space="preserve"> </w:t>
      </w:r>
      <w:r>
        <w:rPr>
          <w:lang w:eastAsia="ko-KR"/>
        </w:rPr>
        <w:t>맑고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군대같이</w:t>
      </w:r>
      <w:r>
        <w:rPr>
          <w:lang w:eastAsia="ko-KR"/>
        </w:rPr>
        <w:t xml:space="preserve"> </w:t>
      </w:r>
      <w:r>
        <w:rPr>
          <w:lang w:eastAsia="ko-KR"/>
        </w:rPr>
        <w:t>당당한</w:t>
      </w:r>
      <w:r>
        <w:rPr>
          <w:lang w:eastAsia="ko-KR"/>
        </w:rPr>
        <w:t xml:space="preserve">”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최후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725).</w:t>
      </w:r>
    </w:p>
    <w:p w14:paraId="05C3616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가리개만으로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가리개는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>(</w:t>
      </w:r>
      <w:r>
        <w:rPr>
          <w:lang w:eastAsia="ko-KR"/>
        </w:rPr>
        <w:t>義</w:t>
      </w:r>
      <w:r>
        <w:rPr>
          <w:lang w:eastAsia="ko-KR"/>
        </w:rPr>
        <w:t>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두루마기이며</w:t>
      </w:r>
      <w:r>
        <w:rPr>
          <w:lang w:eastAsia="ko-KR"/>
        </w:rPr>
        <w:t xml:space="preserve">,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입혀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내게서</w:t>
      </w:r>
      <w:r>
        <w:rPr>
          <w:lang w:eastAsia="ko-KR"/>
        </w:rPr>
        <w:t>…</w:t>
      </w:r>
      <w:r>
        <w:rPr>
          <w:lang w:eastAsia="ko-KR"/>
        </w:rPr>
        <w:t>흰옷을</w:t>
      </w:r>
      <w:r>
        <w:rPr>
          <w:lang w:eastAsia="ko-KR"/>
        </w:rPr>
        <w:t xml:space="preserve"> </w:t>
      </w:r>
      <w:r>
        <w:rPr>
          <w:lang w:eastAsia="ko-KR"/>
        </w:rPr>
        <w:t>사서</w:t>
      </w:r>
      <w:r>
        <w:rPr>
          <w:lang w:eastAsia="ko-KR"/>
        </w:rPr>
        <w:t xml:space="preserve"> </w:t>
      </w:r>
      <w:r>
        <w:rPr>
          <w:lang w:eastAsia="ko-KR"/>
        </w:rPr>
        <w:t>입어</w:t>
      </w:r>
      <w:r>
        <w:rPr>
          <w:lang w:eastAsia="ko-KR"/>
        </w:rPr>
        <w:t xml:space="preserve"> </w:t>
      </w:r>
      <w:r>
        <w:rPr>
          <w:lang w:eastAsia="ko-KR"/>
        </w:rPr>
        <w:t>벌거벗은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” </w:t>
      </w:r>
      <w:r>
        <w:rPr>
          <w:lang w:eastAsia="ko-KR"/>
        </w:rPr>
        <w:t>하라고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</w:t>
      </w:r>
    </w:p>
    <w:p w14:paraId="337BE15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 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의는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같으며</w:t>
      </w:r>
      <w:r>
        <w:rPr>
          <w:lang w:eastAsia="ko-KR"/>
        </w:rPr>
        <w:t xml:space="preserve">.”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더러워졌습니다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아들은</w:t>
      </w:r>
      <w:r>
        <w:rPr>
          <w:lang w:eastAsia="ko-KR"/>
        </w:rPr>
        <w:t xml:space="preserve"> “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없애려고</w:t>
      </w:r>
      <w:r>
        <w:rPr>
          <w:lang w:eastAsia="ko-KR"/>
        </w:rPr>
        <w:t xml:space="preserve"> </w:t>
      </w:r>
      <w:r>
        <w:rPr>
          <w:lang w:eastAsia="ko-KR"/>
        </w:rPr>
        <w:t>나타나셨습니다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분이십니다</w:t>
      </w:r>
      <w:r>
        <w:rPr>
          <w:lang w:eastAsia="ko-KR"/>
        </w:rPr>
        <w:t xml:space="preserve">.” </w:t>
      </w:r>
      <w:r>
        <w:rPr>
          <w:lang w:eastAsia="ko-KR"/>
        </w:rPr>
        <w:t>죄는</w:t>
      </w:r>
      <w:r>
        <w:rPr>
          <w:lang w:eastAsia="ko-KR"/>
        </w:rPr>
        <w:t xml:space="preserve"> “</w:t>
      </w:r>
      <w:r>
        <w:rPr>
          <w:lang w:eastAsia="ko-KR"/>
        </w:rPr>
        <w:t>불법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정의할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순종하셨습니다</w:t>
      </w:r>
      <w:r>
        <w:rPr>
          <w:lang w:eastAsia="ko-KR"/>
        </w:rPr>
        <w:t>. …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계실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지켰노라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순종으로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굴복시킬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의라는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입는다는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무화과</w:t>
      </w:r>
      <w:r>
        <w:rPr>
          <w:lang w:eastAsia="ko-KR"/>
        </w:rPr>
        <w:t xml:space="preserve"> </w:t>
      </w:r>
      <w:r>
        <w:rPr>
          <w:lang w:eastAsia="ko-KR"/>
        </w:rPr>
        <w:t>나뭇잎으로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보거나</w:t>
      </w:r>
      <w:r>
        <w:rPr>
          <w:lang w:eastAsia="ko-KR"/>
        </w:rPr>
        <w:t xml:space="preserve"> </w:t>
      </w:r>
      <w:r>
        <w:rPr>
          <w:lang w:eastAsia="ko-KR"/>
        </w:rPr>
        <w:t>벌거벗은</w:t>
      </w:r>
      <w:r>
        <w:rPr>
          <w:lang w:eastAsia="ko-KR"/>
        </w:rPr>
        <w:t xml:space="preserve"> </w:t>
      </w:r>
      <w:r>
        <w:rPr>
          <w:lang w:eastAsia="ko-KR"/>
        </w:rPr>
        <w:t>모습과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망가진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제공한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보십니다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옷은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순종입니다</w:t>
      </w:r>
      <w:r>
        <w:rPr>
          <w:lang w:eastAsia="ko-KR"/>
        </w:rPr>
        <w:t>(ST, 1905. 11. 22.).</w:t>
      </w:r>
    </w:p>
    <w:p w14:paraId="3280A04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닥칠</w:t>
      </w:r>
      <w:r>
        <w:rPr>
          <w:lang w:eastAsia="ko-KR"/>
        </w:rPr>
        <w:t xml:space="preserve"> </w:t>
      </w:r>
      <w:r>
        <w:rPr>
          <w:lang w:eastAsia="ko-KR"/>
        </w:rPr>
        <w:t>시험의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대비해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신경과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근력을</w:t>
      </w:r>
      <w:r>
        <w:rPr>
          <w:lang w:eastAsia="ko-KR"/>
        </w:rPr>
        <w:t xml:space="preserve"> </w:t>
      </w:r>
      <w:r>
        <w:rPr>
          <w:lang w:eastAsia="ko-KR"/>
        </w:rPr>
        <w:t>다져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제공하십니다</w:t>
      </w:r>
      <w:r>
        <w:rPr>
          <w:lang w:eastAsia="ko-KR"/>
        </w:rPr>
        <w:t>. ‘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의라는</w:t>
      </w:r>
      <w:r>
        <w:rPr>
          <w:lang w:eastAsia="ko-KR"/>
        </w:rPr>
        <w:t xml:space="preserve">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갑주로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감싸라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주어졌습니다</w:t>
      </w:r>
      <w:r>
        <w:rPr>
          <w:lang w:eastAsia="ko-KR"/>
        </w:rPr>
        <w:t>. …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보장받을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반석이신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>(Letter 32, 1906.).</w:t>
      </w:r>
    </w:p>
    <w:p w14:paraId="0B92475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5C7DC9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5F66CD6B" w14:textId="77777777" w:rsidR="00B21E16" w:rsidRDefault="00B21E16">
      <w:pPr>
        <w:rPr>
          <w:lang w:eastAsia="ko-KR"/>
        </w:rPr>
      </w:pPr>
    </w:p>
    <w:p w14:paraId="05E37B0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평안의</w:t>
      </w:r>
      <w:r>
        <w:rPr>
          <w:lang w:eastAsia="ko-KR"/>
        </w:rPr>
        <w:t xml:space="preserve"> </w:t>
      </w:r>
      <w:r>
        <w:rPr>
          <w:lang w:eastAsia="ko-KR"/>
        </w:rPr>
        <w:t>복음이라는</w:t>
      </w:r>
      <w:r>
        <w:rPr>
          <w:lang w:eastAsia="ko-KR"/>
        </w:rPr>
        <w:t xml:space="preserve"> </w:t>
      </w:r>
      <w:r>
        <w:rPr>
          <w:lang w:eastAsia="ko-KR"/>
        </w:rPr>
        <w:t>신발</w:t>
      </w:r>
    </w:p>
    <w:p w14:paraId="02F3B0BC" w14:textId="77777777" w:rsidR="00B21E16" w:rsidRDefault="00B21E16">
      <w:pPr>
        <w:rPr>
          <w:lang w:eastAsia="ko-KR"/>
        </w:rPr>
      </w:pPr>
    </w:p>
    <w:p w14:paraId="59CFD311" w14:textId="77777777" w:rsidR="00B21E16" w:rsidRDefault="00B21E16">
      <w:pPr>
        <w:rPr>
          <w:lang w:eastAsia="ko-KR"/>
        </w:rPr>
      </w:pPr>
    </w:p>
    <w:p w14:paraId="14E12AE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평안의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신을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6:15)</w:t>
      </w:r>
    </w:p>
    <w:p w14:paraId="1D382788" w14:textId="77777777" w:rsidR="00B21E16" w:rsidRDefault="00B21E16">
      <w:pPr>
        <w:rPr>
          <w:lang w:eastAsia="ko-KR"/>
        </w:rPr>
      </w:pPr>
    </w:p>
    <w:p w14:paraId="0E513BB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,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,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,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일부로</w:t>
      </w:r>
      <w:r>
        <w:rPr>
          <w:lang w:eastAsia="ko-KR"/>
        </w:rPr>
        <w:t xml:space="preserve"> </w:t>
      </w:r>
      <w:r>
        <w:rPr>
          <w:lang w:eastAsia="ko-KR"/>
        </w:rPr>
        <w:t>삼으십시오</w:t>
      </w:r>
      <w:r>
        <w:rPr>
          <w:lang w:eastAsia="ko-KR"/>
        </w:rPr>
        <w:t xml:space="preserve">. </w:t>
      </w:r>
      <w:r>
        <w:rPr>
          <w:lang w:eastAsia="ko-KR"/>
        </w:rPr>
        <w:t>의심하고</w:t>
      </w:r>
      <w:r>
        <w:rPr>
          <w:lang w:eastAsia="ko-KR"/>
        </w:rPr>
        <w:t xml:space="preserve"> </w:t>
      </w:r>
      <w:r>
        <w:rPr>
          <w:lang w:eastAsia="ko-KR"/>
        </w:rPr>
        <w:t>반발하는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마주치게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굳세고</w:t>
      </w:r>
      <w:r>
        <w:rPr>
          <w:lang w:eastAsia="ko-KR"/>
        </w:rPr>
        <w:t xml:space="preserve"> </w:t>
      </w: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무너지고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난처한</w:t>
      </w:r>
      <w:r>
        <w:rPr>
          <w:lang w:eastAsia="ko-KR"/>
        </w:rPr>
        <w:t xml:space="preserve"> </w:t>
      </w:r>
      <w:r>
        <w:rPr>
          <w:lang w:eastAsia="ko-KR"/>
        </w:rPr>
        <w:t>일이나</w:t>
      </w:r>
      <w:r>
        <w:rPr>
          <w:lang w:eastAsia="ko-KR"/>
        </w:rPr>
        <w:t xml:space="preserve"> </w:t>
      </w:r>
      <w:r>
        <w:rPr>
          <w:lang w:eastAsia="ko-KR"/>
        </w:rPr>
        <w:t>방해를</w:t>
      </w:r>
      <w:r>
        <w:rPr>
          <w:lang w:eastAsia="ko-KR"/>
        </w:rPr>
        <w:t xml:space="preserve"> </w:t>
      </w:r>
      <w:r>
        <w:rPr>
          <w:lang w:eastAsia="ko-KR"/>
        </w:rPr>
        <w:t>만나면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노래로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북돋으십시오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갑옷을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,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발이</w:t>
      </w:r>
      <w:r>
        <w:rPr>
          <w:lang w:eastAsia="ko-KR"/>
        </w:rPr>
        <w:t xml:space="preserve"> “</w:t>
      </w:r>
      <w:r>
        <w:rPr>
          <w:lang w:eastAsia="ko-KR"/>
        </w:rPr>
        <w:t>평안의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신을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”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확인하십시오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237).</w:t>
      </w:r>
    </w:p>
    <w:p w14:paraId="5D6B9A0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“</w:t>
      </w:r>
      <w:r>
        <w:rPr>
          <w:lang w:eastAsia="ko-KR"/>
        </w:rPr>
        <w:t>범죄의</w:t>
      </w:r>
      <w:r>
        <w:rPr>
          <w:lang w:eastAsia="ko-KR"/>
        </w:rPr>
        <w:t xml:space="preserve"> </w:t>
      </w:r>
      <w:r>
        <w:rPr>
          <w:lang w:eastAsia="ko-KR"/>
        </w:rPr>
        <w:t>대유행</w:t>
      </w:r>
      <w:r>
        <w:rPr>
          <w:lang w:eastAsia="ko-KR"/>
        </w:rPr>
        <w:t xml:space="preserve">”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사람들이라면</w:t>
      </w:r>
      <w:r>
        <w:rPr>
          <w:lang w:eastAsia="ko-KR"/>
        </w:rPr>
        <w:t xml:space="preserve"> </w:t>
      </w:r>
      <w:r>
        <w:rPr>
          <w:lang w:eastAsia="ko-KR"/>
        </w:rPr>
        <w:t>경악할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노릇입니다</w:t>
      </w:r>
      <w:r>
        <w:rPr>
          <w:lang w:eastAsia="ko-KR"/>
        </w:rPr>
        <w:t xml:space="preserve">. </w:t>
      </w:r>
      <w:r>
        <w:rPr>
          <w:lang w:eastAsia="ko-KR"/>
        </w:rPr>
        <w:t>곳곳에</w:t>
      </w:r>
      <w:r>
        <w:rPr>
          <w:lang w:eastAsia="ko-KR"/>
        </w:rPr>
        <w:t xml:space="preserve"> </w:t>
      </w:r>
      <w:r>
        <w:rPr>
          <w:lang w:eastAsia="ko-KR"/>
        </w:rPr>
        <w:t>만연한</w:t>
      </w:r>
      <w:r>
        <w:rPr>
          <w:lang w:eastAsia="ko-KR"/>
        </w:rPr>
        <w:t xml:space="preserve"> </w:t>
      </w:r>
      <w:r>
        <w:rPr>
          <w:lang w:eastAsia="ko-KR"/>
        </w:rPr>
        <w:t>부패는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글로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묘사할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정도입니다</w:t>
      </w:r>
      <w:r>
        <w:rPr>
          <w:lang w:eastAsia="ko-KR"/>
        </w:rPr>
        <w:t xml:space="preserve">. </w:t>
      </w:r>
      <w:r>
        <w:rPr>
          <w:lang w:eastAsia="ko-KR"/>
        </w:rPr>
        <w:t>정치적</w:t>
      </w:r>
      <w:r>
        <w:rPr>
          <w:lang w:eastAsia="ko-KR"/>
        </w:rPr>
        <w:t xml:space="preserve"> </w:t>
      </w:r>
      <w:r>
        <w:rPr>
          <w:lang w:eastAsia="ko-KR"/>
        </w:rPr>
        <w:t>불화</w:t>
      </w:r>
      <w:r>
        <w:rPr>
          <w:lang w:eastAsia="ko-KR"/>
        </w:rPr>
        <w:t xml:space="preserve">, </w:t>
      </w:r>
      <w:r>
        <w:rPr>
          <w:lang w:eastAsia="ko-KR"/>
        </w:rPr>
        <w:t>뇌물</w:t>
      </w:r>
      <w:r>
        <w:rPr>
          <w:lang w:eastAsia="ko-KR"/>
        </w:rPr>
        <w:t xml:space="preserve"> </w:t>
      </w:r>
      <w:r>
        <w:rPr>
          <w:lang w:eastAsia="ko-KR"/>
        </w:rPr>
        <w:t>수수</w:t>
      </w:r>
      <w:r>
        <w:rPr>
          <w:lang w:eastAsia="ko-KR"/>
        </w:rPr>
        <w:t xml:space="preserve">, </w:t>
      </w:r>
      <w:r>
        <w:rPr>
          <w:lang w:eastAsia="ko-KR"/>
        </w:rPr>
        <w:t>사기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폭로됩니다</w:t>
      </w:r>
      <w:r>
        <w:rPr>
          <w:lang w:eastAsia="ko-KR"/>
        </w:rPr>
        <w:t xml:space="preserve">. </w:t>
      </w:r>
      <w:r>
        <w:rPr>
          <w:lang w:eastAsia="ko-KR"/>
        </w:rPr>
        <w:t>폭력</w:t>
      </w:r>
      <w:r>
        <w:rPr>
          <w:lang w:eastAsia="ko-KR"/>
        </w:rPr>
        <w:t xml:space="preserve">, </w:t>
      </w:r>
      <w:r>
        <w:rPr>
          <w:lang w:eastAsia="ko-KR"/>
        </w:rPr>
        <w:t>불법</w:t>
      </w:r>
      <w:r>
        <w:rPr>
          <w:lang w:eastAsia="ko-KR"/>
        </w:rPr>
        <w:t xml:space="preserve">,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고통에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무관심</w:t>
      </w:r>
      <w:r>
        <w:rPr>
          <w:lang w:eastAsia="ko-KR"/>
        </w:rPr>
        <w:t xml:space="preserve">, </w:t>
      </w:r>
      <w:r>
        <w:rPr>
          <w:lang w:eastAsia="ko-KR"/>
        </w:rPr>
        <w:t>잔인하고</w:t>
      </w:r>
      <w:r>
        <w:rPr>
          <w:lang w:eastAsia="ko-KR"/>
        </w:rPr>
        <w:t xml:space="preserve">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인명</w:t>
      </w:r>
      <w:r>
        <w:rPr>
          <w:lang w:eastAsia="ko-KR"/>
        </w:rPr>
        <w:t xml:space="preserve"> </w:t>
      </w:r>
      <w:r>
        <w:rPr>
          <w:lang w:eastAsia="ko-KR"/>
        </w:rPr>
        <w:t>살상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가슴</w:t>
      </w:r>
      <w:r>
        <w:rPr>
          <w:lang w:eastAsia="ko-KR"/>
        </w:rPr>
        <w:t xml:space="preserve"> </w:t>
      </w:r>
      <w:r>
        <w:rPr>
          <w:lang w:eastAsia="ko-KR"/>
        </w:rPr>
        <w:t>아픈</w:t>
      </w:r>
      <w:r>
        <w:rPr>
          <w:lang w:eastAsia="ko-KR"/>
        </w:rPr>
        <w:t xml:space="preserve"> </w:t>
      </w:r>
      <w:r>
        <w:rPr>
          <w:lang w:eastAsia="ko-KR"/>
        </w:rPr>
        <w:t>소식이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들려옵니다</w:t>
      </w:r>
      <w:r>
        <w:rPr>
          <w:lang w:eastAsia="ko-KR"/>
        </w:rPr>
        <w:t xml:space="preserve">.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, </w:t>
      </w:r>
      <w:r>
        <w:rPr>
          <w:lang w:eastAsia="ko-KR"/>
        </w:rPr>
        <w:t>살인</w:t>
      </w:r>
      <w:r>
        <w:rPr>
          <w:lang w:eastAsia="ko-KR"/>
        </w:rPr>
        <w:t xml:space="preserve">, </w:t>
      </w:r>
      <w:r>
        <w:rPr>
          <w:lang w:eastAsia="ko-KR"/>
        </w:rPr>
        <w:t>자살이</w:t>
      </w:r>
      <w:r>
        <w:rPr>
          <w:lang w:eastAsia="ko-KR"/>
        </w:rPr>
        <w:t xml:space="preserve"> </w:t>
      </w:r>
      <w:r>
        <w:rPr>
          <w:lang w:eastAsia="ko-KR"/>
        </w:rPr>
        <w:t>하루가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부하들이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활개를</w:t>
      </w:r>
      <w:r>
        <w:rPr>
          <w:lang w:eastAsia="ko-KR"/>
        </w:rPr>
        <w:t xml:space="preserve"> </w:t>
      </w:r>
      <w:r>
        <w:rPr>
          <w:lang w:eastAsia="ko-KR"/>
        </w:rPr>
        <w:t>치며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혼란스럽게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오염시키고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더럽히고</w:t>
      </w:r>
      <w:r>
        <w:rPr>
          <w:lang w:eastAsia="ko-KR"/>
        </w:rPr>
        <w:t xml:space="preserve"> </w:t>
      </w:r>
      <w:r>
        <w:rPr>
          <w:lang w:eastAsia="ko-KR"/>
        </w:rPr>
        <w:t>파괴하고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부정할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?</w:t>
      </w:r>
    </w:p>
    <w:p w14:paraId="0400657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곳곳에서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부르짖고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사슬에서</w:t>
      </w:r>
      <w:r>
        <w:rPr>
          <w:lang w:eastAsia="ko-KR"/>
        </w:rPr>
        <w:t xml:space="preserve"> </w:t>
      </w:r>
      <w:r>
        <w:rPr>
          <w:lang w:eastAsia="ko-KR"/>
        </w:rPr>
        <w:t>벗어나게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가져다줄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알았던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의식할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거하고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그러면서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갈망합니다</w:t>
      </w:r>
      <w:r>
        <w:rPr>
          <w:lang w:eastAsia="ko-KR"/>
        </w:rPr>
        <w:t>.</w:t>
      </w:r>
    </w:p>
    <w:p w14:paraId="1E407FA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1,900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필요했던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오늘날에도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계시입니다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142-143).</w:t>
      </w:r>
    </w:p>
    <w:p w14:paraId="2B6E478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불행에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복음만이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해독제입니다</w:t>
      </w:r>
      <w:r>
        <w:rPr>
          <w:lang w:eastAsia="ko-KR"/>
        </w:rPr>
        <w:t>(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>, 141).</w:t>
      </w:r>
    </w:p>
    <w:p w14:paraId="40BB6E7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89DCA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50E35540" w14:textId="77777777" w:rsidR="00B21E16" w:rsidRDefault="00B21E16">
      <w:pPr>
        <w:rPr>
          <w:lang w:eastAsia="ko-KR"/>
        </w:rPr>
      </w:pPr>
    </w:p>
    <w:p w14:paraId="3C4A5CE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방패</w:t>
      </w:r>
    </w:p>
    <w:p w14:paraId="0BD9FB68" w14:textId="77777777" w:rsidR="00B21E16" w:rsidRDefault="00B21E16">
      <w:pPr>
        <w:rPr>
          <w:lang w:eastAsia="ko-KR"/>
        </w:rPr>
      </w:pPr>
    </w:p>
    <w:p w14:paraId="448E8C30" w14:textId="77777777" w:rsidR="00B21E16" w:rsidRDefault="00B21E16">
      <w:pPr>
        <w:rPr>
          <w:lang w:eastAsia="ko-KR"/>
        </w:rPr>
      </w:pPr>
    </w:p>
    <w:p w14:paraId="2BA4EB4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방패를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불화살을</w:t>
      </w:r>
      <w:r>
        <w:rPr>
          <w:lang w:eastAsia="ko-KR"/>
        </w:rPr>
        <w:t xml:space="preserve"> </w:t>
      </w:r>
      <w:r>
        <w:rPr>
          <w:lang w:eastAsia="ko-KR"/>
        </w:rPr>
        <w:t>소멸하고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6:16)</w:t>
      </w:r>
    </w:p>
    <w:p w14:paraId="70E1B99C" w14:textId="77777777" w:rsidR="00B21E16" w:rsidRDefault="00B21E16">
      <w:pPr>
        <w:rPr>
          <w:lang w:eastAsia="ko-KR"/>
        </w:rPr>
      </w:pPr>
    </w:p>
    <w:p w14:paraId="1E9A7AD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,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실천에</w:t>
      </w:r>
      <w:r>
        <w:rPr>
          <w:lang w:eastAsia="ko-KR"/>
        </w:rPr>
        <w:t xml:space="preserve"> </w:t>
      </w:r>
      <w:r>
        <w:rPr>
          <w:lang w:eastAsia="ko-KR"/>
        </w:rPr>
        <w:t>옮긴다면</w:t>
      </w:r>
      <w:r>
        <w:rPr>
          <w:lang w:eastAsia="ko-KR"/>
        </w:rPr>
        <w:t xml:space="preserve">,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방패가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보혈에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정복자의</w:t>
      </w:r>
      <w:r>
        <w:rPr>
          <w:lang w:eastAsia="ko-KR"/>
        </w:rPr>
        <w:t xml:space="preserve"> </w:t>
      </w:r>
      <w:r>
        <w:rPr>
          <w:lang w:eastAsia="ko-KR"/>
        </w:rPr>
        <w:t>손아귀에서</w:t>
      </w:r>
      <w:r>
        <w:rPr>
          <w:lang w:eastAsia="ko-KR"/>
        </w:rPr>
        <w:t xml:space="preserve"> </w:t>
      </w:r>
      <w:r>
        <w:rPr>
          <w:lang w:eastAsia="ko-KR"/>
        </w:rPr>
        <w:t>벗어나게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302).</w:t>
      </w:r>
    </w:p>
    <w:p w14:paraId="2766D2E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회심할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구원은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완성된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이후에도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달음질해야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만만치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싸움이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싸움이냐고요</w:t>
      </w:r>
      <w:r>
        <w:rPr>
          <w:lang w:eastAsia="ko-KR"/>
        </w:rPr>
        <w:t>? “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싸움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푯대를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부름의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달려가는</w:t>
      </w:r>
      <w:r>
        <w:rPr>
          <w:lang w:eastAsia="ko-KR"/>
        </w:rPr>
        <w:t xml:space="preserve"> </w:t>
      </w:r>
      <w:r>
        <w:rPr>
          <w:lang w:eastAsia="ko-KR"/>
        </w:rPr>
        <w:t>싸움인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싸움은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열외가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일평생</w:t>
      </w:r>
      <w:r>
        <w:rPr>
          <w:lang w:eastAsia="ko-KR"/>
        </w:rPr>
        <w:t xml:space="preserve"> </w:t>
      </w:r>
      <w:r>
        <w:rPr>
          <w:lang w:eastAsia="ko-KR"/>
        </w:rPr>
        <w:t>계속해야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영생이라는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작심하고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자기희생에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, </w:t>
      </w:r>
      <w:r>
        <w:rPr>
          <w:lang w:eastAsia="ko-KR"/>
        </w:rPr>
        <w:t>이후에는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혜택을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처음에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붙들기만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생각하십시오</w:t>
      </w:r>
      <w:r>
        <w:rPr>
          <w:lang w:eastAsia="ko-KR"/>
        </w:rPr>
        <w:t>.</w:t>
      </w:r>
    </w:p>
    <w:p w14:paraId="2EB506F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>. 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미쁘사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감당하지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시험당함을</w:t>
      </w:r>
      <w:r>
        <w:rPr>
          <w:lang w:eastAsia="ko-KR"/>
        </w:rPr>
        <w:t xml:space="preserve"> </w:t>
      </w:r>
      <w:r>
        <w:rPr>
          <w:lang w:eastAsia="ko-KR"/>
        </w:rPr>
        <w:t>허락하지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시험당할</w:t>
      </w:r>
      <w:r>
        <w:rPr>
          <w:lang w:eastAsia="ko-KR"/>
        </w:rPr>
        <w:t xml:space="preserve"> </w:t>
      </w:r>
      <w:r>
        <w:rPr>
          <w:lang w:eastAsia="ko-KR"/>
        </w:rPr>
        <w:t>즈음에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내사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감당하게</w:t>
      </w:r>
      <w:r>
        <w:rPr>
          <w:lang w:eastAsia="ko-KR"/>
        </w:rPr>
        <w:t xml:space="preserve"> </w:t>
      </w:r>
      <w:r>
        <w:rPr>
          <w:lang w:eastAsia="ko-KR"/>
        </w:rPr>
        <w:t>하시느니라</w:t>
      </w:r>
      <w:r>
        <w:rPr>
          <w:lang w:eastAsia="ko-KR"/>
        </w:rPr>
        <w:t xml:space="preserve">.”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충절을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불평하지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 …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생각하십시오</w:t>
      </w:r>
      <w:r>
        <w:rPr>
          <w:lang w:eastAsia="ko-KR"/>
        </w:rPr>
        <w:t xml:space="preserve">. </w:t>
      </w:r>
      <w:r>
        <w:rPr>
          <w:lang w:eastAsia="ko-KR"/>
        </w:rPr>
        <w:t>낙담하여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저버릴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사랑하십니다</w:t>
      </w:r>
      <w:r>
        <w:rPr>
          <w:lang w:eastAsia="ko-KR"/>
        </w:rPr>
        <w:t xml:space="preserve">.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믿으십시오</w:t>
      </w:r>
      <w:r>
        <w:rPr>
          <w:lang w:eastAsia="ko-KR"/>
        </w:rPr>
        <w:t xml:space="preserve">.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희망입니다</w:t>
      </w:r>
      <w:r>
        <w:rPr>
          <w:lang w:eastAsia="ko-KR"/>
        </w:rPr>
        <w:t xml:space="preserve">.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일하십시오</w:t>
      </w:r>
      <w:r>
        <w:rPr>
          <w:lang w:eastAsia="ko-KR"/>
        </w:rPr>
        <w:t xml:space="preserve">. </w:t>
      </w:r>
      <w:r>
        <w:rPr>
          <w:lang w:eastAsia="ko-KR"/>
        </w:rPr>
        <w:t>투덜거리나</w:t>
      </w:r>
      <w:r>
        <w:rPr>
          <w:lang w:eastAsia="ko-KR"/>
        </w:rPr>
        <w:t xml:space="preserve"> </w:t>
      </w:r>
      <w:r>
        <w:rPr>
          <w:lang w:eastAsia="ko-KR"/>
        </w:rPr>
        <w:t>불평하거나</w:t>
      </w:r>
      <w:r>
        <w:rPr>
          <w:lang w:eastAsia="ko-KR"/>
        </w:rPr>
        <w:t xml:space="preserve"> </w:t>
      </w:r>
      <w:r>
        <w:rPr>
          <w:lang w:eastAsia="ko-KR"/>
        </w:rPr>
        <w:t>자책해서는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취급하지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분발하여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신뢰하십시오</w:t>
      </w:r>
      <w:r>
        <w:rPr>
          <w:lang w:eastAsia="ko-KR"/>
        </w:rPr>
        <w:t>(Letter 33, 1895.).</w:t>
      </w:r>
    </w:p>
    <w:p w14:paraId="71D8E38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지녔습니다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의지하십시오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불화살을</w:t>
      </w:r>
      <w:r>
        <w:rPr>
          <w:lang w:eastAsia="ko-KR"/>
        </w:rPr>
        <w:t xml:space="preserve"> </w:t>
      </w:r>
      <w:r>
        <w:rPr>
          <w:lang w:eastAsia="ko-KR"/>
        </w:rPr>
        <w:t>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213-214).</w:t>
      </w:r>
    </w:p>
    <w:p w14:paraId="289EB6C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BD68AE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209B392D" w14:textId="77777777" w:rsidR="00B21E16" w:rsidRDefault="00B21E16">
      <w:pPr>
        <w:rPr>
          <w:lang w:eastAsia="ko-KR"/>
        </w:rPr>
      </w:pPr>
    </w:p>
    <w:p w14:paraId="7DED3F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투구</w:t>
      </w:r>
    </w:p>
    <w:p w14:paraId="11BD12E0" w14:textId="77777777" w:rsidR="00B21E16" w:rsidRDefault="00B21E16">
      <w:pPr>
        <w:rPr>
          <w:lang w:eastAsia="ko-KR"/>
        </w:rPr>
      </w:pPr>
    </w:p>
    <w:p w14:paraId="1D89CAF5" w14:textId="77777777" w:rsidR="00B21E16" w:rsidRDefault="00B21E16">
      <w:pPr>
        <w:rPr>
          <w:lang w:eastAsia="ko-KR"/>
        </w:rPr>
      </w:pPr>
    </w:p>
    <w:p w14:paraId="4A3BD99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공의를</w:t>
      </w:r>
      <w:r>
        <w:rPr>
          <w:lang w:eastAsia="ko-KR"/>
        </w:rPr>
        <w:t xml:space="preserve"> </w:t>
      </w:r>
      <w:r>
        <w:rPr>
          <w:lang w:eastAsia="ko-KR"/>
        </w:rPr>
        <w:t>갑옷으로</w:t>
      </w:r>
      <w:r>
        <w:rPr>
          <w:lang w:eastAsia="ko-KR"/>
        </w:rPr>
        <w:t xml:space="preserve"> </w:t>
      </w:r>
      <w:r>
        <w:rPr>
          <w:lang w:eastAsia="ko-KR"/>
        </w:rPr>
        <w:t>삼으시며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써서</w:t>
      </w:r>
      <w:r>
        <w:rPr>
          <w:lang w:eastAsia="ko-KR"/>
        </w:rPr>
        <w:t xml:space="preserve"> </w:t>
      </w:r>
      <w:r>
        <w:rPr>
          <w:lang w:eastAsia="ko-KR"/>
        </w:rPr>
        <w:t>투구로</w:t>
      </w:r>
      <w:r>
        <w:rPr>
          <w:lang w:eastAsia="ko-KR"/>
        </w:rPr>
        <w:t xml:space="preserve"> </w:t>
      </w:r>
      <w:r>
        <w:rPr>
          <w:lang w:eastAsia="ko-KR"/>
        </w:rPr>
        <w:t>삼으시며</w:t>
      </w:r>
      <w:r>
        <w:rPr>
          <w:lang w:eastAsia="ko-KR"/>
        </w:rPr>
        <w:t xml:space="preserve"> </w:t>
      </w:r>
      <w:r>
        <w:rPr>
          <w:lang w:eastAsia="ko-KR"/>
        </w:rPr>
        <w:t>보복을</w:t>
      </w:r>
      <w:r>
        <w:rPr>
          <w:lang w:eastAsia="ko-KR"/>
        </w:rPr>
        <w:t xml:space="preserve"> </w:t>
      </w:r>
      <w:r>
        <w:rPr>
          <w:lang w:eastAsia="ko-KR"/>
        </w:rPr>
        <w:t>속옷으로</w:t>
      </w:r>
      <w:r>
        <w:rPr>
          <w:lang w:eastAsia="ko-KR"/>
        </w:rPr>
        <w:t xml:space="preserve"> </w:t>
      </w:r>
      <w:r>
        <w:rPr>
          <w:lang w:eastAsia="ko-KR"/>
        </w:rPr>
        <w:t>삼으시며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입어</w:t>
      </w:r>
      <w:r>
        <w:rPr>
          <w:lang w:eastAsia="ko-KR"/>
        </w:rPr>
        <w:t xml:space="preserve"> </w:t>
      </w:r>
      <w:r>
        <w:rPr>
          <w:lang w:eastAsia="ko-KR"/>
        </w:rPr>
        <w:t>겉옷으로</w:t>
      </w:r>
      <w:r>
        <w:rPr>
          <w:lang w:eastAsia="ko-KR"/>
        </w:rPr>
        <w:t xml:space="preserve"> </w:t>
      </w:r>
      <w:r>
        <w:rPr>
          <w:lang w:eastAsia="ko-KR"/>
        </w:rPr>
        <w:t>삼으시고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59:17)</w:t>
      </w:r>
    </w:p>
    <w:p w14:paraId="751765B8" w14:textId="77777777" w:rsidR="00B21E16" w:rsidRDefault="00B21E16">
      <w:pPr>
        <w:rPr>
          <w:lang w:eastAsia="ko-KR"/>
        </w:rPr>
      </w:pPr>
    </w:p>
    <w:p w14:paraId="1DA64B5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회심에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혼동하는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 “</w:t>
      </w:r>
      <w:r>
        <w:rPr>
          <w:lang w:eastAsia="ko-KR"/>
        </w:rPr>
        <w:t>거듭나야만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.” “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가져야만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.” </w:t>
      </w:r>
      <w:r>
        <w:rPr>
          <w:lang w:eastAsia="ko-KR"/>
        </w:rPr>
        <w:t>등과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설교단에서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표현들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혼란을</w:t>
      </w:r>
      <w:r>
        <w:rPr>
          <w:lang w:eastAsia="ko-KR"/>
        </w:rPr>
        <w:t xml:space="preserve"> </w:t>
      </w:r>
      <w:r>
        <w:rPr>
          <w:lang w:eastAsia="ko-KR"/>
        </w:rPr>
        <w:t>겪고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FA425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회심할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그릇되게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목사들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망가지는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수년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우울하게</w:t>
      </w:r>
      <w:r>
        <w:rPr>
          <w:lang w:eastAsia="ko-KR"/>
        </w:rPr>
        <w:t xml:space="preserve"> </w:t>
      </w:r>
      <w:r>
        <w:rPr>
          <w:lang w:eastAsia="ko-KR"/>
        </w:rPr>
        <w:t>지내면서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받으셨다는</w:t>
      </w:r>
      <w:r>
        <w:rPr>
          <w:lang w:eastAsia="ko-KR"/>
        </w:rPr>
        <w:t xml:space="preserve"> </w:t>
      </w:r>
      <w:r>
        <w:rPr>
          <w:lang w:eastAsia="ko-KR"/>
        </w:rPr>
        <w:t>획기적인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나타나기만을</w:t>
      </w:r>
      <w:r>
        <w:rPr>
          <w:lang w:eastAsia="ko-KR"/>
        </w:rPr>
        <w:t xml:space="preserve"> </w:t>
      </w:r>
      <w:r>
        <w:rPr>
          <w:lang w:eastAsia="ko-KR"/>
        </w:rPr>
        <w:t>기다립니다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상당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담을</w:t>
      </w:r>
      <w:r>
        <w:rPr>
          <w:lang w:eastAsia="ko-KR"/>
        </w:rPr>
        <w:t xml:space="preserve"> </w:t>
      </w:r>
      <w:r>
        <w:rPr>
          <w:lang w:eastAsia="ko-KR"/>
        </w:rPr>
        <w:t>쌓고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얻지만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아직까지</w:t>
      </w:r>
      <w:r>
        <w:rPr>
          <w:lang w:eastAsia="ko-KR"/>
        </w:rPr>
        <w:t xml:space="preserve"> </w:t>
      </w:r>
      <w:r>
        <w:rPr>
          <w:lang w:eastAsia="ko-KR"/>
        </w:rPr>
        <w:t>당당하게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자녀라고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주제넘은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같아서</w:t>
      </w:r>
      <w:r>
        <w:rPr>
          <w:lang w:eastAsia="ko-KR"/>
        </w:rPr>
        <w:t xml:space="preserve"> </w:t>
      </w:r>
      <w:r>
        <w:rPr>
          <w:lang w:eastAsia="ko-KR"/>
        </w:rPr>
        <w:t>두렵기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회심과</w:t>
      </w:r>
      <w:r>
        <w:rPr>
          <w:lang w:eastAsia="ko-KR"/>
        </w:rPr>
        <w:t xml:space="preserve"> </w:t>
      </w:r>
      <w:r>
        <w:rPr>
          <w:lang w:eastAsia="ko-KR"/>
        </w:rPr>
        <w:t>관련해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나름대로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체험하기만을</w:t>
      </w:r>
      <w:r>
        <w:rPr>
          <w:lang w:eastAsia="ko-KR"/>
        </w:rPr>
        <w:t xml:space="preserve"> </w:t>
      </w:r>
      <w:r>
        <w:rPr>
          <w:lang w:eastAsia="ko-KR"/>
        </w:rPr>
        <w:t>기다립니다</w:t>
      </w:r>
      <w:r>
        <w:rPr>
          <w:lang w:eastAsia="ko-KR"/>
        </w:rPr>
        <w:t>.</w:t>
      </w:r>
    </w:p>
    <w:p w14:paraId="273EF5B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세월이</w:t>
      </w:r>
      <w:r>
        <w:rPr>
          <w:lang w:eastAsia="ko-KR"/>
        </w:rPr>
        <w:t xml:space="preserve"> </w:t>
      </w:r>
      <w:r>
        <w:rPr>
          <w:lang w:eastAsia="ko-KR"/>
        </w:rPr>
        <w:t>흐른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일부는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가납되었다는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되었다고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시점을</w:t>
      </w:r>
      <w:r>
        <w:rPr>
          <w:lang w:eastAsia="ko-KR"/>
        </w:rPr>
        <w:t xml:space="preserve"> </w:t>
      </w:r>
      <w:r>
        <w:rPr>
          <w:lang w:eastAsia="ko-KR"/>
        </w:rPr>
        <w:t>회심의</w:t>
      </w:r>
      <w:r>
        <w:rPr>
          <w:lang w:eastAsia="ko-KR"/>
        </w:rPr>
        <w:t xml:space="preserve"> </w:t>
      </w:r>
      <w:r>
        <w:rPr>
          <w:lang w:eastAsia="ko-KR"/>
        </w:rPr>
        <w:t>시점으로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>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그전부터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가족으로</w:t>
      </w:r>
      <w:r>
        <w:rPr>
          <w:lang w:eastAsia="ko-KR"/>
        </w:rPr>
        <w:t xml:space="preserve"> </w:t>
      </w:r>
      <w:r>
        <w:rPr>
          <w:lang w:eastAsia="ko-KR"/>
        </w:rPr>
        <w:t>등록되어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몸서리치고</w:t>
      </w:r>
      <w:r>
        <w:rPr>
          <w:lang w:eastAsia="ko-KR"/>
        </w:rPr>
        <w:t xml:space="preserve">,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쾌락에</w:t>
      </w:r>
      <w:r>
        <w:rPr>
          <w:lang w:eastAsia="ko-KR"/>
        </w:rPr>
        <w:t xml:space="preserve"> </w:t>
      </w:r>
      <w:r>
        <w:rPr>
          <w:lang w:eastAsia="ko-KR"/>
        </w:rPr>
        <w:t>흥미를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,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찾기로</w:t>
      </w:r>
      <w:r>
        <w:rPr>
          <w:lang w:eastAsia="ko-KR"/>
        </w:rPr>
        <w:t xml:space="preserve"> </w:t>
      </w:r>
      <w:r>
        <w:rPr>
          <w:lang w:eastAsia="ko-KR"/>
        </w:rPr>
        <w:t>결심했을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받으셨던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단순성을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의지하던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주셨다는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믿기만</w:t>
      </w:r>
      <w:r>
        <w:rPr>
          <w:lang w:eastAsia="ko-KR"/>
        </w:rPr>
        <w:t xml:space="preserve"> </w:t>
      </w:r>
      <w:r>
        <w:rPr>
          <w:lang w:eastAsia="ko-KR"/>
        </w:rPr>
        <w:t>했다면</w:t>
      </w:r>
      <w:r>
        <w:rPr>
          <w:lang w:eastAsia="ko-KR"/>
        </w:rPr>
        <w:t xml:space="preserve"> </w:t>
      </w:r>
      <w:r>
        <w:rPr>
          <w:lang w:eastAsia="ko-KR"/>
        </w:rPr>
        <w:t>진작</w:t>
      </w:r>
      <w:r>
        <w:rPr>
          <w:lang w:eastAsia="ko-KR"/>
        </w:rPr>
        <w:t xml:space="preserve"> </w:t>
      </w:r>
      <w:r>
        <w:rPr>
          <w:lang w:eastAsia="ko-KR"/>
        </w:rPr>
        <w:t>얻었을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특전과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잃어버리고</w:t>
      </w:r>
      <w:r>
        <w:rPr>
          <w:lang w:eastAsia="ko-KR"/>
        </w:rPr>
        <w:t xml:space="preserve"> </w:t>
      </w:r>
      <w:r>
        <w:rPr>
          <w:lang w:eastAsia="ko-KR"/>
        </w:rPr>
        <w:t>말았습니다</w:t>
      </w:r>
      <w:r>
        <w:rPr>
          <w:lang w:eastAsia="ko-KR"/>
        </w:rPr>
        <w:t>.</w:t>
      </w:r>
    </w:p>
    <w:p w14:paraId="3564538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오류에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일시적인</w:t>
      </w:r>
      <w:r>
        <w:rPr>
          <w:lang w:eastAsia="ko-KR"/>
        </w:rPr>
        <w:t xml:space="preserve"> </w:t>
      </w:r>
      <w:r>
        <w:rPr>
          <w:lang w:eastAsia="ko-KR"/>
        </w:rPr>
        <w:t>감정에</w:t>
      </w:r>
      <w:r>
        <w:rPr>
          <w:lang w:eastAsia="ko-KR"/>
        </w:rPr>
        <w:t xml:space="preserve"> </w:t>
      </w:r>
      <w:r>
        <w:rPr>
          <w:lang w:eastAsia="ko-KR"/>
        </w:rPr>
        <w:t>지배받고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들떠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날아오를</w:t>
      </w:r>
      <w:r>
        <w:rPr>
          <w:lang w:eastAsia="ko-KR"/>
        </w:rPr>
        <w:t xml:space="preserve"> </w:t>
      </w:r>
      <w:r>
        <w:rPr>
          <w:lang w:eastAsia="ko-KR"/>
        </w:rPr>
        <w:t>듯한</w:t>
      </w:r>
      <w:r>
        <w:rPr>
          <w:lang w:eastAsia="ko-KR"/>
        </w:rPr>
        <w:t xml:space="preserve"> </w:t>
      </w:r>
      <w:r>
        <w:rPr>
          <w:lang w:eastAsia="ko-KR"/>
        </w:rPr>
        <w:t>기분이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가납된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증거이자</w:t>
      </w:r>
      <w:r>
        <w:rPr>
          <w:lang w:eastAsia="ko-KR"/>
        </w:rPr>
        <w:t xml:space="preserve"> </w:t>
      </w:r>
      <w:r>
        <w:rPr>
          <w:lang w:eastAsia="ko-KR"/>
        </w:rPr>
        <w:t>회심의</w:t>
      </w:r>
      <w:r>
        <w:rPr>
          <w:lang w:eastAsia="ko-KR"/>
        </w:rPr>
        <w:t xml:space="preserve"> </w:t>
      </w:r>
      <w:r>
        <w:rPr>
          <w:lang w:eastAsia="ko-KR"/>
        </w:rPr>
        <w:t>증거라고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바뀌지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작용하고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lang w:eastAsia="ko-KR"/>
        </w:rPr>
        <w:t>기분이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드러나야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4E44B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『복음전도』</w:t>
      </w:r>
      <w:r>
        <w:rPr>
          <w:lang w:eastAsia="ko-KR"/>
        </w:rPr>
        <w:t>, 286-287</w:t>
      </w:r>
    </w:p>
    <w:p w14:paraId="25291E0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5723C6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7A83FBEE" w14:textId="77777777" w:rsidR="00B21E16" w:rsidRDefault="00B21E16">
      <w:pPr>
        <w:rPr>
          <w:lang w:eastAsia="ko-KR"/>
        </w:rPr>
      </w:pPr>
    </w:p>
    <w:p w14:paraId="3464C25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검</w:t>
      </w:r>
    </w:p>
    <w:p w14:paraId="188128A7" w14:textId="77777777" w:rsidR="00B21E16" w:rsidRDefault="00B21E16">
      <w:pPr>
        <w:rPr>
          <w:lang w:eastAsia="ko-KR"/>
        </w:rPr>
      </w:pPr>
    </w:p>
    <w:p w14:paraId="2E01515B" w14:textId="77777777" w:rsidR="00B21E16" w:rsidRDefault="00B21E16">
      <w:pPr>
        <w:rPr>
          <w:lang w:eastAsia="ko-KR"/>
        </w:rPr>
      </w:pPr>
    </w:p>
    <w:p w14:paraId="039ADC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투구와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가지라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6:17)</w:t>
      </w:r>
    </w:p>
    <w:p w14:paraId="6717C4BA" w14:textId="77777777" w:rsidR="00B21E16" w:rsidRDefault="00B21E16">
      <w:pPr>
        <w:rPr>
          <w:lang w:eastAsia="ko-KR"/>
        </w:rPr>
      </w:pPr>
    </w:p>
    <w:p w14:paraId="15E307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젊은이들을</w:t>
      </w:r>
      <w:r>
        <w:rPr>
          <w:lang w:eastAsia="ko-KR"/>
        </w:rPr>
        <w:t xml:space="preserve"> </w:t>
      </w:r>
      <w:r>
        <w:rPr>
          <w:lang w:eastAsia="ko-KR"/>
        </w:rPr>
        <w:t>괴롭히는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만만하지</w:t>
      </w:r>
      <w:r>
        <w:rPr>
          <w:lang w:eastAsia="ko-KR"/>
        </w:rPr>
        <w:t xml:space="preserve"> </w:t>
      </w:r>
      <w:r>
        <w:rPr>
          <w:lang w:eastAsia="ko-KR"/>
        </w:rPr>
        <w:t>않다는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손짓에</w:t>
      </w:r>
      <w:r>
        <w:rPr>
          <w:lang w:eastAsia="ko-KR"/>
        </w:rPr>
        <w:t xml:space="preserve"> </w:t>
      </w:r>
      <w:r>
        <w:rPr>
          <w:lang w:eastAsia="ko-KR"/>
        </w:rPr>
        <w:t>대항해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경계하고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왕께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다하고자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젊은이들에게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이곳저곳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구절을</w:t>
      </w:r>
      <w:r>
        <w:rPr>
          <w:lang w:eastAsia="ko-KR"/>
        </w:rPr>
        <w:t xml:space="preserve"> </w:t>
      </w:r>
      <w:r>
        <w:rPr>
          <w:lang w:eastAsia="ko-KR"/>
        </w:rPr>
        <w:t>암송하고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닥치면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펼치고</w:t>
      </w:r>
      <w:r>
        <w:rPr>
          <w:lang w:eastAsia="ko-KR"/>
        </w:rPr>
        <w:t xml:space="preserve">,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걸을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간구해야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젊은이들은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의무와</w:t>
      </w:r>
      <w:r>
        <w:rPr>
          <w:lang w:eastAsia="ko-KR"/>
        </w:rPr>
        <w:t xml:space="preserve"> </w:t>
      </w:r>
      <w:r>
        <w:rPr>
          <w:lang w:eastAsia="ko-KR"/>
        </w:rPr>
        <w:t>헌신으로부터</w:t>
      </w:r>
      <w:r>
        <w:rPr>
          <w:lang w:eastAsia="ko-KR"/>
        </w:rPr>
        <w:t xml:space="preserve"> </w:t>
      </w:r>
      <w:r>
        <w:rPr>
          <w:lang w:eastAsia="ko-KR"/>
        </w:rPr>
        <w:t>멀어지게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조금이라도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습관에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노력하십시오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만나기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젖어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악습에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벌이려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계략에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넘어지고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귀하게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간직하면서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무장되어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원수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가해도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당하지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1A2F9D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깃발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드십시오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여러분에게는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갑주</w:t>
      </w:r>
      <w:r>
        <w:rPr>
          <w:lang w:eastAsia="ko-KR"/>
        </w:rPr>
        <w:t xml:space="preserve">,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무뎌지지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불의를</w:t>
      </w:r>
      <w:r>
        <w:rPr>
          <w:lang w:eastAsia="ko-KR"/>
        </w:rPr>
        <w:t xml:space="preserve"> </w:t>
      </w:r>
      <w:r>
        <w:rPr>
          <w:lang w:eastAsia="ko-KR"/>
        </w:rPr>
        <w:t>베어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검이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(YI, 1887. 8. 3.).</w:t>
      </w:r>
    </w:p>
    <w:p w14:paraId="24566B4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상담자로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‘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칼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능숙하게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영리한</w:t>
      </w:r>
      <w:r>
        <w:rPr>
          <w:lang w:eastAsia="ko-KR"/>
        </w:rPr>
        <w:t xml:space="preserve"> </w:t>
      </w:r>
      <w:r>
        <w:rPr>
          <w:lang w:eastAsia="ko-KR"/>
        </w:rPr>
        <w:t>장수입니다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헌신하는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군사는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(RH, 1888. 2. 28.).</w:t>
      </w:r>
    </w:p>
    <w:p w14:paraId="225DED37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086224D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382BCEA7" w14:textId="77777777" w:rsidR="00B21E16" w:rsidRDefault="00B21E16">
      <w:pPr>
        <w:rPr>
          <w:lang w:eastAsia="ko-KR"/>
        </w:rPr>
      </w:pPr>
    </w:p>
    <w:p w14:paraId="03A3BD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3BA01F42" w14:textId="77777777" w:rsidR="00B21E16" w:rsidRDefault="00B21E16">
      <w:pPr>
        <w:rPr>
          <w:lang w:eastAsia="ko-KR"/>
        </w:rPr>
      </w:pPr>
    </w:p>
    <w:p w14:paraId="08DC0D1C" w14:textId="77777777" w:rsidR="00B21E16" w:rsidRDefault="00B21E16">
      <w:pPr>
        <w:rPr>
          <w:lang w:eastAsia="ko-KR"/>
        </w:rPr>
      </w:pPr>
    </w:p>
    <w:p w14:paraId="7CEF8E6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그리하지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화친하며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화친할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27:5)</w:t>
      </w:r>
    </w:p>
    <w:p w14:paraId="0D36540B" w14:textId="77777777" w:rsidR="00B21E16" w:rsidRDefault="00B21E16">
      <w:pPr>
        <w:rPr>
          <w:lang w:eastAsia="ko-KR"/>
        </w:rPr>
      </w:pPr>
    </w:p>
    <w:p w14:paraId="7842E90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몸소</w:t>
      </w:r>
      <w:r>
        <w:rPr>
          <w:lang w:eastAsia="ko-KR"/>
        </w:rPr>
        <w:t xml:space="preserve"> </w:t>
      </w:r>
      <w:r>
        <w:rPr>
          <w:lang w:eastAsia="ko-KR"/>
        </w:rPr>
        <w:t>개입하셔서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피하는</w:t>
      </w:r>
      <w:r>
        <w:rPr>
          <w:lang w:eastAsia="ko-KR"/>
        </w:rPr>
        <w:t xml:space="preserve"> </w:t>
      </w:r>
      <w:r>
        <w:rPr>
          <w:lang w:eastAsia="ko-KR"/>
        </w:rPr>
        <w:t>피난처와</w:t>
      </w:r>
      <w:r>
        <w:rPr>
          <w:lang w:eastAsia="ko-KR"/>
        </w:rPr>
        <w:t xml:space="preserve"> </w:t>
      </w:r>
      <w:r>
        <w:rPr>
          <w:lang w:eastAsia="ko-KR"/>
        </w:rPr>
        <w:t>은신처가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홍수처럼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대적하여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올리시리라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>.</w:t>
      </w:r>
    </w:p>
    <w:p w14:paraId="39F1E8B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욥을</w:t>
      </w:r>
      <w:r>
        <w:rPr>
          <w:lang w:eastAsia="ko-KR"/>
        </w:rPr>
        <w:t xml:space="preserve"> </w:t>
      </w:r>
      <w:r>
        <w:rPr>
          <w:lang w:eastAsia="ko-KR"/>
        </w:rPr>
        <w:t>시험하도록</w:t>
      </w:r>
      <w:r>
        <w:rPr>
          <w:lang w:eastAsia="ko-KR"/>
        </w:rPr>
        <w:t xml:space="preserve"> </w:t>
      </w:r>
      <w:r>
        <w:rPr>
          <w:lang w:eastAsia="ko-KR"/>
        </w:rPr>
        <w:t>허락받았던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자신만만한</w:t>
      </w:r>
      <w:r>
        <w:rPr>
          <w:lang w:eastAsia="ko-KR"/>
        </w:rPr>
        <w:t xml:space="preserve"> </w:t>
      </w:r>
      <w:r>
        <w:rPr>
          <w:lang w:eastAsia="ko-KR"/>
        </w:rPr>
        <w:t>베드로도</w:t>
      </w:r>
      <w:r>
        <w:rPr>
          <w:lang w:eastAsia="ko-KR"/>
        </w:rPr>
        <w:t xml:space="preserve"> </w:t>
      </w:r>
      <w:r>
        <w:rPr>
          <w:lang w:eastAsia="ko-KR"/>
        </w:rPr>
        <w:t>시험하도록</w:t>
      </w:r>
      <w:r>
        <w:rPr>
          <w:lang w:eastAsia="ko-KR"/>
        </w:rPr>
        <w:t xml:space="preserve"> </w:t>
      </w:r>
      <w:r>
        <w:rPr>
          <w:lang w:eastAsia="ko-KR"/>
        </w:rPr>
        <w:t>허락받았습니다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시험한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물러났습니다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두었다면</w:t>
      </w:r>
      <w:r>
        <w:rPr>
          <w:lang w:eastAsia="ko-KR"/>
        </w:rPr>
        <w:t xml:space="preserve"> </w:t>
      </w:r>
      <w:r>
        <w:rPr>
          <w:lang w:eastAsia="ko-KR"/>
        </w:rPr>
        <w:t>베드로에게는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베드로의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결딴나게</w:t>
      </w:r>
      <w:r>
        <w:rPr>
          <w:lang w:eastAsia="ko-KR"/>
        </w:rPr>
        <w:t xml:space="preserve"> </w:t>
      </w:r>
      <w:r>
        <w:rPr>
          <w:lang w:eastAsia="ko-KR"/>
        </w:rPr>
        <w:t>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털끝만큼도</w:t>
      </w:r>
      <w:r>
        <w:rPr>
          <w:lang w:eastAsia="ko-KR"/>
        </w:rPr>
        <w:t xml:space="preserve"> </w:t>
      </w:r>
      <w:r>
        <w:rPr>
          <w:lang w:eastAsia="ko-KR"/>
        </w:rPr>
        <w:t>넘어갈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제아무리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쏟는다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,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무너뜨릴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(YI, 1898. 12. 15.).</w:t>
      </w:r>
    </w:p>
    <w:p w14:paraId="1079790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산성이십니다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동행하는</w:t>
      </w:r>
      <w:r>
        <w:rPr>
          <w:lang w:eastAsia="ko-KR"/>
        </w:rPr>
        <w:t xml:space="preserve"> </w:t>
      </w:r>
      <w:r>
        <w:rPr>
          <w:lang w:eastAsia="ko-KR"/>
        </w:rPr>
        <w:t>영혼에게는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힘도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>. “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화친을</w:t>
      </w:r>
      <w:r>
        <w:rPr>
          <w:lang w:eastAsia="ko-KR"/>
        </w:rPr>
        <w:t xml:space="preserve"> </w:t>
      </w:r>
      <w:r>
        <w:rPr>
          <w:lang w:eastAsia="ko-KR"/>
        </w:rPr>
        <w:t>맺도록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붙들게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화친을</w:t>
      </w:r>
      <w:r>
        <w:rPr>
          <w:lang w:eastAsia="ko-KR"/>
        </w:rPr>
        <w:t xml:space="preserve"> </w:t>
      </w:r>
      <w:r>
        <w:rPr>
          <w:lang w:eastAsia="ko-KR"/>
        </w:rPr>
        <w:t>맺으리라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27:5,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  <w:r>
        <w:rPr>
          <w:lang w:eastAsia="ko-KR"/>
        </w:rPr>
        <w:t>시험받는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완전하고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깔려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우주와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서고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그렇기에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당하지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억눌러야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성령께</w:t>
      </w:r>
      <w:r>
        <w:rPr>
          <w:lang w:eastAsia="ko-KR"/>
        </w:rPr>
        <w:t xml:space="preserve"> </w:t>
      </w:r>
      <w:r>
        <w:rPr>
          <w:lang w:eastAsia="ko-KR"/>
        </w:rPr>
        <w:t>다스림</w:t>
      </w:r>
      <w:r>
        <w:rPr>
          <w:lang w:eastAsia="ko-KR"/>
        </w:rPr>
        <w:t xml:space="preserve"> </w:t>
      </w:r>
      <w:r>
        <w:rPr>
          <w:lang w:eastAsia="ko-KR"/>
        </w:rPr>
        <w:t>받는다면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기질은</w:t>
      </w:r>
      <w:r>
        <w:rPr>
          <w:lang w:eastAsia="ko-KR"/>
        </w:rPr>
        <w:t xml:space="preserve"> </w:t>
      </w:r>
      <w:r>
        <w:rPr>
          <w:lang w:eastAsia="ko-KR"/>
        </w:rPr>
        <w:t>복으로</w:t>
      </w:r>
      <w:r>
        <w:rPr>
          <w:lang w:eastAsia="ko-KR"/>
        </w:rPr>
        <w:t xml:space="preserve"> </w:t>
      </w:r>
      <w:r>
        <w:rPr>
          <w:lang w:eastAsia="ko-KR"/>
        </w:rPr>
        <w:t>작용하지만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저주가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활동에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맡기고</w:t>
      </w:r>
      <w:r>
        <w:rPr>
          <w:lang w:eastAsia="ko-KR"/>
        </w:rPr>
        <w:t xml:space="preserve"> </w:t>
      </w:r>
      <w:r>
        <w:rPr>
          <w:lang w:eastAsia="ko-KR"/>
        </w:rPr>
        <w:t>원칙에서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벗어나지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전신</w:t>
      </w:r>
      <w:r>
        <w:rPr>
          <w:lang w:eastAsia="ko-KR"/>
        </w:rPr>
        <w:t xml:space="preserve"> </w:t>
      </w:r>
      <w:r>
        <w:rPr>
          <w:lang w:eastAsia="ko-KR"/>
        </w:rPr>
        <w:t>갑주로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두르시고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후원자가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내맡긴다면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위급한</w:t>
      </w:r>
      <w:r>
        <w:rPr>
          <w:lang w:eastAsia="ko-KR"/>
        </w:rPr>
        <w:t xml:space="preserve"> </w:t>
      </w:r>
      <w:r>
        <w:rPr>
          <w:lang w:eastAsia="ko-KR"/>
        </w:rPr>
        <w:t>상황에서도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놓치지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(YI, 1898. 12. 22.).</w:t>
      </w:r>
    </w:p>
    <w:p w14:paraId="1F255631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6685C4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1CAA199E" w14:textId="77777777" w:rsidR="00B21E16" w:rsidRDefault="00B21E16">
      <w:pPr>
        <w:rPr>
          <w:lang w:eastAsia="ko-KR"/>
        </w:rPr>
      </w:pPr>
    </w:p>
    <w:p w14:paraId="44A590D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승리한다</w:t>
      </w:r>
    </w:p>
    <w:p w14:paraId="1EB2B57E" w14:textId="77777777" w:rsidR="00B21E16" w:rsidRDefault="00B21E16">
      <w:pPr>
        <w:rPr>
          <w:lang w:eastAsia="ko-KR"/>
        </w:rPr>
      </w:pPr>
    </w:p>
    <w:p w14:paraId="48E96263" w14:textId="77777777" w:rsidR="00B21E16" w:rsidRDefault="00B21E16">
      <w:pPr>
        <w:rPr>
          <w:lang w:eastAsia="ko-KR"/>
        </w:rPr>
      </w:pPr>
    </w:p>
    <w:p w14:paraId="3C7051F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감사하노니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15:57)</w:t>
      </w:r>
    </w:p>
    <w:p w14:paraId="3C058769" w14:textId="77777777" w:rsidR="00B21E16" w:rsidRDefault="00B21E16">
      <w:pPr>
        <w:rPr>
          <w:lang w:eastAsia="ko-KR"/>
        </w:rPr>
      </w:pPr>
    </w:p>
    <w:p w14:paraId="3B28ABB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받으셨습니다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</w:t>
      </w:r>
    </w:p>
    <w:p w14:paraId="224FC2B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내신</w:t>
      </w:r>
      <w:r>
        <w:rPr>
          <w:lang w:eastAsia="ko-KR"/>
        </w:rPr>
        <w:t xml:space="preserve">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닥칠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승리자이신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전능한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마련되어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혼자서</w:t>
      </w:r>
      <w:r>
        <w:rPr>
          <w:lang w:eastAsia="ko-KR"/>
        </w:rPr>
        <w:t xml:space="preserve">,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(RH, 1874. 9. 8.)</w:t>
      </w:r>
    </w:p>
    <w:p w14:paraId="68EE251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어린이와</w:t>
      </w:r>
      <w:r>
        <w:rPr>
          <w:lang w:eastAsia="ko-KR"/>
        </w:rPr>
        <w:t xml:space="preserve"> </w:t>
      </w:r>
      <w:r>
        <w:rPr>
          <w:lang w:eastAsia="ko-KR"/>
        </w:rPr>
        <w:t>청소년의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그분도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나이였던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그분도</w:t>
      </w:r>
      <w:r>
        <w:rPr>
          <w:lang w:eastAsia="ko-KR"/>
        </w:rPr>
        <w:t xml:space="preserve"> </w:t>
      </w:r>
      <w:r>
        <w:rPr>
          <w:lang w:eastAsia="ko-KR"/>
        </w:rPr>
        <w:t>겪었습니다</w:t>
      </w:r>
      <w:r>
        <w:rPr>
          <w:lang w:eastAsia="ko-KR"/>
        </w:rPr>
        <w:t xml:space="preserve">.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닥친</w:t>
      </w:r>
      <w:r>
        <w:rPr>
          <w:lang w:eastAsia="ko-KR"/>
        </w:rPr>
        <w:t xml:space="preserve"> </w:t>
      </w:r>
      <w:r>
        <w:rPr>
          <w:lang w:eastAsia="ko-KR"/>
        </w:rPr>
        <w:t>슬픔이</w:t>
      </w:r>
      <w:r>
        <w:rPr>
          <w:lang w:eastAsia="ko-KR"/>
        </w:rPr>
        <w:t xml:space="preserve"> </w:t>
      </w:r>
      <w:r>
        <w:rPr>
          <w:lang w:eastAsia="ko-KR"/>
        </w:rPr>
        <w:t>그분에게도</w:t>
      </w:r>
      <w:r>
        <w:rPr>
          <w:lang w:eastAsia="ko-KR"/>
        </w:rPr>
        <w:t xml:space="preserve"> </w:t>
      </w:r>
      <w:r>
        <w:rPr>
          <w:lang w:eastAsia="ko-KR"/>
        </w:rPr>
        <w:t>닥쳤습니다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지지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생애에는</w:t>
      </w:r>
      <w:r>
        <w:rPr>
          <w:lang w:eastAsia="ko-KR"/>
        </w:rPr>
        <w:t xml:space="preserve"> </w:t>
      </w:r>
      <w:r>
        <w:rPr>
          <w:lang w:eastAsia="ko-KR"/>
        </w:rPr>
        <w:t>깨끗하지</w:t>
      </w:r>
      <w:r>
        <w:rPr>
          <w:lang w:eastAsia="ko-KR"/>
        </w:rPr>
        <w:t xml:space="preserve"> </w:t>
      </w:r>
      <w:r>
        <w:rPr>
          <w:lang w:eastAsia="ko-KR"/>
        </w:rPr>
        <w:t>않거나</w:t>
      </w:r>
      <w:r>
        <w:rPr>
          <w:lang w:eastAsia="ko-KR"/>
        </w:rPr>
        <w:t xml:space="preserve"> </w:t>
      </w:r>
      <w:r>
        <w:rPr>
          <w:lang w:eastAsia="ko-KR"/>
        </w:rPr>
        <w:t>고상하지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분이자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구세주이십니다</w:t>
      </w:r>
      <w:r>
        <w:rPr>
          <w:lang w:eastAsia="ko-KR"/>
        </w:rPr>
        <w:t>(YI, 1901. 8. 22.).</w:t>
      </w:r>
    </w:p>
    <w:p w14:paraId="13120D8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동정심으로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올무에</w:t>
      </w:r>
      <w:r>
        <w:rPr>
          <w:lang w:eastAsia="ko-KR"/>
        </w:rPr>
        <w:t xml:space="preserve"> </w:t>
      </w:r>
      <w:r>
        <w:rPr>
          <w:lang w:eastAsia="ko-KR"/>
        </w:rPr>
        <w:t>속절없이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기울이십니다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해방</w:t>
      </w:r>
      <w:r>
        <w:rPr>
          <w:lang w:eastAsia="ko-KR"/>
        </w:rPr>
        <w:t xml:space="preserve"> </w:t>
      </w: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서명하셨습니다</w:t>
      </w:r>
      <w:r>
        <w:rPr>
          <w:lang w:eastAsia="ko-KR"/>
        </w:rPr>
        <w:t>.</w:t>
      </w:r>
    </w:p>
    <w:p w14:paraId="369D6E3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지불하고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넘어가는</w:t>
      </w:r>
      <w:r>
        <w:rPr>
          <w:lang w:eastAsia="ko-KR"/>
        </w:rPr>
        <w:t xml:space="preserve"> </w:t>
      </w:r>
      <w:r>
        <w:rPr>
          <w:lang w:eastAsia="ko-KR"/>
        </w:rPr>
        <w:t>웃음거리가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원치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굴복당하고</w:t>
      </w:r>
      <w:r>
        <w:rPr>
          <w:lang w:eastAsia="ko-KR"/>
        </w:rPr>
        <w:t xml:space="preserve"> </w:t>
      </w:r>
      <w:r>
        <w:rPr>
          <w:lang w:eastAsia="ko-KR"/>
        </w:rPr>
        <w:t>멸망당하기를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원치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사자</w:t>
      </w:r>
      <w:r>
        <w:rPr>
          <w:lang w:eastAsia="ko-KR"/>
        </w:rPr>
        <w:t xml:space="preserve"> </w:t>
      </w:r>
      <w:r>
        <w:rPr>
          <w:lang w:eastAsia="ko-KR"/>
        </w:rPr>
        <w:t>굴에서</w:t>
      </w:r>
      <w:r>
        <w:rPr>
          <w:lang w:eastAsia="ko-KR"/>
        </w:rPr>
        <w:t xml:space="preserve"> </w:t>
      </w:r>
      <w:r>
        <w:rPr>
          <w:lang w:eastAsia="ko-KR"/>
        </w:rPr>
        <w:t>사자들의</w:t>
      </w:r>
      <w:r>
        <w:rPr>
          <w:lang w:eastAsia="ko-KR"/>
        </w:rPr>
        <w:t xml:space="preserve"> </w:t>
      </w:r>
      <w:r>
        <w:rPr>
          <w:lang w:eastAsia="ko-KR"/>
        </w:rPr>
        <w:t>입에</w:t>
      </w:r>
      <w:r>
        <w:rPr>
          <w:lang w:eastAsia="ko-KR"/>
        </w:rPr>
        <w:t xml:space="preserve"> </w:t>
      </w:r>
      <w:r>
        <w:rPr>
          <w:lang w:eastAsia="ko-KR"/>
        </w:rPr>
        <w:t>재갈을</w:t>
      </w:r>
      <w:r>
        <w:rPr>
          <w:lang w:eastAsia="ko-KR"/>
        </w:rPr>
        <w:t xml:space="preserve"> </w:t>
      </w:r>
      <w:r>
        <w:rPr>
          <w:lang w:eastAsia="ko-KR"/>
        </w:rPr>
        <w:t>물리시고</w:t>
      </w:r>
      <w:r>
        <w:rPr>
          <w:lang w:eastAsia="ko-KR"/>
        </w:rPr>
        <w:t xml:space="preserve">, </w:t>
      </w:r>
      <w:r>
        <w:rPr>
          <w:lang w:eastAsia="ko-KR"/>
        </w:rPr>
        <w:t>거센</w:t>
      </w:r>
      <w:r>
        <w:rPr>
          <w:lang w:eastAsia="ko-KR"/>
        </w:rPr>
        <w:t xml:space="preserve"> </w:t>
      </w:r>
      <w:r>
        <w:rPr>
          <w:lang w:eastAsia="ko-KR"/>
        </w:rPr>
        <w:t>불길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증인들과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거니셨던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본성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진압할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제단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갈망하는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올리고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울며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결코</w:t>
      </w:r>
      <w:r>
        <w:rPr>
          <w:lang w:eastAsia="ko-KR"/>
        </w:rPr>
        <w:t xml:space="preserve"> </w:t>
      </w:r>
      <w:r>
        <w:rPr>
          <w:lang w:eastAsia="ko-KR"/>
        </w:rPr>
        <w:t>외면하지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 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피난처를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돌아온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높이시고</w:t>
      </w:r>
      <w:r>
        <w:rPr>
          <w:lang w:eastAsia="ko-KR"/>
        </w:rPr>
        <w:t xml:space="preserve">, </w:t>
      </w:r>
      <w:r>
        <w:rPr>
          <w:lang w:eastAsia="ko-KR"/>
        </w:rPr>
        <w:t>비난과</w:t>
      </w:r>
      <w:r>
        <w:rPr>
          <w:lang w:eastAsia="ko-KR"/>
        </w:rPr>
        <w:t xml:space="preserve"> </w:t>
      </w:r>
      <w:r>
        <w:rPr>
          <w:lang w:eastAsia="ko-KR"/>
        </w:rPr>
        <w:t>공격에서</w:t>
      </w:r>
      <w:r>
        <w:rPr>
          <w:lang w:eastAsia="ko-KR"/>
        </w:rPr>
        <w:t xml:space="preserve"> </w:t>
      </w:r>
      <w:r>
        <w:rPr>
          <w:lang w:eastAsia="ko-KR"/>
        </w:rPr>
        <w:t>벗어나게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사람이나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천사도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고발할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신성과</w:t>
      </w:r>
      <w:r>
        <w:rPr>
          <w:lang w:eastAsia="ko-KR"/>
        </w:rPr>
        <w:t xml:space="preserve"> </w:t>
      </w:r>
      <w:r>
        <w:rPr>
          <w:lang w:eastAsia="ko-KR"/>
        </w:rPr>
        <w:t>인성이</w:t>
      </w:r>
      <w:r>
        <w:rPr>
          <w:lang w:eastAsia="ko-KR"/>
        </w:rPr>
        <w:t xml:space="preserve"> </w:t>
      </w:r>
      <w:r>
        <w:rPr>
          <w:lang w:eastAsia="ko-KR"/>
        </w:rPr>
        <w:t>결합된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덩이가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90).</w:t>
      </w:r>
    </w:p>
    <w:p w14:paraId="50996DE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91AD6F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05B4BE16" w14:textId="77777777" w:rsidR="00B21E16" w:rsidRDefault="00B21E16">
      <w:pPr>
        <w:rPr>
          <w:lang w:eastAsia="ko-KR"/>
        </w:rPr>
      </w:pPr>
    </w:p>
    <w:p w14:paraId="01ED000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의지에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7C25C7B4" w14:textId="77777777" w:rsidR="00B21E16" w:rsidRDefault="00B21E16">
      <w:pPr>
        <w:rPr>
          <w:lang w:eastAsia="ko-KR"/>
        </w:rPr>
      </w:pPr>
    </w:p>
    <w:p w14:paraId="506B3E13" w14:textId="77777777" w:rsidR="00B21E16" w:rsidRDefault="00B21E16">
      <w:pPr>
        <w:rPr>
          <w:lang w:eastAsia="ko-KR"/>
        </w:rPr>
      </w:pPr>
    </w:p>
    <w:p w14:paraId="3D394F3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본받지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함으로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선하시고</w:t>
      </w:r>
      <w:r>
        <w:rPr>
          <w:lang w:eastAsia="ko-KR"/>
        </w:rPr>
        <w:t xml:space="preserve"> </w:t>
      </w:r>
      <w:r>
        <w:rPr>
          <w:lang w:eastAsia="ko-KR"/>
        </w:rPr>
        <w:t>기뻐하시고</w:t>
      </w:r>
      <w:r>
        <w:rPr>
          <w:lang w:eastAsia="ko-KR"/>
        </w:rPr>
        <w:t xml:space="preserve"> </w:t>
      </w:r>
      <w:r>
        <w:rPr>
          <w:lang w:eastAsia="ko-KR"/>
        </w:rPr>
        <w:t>온전하신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분별하도록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12:2)</w:t>
      </w:r>
    </w:p>
    <w:p w14:paraId="5AA0FBE5" w14:textId="77777777" w:rsidR="00B21E16" w:rsidRDefault="00B21E16">
      <w:pPr>
        <w:rPr>
          <w:lang w:eastAsia="ko-KR"/>
        </w:rPr>
      </w:pPr>
    </w:p>
    <w:p w14:paraId="6CEC774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반항하려는</w:t>
      </w:r>
      <w:r>
        <w:rPr>
          <w:lang w:eastAsia="ko-KR"/>
        </w:rPr>
        <w:t xml:space="preserve"> </w:t>
      </w:r>
      <w:r>
        <w:rPr>
          <w:lang w:eastAsia="ko-KR"/>
        </w:rPr>
        <w:t>의지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무엇도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떼</w:t>
      </w:r>
      <w:r>
        <w:rPr>
          <w:lang w:eastAsia="ko-KR"/>
        </w:rPr>
        <w:t xml:space="preserve"> </w:t>
      </w:r>
      <w:r>
        <w:rPr>
          <w:lang w:eastAsia="ko-KR"/>
        </w:rPr>
        <w:t>놓을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(YI, 1893. 3. 9.).</w:t>
      </w:r>
    </w:p>
    <w:p w14:paraId="46A7C42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의지는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본성에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지배력입니다</w:t>
      </w:r>
      <w:r>
        <w:rPr>
          <w:lang w:eastAsia="ko-KR"/>
        </w:rPr>
        <w:t xml:space="preserve">.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세우면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지배를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의지는</w:t>
      </w:r>
      <w:r>
        <w:rPr>
          <w:lang w:eastAsia="ko-KR"/>
        </w:rPr>
        <w:t xml:space="preserve"> </w:t>
      </w:r>
      <w:r>
        <w:rPr>
          <w:lang w:eastAsia="ko-KR"/>
        </w:rPr>
        <w:t>취향이나</w:t>
      </w:r>
      <w:r>
        <w:rPr>
          <w:lang w:eastAsia="ko-KR"/>
        </w:rPr>
        <w:t xml:space="preserve"> </w:t>
      </w:r>
      <w:r>
        <w:rPr>
          <w:lang w:eastAsia="ko-KR"/>
        </w:rPr>
        <w:t>성향이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선택이고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힘이며</w:t>
      </w:r>
      <w:r>
        <w:rPr>
          <w:lang w:eastAsia="ko-KR"/>
        </w:rPr>
        <w:t xml:space="preserve"> </w:t>
      </w:r>
      <w:r>
        <w:rPr>
          <w:lang w:eastAsia="ko-KR"/>
        </w:rPr>
        <w:t>왕권입니다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의지의</w:t>
      </w:r>
      <w:r>
        <w:rPr>
          <w:lang w:eastAsia="ko-KR"/>
        </w:rPr>
        <w:t xml:space="preserve"> </w:t>
      </w:r>
      <w:r>
        <w:rPr>
          <w:lang w:eastAsia="ko-KR"/>
        </w:rPr>
        <w:t>작용으로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순종하거나</w:t>
      </w:r>
      <w:r>
        <w:rPr>
          <w:lang w:eastAsia="ko-KR"/>
        </w:rPr>
        <w:t xml:space="preserve"> </w:t>
      </w:r>
      <w:r>
        <w:rPr>
          <w:lang w:eastAsia="ko-KR"/>
        </w:rPr>
        <w:t>불순종합니다</w:t>
      </w:r>
      <w:r>
        <w:rPr>
          <w:lang w:eastAsia="ko-KR"/>
        </w:rPr>
        <w:t>.</w:t>
      </w:r>
    </w:p>
    <w:p w14:paraId="2D1C76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의지가</w:t>
      </w:r>
      <w:r>
        <w:rPr>
          <w:lang w:eastAsia="ko-KR"/>
        </w:rPr>
        <w:t xml:space="preserve"> </w:t>
      </w:r>
      <w:r>
        <w:rPr>
          <w:lang w:eastAsia="ko-KR"/>
        </w:rPr>
        <w:t>발휘하는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이해하기까지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처할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약속할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있겠지만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바른길에</w:t>
      </w:r>
      <w:r>
        <w:rPr>
          <w:lang w:eastAsia="ko-KR"/>
        </w:rPr>
        <w:t xml:space="preserve"> </w:t>
      </w:r>
      <w:r>
        <w:rPr>
          <w:lang w:eastAsia="ko-KR"/>
        </w:rPr>
        <w:t>두기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약속과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의지력을</w:t>
      </w:r>
      <w:r>
        <w:rPr>
          <w:lang w:eastAsia="ko-KR"/>
        </w:rPr>
        <w:t xml:space="preserve"> </w:t>
      </w:r>
      <w:r>
        <w:rPr>
          <w:lang w:eastAsia="ko-KR"/>
        </w:rPr>
        <w:t>발휘하여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싸운다면</w:t>
      </w:r>
      <w:r>
        <w:rPr>
          <w:lang w:eastAsia="ko-KR"/>
        </w:rPr>
        <w:t xml:space="preserve"> </w:t>
      </w:r>
      <w:r>
        <w:rPr>
          <w:lang w:eastAsia="ko-KR"/>
        </w:rPr>
        <w:t>의심할</w:t>
      </w:r>
      <w:r>
        <w:rPr>
          <w:lang w:eastAsia="ko-KR"/>
        </w:rPr>
        <w:t xml:space="preserve"> </w:t>
      </w:r>
      <w:r>
        <w:rPr>
          <w:lang w:eastAsia="ko-KR"/>
        </w:rPr>
        <w:t>필요도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7FB6CD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역할은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의지에</w:t>
      </w:r>
      <w:r>
        <w:rPr>
          <w:lang w:eastAsia="ko-KR"/>
        </w:rPr>
        <w:t xml:space="preserve"> </w:t>
      </w:r>
      <w:r>
        <w:rPr>
          <w:lang w:eastAsia="ko-KR"/>
        </w:rPr>
        <w:t>복종시키면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소유로</w:t>
      </w:r>
      <w:r>
        <w:rPr>
          <w:lang w:eastAsia="ko-KR"/>
        </w:rPr>
        <w:t xml:space="preserve"> </w:t>
      </w:r>
      <w:r>
        <w:rPr>
          <w:lang w:eastAsia="ko-KR"/>
        </w:rPr>
        <w:t>삼으시고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역사하셔서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추구하고</w:t>
      </w:r>
      <w:r>
        <w:rPr>
          <w:lang w:eastAsia="ko-KR"/>
        </w:rPr>
        <w:t xml:space="preserve"> </w:t>
      </w:r>
      <w:r>
        <w:rPr>
          <w:lang w:eastAsia="ko-KR"/>
        </w:rPr>
        <w:t>실행하게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본성은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놓입니다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생각조차도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복종합니다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충동과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다스리지는</w:t>
      </w:r>
      <w:r>
        <w:rPr>
          <w:lang w:eastAsia="ko-KR"/>
        </w:rPr>
        <w:t xml:space="preserve"> </w:t>
      </w:r>
      <w:r>
        <w:rPr>
          <w:lang w:eastAsia="ko-KR"/>
        </w:rPr>
        <w:t>못하더라도</w:t>
      </w:r>
      <w:r>
        <w:rPr>
          <w:lang w:eastAsia="ko-KR"/>
        </w:rPr>
        <w:t xml:space="preserve"> </w:t>
      </w:r>
      <w:r>
        <w:rPr>
          <w:lang w:eastAsia="ko-KR"/>
        </w:rPr>
        <w:t>의지는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전적인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생애에</w:t>
      </w:r>
      <w:r>
        <w:rPr>
          <w:lang w:eastAsia="ko-KR"/>
        </w:rPr>
        <w:t xml:space="preserve"> </w:t>
      </w:r>
      <w:r>
        <w:rPr>
          <w:lang w:eastAsia="ko-KR"/>
        </w:rPr>
        <w:t>나타나게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굴복시킬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보호받습니다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통치자와</w:t>
      </w:r>
      <w:r>
        <w:rPr>
          <w:lang w:eastAsia="ko-KR"/>
        </w:rPr>
        <w:t xml:space="preserve"> </w:t>
      </w:r>
      <w:r>
        <w:rPr>
          <w:lang w:eastAsia="ko-KR"/>
        </w:rPr>
        <w:t>권력자를</w:t>
      </w:r>
      <w:r>
        <w:rPr>
          <w:lang w:eastAsia="ko-KR"/>
        </w:rPr>
        <w:t xml:space="preserve"> </w:t>
      </w:r>
      <w:r>
        <w:rPr>
          <w:lang w:eastAsia="ko-KR"/>
        </w:rPr>
        <w:t>뛰어넘는</w:t>
      </w:r>
      <w:r>
        <w:rPr>
          <w:lang w:eastAsia="ko-KR"/>
        </w:rPr>
        <w:t xml:space="preserve"> </w:t>
      </w:r>
      <w:r>
        <w:rPr>
          <w:lang w:eastAsia="ko-KR"/>
        </w:rPr>
        <w:t>권세와</w:t>
      </w:r>
      <w:r>
        <w:rPr>
          <w:lang w:eastAsia="ko-KR"/>
        </w:rPr>
        <w:t xml:space="preserve"> </w:t>
      </w:r>
      <w:r>
        <w:rPr>
          <w:lang w:eastAsia="ko-KR"/>
        </w:rPr>
        <w:t>연합하는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,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38B212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협력하지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향상할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‘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결정한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도우신다고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>(CTBH, 147-148).</w:t>
      </w:r>
    </w:p>
    <w:p w14:paraId="4B831BE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FD30F4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5EFD7812" w14:textId="77777777" w:rsidR="00B21E16" w:rsidRDefault="00B21E16">
      <w:pPr>
        <w:rPr>
          <w:lang w:eastAsia="ko-KR"/>
        </w:rPr>
      </w:pPr>
    </w:p>
    <w:p w14:paraId="3CF438C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</w:p>
    <w:p w14:paraId="00324BBD" w14:textId="77777777" w:rsidR="00B21E16" w:rsidRDefault="00B21E16">
      <w:pPr>
        <w:rPr>
          <w:lang w:eastAsia="ko-KR"/>
        </w:rPr>
      </w:pPr>
    </w:p>
    <w:p w14:paraId="24903C4C" w14:textId="77777777" w:rsidR="00B21E16" w:rsidRDefault="00B21E16">
      <w:pPr>
        <w:rPr>
          <w:lang w:eastAsia="ko-KR"/>
        </w:rPr>
      </w:pPr>
    </w:p>
    <w:p w14:paraId="4C65F0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아들아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강하고</w:t>
      </w:r>
      <w:r>
        <w:rPr>
          <w:lang w:eastAsia="ko-KR"/>
        </w:rPr>
        <w:t>…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병사로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받으라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2:1-3)</w:t>
      </w:r>
    </w:p>
    <w:p w14:paraId="7DCDEBA4" w14:textId="77777777" w:rsidR="00B21E16" w:rsidRDefault="00B21E16">
      <w:pPr>
        <w:rPr>
          <w:lang w:eastAsia="ko-KR"/>
        </w:rPr>
      </w:pPr>
    </w:p>
    <w:p w14:paraId="5FD5DC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수행하기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가정생활에서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>, 354).</w:t>
      </w:r>
    </w:p>
    <w:p w14:paraId="2A79FAE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가정이나</w:t>
      </w:r>
      <w:r>
        <w:rPr>
          <w:lang w:eastAsia="ko-KR"/>
        </w:rPr>
        <w:t xml:space="preserve"> </w:t>
      </w:r>
      <w:r>
        <w:rPr>
          <w:lang w:eastAsia="ko-KR"/>
        </w:rPr>
        <w:t>학교의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넘어서</w:t>
      </w:r>
      <w:r>
        <w:rPr>
          <w:lang w:eastAsia="ko-KR"/>
        </w:rPr>
        <w:t xml:space="preserve"> </w:t>
      </w:r>
      <w:r>
        <w:rPr>
          <w:lang w:eastAsia="ko-KR"/>
        </w:rPr>
        <w:t>생애의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감당해야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감당해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방법이야말로</w:t>
      </w:r>
      <w:r>
        <w:rPr>
          <w:lang w:eastAsia="ko-KR"/>
        </w:rPr>
        <w:t xml:space="preserve"> </w:t>
      </w:r>
      <w:r>
        <w:rPr>
          <w:lang w:eastAsia="ko-KR"/>
        </w:rPr>
        <w:t>어린이와</w:t>
      </w:r>
      <w:r>
        <w:rPr>
          <w:lang w:eastAsia="ko-KR"/>
        </w:rPr>
        <w:t xml:space="preserve"> </w:t>
      </w:r>
      <w:r>
        <w:rPr>
          <w:lang w:eastAsia="ko-KR"/>
        </w:rPr>
        <w:t>청년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가르침입니다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일하신다는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준수되었다면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겪지</w:t>
      </w:r>
      <w:r>
        <w:rPr>
          <w:lang w:eastAsia="ko-KR"/>
        </w:rPr>
        <w:t xml:space="preserve"> </w:t>
      </w:r>
      <w:r>
        <w:rPr>
          <w:lang w:eastAsia="ko-KR"/>
        </w:rPr>
        <w:t>않았을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재난과</w:t>
      </w:r>
      <w:r>
        <w:rPr>
          <w:lang w:eastAsia="ko-KR"/>
        </w:rPr>
        <w:t xml:space="preserve"> </w:t>
      </w:r>
      <w:r>
        <w:rPr>
          <w:lang w:eastAsia="ko-KR"/>
        </w:rPr>
        <w:t>어려움이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재난과</w:t>
      </w:r>
      <w:r>
        <w:rPr>
          <w:lang w:eastAsia="ko-KR"/>
        </w:rPr>
        <w:t xml:space="preserve"> </w:t>
      </w:r>
      <w:r>
        <w:rPr>
          <w:lang w:eastAsia="ko-KR"/>
        </w:rPr>
        <w:t>어려움에</w:t>
      </w:r>
      <w:r>
        <w:rPr>
          <w:lang w:eastAsia="ko-KR"/>
        </w:rPr>
        <w:t xml:space="preserve"> </w:t>
      </w:r>
      <w:r>
        <w:rPr>
          <w:lang w:eastAsia="ko-KR"/>
        </w:rPr>
        <w:t>용감히</w:t>
      </w:r>
      <w:r>
        <w:rPr>
          <w:lang w:eastAsia="ko-KR"/>
        </w:rPr>
        <w:t xml:space="preserve"> </w:t>
      </w:r>
      <w:r>
        <w:rPr>
          <w:lang w:eastAsia="ko-KR"/>
        </w:rPr>
        <w:t>대처하도록</w:t>
      </w:r>
      <w:r>
        <w:rPr>
          <w:lang w:eastAsia="ko-KR"/>
        </w:rPr>
        <w:t xml:space="preserve">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가르침으로써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측은하게</w:t>
      </w:r>
      <w:r>
        <w:rPr>
          <w:lang w:eastAsia="ko-KR"/>
        </w:rPr>
        <w:t xml:space="preserve"> </w:t>
      </w:r>
      <w:r>
        <w:rPr>
          <w:lang w:eastAsia="ko-KR"/>
        </w:rPr>
        <w:t>여겨야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,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아이들이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연민에</w:t>
      </w:r>
      <w:r>
        <w:rPr>
          <w:lang w:eastAsia="ko-KR"/>
        </w:rPr>
        <w:t xml:space="preserve"> </w:t>
      </w:r>
      <w:r>
        <w:rPr>
          <w:lang w:eastAsia="ko-KR"/>
        </w:rPr>
        <w:t>빠지게</w:t>
      </w:r>
      <w:r>
        <w:rPr>
          <w:lang w:eastAsia="ko-KR"/>
        </w:rPr>
        <w:t xml:space="preserve"> </w:t>
      </w:r>
      <w:r>
        <w:rPr>
          <w:lang w:eastAsia="ko-KR"/>
        </w:rPr>
        <w:t>해서는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유약하게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북돋고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실어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49ABA1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연병장이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전쟁터임을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늠름한</w:t>
      </w:r>
      <w:r>
        <w:rPr>
          <w:lang w:eastAsia="ko-KR"/>
        </w:rPr>
        <w:t xml:space="preserve"> </w:t>
      </w:r>
      <w:r>
        <w:rPr>
          <w:lang w:eastAsia="ko-KR"/>
        </w:rPr>
        <w:t>군인처럼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견디도록</w:t>
      </w:r>
      <w:r>
        <w:rPr>
          <w:lang w:eastAsia="ko-KR"/>
        </w:rPr>
        <w:t xml:space="preserve"> </w:t>
      </w:r>
      <w:r>
        <w:rPr>
          <w:lang w:eastAsia="ko-KR"/>
        </w:rPr>
        <w:t>부름을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대장부처럼</w:t>
      </w:r>
      <w:r>
        <w:rPr>
          <w:lang w:eastAsia="ko-KR"/>
        </w:rPr>
        <w:t xml:space="preserve"> </w:t>
      </w:r>
      <w:r>
        <w:rPr>
          <w:lang w:eastAsia="ko-KR"/>
        </w:rPr>
        <w:t>강인하게</w:t>
      </w:r>
      <w:r>
        <w:rPr>
          <w:lang w:eastAsia="ko-KR"/>
        </w:rPr>
        <w:t xml:space="preserve"> </w:t>
      </w:r>
      <w:r>
        <w:rPr>
          <w:lang w:eastAsia="ko-KR"/>
        </w:rPr>
        <w:t>처신해야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인정이나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않더라도</w:t>
      </w:r>
      <w:r>
        <w:rPr>
          <w:lang w:eastAsia="ko-KR"/>
        </w:rPr>
        <w:t xml:space="preserve"> </w:t>
      </w:r>
      <w:r>
        <w:rPr>
          <w:lang w:eastAsia="ko-KR"/>
        </w:rPr>
        <w:t>자원하여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떠맡고</w:t>
      </w:r>
      <w:r>
        <w:rPr>
          <w:lang w:eastAsia="ko-KR"/>
        </w:rPr>
        <w:t xml:space="preserve">, </w:t>
      </w:r>
      <w:r>
        <w:rPr>
          <w:lang w:eastAsia="ko-KR"/>
        </w:rPr>
        <w:t>난관을</w:t>
      </w:r>
      <w:r>
        <w:rPr>
          <w:lang w:eastAsia="ko-KR"/>
        </w:rPr>
        <w:t xml:space="preserve"> </w:t>
      </w:r>
      <w:r>
        <w:rPr>
          <w:lang w:eastAsia="ko-KR"/>
        </w:rPr>
        <w:t>헤쳐</w:t>
      </w:r>
      <w:r>
        <w:rPr>
          <w:lang w:eastAsia="ko-KR"/>
        </w:rPr>
        <w:t xml:space="preserve"> </w:t>
      </w:r>
      <w:r>
        <w:rPr>
          <w:lang w:eastAsia="ko-KR"/>
        </w:rPr>
        <w:t>나가고</w:t>
      </w:r>
      <w:r>
        <w:rPr>
          <w:lang w:eastAsia="ko-KR"/>
        </w:rPr>
        <w:t xml:space="preserve">,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드러난다는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295).</w:t>
      </w:r>
    </w:p>
    <w:p w14:paraId="5EE3011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심한</w:t>
      </w:r>
      <w:r>
        <w:rPr>
          <w:lang w:eastAsia="ko-KR"/>
        </w:rPr>
        <w:t xml:space="preserve"> </w:t>
      </w:r>
      <w:r>
        <w:rPr>
          <w:lang w:eastAsia="ko-KR"/>
        </w:rPr>
        <w:t>저주는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(ST, 1888. 4. 6.).</w:t>
      </w:r>
    </w:p>
    <w:p w14:paraId="45ACBFC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한번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굳세게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전진하는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그만큼</w:t>
      </w:r>
      <w:r>
        <w:rPr>
          <w:lang w:eastAsia="ko-KR"/>
        </w:rPr>
        <w:t xml:space="preserve"> </w:t>
      </w:r>
      <w:r>
        <w:rPr>
          <w:lang w:eastAsia="ko-KR"/>
        </w:rPr>
        <w:t>평탄해집니다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영원을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뿌려지는</w:t>
      </w:r>
      <w:r>
        <w:rPr>
          <w:lang w:eastAsia="ko-KR"/>
        </w:rPr>
        <w:t xml:space="preserve"> </w:t>
      </w:r>
      <w:r>
        <w:rPr>
          <w:lang w:eastAsia="ko-KR"/>
        </w:rPr>
        <w:t>씨앗입니다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>, 120).</w:t>
      </w:r>
    </w:p>
    <w:p w14:paraId="0F46A7B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9BD5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0962B1F7" w14:textId="77777777" w:rsidR="00B21E16" w:rsidRDefault="00B21E16">
      <w:pPr>
        <w:rPr>
          <w:lang w:eastAsia="ko-KR"/>
        </w:rPr>
      </w:pPr>
    </w:p>
    <w:p w14:paraId="2A51F41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굳건하게</w:t>
      </w:r>
    </w:p>
    <w:p w14:paraId="250E32BC" w14:textId="77777777" w:rsidR="00B21E16" w:rsidRDefault="00B21E16">
      <w:pPr>
        <w:rPr>
          <w:lang w:eastAsia="ko-KR"/>
        </w:rPr>
      </w:pPr>
    </w:p>
    <w:p w14:paraId="2CBD0CFF" w14:textId="77777777" w:rsidR="00B21E16" w:rsidRDefault="00B21E16">
      <w:pPr>
        <w:rPr>
          <w:lang w:eastAsia="ko-KR"/>
        </w:rPr>
      </w:pPr>
    </w:p>
    <w:p w14:paraId="6BA85D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형제들아</w:t>
      </w:r>
      <w:r>
        <w:rPr>
          <w:lang w:eastAsia="ko-KR"/>
        </w:rPr>
        <w:t xml:space="preserve"> </w:t>
      </w:r>
      <w:r>
        <w:rPr>
          <w:lang w:eastAsia="ko-KR"/>
        </w:rPr>
        <w:t>견실하며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힘쓰는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되라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수고가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헛되지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앎이라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15:58)</w:t>
      </w:r>
    </w:p>
    <w:p w14:paraId="350630A2" w14:textId="77777777" w:rsidR="00B21E16" w:rsidRDefault="00B21E16">
      <w:pPr>
        <w:rPr>
          <w:lang w:eastAsia="ko-KR"/>
        </w:rPr>
      </w:pPr>
    </w:p>
    <w:p w14:paraId="4984953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지키기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일어서는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치르더라도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유지하려는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시험받으신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주님처럼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고분고분하기만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용기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지적하지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압력에</w:t>
      </w:r>
      <w:r>
        <w:rPr>
          <w:lang w:eastAsia="ko-KR"/>
        </w:rPr>
        <w:t xml:space="preserve"> </w:t>
      </w:r>
      <w:r>
        <w:rPr>
          <w:lang w:eastAsia="ko-KR"/>
        </w:rPr>
        <w:t>굴하지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서는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발휘해야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가만히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골치</w:t>
      </w:r>
      <w:r>
        <w:rPr>
          <w:lang w:eastAsia="ko-KR"/>
        </w:rPr>
        <w:t xml:space="preserve"> </w:t>
      </w:r>
      <w:r>
        <w:rPr>
          <w:lang w:eastAsia="ko-KR"/>
        </w:rPr>
        <w:t>아픈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피하고</w:t>
      </w:r>
      <w:r>
        <w:rPr>
          <w:lang w:eastAsia="ko-KR"/>
        </w:rPr>
        <w:t xml:space="preserve"> </w:t>
      </w:r>
      <w:r>
        <w:rPr>
          <w:lang w:eastAsia="ko-KR"/>
        </w:rPr>
        <w:t>난처한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모면할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영혼까지는</w:t>
      </w:r>
      <w:r>
        <w:rPr>
          <w:lang w:eastAsia="ko-KR"/>
        </w:rPr>
        <w:t xml:space="preserve"> </w:t>
      </w:r>
      <w:r>
        <w:rPr>
          <w:lang w:eastAsia="ko-KR"/>
        </w:rPr>
        <w:t>아니더라도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보배로운</w:t>
      </w:r>
      <w:r>
        <w:rPr>
          <w:lang w:eastAsia="ko-KR"/>
        </w:rPr>
        <w:t xml:space="preserve"> </w:t>
      </w:r>
      <w:r>
        <w:rPr>
          <w:lang w:eastAsia="ko-KR"/>
        </w:rPr>
        <w:t>상급을</w:t>
      </w:r>
      <w:r>
        <w:rPr>
          <w:lang w:eastAsia="ko-KR"/>
        </w:rPr>
        <w:t xml:space="preserve"> </w:t>
      </w:r>
      <w:r>
        <w:rPr>
          <w:lang w:eastAsia="ko-KR"/>
        </w:rPr>
        <w:t>잃어버릴지도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>.</w:t>
      </w:r>
    </w:p>
    <w:p w14:paraId="7E5C203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같이하고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믿으며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얻어서</w:t>
      </w:r>
      <w:r>
        <w:rPr>
          <w:lang w:eastAsia="ko-KR"/>
        </w:rPr>
        <w:t xml:space="preserve"> </w:t>
      </w:r>
      <w:r>
        <w:rPr>
          <w:lang w:eastAsia="ko-KR"/>
        </w:rPr>
        <w:t>잘못에</w:t>
      </w:r>
      <w:r>
        <w:rPr>
          <w:lang w:eastAsia="ko-KR"/>
        </w:rPr>
        <w:t xml:space="preserve"> </w:t>
      </w:r>
      <w:r>
        <w:rPr>
          <w:lang w:eastAsia="ko-KR"/>
        </w:rPr>
        <w:t>맞서고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서는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심한</w:t>
      </w:r>
      <w:r>
        <w:rPr>
          <w:lang w:eastAsia="ko-KR"/>
        </w:rPr>
        <w:t xml:space="preserve"> </w:t>
      </w:r>
      <w:r>
        <w:rPr>
          <w:lang w:eastAsia="ko-KR"/>
        </w:rPr>
        <w:t>충돌을</w:t>
      </w:r>
      <w:r>
        <w:rPr>
          <w:lang w:eastAsia="ko-KR"/>
        </w:rPr>
        <w:t xml:space="preserve"> </w:t>
      </w:r>
      <w:r>
        <w:rPr>
          <w:lang w:eastAsia="ko-KR"/>
        </w:rPr>
        <w:t>경험하고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혼자서</w:t>
      </w:r>
      <w:r>
        <w:rPr>
          <w:lang w:eastAsia="ko-KR"/>
        </w:rPr>
        <w:t xml:space="preserve"> </w:t>
      </w:r>
      <w:r>
        <w:rPr>
          <w:lang w:eastAsia="ko-KR"/>
        </w:rPr>
        <w:t>견뎌야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감각은</w:t>
      </w:r>
      <w:r>
        <w:rPr>
          <w:lang w:eastAsia="ko-KR"/>
        </w:rPr>
        <w:t xml:space="preserve"> </w:t>
      </w:r>
      <w:r>
        <w:rPr>
          <w:lang w:eastAsia="ko-KR"/>
        </w:rPr>
        <w:t>예리하고</w:t>
      </w:r>
      <w:r>
        <w:rPr>
          <w:lang w:eastAsia="ko-KR"/>
        </w:rPr>
        <w:t xml:space="preserve"> </w:t>
      </w:r>
      <w:r>
        <w:rPr>
          <w:lang w:eastAsia="ko-KR"/>
        </w:rPr>
        <w:t>뚜렷하고</w:t>
      </w:r>
      <w:r>
        <w:rPr>
          <w:lang w:eastAsia="ko-KR"/>
        </w:rPr>
        <w:t xml:space="preserve"> </w:t>
      </w:r>
      <w:r>
        <w:rPr>
          <w:lang w:eastAsia="ko-KR"/>
        </w:rPr>
        <w:t>민감해질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강력해질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모세처럼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1873. 7. 29.).</w:t>
      </w:r>
    </w:p>
    <w:p w14:paraId="2F4CA64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단호하게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수행하려면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  <w:r>
        <w:rPr>
          <w:lang w:eastAsia="ko-KR"/>
        </w:rPr>
        <w:t xml:space="preserve">, </w:t>
      </w:r>
      <w:r>
        <w:rPr>
          <w:lang w:eastAsia="ko-KR"/>
        </w:rPr>
        <w:t>야망</w:t>
      </w:r>
      <w:r>
        <w:rPr>
          <w:lang w:eastAsia="ko-KR"/>
        </w:rPr>
        <w:t xml:space="preserve">,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길만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피하려는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따위가</w:t>
      </w:r>
      <w:r>
        <w:rPr>
          <w:lang w:eastAsia="ko-KR"/>
        </w:rPr>
        <w:t xml:space="preserve"> </w:t>
      </w:r>
      <w:r>
        <w:rPr>
          <w:lang w:eastAsia="ko-KR"/>
        </w:rPr>
        <w:t>얼씬도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순종해야</w:t>
      </w:r>
      <w:r>
        <w:rPr>
          <w:lang w:eastAsia="ko-KR"/>
        </w:rPr>
        <w:t xml:space="preserve"> </w:t>
      </w:r>
      <w:r>
        <w:rPr>
          <w:lang w:eastAsia="ko-KR"/>
        </w:rPr>
        <w:t>하겠습니까</w:t>
      </w:r>
      <w:r>
        <w:rPr>
          <w:lang w:eastAsia="ko-KR"/>
        </w:rPr>
        <w:t xml:space="preserve">?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달콤한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기울이다가</w:t>
      </w:r>
      <w:r>
        <w:rPr>
          <w:lang w:eastAsia="ko-KR"/>
        </w:rPr>
        <w:t xml:space="preserve"> </w:t>
      </w:r>
      <w:r>
        <w:rPr>
          <w:lang w:eastAsia="ko-KR"/>
        </w:rPr>
        <w:t>영원하고</w:t>
      </w:r>
      <w:r>
        <w:rPr>
          <w:lang w:eastAsia="ko-KR"/>
        </w:rPr>
        <w:t xml:space="preserve"> </w:t>
      </w:r>
      <w:r>
        <w:rPr>
          <w:lang w:eastAsia="ko-KR"/>
        </w:rPr>
        <w:t>엄연한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코앞에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잠에</w:t>
      </w:r>
      <w:r>
        <w:rPr>
          <w:lang w:eastAsia="ko-KR"/>
        </w:rPr>
        <w:t xml:space="preserve"> </w:t>
      </w:r>
      <w:r>
        <w:rPr>
          <w:lang w:eastAsia="ko-KR"/>
        </w:rPr>
        <w:t>빠져야</w:t>
      </w:r>
      <w:r>
        <w:rPr>
          <w:lang w:eastAsia="ko-KR"/>
        </w:rPr>
        <w:t xml:space="preserve"> </w:t>
      </w:r>
      <w:r>
        <w:rPr>
          <w:lang w:eastAsia="ko-KR"/>
        </w:rPr>
        <w:t>하겠습니까</w:t>
      </w:r>
      <w:r>
        <w:rPr>
          <w:lang w:eastAsia="ko-KR"/>
        </w:rPr>
        <w:t>?(RH, 1893. 2. 7.)</w:t>
      </w:r>
    </w:p>
    <w:p w14:paraId="2A94234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애타는</w:t>
      </w:r>
      <w:r>
        <w:rPr>
          <w:lang w:eastAsia="ko-KR"/>
        </w:rPr>
        <w:t xml:space="preserve"> </w:t>
      </w:r>
      <w:r>
        <w:rPr>
          <w:lang w:eastAsia="ko-KR"/>
        </w:rPr>
        <w:t>심정으로</w:t>
      </w:r>
      <w:r>
        <w:rPr>
          <w:lang w:eastAsia="ko-KR"/>
        </w:rPr>
        <w:t xml:space="preserve"> </w:t>
      </w:r>
      <w:r>
        <w:rPr>
          <w:lang w:eastAsia="ko-KR"/>
        </w:rPr>
        <w:t>젊은이들을</w:t>
      </w:r>
      <w:r>
        <w:rPr>
          <w:lang w:eastAsia="ko-KR"/>
        </w:rPr>
        <w:t xml:space="preserve"> </w:t>
      </w:r>
      <w:r>
        <w:rPr>
          <w:lang w:eastAsia="ko-KR"/>
        </w:rPr>
        <w:t>구원하고자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 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씌워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어린양께</w:t>
      </w:r>
      <w:r>
        <w:rPr>
          <w:lang w:eastAsia="ko-KR"/>
        </w:rPr>
        <w:t xml:space="preserve"> </w:t>
      </w:r>
      <w:r>
        <w:rPr>
          <w:lang w:eastAsia="ko-KR"/>
        </w:rPr>
        <w:t>영예와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존귀를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젊은이들이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목소리로</w:t>
      </w:r>
      <w:r>
        <w:rPr>
          <w:lang w:eastAsia="ko-KR"/>
        </w:rPr>
        <w:t xml:space="preserve"> </w:t>
      </w:r>
      <w:r>
        <w:rPr>
          <w:lang w:eastAsia="ko-KR"/>
        </w:rPr>
        <w:t>동참하여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부르면서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궁정을</w:t>
      </w:r>
      <w:r>
        <w:rPr>
          <w:lang w:eastAsia="ko-KR"/>
        </w:rPr>
        <w:t xml:space="preserve"> </w:t>
      </w:r>
      <w:r>
        <w:rPr>
          <w:lang w:eastAsia="ko-KR"/>
        </w:rPr>
        <w:t>울리고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울리기를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(RH, 1884. 8. 26.).</w:t>
      </w:r>
    </w:p>
    <w:p w14:paraId="101B003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6E3FD2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23735301" w14:textId="77777777" w:rsidR="00B21E16" w:rsidRDefault="00B21E16">
      <w:pPr>
        <w:rPr>
          <w:lang w:eastAsia="ko-KR"/>
        </w:rPr>
      </w:pPr>
    </w:p>
    <w:p w14:paraId="1A4409D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행하라</w:t>
      </w:r>
    </w:p>
    <w:p w14:paraId="3F39FA42" w14:textId="77777777" w:rsidR="00B21E16" w:rsidRDefault="00B21E16">
      <w:pPr>
        <w:rPr>
          <w:lang w:eastAsia="ko-KR"/>
        </w:rPr>
      </w:pPr>
    </w:p>
    <w:p w14:paraId="2E429390" w14:textId="77777777" w:rsidR="00B21E16" w:rsidRDefault="00B21E16">
      <w:pPr>
        <w:rPr>
          <w:lang w:eastAsia="ko-KR"/>
        </w:rPr>
      </w:pPr>
    </w:p>
    <w:p w14:paraId="4B23D02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보내시어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인도하시고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산과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43:3)</w:t>
      </w:r>
    </w:p>
    <w:p w14:paraId="37F47381" w14:textId="77777777" w:rsidR="00B21E16" w:rsidRDefault="00B21E16">
      <w:pPr>
        <w:rPr>
          <w:lang w:eastAsia="ko-KR"/>
        </w:rPr>
      </w:pPr>
    </w:p>
    <w:p w14:paraId="37FFFCD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자비로써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적의</w:t>
      </w:r>
      <w:r>
        <w:rPr>
          <w:lang w:eastAsia="ko-KR"/>
        </w:rPr>
        <w:t xml:space="preserve"> </w:t>
      </w:r>
      <w:r>
        <w:rPr>
          <w:lang w:eastAsia="ko-KR"/>
        </w:rPr>
        <w:t>간계를</w:t>
      </w:r>
      <w:r>
        <w:rPr>
          <w:lang w:eastAsia="ko-KR"/>
        </w:rPr>
        <w:t xml:space="preserve"> </w:t>
      </w:r>
      <w:r>
        <w:rPr>
          <w:lang w:eastAsia="ko-KR"/>
        </w:rPr>
        <w:t>분별할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거절하지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각별히</w:t>
      </w:r>
      <w:r>
        <w:rPr>
          <w:lang w:eastAsia="ko-KR"/>
        </w:rPr>
        <w:t xml:space="preserve"> </w:t>
      </w:r>
      <w:r>
        <w:rPr>
          <w:lang w:eastAsia="ko-KR"/>
        </w:rPr>
        <w:t>주의해야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속된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일시적인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구별하기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실족할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기울어지고</w:t>
      </w:r>
      <w:r>
        <w:rPr>
          <w:lang w:eastAsia="ko-KR"/>
        </w:rPr>
        <w:t xml:space="preserve">, </w:t>
      </w:r>
      <w:r>
        <w:rPr>
          <w:lang w:eastAsia="ko-KR"/>
        </w:rPr>
        <w:t>자제력을</w:t>
      </w:r>
      <w:r>
        <w:rPr>
          <w:lang w:eastAsia="ko-KR"/>
        </w:rPr>
        <w:t xml:space="preserve"> </w:t>
      </w:r>
      <w:r>
        <w:rPr>
          <w:lang w:eastAsia="ko-KR"/>
        </w:rPr>
        <w:t>잃을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경계하고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필요성도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포로가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거절했기에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어디서</w:t>
      </w:r>
      <w:r>
        <w:rPr>
          <w:lang w:eastAsia="ko-KR"/>
        </w:rPr>
        <w:t xml:space="preserve"> </w:t>
      </w:r>
      <w:r>
        <w:rPr>
          <w:lang w:eastAsia="ko-KR"/>
        </w:rPr>
        <w:t>넘어졌는지조차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>.</w:t>
      </w:r>
    </w:p>
    <w:p w14:paraId="7292DFC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생명책에</w:t>
      </w:r>
      <w:r>
        <w:rPr>
          <w:lang w:eastAsia="ko-KR"/>
        </w:rPr>
        <w:t xml:space="preserve"> </w:t>
      </w:r>
      <w:r>
        <w:rPr>
          <w:lang w:eastAsia="ko-KR"/>
        </w:rPr>
        <w:t>마지막까지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싸움에서</w:t>
      </w:r>
      <w:r>
        <w:rPr>
          <w:lang w:eastAsia="ko-KR"/>
        </w:rPr>
        <w:t xml:space="preserve"> </w:t>
      </w:r>
      <w:r>
        <w:rPr>
          <w:lang w:eastAsia="ko-KR"/>
        </w:rPr>
        <w:t>대장부답게</w:t>
      </w:r>
      <w:r>
        <w:rPr>
          <w:lang w:eastAsia="ko-KR"/>
        </w:rPr>
        <w:t xml:space="preserve"> </w:t>
      </w:r>
      <w:r>
        <w:rPr>
          <w:lang w:eastAsia="ko-KR"/>
        </w:rPr>
        <w:t>싸울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 </w:t>
      </w:r>
      <w:r>
        <w:rPr>
          <w:lang w:eastAsia="ko-KR"/>
        </w:rPr>
        <w:t>물리치기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지켜보시며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충성이</w:t>
      </w:r>
      <w:r>
        <w:rPr>
          <w:lang w:eastAsia="ko-KR"/>
        </w:rPr>
        <w:t xml:space="preserve"> </w:t>
      </w:r>
      <w:r>
        <w:rPr>
          <w:lang w:eastAsia="ko-KR"/>
        </w:rPr>
        <w:t>요구된다는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인식합니다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파수꾼처럼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것이므로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천사로</w:t>
      </w:r>
      <w:r>
        <w:rPr>
          <w:lang w:eastAsia="ko-KR"/>
        </w:rPr>
        <w:t xml:space="preserve"> </w:t>
      </w:r>
      <w:r>
        <w:rPr>
          <w:lang w:eastAsia="ko-KR"/>
        </w:rPr>
        <w:t>가장한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숨어</w:t>
      </w:r>
      <w:r>
        <w:rPr>
          <w:lang w:eastAsia="ko-KR"/>
        </w:rPr>
        <w:t xml:space="preserve"> </w:t>
      </w:r>
      <w:r>
        <w:rPr>
          <w:lang w:eastAsia="ko-KR"/>
        </w:rPr>
        <w:t>들어와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벌일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79FA6D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곁에서</w:t>
      </w:r>
      <w:r>
        <w:rPr>
          <w:lang w:eastAsia="ko-KR"/>
        </w:rPr>
        <w:t xml:space="preserve"> </w:t>
      </w:r>
      <w:r>
        <w:rPr>
          <w:lang w:eastAsia="ko-KR"/>
        </w:rPr>
        <w:t>흰옷을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자들입니다</w:t>
      </w:r>
      <w:r>
        <w:rPr>
          <w:lang w:eastAsia="ko-KR"/>
        </w:rPr>
        <w:t xml:space="preserve">. </w:t>
      </w:r>
      <w:r>
        <w:rPr>
          <w:lang w:eastAsia="ko-KR"/>
        </w:rPr>
        <w:t>시류에</w:t>
      </w:r>
      <w:r>
        <w:rPr>
          <w:lang w:eastAsia="ko-KR"/>
        </w:rPr>
        <w:t xml:space="preserve"> </w:t>
      </w:r>
      <w:r>
        <w:rPr>
          <w:lang w:eastAsia="ko-KR"/>
        </w:rPr>
        <w:t>떠다니는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반대의</w:t>
      </w:r>
      <w:r>
        <w:rPr>
          <w:lang w:eastAsia="ko-KR"/>
        </w:rPr>
        <w:t xml:space="preserve"> </w:t>
      </w:r>
      <w:r>
        <w:rPr>
          <w:lang w:eastAsia="ko-KR"/>
        </w:rPr>
        <w:t>물결에</w:t>
      </w:r>
      <w:r>
        <w:rPr>
          <w:lang w:eastAsia="ko-KR"/>
        </w:rPr>
        <w:t xml:space="preserve"> </w:t>
      </w:r>
      <w:r>
        <w:rPr>
          <w:lang w:eastAsia="ko-KR"/>
        </w:rPr>
        <w:t>맞서는</w:t>
      </w:r>
      <w:r>
        <w:rPr>
          <w:lang w:eastAsia="ko-KR"/>
        </w:rPr>
        <w:t xml:space="preserve"> </w:t>
      </w:r>
      <w:r>
        <w:rPr>
          <w:lang w:eastAsia="ko-KR"/>
        </w:rPr>
        <w:t>사람들입니다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만연하는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영향력으로부터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부패하지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극심한</w:t>
      </w:r>
      <w:r>
        <w:rPr>
          <w:lang w:eastAsia="ko-KR"/>
        </w:rPr>
        <w:t xml:space="preserve"> </w:t>
      </w:r>
      <w:r>
        <w:rPr>
          <w:lang w:eastAsia="ko-KR"/>
        </w:rPr>
        <w:t>갈등을</w:t>
      </w:r>
      <w:r>
        <w:rPr>
          <w:lang w:eastAsia="ko-KR"/>
        </w:rPr>
        <w:t xml:space="preserve"> </w:t>
      </w:r>
      <w:r>
        <w:rPr>
          <w:lang w:eastAsia="ko-KR"/>
        </w:rPr>
        <w:t>겪게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환난을</w:t>
      </w:r>
      <w:r>
        <w:rPr>
          <w:lang w:eastAsia="ko-KR"/>
        </w:rPr>
        <w:t xml:space="preserve"> </w:t>
      </w:r>
      <w:r>
        <w:rPr>
          <w:lang w:eastAsia="ko-KR"/>
        </w:rPr>
        <w:t>겪고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자들이며</w:t>
      </w:r>
      <w:r>
        <w:rPr>
          <w:lang w:eastAsia="ko-KR"/>
        </w:rPr>
        <w:t xml:space="preserve">,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피에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희게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자들입니다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왕국에서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</w:p>
    <w:p w14:paraId="12CF6B6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1883</w:t>
      </w:r>
      <w:r>
        <w:rPr>
          <w:lang w:eastAsia="ko-KR"/>
        </w:rPr>
        <w:t>년</w:t>
      </w:r>
      <w:r>
        <w:rPr>
          <w:lang w:eastAsia="ko-KR"/>
        </w:rPr>
        <w:t xml:space="preserve"> 10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3A573EB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0D70C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5EAB957F" w14:textId="77777777" w:rsidR="00B21E16" w:rsidRDefault="00B21E16">
      <w:pPr>
        <w:rPr>
          <w:lang w:eastAsia="ko-KR"/>
        </w:rPr>
      </w:pPr>
    </w:p>
    <w:p w14:paraId="77930C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잡으라</w:t>
      </w:r>
    </w:p>
    <w:p w14:paraId="5F61716B" w14:textId="77777777" w:rsidR="00B21E16" w:rsidRDefault="00B21E16">
      <w:pPr>
        <w:rPr>
          <w:lang w:eastAsia="ko-KR"/>
        </w:rPr>
      </w:pPr>
    </w:p>
    <w:p w14:paraId="38490EE2" w14:textId="77777777" w:rsidR="00B21E16" w:rsidRDefault="00B21E16">
      <w:pPr>
        <w:rPr>
          <w:lang w:eastAsia="ko-KR"/>
        </w:rPr>
      </w:pPr>
    </w:p>
    <w:p w14:paraId="65CCB4F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오리니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잡아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빼앗지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3:11)</w:t>
      </w:r>
    </w:p>
    <w:p w14:paraId="79483349" w14:textId="77777777" w:rsidR="00B21E16" w:rsidRDefault="00B21E16">
      <w:pPr>
        <w:rPr>
          <w:lang w:eastAsia="ko-KR"/>
        </w:rPr>
      </w:pPr>
    </w:p>
    <w:p w14:paraId="61E46E8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박는</w:t>
      </w:r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순간적으로</w:t>
      </w:r>
      <w:r>
        <w:rPr>
          <w:lang w:eastAsia="ko-KR"/>
        </w:rPr>
        <w:t xml:space="preserve"> </w:t>
      </w:r>
      <w:r>
        <w:rPr>
          <w:lang w:eastAsia="ko-KR"/>
        </w:rPr>
        <w:t>내려질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경솔함에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잃어버리는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한순간이지만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회복하는</w:t>
      </w:r>
      <w:r>
        <w:rPr>
          <w:lang w:eastAsia="ko-KR"/>
        </w:rPr>
        <w:t xml:space="preserve"> </w:t>
      </w:r>
      <w:r>
        <w:rPr>
          <w:lang w:eastAsia="ko-KR"/>
        </w:rPr>
        <w:t>데는</w:t>
      </w:r>
      <w:r>
        <w:rPr>
          <w:lang w:eastAsia="ko-KR"/>
        </w:rPr>
        <w:t xml:space="preserve"> </w:t>
      </w:r>
      <w:r>
        <w:rPr>
          <w:lang w:eastAsia="ko-KR"/>
        </w:rPr>
        <w:t>평생의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>.</w:t>
      </w:r>
    </w:p>
    <w:p w14:paraId="137035C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순간적인</w:t>
      </w:r>
      <w:r>
        <w:rPr>
          <w:lang w:eastAsia="ko-KR"/>
        </w:rPr>
        <w:t xml:space="preserve"> </w:t>
      </w:r>
      <w:r>
        <w:rPr>
          <w:lang w:eastAsia="ko-KR"/>
        </w:rPr>
        <w:t>욕구에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손아귀에</w:t>
      </w:r>
      <w:r>
        <w:rPr>
          <w:lang w:eastAsia="ko-KR"/>
        </w:rPr>
        <w:t xml:space="preserve"> </w:t>
      </w:r>
      <w:r>
        <w:rPr>
          <w:lang w:eastAsia="ko-KR"/>
        </w:rPr>
        <w:t>붙잡힐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손아귀에서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찾으려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순간적인</w:t>
      </w:r>
      <w:r>
        <w:rPr>
          <w:lang w:eastAsia="ko-KR"/>
        </w:rPr>
        <w:t xml:space="preserve"> </w:t>
      </w:r>
      <w:r>
        <w:rPr>
          <w:lang w:eastAsia="ko-KR"/>
        </w:rPr>
        <w:t>욕구에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이상이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수고와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끈기와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알고도</w:t>
      </w:r>
      <w:r>
        <w:rPr>
          <w:lang w:eastAsia="ko-KR"/>
        </w:rPr>
        <w:t xml:space="preserve"> </w:t>
      </w:r>
      <w:r>
        <w:rPr>
          <w:lang w:eastAsia="ko-KR"/>
        </w:rPr>
        <w:t>고의로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방황했다가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되돌아가기로</w:t>
      </w:r>
      <w:r>
        <w:rPr>
          <w:lang w:eastAsia="ko-KR"/>
        </w:rPr>
        <w:t xml:space="preserve"> </w:t>
      </w:r>
      <w:r>
        <w:rPr>
          <w:lang w:eastAsia="ko-KR"/>
        </w:rPr>
        <w:t>마음먹는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, </w:t>
      </w:r>
      <w:r>
        <w:rPr>
          <w:lang w:eastAsia="ko-KR"/>
        </w:rPr>
        <w:t>돌아가는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가시</w:t>
      </w:r>
      <w:r>
        <w:rPr>
          <w:lang w:eastAsia="ko-KR"/>
        </w:rPr>
        <w:t xml:space="preserve"> </w:t>
      </w:r>
      <w:r>
        <w:rPr>
          <w:lang w:eastAsia="ko-KR"/>
        </w:rPr>
        <w:t>돋은</w:t>
      </w:r>
      <w:r>
        <w:rPr>
          <w:lang w:eastAsia="ko-KR"/>
        </w:rPr>
        <w:t xml:space="preserve"> </w:t>
      </w:r>
      <w:r>
        <w:rPr>
          <w:lang w:eastAsia="ko-KR"/>
        </w:rPr>
        <w:t>찔레를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가시에</w:t>
      </w:r>
      <w:r>
        <w:rPr>
          <w:lang w:eastAsia="ko-KR"/>
        </w:rPr>
        <w:t xml:space="preserve"> </w:t>
      </w:r>
      <w:r>
        <w:rPr>
          <w:lang w:eastAsia="ko-KR"/>
        </w:rPr>
        <w:t>찔리고</w:t>
      </w:r>
      <w:r>
        <w:rPr>
          <w:lang w:eastAsia="ko-KR"/>
        </w:rPr>
        <w:t xml:space="preserve"> </w:t>
      </w:r>
      <w:r>
        <w:rPr>
          <w:lang w:eastAsia="ko-KR"/>
        </w:rPr>
        <w:t>발에서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흘리며</w:t>
      </w:r>
      <w:r>
        <w:rPr>
          <w:lang w:eastAsia="ko-KR"/>
        </w:rPr>
        <w:t xml:space="preserve"> 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걸어야</w:t>
      </w:r>
      <w:r>
        <w:rPr>
          <w:lang w:eastAsia="ko-KR"/>
        </w:rPr>
        <w:t xml:space="preserve"> </w:t>
      </w:r>
      <w:r>
        <w:rPr>
          <w:lang w:eastAsia="ko-KR"/>
        </w:rPr>
        <w:t>하더라도</w:t>
      </w:r>
      <w:r>
        <w:rPr>
          <w:lang w:eastAsia="ko-KR"/>
        </w:rPr>
        <w:t xml:space="preserve"> </w:t>
      </w:r>
      <w:r>
        <w:rPr>
          <w:lang w:eastAsia="ko-KR"/>
        </w:rPr>
        <w:t>낙담하거나</w:t>
      </w:r>
      <w:r>
        <w:rPr>
          <w:lang w:eastAsia="ko-KR"/>
        </w:rPr>
        <w:t xml:space="preserve"> </w:t>
      </w:r>
      <w:r>
        <w:rPr>
          <w:lang w:eastAsia="ko-KR"/>
        </w:rPr>
        <w:t>놀라서는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있다가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두렵고</w:t>
      </w:r>
      <w:r>
        <w:rPr>
          <w:lang w:eastAsia="ko-KR"/>
        </w:rPr>
        <w:t xml:space="preserve"> </w:t>
      </w:r>
      <w:r>
        <w:rPr>
          <w:lang w:eastAsia="ko-KR"/>
        </w:rPr>
        <w:t>무시무시한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, </w:t>
      </w:r>
      <w:r>
        <w:rPr>
          <w:lang w:eastAsia="ko-KR"/>
        </w:rPr>
        <w:t>원래대로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돌아오려면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값비싼</w:t>
      </w:r>
      <w:r>
        <w:rPr>
          <w:lang w:eastAsia="ko-KR"/>
        </w:rPr>
        <w:t xml:space="preserve">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치러야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점입니다</w:t>
      </w:r>
      <w:r>
        <w:rPr>
          <w:lang w:eastAsia="ko-KR"/>
        </w:rPr>
        <w:t xml:space="preserve">. </w:t>
      </w:r>
      <w:r>
        <w:rPr>
          <w:lang w:eastAsia="ko-KR"/>
        </w:rPr>
        <w:t>돌아가는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걸음씩</w:t>
      </w:r>
      <w:r>
        <w:rPr>
          <w:lang w:eastAsia="ko-KR"/>
        </w:rPr>
        <w:t xml:space="preserve"> </w:t>
      </w:r>
      <w:r>
        <w:rPr>
          <w:lang w:eastAsia="ko-KR"/>
        </w:rPr>
        <w:t>치열하게</w:t>
      </w:r>
      <w:r>
        <w:rPr>
          <w:lang w:eastAsia="ko-KR"/>
        </w:rPr>
        <w:t xml:space="preserve"> </w:t>
      </w:r>
      <w:r>
        <w:rPr>
          <w:lang w:eastAsia="ko-KR"/>
        </w:rPr>
        <w:t>싸워야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2CC419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전심전력하면서</w:t>
      </w:r>
      <w:r>
        <w:rPr>
          <w:lang w:eastAsia="ko-KR"/>
        </w:rPr>
        <w:t xml:space="preserve"> </w:t>
      </w:r>
      <w:r>
        <w:rPr>
          <w:lang w:eastAsia="ko-KR"/>
        </w:rPr>
        <w:t>수고의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거두고자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견디고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명예와</w:t>
      </w:r>
      <w:r>
        <w:rPr>
          <w:lang w:eastAsia="ko-KR"/>
        </w:rPr>
        <w:t xml:space="preserve"> </w:t>
      </w:r>
      <w:r>
        <w:rPr>
          <w:lang w:eastAsia="ko-KR"/>
        </w:rPr>
        <w:t>박수갈채를</w:t>
      </w:r>
      <w:r>
        <w:rPr>
          <w:lang w:eastAsia="ko-KR"/>
        </w:rPr>
        <w:t xml:space="preserve"> </w:t>
      </w:r>
      <w:r>
        <w:rPr>
          <w:lang w:eastAsia="ko-KR"/>
        </w:rPr>
        <w:t>뒤로하고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낙원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손길이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사랑하기에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인정했고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천사들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인정해</w:t>
      </w:r>
      <w:r>
        <w:rPr>
          <w:lang w:eastAsia="ko-KR"/>
        </w:rPr>
        <w:t xml:space="preserve"> </w:t>
      </w:r>
      <w:r>
        <w:rPr>
          <w:lang w:eastAsia="ko-KR"/>
        </w:rPr>
        <w:t>주시기를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기다린</w:t>
      </w:r>
      <w:r>
        <w:rPr>
          <w:lang w:eastAsia="ko-KR"/>
        </w:rPr>
        <w:t xml:space="preserve"> </w:t>
      </w:r>
      <w:r>
        <w:rPr>
          <w:lang w:eastAsia="ko-KR"/>
        </w:rPr>
        <w:t>자들입니다</w:t>
      </w:r>
      <w:r>
        <w:rPr>
          <w:lang w:eastAsia="ko-KR"/>
        </w:rPr>
        <w:t>(NL vol. 1, No. 24).</w:t>
      </w:r>
    </w:p>
    <w:p w14:paraId="00FC914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촉촉하게</w:t>
      </w:r>
      <w:r>
        <w:rPr>
          <w:lang w:eastAsia="ko-KR"/>
        </w:rPr>
        <w:t xml:space="preserve"> </w:t>
      </w:r>
      <w:r>
        <w:rPr>
          <w:lang w:eastAsia="ko-KR"/>
        </w:rPr>
        <w:t>유지하십시오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말과는</w:t>
      </w:r>
      <w:r>
        <w:rPr>
          <w:lang w:eastAsia="ko-KR"/>
        </w:rPr>
        <w:t xml:space="preserve"> </w:t>
      </w:r>
      <w:r>
        <w:rPr>
          <w:lang w:eastAsia="ko-KR"/>
        </w:rPr>
        <w:t>차원이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세미한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(MS 15, 1908.).</w:t>
      </w:r>
    </w:p>
    <w:p w14:paraId="745E0158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56681C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588DC1ED" w14:textId="77777777" w:rsidR="00B21E16" w:rsidRDefault="00B21E16">
      <w:pPr>
        <w:rPr>
          <w:lang w:eastAsia="ko-KR"/>
        </w:rPr>
      </w:pPr>
    </w:p>
    <w:p w14:paraId="51558CF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패한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승리하셨다</w:t>
      </w:r>
    </w:p>
    <w:p w14:paraId="5A0EDBB1" w14:textId="77777777" w:rsidR="00B21E16" w:rsidRDefault="00B21E16">
      <w:pPr>
        <w:rPr>
          <w:lang w:eastAsia="ko-KR"/>
        </w:rPr>
      </w:pPr>
    </w:p>
    <w:p w14:paraId="070EF2F7" w14:textId="77777777" w:rsidR="00B21E16" w:rsidRDefault="00B21E16">
      <w:pPr>
        <w:rPr>
          <w:lang w:eastAsia="ko-KR"/>
        </w:rPr>
      </w:pPr>
    </w:p>
    <w:p w14:paraId="638BA32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순종하지</w:t>
      </w:r>
      <w:r>
        <w:rPr>
          <w:lang w:eastAsia="ko-KR"/>
        </w:rPr>
        <w:t xml:space="preserve"> </w:t>
      </w:r>
      <w:r>
        <w:rPr>
          <w:lang w:eastAsia="ko-KR"/>
        </w:rPr>
        <w:t>아니함으로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죄인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순종하심으로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의인이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5:19)</w:t>
      </w:r>
    </w:p>
    <w:p w14:paraId="7EFEFC8F" w14:textId="77777777" w:rsidR="00B21E16" w:rsidRDefault="00B21E16">
      <w:pPr>
        <w:rPr>
          <w:lang w:eastAsia="ko-KR"/>
        </w:rPr>
      </w:pPr>
    </w:p>
    <w:p w14:paraId="172C01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아담이라</w:t>
      </w:r>
      <w:r>
        <w:rPr>
          <w:lang w:eastAsia="ko-KR"/>
        </w:rPr>
        <w:t xml:space="preserve"> </w:t>
      </w:r>
      <w:r>
        <w:rPr>
          <w:lang w:eastAsia="ko-KR"/>
        </w:rPr>
        <w:t>불립니다</w:t>
      </w:r>
      <w:r>
        <w:rPr>
          <w:lang w:eastAsia="ko-KR"/>
        </w:rPr>
        <w:t xml:space="preserve">. </w:t>
      </w:r>
      <w:r>
        <w:rPr>
          <w:lang w:eastAsia="ko-KR"/>
        </w:rPr>
        <w:t>순결함과</w:t>
      </w:r>
      <w:r>
        <w:rPr>
          <w:lang w:eastAsia="ko-KR"/>
        </w:rPr>
        <w:t xml:space="preserve"> </w:t>
      </w:r>
      <w:r>
        <w:rPr>
          <w:lang w:eastAsia="ko-KR"/>
        </w:rPr>
        <w:t>거룩함으로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연결되고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받으신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지점에서</w:t>
      </w:r>
      <w:r>
        <w:rPr>
          <w:lang w:eastAsia="ko-KR"/>
        </w:rPr>
        <w:t xml:space="preserve"> </w:t>
      </w:r>
      <w:r>
        <w:rPr>
          <w:lang w:eastAsia="ko-KR"/>
        </w:rPr>
        <w:t>시작했습니다</w:t>
      </w:r>
      <w:r>
        <w:rPr>
          <w:lang w:eastAsia="ko-KR"/>
        </w:rPr>
        <w:t xml:space="preserve">. </w:t>
      </w:r>
      <w:r>
        <w:rPr>
          <w:lang w:eastAsia="ko-KR"/>
        </w:rPr>
        <w:t>아담이</w:t>
      </w:r>
      <w:r>
        <w:rPr>
          <w:lang w:eastAsia="ko-KR"/>
        </w:rPr>
        <w:t xml:space="preserve"> </w:t>
      </w:r>
      <w:r>
        <w:rPr>
          <w:lang w:eastAsia="ko-KR"/>
        </w:rPr>
        <w:t>넘어진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지나가셨고</w:t>
      </w:r>
      <w:r>
        <w:rPr>
          <w:lang w:eastAsia="ko-KR"/>
        </w:rPr>
        <w:t xml:space="preserve">,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lang w:eastAsia="ko-KR"/>
        </w:rPr>
        <w:t>만회하셨습니다</w:t>
      </w:r>
      <w:r>
        <w:rPr>
          <w:lang w:eastAsia="ko-KR"/>
        </w:rPr>
        <w:t>.</w:t>
      </w:r>
    </w:p>
    <w:p w14:paraId="0E47EEF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아담은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그리스도보다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유리한</w:t>
      </w:r>
      <w:r>
        <w:rPr>
          <w:lang w:eastAsia="ko-KR"/>
        </w:rPr>
        <w:t xml:space="preserve"> </w:t>
      </w:r>
      <w:r>
        <w:rPr>
          <w:lang w:eastAsia="ko-KR"/>
        </w:rPr>
        <w:t>처지에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에덴이라는</w:t>
      </w:r>
      <w:r>
        <w:rPr>
          <w:lang w:eastAsia="ko-KR"/>
        </w:rPr>
        <w:t xml:space="preserve"> </w:t>
      </w:r>
      <w:r>
        <w:rPr>
          <w:lang w:eastAsia="ko-KR"/>
        </w:rPr>
        <w:t>멋진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마련하셨습니다</w:t>
      </w:r>
      <w:r>
        <w:rPr>
          <w:lang w:eastAsia="ko-KR"/>
        </w:rPr>
        <w:t xml:space="preserve">. </w:t>
      </w:r>
      <w:r>
        <w:rPr>
          <w:lang w:eastAsia="ko-KR"/>
        </w:rPr>
        <w:t>자연계의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순수했고</w:t>
      </w:r>
      <w:r>
        <w:rPr>
          <w:lang w:eastAsia="ko-KR"/>
        </w:rPr>
        <w:t xml:space="preserve">, </w:t>
      </w:r>
      <w:r>
        <w:rPr>
          <w:lang w:eastAsia="ko-KR"/>
        </w:rPr>
        <w:t>더럽혀지지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 …</w:t>
      </w:r>
      <w:r>
        <w:rPr>
          <w:lang w:eastAsia="ko-KR"/>
        </w:rPr>
        <w:t>그들</w:t>
      </w:r>
      <w:r>
        <w:rPr>
          <w:lang w:eastAsia="ko-KR"/>
        </w:rPr>
        <w:t>[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</w:t>
      </w:r>
      <w:r>
        <w:rPr>
          <w:lang w:eastAsia="ko-KR"/>
        </w:rPr>
        <w:t>]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창조주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그림자도</w:t>
      </w:r>
      <w:r>
        <w:rPr>
          <w:lang w:eastAsia="ko-KR"/>
        </w:rPr>
        <w:t xml:space="preserve"> </w:t>
      </w:r>
      <w:r>
        <w:rPr>
          <w:lang w:eastAsia="ko-KR"/>
        </w:rPr>
        <w:t>끼어들지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아버지로</w:t>
      </w:r>
      <w:r>
        <w:rPr>
          <w:lang w:eastAsia="ko-KR"/>
        </w:rPr>
        <w:t xml:space="preserve"> </w:t>
      </w:r>
      <w:r>
        <w:rPr>
          <w:lang w:eastAsia="ko-KR"/>
        </w:rPr>
        <w:t>여겼고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뜻은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일치했습니다</w:t>
      </w:r>
      <w:r>
        <w:rPr>
          <w:lang w:eastAsia="ko-KR"/>
        </w:rPr>
        <w:t>.</w:t>
      </w:r>
    </w:p>
    <w:p w14:paraId="78A7FD6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거주자들에게</w:t>
      </w:r>
      <w:r>
        <w:rPr>
          <w:lang w:eastAsia="ko-KR"/>
        </w:rPr>
        <w:t xml:space="preserve"> </w:t>
      </w:r>
      <w:r>
        <w:rPr>
          <w:lang w:eastAsia="ko-KR"/>
        </w:rPr>
        <w:t>다가와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의심하도록</w:t>
      </w:r>
      <w:r>
        <w:rPr>
          <w:lang w:eastAsia="ko-KR"/>
        </w:rPr>
        <w:t xml:space="preserve"> </w:t>
      </w:r>
      <w:r>
        <w:rPr>
          <w:lang w:eastAsia="ko-KR"/>
        </w:rPr>
        <w:t>은근히</w:t>
      </w:r>
      <w:r>
        <w:rPr>
          <w:lang w:eastAsia="ko-KR"/>
        </w:rPr>
        <w:t xml:space="preserve"> </w:t>
      </w:r>
      <w:r>
        <w:rPr>
          <w:lang w:eastAsia="ko-KR"/>
        </w:rPr>
        <w:t>부추겼습니다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시험하기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선악을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먹지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금하신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아버지요</w:t>
      </w:r>
      <w:r>
        <w:rPr>
          <w:lang w:eastAsia="ko-KR"/>
        </w:rPr>
        <w:t xml:space="preserve">, </w:t>
      </w:r>
      <w:r>
        <w:rPr>
          <w:lang w:eastAsia="ko-KR"/>
        </w:rPr>
        <w:t>주권자이신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이기적이라고</w:t>
      </w:r>
      <w:r>
        <w:rPr>
          <w:lang w:eastAsia="ko-KR"/>
        </w:rPr>
        <w:t xml:space="preserve"> </w:t>
      </w:r>
      <w:r>
        <w:rPr>
          <w:lang w:eastAsia="ko-KR"/>
        </w:rPr>
        <w:t>비난했습니다</w:t>
      </w:r>
      <w:r>
        <w:rPr>
          <w:lang w:eastAsia="ko-KR"/>
        </w:rPr>
        <w:t>.</w:t>
      </w:r>
    </w:p>
    <w:p w14:paraId="5FB2548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아담보다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배는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가혹한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받으셨고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여건도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힘들었습니다</w:t>
      </w:r>
      <w:r>
        <w:rPr>
          <w:lang w:eastAsia="ko-KR"/>
        </w:rPr>
        <w:t xml:space="preserve">. </w:t>
      </w:r>
      <w:r>
        <w:rPr>
          <w:lang w:eastAsia="ko-KR"/>
        </w:rPr>
        <w:t>속이는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천사로</w:t>
      </w:r>
      <w:r>
        <w:rPr>
          <w:lang w:eastAsia="ko-KR"/>
        </w:rPr>
        <w:t xml:space="preserve"> </w:t>
      </w:r>
      <w:r>
        <w:rPr>
          <w:lang w:eastAsia="ko-KR"/>
        </w:rPr>
        <w:t>내세웠지만</w:t>
      </w:r>
      <w:r>
        <w:rPr>
          <w:lang w:eastAsia="ko-KR"/>
        </w:rPr>
        <w:t xml:space="preserve">,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수치스러운</w:t>
      </w:r>
      <w:r>
        <w:rPr>
          <w:lang w:eastAsia="ko-KR"/>
        </w:rPr>
        <w:t xml:space="preserve"> </w:t>
      </w:r>
      <w:r>
        <w:rPr>
          <w:lang w:eastAsia="ko-KR"/>
        </w:rPr>
        <w:t>타락을</w:t>
      </w:r>
      <w:r>
        <w:rPr>
          <w:lang w:eastAsia="ko-KR"/>
        </w:rPr>
        <w:t xml:space="preserve"> </w:t>
      </w:r>
      <w:r>
        <w:rPr>
          <w:lang w:eastAsia="ko-KR"/>
        </w:rPr>
        <w:t>만회하셨고</w:t>
      </w:r>
      <w:r>
        <w:rPr>
          <w:lang w:eastAsia="ko-KR"/>
        </w:rPr>
        <w:t xml:space="preserve">,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구하셨습니다</w:t>
      </w:r>
      <w:r>
        <w:rPr>
          <w:lang w:eastAsia="ko-KR"/>
        </w:rPr>
        <w:t>.</w:t>
      </w:r>
    </w:p>
    <w:p w14:paraId="5761AAB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본성을</w:t>
      </w:r>
      <w:r>
        <w:rPr>
          <w:lang w:eastAsia="ko-KR"/>
        </w:rPr>
        <w:t xml:space="preserve"> </w:t>
      </w:r>
      <w:r>
        <w:rPr>
          <w:lang w:eastAsia="ko-KR"/>
        </w:rPr>
        <w:t>쓰신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신적인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유지하셨습니다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율법대로</w:t>
      </w:r>
      <w:r>
        <w:rPr>
          <w:lang w:eastAsia="ko-KR"/>
        </w:rPr>
        <w:t xml:space="preserve"> </w:t>
      </w:r>
      <w:r>
        <w:rPr>
          <w:lang w:eastAsia="ko-KR"/>
        </w:rPr>
        <w:t>사셨고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높이셨습니다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우주와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후손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신적인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(YI, 1898. 6. 2.).</w:t>
      </w:r>
    </w:p>
    <w:p w14:paraId="58DF08F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아담의</w:t>
      </w:r>
      <w:r>
        <w:rPr>
          <w:lang w:eastAsia="ko-KR"/>
        </w:rPr>
        <w:t xml:space="preserve"> </w:t>
      </w:r>
      <w:r>
        <w:rPr>
          <w:lang w:eastAsia="ko-KR"/>
        </w:rPr>
        <w:t>실패만큼이나</w:t>
      </w:r>
      <w:r>
        <w:rPr>
          <w:lang w:eastAsia="ko-KR"/>
        </w:rPr>
        <w:t xml:space="preserve"> </w:t>
      </w:r>
      <w:r>
        <w:rPr>
          <w:lang w:eastAsia="ko-KR"/>
        </w:rPr>
        <w:t>완전했습니다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우리에게서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떠나가게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(MS 15, 1908.).</w:t>
      </w:r>
    </w:p>
    <w:p w14:paraId="7F68E24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5BE584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224D472E" w14:textId="77777777" w:rsidR="00B21E16" w:rsidRDefault="00B21E16">
      <w:pPr>
        <w:rPr>
          <w:lang w:eastAsia="ko-KR"/>
        </w:rPr>
      </w:pPr>
    </w:p>
    <w:p w14:paraId="09B069C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이기셨다</w:t>
      </w:r>
    </w:p>
    <w:p w14:paraId="4FD6EEBA" w14:textId="77777777" w:rsidR="00B21E16" w:rsidRDefault="00B21E16">
      <w:pPr>
        <w:rPr>
          <w:lang w:eastAsia="ko-KR"/>
        </w:rPr>
      </w:pPr>
    </w:p>
    <w:p w14:paraId="039143F2" w14:textId="77777777" w:rsidR="00B21E16" w:rsidRDefault="00B21E16">
      <w:pPr>
        <w:rPr>
          <w:lang w:eastAsia="ko-KR"/>
        </w:rPr>
      </w:pPr>
    </w:p>
    <w:p w14:paraId="76E83D6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평안을</w:t>
      </w:r>
      <w:r>
        <w:rPr>
          <w:lang w:eastAsia="ko-KR"/>
        </w:rPr>
        <w:t xml:space="preserve"> </w:t>
      </w:r>
      <w:r>
        <w:rPr>
          <w:lang w:eastAsia="ko-KR"/>
        </w:rPr>
        <w:t>누리게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함이라</w:t>
      </w:r>
      <w:r>
        <w:rPr>
          <w:lang w:eastAsia="ko-KR"/>
        </w:rPr>
        <w:t xml:space="preserve"> 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환난을</w:t>
      </w:r>
      <w:r>
        <w:rPr>
          <w:lang w:eastAsia="ko-KR"/>
        </w:rPr>
        <w:t xml:space="preserve"> </w:t>
      </w:r>
      <w:r>
        <w:rPr>
          <w:lang w:eastAsia="ko-KR"/>
        </w:rPr>
        <w:t>당하나</w:t>
      </w:r>
      <w:r>
        <w:rPr>
          <w:lang w:eastAsia="ko-KR"/>
        </w:rPr>
        <w:t xml:space="preserve"> </w:t>
      </w:r>
      <w:r>
        <w:rPr>
          <w:lang w:eastAsia="ko-KR"/>
        </w:rPr>
        <w:t>담대하라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이기었노라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16:33)</w:t>
      </w:r>
    </w:p>
    <w:p w14:paraId="4687A15B" w14:textId="77777777" w:rsidR="00B21E16" w:rsidRDefault="00B21E16">
      <w:pPr>
        <w:rPr>
          <w:lang w:eastAsia="ko-KR"/>
        </w:rPr>
      </w:pPr>
    </w:p>
    <w:p w14:paraId="5C46084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굴욕의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옮길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슬픔</w:t>
      </w:r>
      <w:r>
        <w:rPr>
          <w:lang w:eastAsia="ko-KR"/>
        </w:rPr>
        <w:t xml:space="preserve"> </w:t>
      </w:r>
      <w:r>
        <w:rPr>
          <w:lang w:eastAsia="ko-KR"/>
        </w:rPr>
        <w:t>둘러싸여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임금이</w:t>
      </w:r>
      <w:r>
        <w:rPr>
          <w:lang w:eastAsia="ko-KR"/>
        </w:rPr>
        <w:t xml:space="preserve"> </w:t>
      </w:r>
      <w:r>
        <w:rPr>
          <w:lang w:eastAsia="ko-KR"/>
        </w:rPr>
        <w:t>오겠음이라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관계할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없으니</w:t>
      </w:r>
      <w:r>
        <w:rPr>
          <w:lang w:eastAsia="ko-KR"/>
        </w:rPr>
        <w:t>”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임금이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받았음이라</w:t>
      </w:r>
      <w:r>
        <w:rPr>
          <w:lang w:eastAsia="ko-KR"/>
        </w:rPr>
        <w:t xml:space="preserve">.”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임금은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쫓겨날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싸움에서</w:t>
      </w:r>
      <w:r>
        <w:rPr>
          <w:lang w:eastAsia="ko-KR"/>
        </w:rPr>
        <w:t xml:space="preserve"> </w:t>
      </w:r>
      <w:r>
        <w:rPr>
          <w:lang w:eastAsia="ko-KR"/>
        </w:rPr>
        <w:t>벌어질</w:t>
      </w:r>
      <w:r>
        <w:rPr>
          <w:lang w:eastAsia="ko-KR"/>
        </w:rPr>
        <w:t xml:space="preserve"> </w:t>
      </w:r>
      <w:r>
        <w:rPr>
          <w:lang w:eastAsia="ko-KR"/>
        </w:rPr>
        <w:t>장면들을</w:t>
      </w:r>
      <w:r>
        <w:rPr>
          <w:lang w:eastAsia="ko-KR"/>
        </w:rPr>
        <w:t xml:space="preserve"> </w:t>
      </w:r>
      <w:r>
        <w:rPr>
          <w:lang w:eastAsia="ko-KR"/>
        </w:rPr>
        <w:t>예언적</w:t>
      </w:r>
      <w:r>
        <w:rPr>
          <w:lang w:eastAsia="ko-KR"/>
        </w:rPr>
        <w:t xml:space="preserve"> </w:t>
      </w:r>
      <w:r>
        <w:rPr>
          <w:lang w:eastAsia="ko-KR"/>
        </w:rPr>
        <w:t>안목으로</w:t>
      </w:r>
      <w:r>
        <w:rPr>
          <w:lang w:eastAsia="ko-KR"/>
        </w:rPr>
        <w:t xml:space="preserve"> </w:t>
      </w:r>
      <w:r>
        <w:rPr>
          <w:lang w:eastAsia="ko-KR"/>
        </w:rPr>
        <w:t>훑어보셨습니다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이루었다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외칠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환호할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멀리서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음악과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궁정에서</w:t>
      </w:r>
      <w:r>
        <w:rPr>
          <w:lang w:eastAsia="ko-KR"/>
        </w:rPr>
        <w:t xml:space="preserve"> </w:t>
      </w:r>
      <w:r>
        <w:rPr>
          <w:lang w:eastAsia="ko-KR"/>
        </w:rPr>
        <w:t>외치는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함성이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t>들렸습니다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제국에</w:t>
      </w:r>
      <w:r>
        <w:rPr>
          <w:lang w:eastAsia="ko-KR"/>
        </w:rPr>
        <w:t xml:space="preserve"> </w:t>
      </w:r>
      <w:r>
        <w:rPr>
          <w:lang w:eastAsia="ko-KR"/>
        </w:rPr>
        <w:t>종말을</w:t>
      </w:r>
      <w:r>
        <w:rPr>
          <w:lang w:eastAsia="ko-KR"/>
        </w:rPr>
        <w:t xml:space="preserve"> </w:t>
      </w:r>
      <w:r>
        <w:rPr>
          <w:lang w:eastAsia="ko-KR"/>
        </w:rPr>
        <w:t>고하는</w:t>
      </w:r>
      <w:r>
        <w:rPr>
          <w:lang w:eastAsia="ko-KR"/>
        </w:rPr>
        <w:t xml:space="preserve"> </w:t>
      </w:r>
      <w:r>
        <w:rPr>
          <w:lang w:eastAsia="ko-KR"/>
        </w:rPr>
        <w:t>종소리가</w:t>
      </w:r>
      <w:r>
        <w:rPr>
          <w:lang w:eastAsia="ko-KR"/>
        </w:rPr>
        <w:t xml:space="preserve"> </w:t>
      </w:r>
      <w:r>
        <w:rPr>
          <w:lang w:eastAsia="ko-KR"/>
        </w:rPr>
        <w:t>울리고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세계에서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세계로</w:t>
      </w:r>
      <w:r>
        <w:rPr>
          <w:lang w:eastAsia="ko-KR"/>
        </w:rPr>
        <w:t xml:space="preserve"> </w:t>
      </w:r>
      <w:r>
        <w:rPr>
          <w:lang w:eastAsia="ko-KR"/>
        </w:rPr>
        <w:t>선포될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>.</w:t>
      </w:r>
    </w:p>
    <w:p w14:paraId="05B8A56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요청하거나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사실에</w:t>
      </w:r>
      <w:r>
        <w:rPr>
          <w:lang w:eastAsia="ko-KR"/>
        </w:rPr>
        <w:t xml:space="preserve"> </w:t>
      </w:r>
      <w:r>
        <w:rPr>
          <w:lang w:eastAsia="ko-KR"/>
        </w:rPr>
        <w:t>기뻐하셨습니다</w:t>
      </w:r>
      <w:r>
        <w:rPr>
          <w:lang w:eastAsia="ko-KR"/>
        </w:rPr>
        <w:t xml:space="preserve">.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창조되기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칙령을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확신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무장한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투쟁에서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 </w:t>
      </w:r>
      <w:r>
        <w:rPr>
          <w:lang w:eastAsia="ko-KR"/>
        </w:rPr>
        <w:t>묻은</w:t>
      </w:r>
      <w:r>
        <w:rPr>
          <w:lang w:eastAsia="ko-KR"/>
        </w:rPr>
        <w:t xml:space="preserve"> </w:t>
      </w:r>
      <w:r>
        <w:rPr>
          <w:lang w:eastAsia="ko-KR"/>
        </w:rPr>
        <w:t>깃발이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당당하게</w:t>
      </w:r>
      <w:r>
        <w:rPr>
          <w:lang w:eastAsia="ko-KR"/>
        </w:rPr>
        <w:t xml:space="preserve"> </w:t>
      </w:r>
      <w:r>
        <w:rPr>
          <w:lang w:eastAsia="ko-KR"/>
        </w:rPr>
        <w:t>휘날리게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연속일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땅에서는</w:t>
      </w:r>
      <w:r>
        <w:rPr>
          <w:lang w:eastAsia="ko-KR"/>
        </w:rPr>
        <w:t xml:space="preserve"> </w:t>
      </w:r>
      <w:r>
        <w:rPr>
          <w:lang w:eastAsia="ko-KR"/>
        </w:rPr>
        <w:t>승리처럼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훗날에</w:t>
      </w:r>
      <w:r>
        <w:rPr>
          <w:lang w:eastAsia="ko-KR"/>
        </w:rPr>
        <w:t xml:space="preserve"> </w:t>
      </w:r>
      <w:r>
        <w:rPr>
          <w:lang w:eastAsia="ko-KR"/>
        </w:rPr>
        <w:t>인정받게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승리인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7ADFB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환난을</w:t>
      </w:r>
      <w:r>
        <w:rPr>
          <w:lang w:eastAsia="ko-KR"/>
        </w:rPr>
        <w:t xml:space="preserve"> </w:t>
      </w:r>
      <w:r>
        <w:rPr>
          <w:lang w:eastAsia="ko-KR"/>
        </w:rPr>
        <w:t>당하나</w:t>
      </w:r>
      <w:r>
        <w:rPr>
          <w:lang w:eastAsia="ko-KR"/>
        </w:rPr>
        <w:t xml:space="preserve"> </w:t>
      </w:r>
      <w:r>
        <w:rPr>
          <w:lang w:eastAsia="ko-KR"/>
        </w:rPr>
        <w:t>담대하라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이기었노라</w:t>
      </w:r>
      <w:r>
        <w:rPr>
          <w:lang w:eastAsia="ko-KR"/>
        </w:rPr>
        <w:t xml:space="preserve">.”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실패하거나</w:t>
      </w:r>
      <w:r>
        <w:rPr>
          <w:lang w:eastAsia="ko-KR"/>
        </w:rPr>
        <w:t xml:space="preserve"> </w:t>
      </w:r>
      <w:r>
        <w:rPr>
          <w:lang w:eastAsia="ko-KR"/>
        </w:rPr>
        <w:t>낙담하지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참을성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명백한</w:t>
      </w:r>
      <w:r>
        <w:rPr>
          <w:lang w:eastAsia="ko-KR"/>
        </w:rPr>
        <w:t xml:space="preserve"> </w:t>
      </w:r>
      <w:r>
        <w:rPr>
          <w:lang w:eastAsia="ko-KR"/>
        </w:rPr>
        <w:t>불가능이</w:t>
      </w:r>
      <w:r>
        <w:rPr>
          <w:lang w:eastAsia="ko-KR"/>
        </w:rPr>
        <w:t xml:space="preserve"> </w:t>
      </w:r>
      <w:r>
        <w:rPr>
          <w:lang w:eastAsia="ko-KR"/>
        </w:rPr>
        <w:t>앞길을</w:t>
      </w:r>
      <w:r>
        <w:rPr>
          <w:lang w:eastAsia="ko-KR"/>
        </w:rPr>
        <w:t xml:space="preserve"> </w:t>
      </w:r>
      <w:r>
        <w:rPr>
          <w:lang w:eastAsia="ko-KR"/>
        </w:rPr>
        <w:t>막을지라도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맞서는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세상이나</w:t>
      </w:r>
      <w:r>
        <w:rPr>
          <w:lang w:eastAsia="ko-KR"/>
        </w:rPr>
        <w:t xml:space="preserve"> </w:t>
      </w:r>
      <w:r>
        <w:rPr>
          <w:lang w:eastAsia="ko-KR"/>
        </w:rPr>
        <w:t>죽음이나</w:t>
      </w:r>
      <w:r>
        <w:rPr>
          <w:lang w:eastAsia="ko-KR"/>
        </w:rPr>
        <w:t xml:space="preserve"> </w:t>
      </w:r>
      <w:r>
        <w:rPr>
          <w:lang w:eastAsia="ko-KR"/>
        </w:rPr>
        <w:t>지옥도</w:t>
      </w:r>
      <w:r>
        <w:rPr>
          <w:lang w:eastAsia="ko-KR"/>
        </w:rPr>
        <w:t xml:space="preserve"> </w:t>
      </w:r>
      <w:r>
        <w:rPr>
          <w:lang w:eastAsia="ko-KR"/>
        </w:rPr>
        <w:t>어찌할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승리하신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승리하게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679-680).</w:t>
      </w:r>
    </w:p>
    <w:p w14:paraId="0894F40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***</w:t>
      </w:r>
    </w:p>
    <w:p w14:paraId="5562645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연약할지라도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피난처로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떨면서</w:t>
      </w:r>
      <w:r>
        <w:rPr>
          <w:lang w:eastAsia="ko-KR"/>
        </w:rPr>
        <w:t xml:space="preserve"> </w:t>
      </w:r>
      <w:r>
        <w:rPr>
          <w:lang w:eastAsia="ko-KR"/>
        </w:rPr>
        <w:t>달아납니다</w:t>
      </w:r>
      <w:r>
        <w:rPr>
          <w:lang w:eastAsia="ko-KR"/>
        </w:rPr>
        <w:t>(MS 15, 1908.).</w:t>
      </w:r>
    </w:p>
    <w:p w14:paraId="3AAF64F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5C16D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188D5883" w14:textId="77777777" w:rsidR="00B21E16" w:rsidRDefault="00B21E16">
      <w:pPr>
        <w:rPr>
          <w:lang w:eastAsia="ko-KR"/>
        </w:rPr>
      </w:pPr>
    </w:p>
    <w:p w14:paraId="0189574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그리스도인들은</w:t>
      </w:r>
      <w:r>
        <w:rPr>
          <w:lang w:eastAsia="ko-KR"/>
        </w:rPr>
        <w:t xml:space="preserve"> </w:t>
      </w:r>
      <w:r>
        <w:rPr>
          <w:lang w:eastAsia="ko-KR"/>
        </w:rPr>
        <w:t>시대마다</w:t>
      </w:r>
      <w:r>
        <w:rPr>
          <w:lang w:eastAsia="ko-KR"/>
        </w:rPr>
        <w:t xml:space="preserve"> </w:t>
      </w:r>
      <w:r>
        <w:rPr>
          <w:lang w:eastAsia="ko-KR"/>
        </w:rPr>
        <w:t>승리했다</w:t>
      </w:r>
    </w:p>
    <w:p w14:paraId="0CE54543" w14:textId="77777777" w:rsidR="00B21E16" w:rsidRDefault="00B21E16">
      <w:pPr>
        <w:rPr>
          <w:lang w:eastAsia="ko-KR"/>
        </w:rPr>
      </w:pPr>
    </w:p>
    <w:p w14:paraId="529EDD5A" w14:textId="77777777" w:rsidR="00B21E16" w:rsidRDefault="00B21E16">
      <w:pPr>
        <w:rPr>
          <w:lang w:eastAsia="ko-KR"/>
        </w:rPr>
      </w:pPr>
    </w:p>
    <w:p w14:paraId="339EAC0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하나님께로부터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이기느니라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이것이니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믿음이니라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5:4)</w:t>
      </w:r>
    </w:p>
    <w:p w14:paraId="6939B6DE" w14:textId="77777777" w:rsidR="00B21E16" w:rsidRDefault="00B21E16">
      <w:pPr>
        <w:rPr>
          <w:lang w:eastAsia="ko-KR"/>
        </w:rPr>
      </w:pPr>
    </w:p>
    <w:p w14:paraId="6629634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사도들은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만세의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세워졌습니다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기초에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채석한</w:t>
      </w:r>
      <w:r>
        <w:rPr>
          <w:lang w:eastAsia="ko-KR"/>
        </w:rPr>
        <w:t xml:space="preserve"> </w:t>
      </w:r>
      <w:r>
        <w:rPr>
          <w:lang w:eastAsia="ko-KR"/>
        </w:rPr>
        <w:t>돌들을</w:t>
      </w:r>
      <w:r>
        <w:rPr>
          <w:lang w:eastAsia="ko-KR"/>
        </w:rPr>
        <w:t xml:space="preserve"> </w:t>
      </w:r>
      <w:r>
        <w:rPr>
          <w:lang w:eastAsia="ko-KR"/>
        </w:rPr>
        <w:t>가져왔습니다</w:t>
      </w:r>
      <w:r>
        <w:rPr>
          <w:lang w:eastAsia="ko-KR"/>
        </w:rPr>
        <w:t xml:space="preserve">. </w:t>
      </w:r>
      <w:r>
        <w:rPr>
          <w:lang w:eastAsia="ko-KR"/>
        </w:rPr>
        <w:t>건축자들이</w:t>
      </w:r>
      <w:r>
        <w:rPr>
          <w:lang w:eastAsia="ko-KR"/>
        </w:rPr>
        <w:t xml:space="preserve"> </w:t>
      </w:r>
      <w:r>
        <w:rPr>
          <w:lang w:eastAsia="ko-KR"/>
        </w:rPr>
        <w:t>방해받지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일한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원수들이</w:t>
      </w:r>
      <w:r>
        <w:rPr>
          <w:lang w:eastAsia="ko-KR"/>
        </w:rPr>
        <w:t xml:space="preserve"> </w:t>
      </w:r>
      <w:r>
        <w:rPr>
          <w:lang w:eastAsia="ko-KR"/>
        </w:rPr>
        <w:t>반대하는</w:t>
      </w:r>
      <w:r>
        <w:rPr>
          <w:lang w:eastAsia="ko-KR"/>
        </w:rPr>
        <w:t xml:space="preserve"> </w:t>
      </w:r>
      <w:r>
        <w:rPr>
          <w:lang w:eastAsia="ko-KR"/>
        </w:rPr>
        <w:t>바람에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극도로</w:t>
      </w:r>
      <w:r>
        <w:rPr>
          <w:lang w:eastAsia="ko-KR"/>
        </w:rPr>
        <w:t xml:space="preserve"> </w:t>
      </w:r>
      <w:r>
        <w:rPr>
          <w:lang w:eastAsia="ko-KR"/>
        </w:rPr>
        <w:t>힘들어졌습니다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거짓을</w:t>
      </w:r>
      <w:r>
        <w:rPr>
          <w:lang w:eastAsia="ko-KR"/>
        </w:rPr>
        <w:t xml:space="preserve"> </w:t>
      </w:r>
      <w:r>
        <w:rPr>
          <w:lang w:eastAsia="ko-KR"/>
        </w:rPr>
        <w:t>기초로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아집과</w:t>
      </w:r>
      <w:r>
        <w:rPr>
          <w:lang w:eastAsia="ko-KR"/>
        </w:rPr>
        <w:t xml:space="preserve"> </w:t>
      </w:r>
      <w:r>
        <w:rPr>
          <w:lang w:eastAsia="ko-KR"/>
        </w:rPr>
        <w:t>편견과</w:t>
      </w:r>
      <w:r>
        <w:rPr>
          <w:lang w:eastAsia="ko-KR"/>
        </w:rPr>
        <w:t xml:space="preserve"> </w:t>
      </w:r>
      <w:r>
        <w:rPr>
          <w:lang w:eastAsia="ko-KR"/>
        </w:rPr>
        <w:t>증오에</w:t>
      </w:r>
      <w:r>
        <w:rPr>
          <w:lang w:eastAsia="ko-KR"/>
        </w:rPr>
        <w:t xml:space="preserve"> </w:t>
      </w:r>
      <w:r>
        <w:rPr>
          <w:lang w:eastAsia="ko-KR"/>
        </w:rPr>
        <w:t>맞서야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5CD3561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왕들</w:t>
      </w:r>
      <w:r>
        <w:rPr>
          <w:lang w:eastAsia="ko-KR"/>
        </w:rPr>
        <w:t xml:space="preserve">, </w:t>
      </w:r>
      <w:r>
        <w:rPr>
          <w:lang w:eastAsia="ko-KR"/>
        </w:rPr>
        <w:t>총독들</w:t>
      </w:r>
      <w:r>
        <w:rPr>
          <w:lang w:eastAsia="ko-KR"/>
        </w:rPr>
        <w:t xml:space="preserve">, </w:t>
      </w:r>
      <w:r>
        <w:rPr>
          <w:lang w:eastAsia="ko-KR"/>
        </w:rPr>
        <w:t>제사장들과</w:t>
      </w:r>
      <w:r>
        <w:rPr>
          <w:lang w:eastAsia="ko-KR"/>
        </w:rPr>
        <w:t xml:space="preserve"> </w:t>
      </w:r>
      <w:r>
        <w:rPr>
          <w:lang w:eastAsia="ko-KR"/>
        </w:rPr>
        <w:t>관원들은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전을</w:t>
      </w:r>
      <w:r>
        <w:rPr>
          <w:lang w:eastAsia="ko-KR"/>
        </w:rPr>
        <w:t xml:space="preserve"> </w:t>
      </w:r>
      <w:r>
        <w:rPr>
          <w:lang w:eastAsia="ko-KR"/>
        </w:rPr>
        <w:t>파괴하려고</w:t>
      </w:r>
      <w:r>
        <w:rPr>
          <w:lang w:eastAsia="ko-KR"/>
        </w:rPr>
        <w:t xml:space="preserve"> </w:t>
      </w:r>
      <w:r>
        <w:rPr>
          <w:lang w:eastAsia="ko-KR"/>
        </w:rPr>
        <w:t>애썼습니다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투옥과</w:t>
      </w:r>
      <w:r>
        <w:rPr>
          <w:lang w:eastAsia="ko-KR"/>
        </w:rPr>
        <w:t xml:space="preserve"> </w:t>
      </w:r>
      <w:r>
        <w:rPr>
          <w:lang w:eastAsia="ko-KR"/>
        </w:rPr>
        <w:t>고문과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무릅쓰고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진행했고</w:t>
      </w:r>
      <w:r>
        <w:rPr>
          <w:lang w:eastAsia="ko-KR"/>
        </w:rPr>
        <w:t xml:space="preserve"> </w:t>
      </w:r>
      <w:r>
        <w:rPr>
          <w:lang w:eastAsia="ko-KR"/>
        </w:rPr>
        <w:t>구조물은</w:t>
      </w:r>
      <w:r>
        <w:rPr>
          <w:lang w:eastAsia="ko-KR"/>
        </w:rPr>
        <w:t xml:space="preserve"> </w:t>
      </w:r>
      <w:r>
        <w:rPr>
          <w:lang w:eastAsia="ko-KR"/>
        </w:rPr>
        <w:t>아름답고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지어졌습니다</w:t>
      </w:r>
      <w:r>
        <w:rPr>
          <w:lang w:eastAsia="ko-KR"/>
        </w:rPr>
        <w:t>.</w:t>
      </w:r>
    </w:p>
    <w:p w14:paraId="329A976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세워지자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격렬한</w:t>
      </w:r>
      <w:r>
        <w:rPr>
          <w:lang w:eastAsia="ko-KR"/>
        </w:rPr>
        <w:t xml:space="preserve"> </w:t>
      </w:r>
      <w:r>
        <w:rPr>
          <w:lang w:eastAsia="ko-KR"/>
        </w:rPr>
        <w:t>박해가</w:t>
      </w:r>
      <w:r>
        <w:rPr>
          <w:lang w:eastAsia="ko-KR"/>
        </w:rPr>
        <w:t xml:space="preserve"> </w:t>
      </w:r>
      <w:r>
        <w:rPr>
          <w:lang w:eastAsia="ko-KR"/>
        </w:rPr>
        <w:t>따랐습니다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생명보다</w:t>
      </w:r>
      <w:r>
        <w:rPr>
          <w:lang w:eastAsia="ko-KR"/>
        </w:rPr>
        <w:t xml:space="preserve"> </w:t>
      </w:r>
      <w:r>
        <w:rPr>
          <w:lang w:eastAsia="ko-KR"/>
        </w:rPr>
        <w:t>귀하게</w:t>
      </w:r>
      <w:r>
        <w:rPr>
          <w:lang w:eastAsia="ko-KR"/>
        </w:rPr>
        <w:t xml:space="preserve"> </w:t>
      </w:r>
      <w:r>
        <w:rPr>
          <w:lang w:eastAsia="ko-KR"/>
        </w:rPr>
        <w:t>여긴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부족했던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</w:t>
      </w:r>
    </w:p>
    <w:p w14:paraId="6FAE5B1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건축자들에게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중단시키려고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쏟아부었습니다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“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않았</w:t>
      </w:r>
      <w:r>
        <w:rPr>
          <w:lang w:eastAsia="ko-KR"/>
        </w:rPr>
        <w:t>”</w:t>
      </w:r>
      <w:r>
        <w:rPr>
          <w:lang w:eastAsia="ko-KR"/>
        </w:rPr>
        <w:t>습니다</w:t>
      </w:r>
      <w:r>
        <w:rPr>
          <w:lang w:eastAsia="ko-KR"/>
        </w:rPr>
        <w:t xml:space="preserve">. </w:t>
      </w:r>
      <w:r>
        <w:rPr>
          <w:lang w:eastAsia="ko-KR"/>
        </w:rPr>
        <w:t>성도들에게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능숙하게</w:t>
      </w:r>
      <w:r>
        <w:rPr>
          <w:lang w:eastAsia="ko-KR"/>
        </w:rPr>
        <w:t xml:space="preserve"> </w:t>
      </w:r>
      <w:r>
        <w:rPr>
          <w:lang w:eastAsia="ko-KR"/>
        </w:rPr>
        <w:t>변호할</w:t>
      </w:r>
      <w:r>
        <w:rPr>
          <w:lang w:eastAsia="ko-KR"/>
        </w:rPr>
        <w:t xml:space="preserve"> </w:t>
      </w:r>
      <w:r>
        <w:rPr>
          <w:lang w:eastAsia="ko-KR"/>
        </w:rPr>
        <w:t>일꾼들이</w:t>
      </w:r>
      <w:r>
        <w:rPr>
          <w:lang w:eastAsia="ko-KR"/>
        </w:rPr>
        <w:t xml:space="preserve"> </w:t>
      </w:r>
      <w:r>
        <w:rPr>
          <w:lang w:eastAsia="ko-KR"/>
        </w:rPr>
        <w:t>양성되었습니다</w:t>
      </w:r>
      <w:r>
        <w:rPr>
          <w:lang w:eastAsia="ko-KR"/>
        </w:rPr>
        <w:t xml:space="preserve">.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영웅적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역사에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그중의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사도들처럼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다하다가</w:t>
      </w:r>
      <w:r>
        <w:rPr>
          <w:lang w:eastAsia="ko-KR"/>
        </w:rPr>
        <w:t xml:space="preserve"> </w:t>
      </w:r>
      <w:r>
        <w:rPr>
          <w:lang w:eastAsia="ko-KR"/>
        </w:rPr>
        <w:t>스러졌습니다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전은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세워졌습니다</w:t>
      </w:r>
      <w:r>
        <w:rPr>
          <w:lang w:eastAsia="ko-KR"/>
        </w:rPr>
        <w:t xml:space="preserve">. </w:t>
      </w:r>
      <w:r>
        <w:rPr>
          <w:lang w:eastAsia="ko-KR"/>
        </w:rPr>
        <w:t>일꾼들이</w:t>
      </w:r>
      <w:r>
        <w:rPr>
          <w:lang w:eastAsia="ko-KR"/>
        </w:rPr>
        <w:t xml:space="preserve"> 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당했으나</w:t>
      </w:r>
      <w:r>
        <w:rPr>
          <w:lang w:eastAsia="ko-KR"/>
        </w:rPr>
        <w:t xml:space="preserve"> </w:t>
      </w:r>
      <w:r>
        <w:rPr>
          <w:lang w:eastAsia="ko-KR"/>
        </w:rPr>
        <w:t>사역은</w:t>
      </w:r>
      <w:r>
        <w:rPr>
          <w:lang w:eastAsia="ko-KR"/>
        </w:rPr>
        <w:t xml:space="preserve"> </w:t>
      </w:r>
      <w:r>
        <w:rPr>
          <w:lang w:eastAsia="ko-KR"/>
        </w:rPr>
        <w:t>발전했습니다</w:t>
      </w:r>
      <w:r>
        <w:rPr>
          <w:lang w:eastAsia="ko-KR"/>
        </w:rPr>
        <w:t xml:space="preserve">. </w:t>
      </w:r>
      <w:r>
        <w:rPr>
          <w:lang w:eastAsia="ko-KR"/>
        </w:rPr>
        <w:t>왈덴스인</w:t>
      </w:r>
      <w:r>
        <w:rPr>
          <w:lang w:eastAsia="ko-KR"/>
        </w:rPr>
        <w:t>(</w:t>
      </w:r>
      <w:r>
        <w:rPr>
          <w:lang w:eastAsia="ko-KR"/>
        </w:rPr>
        <w:t>왈도파</w:t>
      </w:r>
      <w:r>
        <w:rPr>
          <w:lang w:eastAsia="ko-KR"/>
        </w:rPr>
        <w:t xml:space="preserve">), </w:t>
      </w:r>
      <w:r>
        <w:rPr>
          <w:lang w:eastAsia="ko-KR"/>
        </w:rPr>
        <w:t>존</w:t>
      </w:r>
      <w:r>
        <w:rPr>
          <w:lang w:eastAsia="ko-KR"/>
        </w:rPr>
        <w:t xml:space="preserve"> </w:t>
      </w:r>
      <w:r>
        <w:rPr>
          <w:lang w:eastAsia="ko-KR"/>
        </w:rPr>
        <w:t>위클리프</w:t>
      </w:r>
      <w:r>
        <w:rPr>
          <w:lang w:eastAsia="ko-KR"/>
        </w:rPr>
        <w:t xml:space="preserve">, </w:t>
      </w:r>
      <w:r>
        <w:rPr>
          <w:lang w:eastAsia="ko-KR"/>
        </w:rPr>
        <w:t>후스와</w:t>
      </w:r>
      <w:r>
        <w:rPr>
          <w:lang w:eastAsia="ko-KR"/>
        </w:rPr>
        <w:t xml:space="preserve"> </w:t>
      </w:r>
      <w:r>
        <w:rPr>
          <w:lang w:eastAsia="ko-KR"/>
        </w:rPr>
        <w:t>히에로니무스</w:t>
      </w:r>
      <w:r>
        <w:rPr>
          <w:lang w:eastAsia="ko-KR"/>
        </w:rPr>
        <w:t xml:space="preserve">, </w:t>
      </w:r>
      <w:r>
        <w:rPr>
          <w:lang w:eastAsia="ko-KR"/>
        </w:rPr>
        <w:t>마르틴</w:t>
      </w:r>
      <w:r>
        <w:rPr>
          <w:lang w:eastAsia="ko-KR"/>
        </w:rPr>
        <w:t xml:space="preserve"> </w:t>
      </w:r>
      <w:r>
        <w:rPr>
          <w:lang w:eastAsia="ko-KR"/>
        </w:rPr>
        <w:t>루터와</w:t>
      </w:r>
      <w:r>
        <w:rPr>
          <w:lang w:eastAsia="ko-KR"/>
        </w:rPr>
        <w:t xml:space="preserve"> </w:t>
      </w:r>
      <w:r>
        <w:rPr>
          <w:lang w:eastAsia="ko-KR"/>
        </w:rPr>
        <w:t>츠빙글리</w:t>
      </w:r>
      <w:r>
        <w:rPr>
          <w:lang w:eastAsia="ko-KR"/>
        </w:rPr>
        <w:t xml:space="preserve">, </w:t>
      </w:r>
      <w:r>
        <w:rPr>
          <w:lang w:eastAsia="ko-KR"/>
        </w:rPr>
        <w:t>크랜머</w:t>
      </w:r>
      <w:r>
        <w:rPr>
          <w:lang w:eastAsia="ko-KR"/>
        </w:rPr>
        <w:t xml:space="preserve">, </w:t>
      </w:r>
      <w:r>
        <w:rPr>
          <w:lang w:eastAsia="ko-KR"/>
        </w:rPr>
        <w:t>래티머</w:t>
      </w:r>
      <w:r>
        <w:rPr>
          <w:lang w:eastAsia="ko-KR"/>
        </w:rPr>
        <w:t xml:space="preserve">, </w:t>
      </w:r>
      <w:r>
        <w:rPr>
          <w:lang w:eastAsia="ko-KR"/>
        </w:rPr>
        <w:t>녹스와</w:t>
      </w:r>
      <w:r>
        <w:rPr>
          <w:lang w:eastAsia="ko-KR"/>
        </w:rPr>
        <w:t xml:space="preserve"> </w:t>
      </w:r>
      <w:r>
        <w:rPr>
          <w:lang w:eastAsia="ko-KR"/>
        </w:rPr>
        <w:t>위그노들</w:t>
      </w:r>
      <w:r>
        <w:rPr>
          <w:lang w:eastAsia="ko-KR"/>
        </w:rPr>
        <w:t xml:space="preserve">, </w:t>
      </w:r>
      <w:r>
        <w:rPr>
          <w:lang w:eastAsia="ko-KR"/>
        </w:rPr>
        <w:t>존</w:t>
      </w:r>
      <w:r>
        <w:rPr>
          <w:lang w:eastAsia="ko-KR"/>
        </w:rPr>
        <w:t xml:space="preserve"> </w:t>
      </w:r>
      <w:r>
        <w:rPr>
          <w:lang w:eastAsia="ko-KR"/>
        </w:rPr>
        <w:t>웨슬리와</w:t>
      </w:r>
      <w:r>
        <w:rPr>
          <w:lang w:eastAsia="ko-KR"/>
        </w:rPr>
        <w:t xml:space="preserve"> </w:t>
      </w:r>
      <w:r>
        <w:rPr>
          <w:lang w:eastAsia="ko-KR"/>
        </w:rPr>
        <w:t>찰스</w:t>
      </w:r>
      <w:r>
        <w:rPr>
          <w:lang w:eastAsia="ko-KR"/>
        </w:rPr>
        <w:t xml:space="preserve"> </w:t>
      </w:r>
      <w:r>
        <w:rPr>
          <w:lang w:eastAsia="ko-KR"/>
        </w:rPr>
        <w:t>웨슬리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무궁히</w:t>
      </w:r>
      <w:r>
        <w:rPr>
          <w:lang w:eastAsia="ko-KR"/>
        </w:rPr>
        <w:t xml:space="preserve"> </w:t>
      </w:r>
      <w:r>
        <w:rPr>
          <w:lang w:eastAsia="ko-KR"/>
        </w:rPr>
        <w:t>지속될</w:t>
      </w:r>
      <w:r>
        <w:rPr>
          <w:lang w:eastAsia="ko-KR"/>
        </w:rPr>
        <w:t xml:space="preserve"> </w:t>
      </w:r>
      <w:r>
        <w:rPr>
          <w:lang w:eastAsia="ko-KR"/>
        </w:rPr>
        <w:t>재료를</w:t>
      </w:r>
      <w:r>
        <w:rPr>
          <w:lang w:eastAsia="ko-KR"/>
        </w:rPr>
        <w:t xml:space="preserve"> </w:t>
      </w:r>
      <w:r>
        <w:rPr>
          <w:lang w:eastAsia="ko-KR"/>
        </w:rPr>
        <w:t>반석으로</w:t>
      </w:r>
      <w:r>
        <w:rPr>
          <w:lang w:eastAsia="ko-KR"/>
        </w:rPr>
        <w:t xml:space="preserve"> </w:t>
      </w:r>
      <w:r>
        <w:rPr>
          <w:lang w:eastAsia="ko-KR"/>
        </w:rPr>
        <w:t>가져왔습니다</w:t>
      </w:r>
      <w:r>
        <w:rPr>
          <w:lang w:eastAsia="ko-KR"/>
        </w:rPr>
        <w:t>. …</w:t>
      </w:r>
      <w:r>
        <w:rPr>
          <w:lang w:eastAsia="ko-KR"/>
        </w:rPr>
        <w:t>지나온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역사에서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반석을</w:t>
      </w:r>
      <w:r>
        <w:rPr>
          <w:lang w:eastAsia="ko-KR"/>
        </w:rPr>
        <w:t xml:space="preserve"> </w:t>
      </w:r>
      <w:r>
        <w:rPr>
          <w:lang w:eastAsia="ko-KR"/>
        </w:rPr>
        <w:t>이룬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돌들이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미신이라는</w:t>
      </w:r>
      <w:r>
        <w:rPr>
          <w:lang w:eastAsia="ko-KR"/>
        </w:rPr>
        <w:t xml:space="preserve"> </w:t>
      </w:r>
      <w:r>
        <w:rPr>
          <w:lang w:eastAsia="ko-KR"/>
        </w:rPr>
        <w:t>어둠을</w:t>
      </w:r>
      <w:r>
        <w:rPr>
          <w:lang w:eastAsia="ko-KR"/>
        </w:rPr>
        <w:t xml:space="preserve"> </w:t>
      </w:r>
      <w:r>
        <w:rPr>
          <w:lang w:eastAsia="ko-KR"/>
        </w:rPr>
        <w:t>가르는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빛줄기가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반짝이는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보석들은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내뿜으면서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증언할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EE8C4E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596-598</w:t>
      </w:r>
    </w:p>
    <w:p w14:paraId="12D6225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BF0305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087B06B9" w14:textId="77777777" w:rsidR="00B21E16" w:rsidRDefault="00B21E16">
      <w:pPr>
        <w:rPr>
          <w:lang w:eastAsia="ko-KR"/>
        </w:rPr>
      </w:pPr>
    </w:p>
    <w:p w14:paraId="72BD928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외친</w:t>
      </w:r>
      <w:r>
        <w:rPr>
          <w:lang w:eastAsia="ko-KR"/>
        </w:rPr>
        <w:t xml:space="preserve"> </w:t>
      </w:r>
      <w:r>
        <w:rPr>
          <w:lang w:eastAsia="ko-KR"/>
        </w:rPr>
        <w:t>바울</w:t>
      </w:r>
    </w:p>
    <w:p w14:paraId="6DAAAB57" w14:textId="77777777" w:rsidR="00B21E16" w:rsidRDefault="00B21E16">
      <w:pPr>
        <w:rPr>
          <w:lang w:eastAsia="ko-KR"/>
        </w:rPr>
      </w:pPr>
    </w:p>
    <w:p w14:paraId="477C1D45" w14:textId="77777777" w:rsidR="00B21E16" w:rsidRDefault="00B21E16">
      <w:pPr>
        <w:rPr>
          <w:lang w:eastAsia="ko-KR"/>
        </w:rPr>
      </w:pPr>
    </w:p>
    <w:p w14:paraId="7F7BB2D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사랑에서</w:t>
      </w:r>
      <w:r>
        <w:rPr>
          <w:lang w:eastAsia="ko-KR"/>
        </w:rPr>
        <w:t xml:space="preserve"> </w:t>
      </w:r>
      <w:r>
        <w:rPr>
          <w:lang w:eastAsia="ko-KR"/>
        </w:rPr>
        <w:t>끊으리요</w:t>
      </w:r>
      <w:r>
        <w:rPr>
          <w:lang w:eastAsia="ko-KR"/>
        </w:rPr>
        <w:t xml:space="preserve"> </w:t>
      </w:r>
      <w:r>
        <w:rPr>
          <w:lang w:eastAsia="ko-KR"/>
        </w:rPr>
        <w:t>환난이나</w:t>
      </w:r>
      <w:r>
        <w:rPr>
          <w:lang w:eastAsia="ko-KR"/>
        </w:rPr>
        <w:t xml:space="preserve"> </w:t>
      </w:r>
      <w:r>
        <w:rPr>
          <w:lang w:eastAsia="ko-KR"/>
        </w:rPr>
        <w:t>곤고나</w:t>
      </w:r>
      <w:r>
        <w:rPr>
          <w:lang w:eastAsia="ko-KR"/>
        </w:rPr>
        <w:t xml:space="preserve"> </w:t>
      </w:r>
      <w:r>
        <w:rPr>
          <w:lang w:eastAsia="ko-KR"/>
        </w:rPr>
        <w:t>박해나</w:t>
      </w:r>
      <w:r>
        <w:rPr>
          <w:lang w:eastAsia="ko-KR"/>
        </w:rPr>
        <w:t xml:space="preserve"> </w:t>
      </w:r>
      <w:r>
        <w:rPr>
          <w:lang w:eastAsia="ko-KR"/>
        </w:rPr>
        <w:t>기근이나</w:t>
      </w:r>
      <w:r>
        <w:rPr>
          <w:lang w:eastAsia="ko-KR"/>
        </w:rPr>
        <w:t xml:space="preserve"> </w:t>
      </w:r>
      <w:r>
        <w:rPr>
          <w:lang w:eastAsia="ko-KR"/>
        </w:rPr>
        <w:t>적신이나</w:t>
      </w:r>
      <w:r>
        <w:rPr>
          <w:lang w:eastAsia="ko-KR"/>
        </w:rPr>
        <w:t xml:space="preserve"> </w:t>
      </w:r>
      <w:r>
        <w:rPr>
          <w:lang w:eastAsia="ko-KR"/>
        </w:rPr>
        <w:t>위험이나</w:t>
      </w:r>
      <w:r>
        <w:rPr>
          <w:lang w:eastAsia="ko-KR"/>
        </w:rPr>
        <w:t xml:space="preserve"> </w:t>
      </w:r>
      <w:r>
        <w:rPr>
          <w:lang w:eastAsia="ko-KR"/>
        </w:rPr>
        <w:t>칼이랴</w:t>
      </w:r>
      <w:r>
        <w:rPr>
          <w:lang w:eastAsia="ko-KR"/>
        </w:rPr>
        <w:t xml:space="preserve">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이기느니라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8:35-37)</w:t>
      </w:r>
    </w:p>
    <w:p w14:paraId="4789971C" w14:textId="77777777" w:rsidR="00B21E16" w:rsidRDefault="00B21E16">
      <w:pPr>
        <w:rPr>
          <w:lang w:eastAsia="ko-KR"/>
        </w:rPr>
      </w:pPr>
    </w:p>
    <w:p w14:paraId="0476EA5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고생을</w:t>
      </w:r>
      <w:r>
        <w:rPr>
          <w:lang w:eastAsia="ko-KR"/>
        </w:rPr>
        <w:t xml:space="preserve"> </w:t>
      </w:r>
      <w:r>
        <w:rPr>
          <w:lang w:eastAsia="ko-KR"/>
        </w:rPr>
        <w:t>당했지만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불평도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수고하고</w:t>
      </w:r>
      <w:r>
        <w:rPr>
          <w:lang w:eastAsia="ko-KR"/>
        </w:rPr>
        <w:t xml:space="preserve"> </w:t>
      </w:r>
      <w:r>
        <w:rPr>
          <w:lang w:eastAsia="ko-KR"/>
        </w:rPr>
        <w:t>보살피고</w:t>
      </w:r>
      <w:r>
        <w:rPr>
          <w:lang w:eastAsia="ko-KR"/>
        </w:rPr>
        <w:t xml:space="preserve"> </w:t>
      </w:r>
      <w:r>
        <w:rPr>
          <w:lang w:eastAsia="ko-KR"/>
        </w:rPr>
        <w:t>희생했던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돌아보면서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생각하건대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고난은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없도다</w:t>
      </w:r>
      <w:r>
        <w:rPr>
          <w:lang w:eastAsia="ko-KR"/>
        </w:rPr>
        <w:t xml:space="preserve">.”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외치는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함성은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시대까지</w:t>
      </w:r>
      <w:r>
        <w:rPr>
          <w:lang w:eastAsia="ko-KR"/>
        </w:rPr>
        <w:t xml:space="preserve"> </w:t>
      </w:r>
      <w:r>
        <w:rPr>
          <w:lang w:eastAsia="ko-KR"/>
        </w:rPr>
        <w:t>내려옵니다</w:t>
      </w:r>
      <w:r>
        <w:rPr>
          <w:lang w:eastAsia="ko-KR"/>
        </w:rPr>
        <w:t>. “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사랑에서</w:t>
      </w:r>
      <w:r>
        <w:rPr>
          <w:lang w:eastAsia="ko-KR"/>
        </w:rPr>
        <w:t xml:space="preserve"> </w:t>
      </w:r>
      <w:r>
        <w:rPr>
          <w:lang w:eastAsia="ko-KR"/>
        </w:rPr>
        <w:t>끊으리요</w:t>
      </w:r>
      <w:r>
        <w:rPr>
          <w:lang w:eastAsia="ko-KR"/>
        </w:rPr>
        <w:t xml:space="preserve"> </w:t>
      </w:r>
      <w:r>
        <w:rPr>
          <w:lang w:eastAsia="ko-KR"/>
        </w:rPr>
        <w:t>환난이나</w:t>
      </w:r>
      <w:r>
        <w:rPr>
          <w:lang w:eastAsia="ko-KR"/>
        </w:rPr>
        <w:t xml:space="preserve"> </w:t>
      </w:r>
      <w:r>
        <w:rPr>
          <w:lang w:eastAsia="ko-KR"/>
        </w:rPr>
        <w:t>곤고나</w:t>
      </w:r>
      <w:r>
        <w:rPr>
          <w:lang w:eastAsia="ko-KR"/>
        </w:rPr>
        <w:t xml:space="preserve"> </w:t>
      </w:r>
      <w:r>
        <w:rPr>
          <w:lang w:eastAsia="ko-KR"/>
        </w:rPr>
        <w:t>박해나</w:t>
      </w:r>
      <w:r>
        <w:rPr>
          <w:lang w:eastAsia="ko-KR"/>
        </w:rPr>
        <w:t xml:space="preserve"> </w:t>
      </w:r>
      <w:r>
        <w:rPr>
          <w:lang w:eastAsia="ko-KR"/>
        </w:rPr>
        <w:t>기근이나</w:t>
      </w:r>
      <w:r>
        <w:rPr>
          <w:lang w:eastAsia="ko-KR"/>
        </w:rPr>
        <w:t xml:space="preserve"> </w:t>
      </w:r>
      <w:r>
        <w:rPr>
          <w:lang w:eastAsia="ko-KR"/>
        </w:rPr>
        <w:t>적신이나</w:t>
      </w:r>
      <w:r>
        <w:rPr>
          <w:lang w:eastAsia="ko-KR"/>
        </w:rPr>
        <w:t xml:space="preserve"> </w:t>
      </w:r>
      <w:r>
        <w:rPr>
          <w:lang w:eastAsia="ko-KR"/>
        </w:rPr>
        <w:t>위험이나</w:t>
      </w:r>
      <w:r>
        <w:rPr>
          <w:lang w:eastAsia="ko-KR"/>
        </w:rPr>
        <w:t xml:space="preserve"> </w:t>
      </w:r>
      <w:r>
        <w:rPr>
          <w:lang w:eastAsia="ko-KR"/>
        </w:rPr>
        <w:t>칼이랴</w:t>
      </w:r>
      <w:r>
        <w:rPr>
          <w:lang w:eastAsia="ko-KR"/>
        </w:rPr>
        <w:t xml:space="preserve"> 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이기느니라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확신하노니</w:t>
      </w:r>
      <w:r>
        <w:rPr>
          <w:lang w:eastAsia="ko-KR"/>
        </w:rPr>
        <w:t xml:space="preserve"> </w:t>
      </w:r>
      <w:r>
        <w:rPr>
          <w:lang w:eastAsia="ko-KR"/>
        </w:rPr>
        <w:t>사망이나</w:t>
      </w:r>
      <w:r>
        <w:rPr>
          <w:lang w:eastAsia="ko-KR"/>
        </w:rPr>
        <w:t xml:space="preserve"> </w:t>
      </w:r>
      <w:r>
        <w:rPr>
          <w:lang w:eastAsia="ko-KR"/>
        </w:rPr>
        <w:t>생명이나</w:t>
      </w:r>
      <w:r>
        <w:rPr>
          <w:lang w:eastAsia="ko-KR"/>
        </w:rPr>
        <w:t xml:space="preserve"> </w:t>
      </w:r>
      <w:r>
        <w:rPr>
          <w:lang w:eastAsia="ko-KR"/>
        </w:rPr>
        <w:t>천사들이나</w:t>
      </w:r>
      <w:r>
        <w:rPr>
          <w:lang w:eastAsia="ko-KR"/>
        </w:rPr>
        <w:t xml:space="preserve"> </w:t>
      </w:r>
      <w:r>
        <w:rPr>
          <w:lang w:eastAsia="ko-KR"/>
        </w:rPr>
        <w:t>권세자들이나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일이나</w:t>
      </w:r>
      <w:r>
        <w:rPr>
          <w:lang w:eastAsia="ko-KR"/>
        </w:rPr>
        <w:t xml:space="preserve"> </w:t>
      </w:r>
      <w:r>
        <w:rPr>
          <w:lang w:eastAsia="ko-KR"/>
        </w:rPr>
        <w:t>장래</w:t>
      </w:r>
      <w:r>
        <w:rPr>
          <w:lang w:eastAsia="ko-KR"/>
        </w:rPr>
        <w:t xml:space="preserve"> </w:t>
      </w:r>
      <w:r>
        <w:rPr>
          <w:lang w:eastAsia="ko-KR"/>
        </w:rPr>
        <w:t>일이나</w:t>
      </w:r>
      <w:r>
        <w:rPr>
          <w:lang w:eastAsia="ko-KR"/>
        </w:rPr>
        <w:t xml:space="preserve"> </w:t>
      </w:r>
      <w:r>
        <w:rPr>
          <w:lang w:eastAsia="ko-KR"/>
        </w:rPr>
        <w:t>능력이나</w:t>
      </w:r>
      <w:r>
        <w:rPr>
          <w:lang w:eastAsia="ko-KR"/>
        </w:rPr>
        <w:t xml:space="preserve"> </w:t>
      </w:r>
      <w:r>
        <w:rPr>
          <w:lang w:eastAsia="ko-KR"/>
        </w:rPr>
        <w:t>높음이나</w:t>
      </w:r>
      <w:r>
        <w:rPr>
          <w:lang w:eastAsia="ko-KR"/>
        </w:rPr>
        <w:t xml:space="preserve"> </w:t>
      </w:r>
      <w:r>
        <w:rPr>
          <w:lang w:eastAsia="ko-KR"/>
        </w:rPr>
        <w:t>깊음이나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피조물이라도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사랑에서</w:t>
      </w:r>
      <w:r>
        <w:rPr>
          <w:lang w:eastAsia="ko-KR"/>
        </w:rPr>
        <w:t xml:space="preserve"> </w:t>
      </w:r>
      <w:r>
        <w:rPr>
          <w:lang w:eastAsia="ko-KR"/>
        </w:rPr>
        <w:t>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없으리라</w:t>
      </w:r>
      <w:r>
        <w:rPr>
          <w:lang w:eastAsia="ko-KR"/>
        </w:rPr>
        <w:t>.”</w:t>
      </w:r>
    </w:p>
    <w:p w14:paraId="6107AA1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옥에</w:t>
      </w:r>
      <w:r>
        <w:rPr>
          <w:lang w:eastAsia="ko-KR"/>
        </w:rPr>
        <w:t xml:space="preserve"> </w:t>
      </w:r>
      <w:r>
        <w:rPr>
          <w:lang w:eastAsia="ko-KR"/>
        </w:rPr>
        <w:t>갇혔고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분위기에서</w:t>
      </w:r>
      <w:r>
        <w:rPr>
          <w:lang w:eastAsia="ko-KR"/>
        </w:rPr>
        <w:t xml:space="preserve"> </w:t>
      </w:r>
      <w:r>
        <w:rPr>
          <w:lang w:eastAsia="ko-KR"/>
        </w:rPr>
        <w:t>차단되고</w:t>
      </w:r>
      <w:r>
        <w:rPr>
          <w:lang w:eastAsia="ko-KR"/>
        </w:rPr>
        <w:t xml:space="preserve">, </w:t>
      </w:r>
      <w:r>
        <w:rPr>
          <w:lang w:eastAsia="ko-KR"/>
        </w:rPr>
        <w:t>적극적으로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전하던</w:t>
      </w:r>
      <w:r>
        <w:rPr>
          <w:lang w:eastAsia="ko-KR"/>
        </w:rPr>
        <w:t xml:space="preserve"> </w:t>
      </w:r>
      <w:r>
        <w:rPr>
          <w:lang w:eastAsia="ko-KR"/>
        </w:rPr>
        <w:t>활동이</w:t>
      </w:r>
      <w:r>
        <w:rPr>
          <w:lang w:eastAsia="ko-KR"/>
        </w:rPr>
        <w:t xml:space="preserve"> </w:t>
      </w:r>
      <w:r>
        <w:rPr>
          <w:lang w:eastAsia="ko-KR"/>
        </w:rPr>
        <w:t>중단되고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사형선고를</w:t>
      </w:r>
      <w:r>
        <w:rPr>
          <w:lang w:eastAsia="ko-KR"/>
        </w:rPr>
        <w:t xml:space="preserve"> </w:t>
      </w:r>
      <w:r>
        <w:rPr>
          <w:lang w:eastAsia="ko-KR"/>
        </w:rPr>
        <w:t>받으리라고</w:t>
      </w:r>
      <w:r>
        <w:rPr>
          <w:lang w:eastAsia="ko-KR"/>
        </w:rPr>
        <w:t xml:space="preserve"> </w:t>
      </w:r>
      <w:r>
        <w:rPr>
          <w:lang w:eastAsia="ko-KR"/>
        </w:rPr>
        <w:t>예상했지만</w:t>
      </w:r>
      <w:r>
        <w:rPr>
          <w:lang w:eastAsia="ko-KR"/>
        </w:rPr>
        <w:t xml:space="preserve">,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의심이나</w:t>
      </w:r>
      <w:r>
        <w:rPr>
          <w:lang w:eastAsia="ko-KR"/>
        </w:rPr>
        <w:t xml:space="preserve"> </w:t>
      </w:r>
      <w:r>
        <w:rPr>
          <w:lang w:eastAsia="ko-KR"/>
        </w:rPr>
        <w:t>낙담에</w:t>
      </w:r>
      <w:r>
        <w:rPr>
          <w:lang w:eastAsia="ko-KR"/>
        </w:rPr>
        <w:t xml:space="preserve"> </w:t>
      </w:r>
      <w:r>
        <w:rPr>
          <w:lang w:eastAsia="ko-KR"/>
        </w:rPr>
        <w:t>굴복하지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암울한</w:t>
      </w:r>
      <w:r>
        <w:rPr>
          <w:lang w:eastAsia="ko-KR"/>
        </w:rPr>
        <w:t xml:space="preserve"> </w:t>
      </w:r>
      <w:r>
        <w:rPr>
          <w:lang w:eastAsia="ko-KR"/>
        </w:rPr>
        <w:t>지하</w:t>
      </w:r>
      <w:r>
        <w:rPr>
          <w:lang w:eastAsia="ko-KR"/>
        </w:rPr>
        <w:t xml:space="preserve"> </w:t>
      </w:r>
      <w:r>
        <w:rPr>
          <w:lang w:eastAsia="ko-KR"/>
        </w:rPr>
        <w:t>감옥에서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앞두고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증언은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용기로</w:t>
      </w:r>
      <w:r>
        <w:rPr>
          <w:lang w:eastAsia="ko-KR"/>
        </w:rPr>
        <w:t xml:space="preserve"> </w:t>
      </w:r>
      <w:r>
        <w:rPr>
          <w:lang w:eastAsia="ko-KR"/>
        </w:rPr>
        <w:t>가득해</w:t>
      </w:r>
      <w:r>
        <w:rPr>
          <w:lang w:eastAsia="ko-KR"/>
        </w:rPr>
        <w:t xml:space="preserve"> </w:t>
      </w:r>
      <w:r>
        <w:rPr>
          <w:lang w:eastAsia="ko-KR"/>
        </w:rPr>
        <w:t>후세의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성도와</w:t>
      </w:r>
      <w:r>
        <w:rPr>
          <w:lang w:eastAsia="ko-KR"/>
        </w:rPr>
        <w:t xml:space="preserve"> </w:t>
      </w:r>
      <w:r>
        <w:rPr>
          <w:lang w:eastAsia="ko-KR"/>
        </w:rPr>
        <w:t>순교자의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영감을</w:t>
      </w:r>
      <w:r>
        <w:rPr>
          <w:lang w:eastAsia="ko-KR"/>
        </w:rPr>
        <w:t xml:space="preserve"> </w:t>
      </w:r>
      <w:r>
        <w:rPr>
          <w:lang w:eastAsia="ko-KR"/>
        </w:rPr>
        <w:t>불어넣었습니다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한마디</w:t>
      </w:r>
      <w:r>
        <w:rPr>
          <w:lang w:eastAsia="ko-KR"/>
        </w:rPr>
        <w:t xml:space="preserve"> </w:t>
      </w:r>
      <w:r>
        <w:rPr>
          <w:lang w:eastAsia="ko-KR"/>
        </w:rPr>
        <w:t>한마디에는</w:t>
      </w:r>
      <w:r>
        <w:rPr>
          <w:lang w:eastAsia="ko-KR"/>
        </w:rPr>
        <w:t xml:space="preserve"> </w:t>
      </w:r>
      <w:r>
        <w:rPr>
          <w:lang w:eastAsia="ko-KR"/>
        </w:rPr>
        <w:t>성화의</w:t>
      </w:r>
      <w:r>
        <w:rPr>
          <w:lang w:eastAsia="ko-KR"/>
        </w:rPr>
        <w:t>…</w:t>
      </w:r>
      <w:r>
        <w:rPr>
          <w:lang w:eastAsia="ko-KR"/>
        </w:rPr>
        <w:t>결과들이</w:t>
      </w:r>
      <w:r>
        <w:rPr>
          <w:lang w:eastAsia="ko-KR"/>
        </w:rPr>
        <w:t xml:space="preserve"> </w:t>
      </w:r>
      <w:r>
        <w:rPr>
          <w:lang w:eastAsia="ko-KR"/>
        </w:rPr>
        <w:t>적절하게</w:t>
      </w:r>
      <w:r>
        <w:rPr>
          <w:lang w:eastAsia="ko-KR"/>
        </w:rPr>
        <w:t xml:space="preserve"> </w:t>
      </w:r>
      <w:r>
        <w:rPr>
          <w:lang w:eastAsia="ko-KR"/>
        </w:rPr>
        <w:t>묘사되어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 “</w:t>
      </w:r>
      <w:r>
        <w:rPr>
          <w:lang w:eastAsia="ko-KR"/>
        </w:rPr>
        <w:t>전제와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벌써</w:t>
      </w:r>
      <w:r>
        <w:rPr>
          <w:lang w:eastAsia="ko-KR"/>
        </w:rPr>
        <w:t xml:space="preserve"> </w:t>
      </w:r>
      <w:r>
        <w:rPr>
          <w:lang w:eastAsia="ko-KR"/>
        </w:rPr>
        <w:t>부어지고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떠날</w:t>
      </w:r>
      <w:r>
        <w:rPr>
          <w:lang w:eastAsia="ko-KR"/>
        </w:rPr>
        <w:t xml:space="preserve"> </w:t>
      </w:r>
      <w:r>
        <w:rPr>
          <w:lang w:eastAsia="ko-KR"/>
        </w:rPr>
        <w:t>시각이</w:t>
      </w:r>
      <w:r>
        <w:rPr>
          <w:lang w:eastAsia="ko-KR"/>
        </w:rPr>
        <w:t xml:space="preserve"> </w:t>
      </w:r>
      <w:r>
        <w:rPr>
          <w:lang w:eastAsia="ko-KR"/>
        </w:rPr>
        <w:t>가까웠도다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싸우고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달려갈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마치고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지켰으니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후로는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면류관이</w:t>
      </w:r>
      <w:r>
        <w:rPr>
          <w:lang w:eastAsia="ko-KR"/>
        </w:rPr>
        <w:t xml:space="preserve"> </w:t>
      </w:r>
      <w:r>
        <w:rPr>
          <w:lang w:eastAsia="ko-KR"/>
        </w:rPr>
        <w:t>예비되었으므로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의로우신</w:t>
      </w:r>
      <w:r>
        <w:rPr>
          <w:lang w:eastAsia="ko-KR"/>
        </w:rPr>
        <w:t xml:space="preserve"> </w:t>
      </w:r>
      <w:r>
        <w:rPr>
          <w:lang w:eastAsia="ko-KR"/>
        </w:rPr>
        <w:t>재판장이</w:t>
      </w:r>
      <w:r>
        <w:rPr>
          <w:lang w:eastAsia="ko-KR"/>
        </w:rPr>
        <w:t xml:space="preserve"> 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내게만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나타나심을</w:t>
      </w:r>
      <w:r>
        <w:rPr>
          <w:lang w:eastAsia="ko-KR"/>
        </w:rPr>
        <w:t xml:space="preserve"> </w:t>
      </w:r>
      <w:r>
        <w:rPr>
          <w:lang w:eastAsia="ko-KR"/>
        </w:rPr>
        <w:t>사모하는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자에게도니라</w:t>
      </w:r>
      <w:r>
        <w:rPr>
          <w:lang w:eastAsia="ko-KR"/>
        </w:rPr>
        <w:t>”(</w:t>
      </w:r>
      <w:r>
        <w:rPr>
          <w:lang w:eastAsia="ko-KR"/>
        </w:rPr>
        <w:t>성화</w:t>
      </w:r>
      <w:r>
        <w:rPr>
          <w:lang w:eastAsia="ko-KR"/>
        </w:rPr>
        <w:t>, 68-69).</w:t>
      </w:r>
    </w:p>
    <w:p w14:paraId="7E14586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싸우다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상처와</w:t>
      </w:r>
      <w:r>
        <w:rPr>
          <w:lang w:eastAsia="ko-KR"/>
        </w:rPr>
        <w:t xml:space="preserve"> </w:t>
      </w:r>
      <w:r>
        <w:rPr>
          <w:lang w:eastAsia="ko-KR"/>
        </w:rPr>
        <w:t>부상은</w:t>
      </w:r>
      <w:r>
        <w:rPr>
          <w:lang w:eastAsia="ko-KR"/>
        </w:rPr>
        <w:t xml:space="preserve"> </w:t>
      </w:r>
      <w:r>
        <w:rPr>
          <w:lang w:eastAsia="ko-KR"/>
        </w:rPr>
        <w:t>바울처럼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트로피가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(HS, 130).</w:t>
      </w:r>
    </w:p>
    <w:p w14:paraId="6D90DF9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9DE216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09B386BE" w14:textId="77777777" w:rsidR="00B21E16" w:rsidRDefault="00B21E16">
      <w:pPr>
        <w:rPr>
          <w:lang w:eastAsia="ko-KR"/>
        </w:rPr>
      </w:pPr>
    </w:p>
    <w:p w14:paraId="4744EE3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선포한</w:t>
      </w:r>
      <w:r>
        <w:rPr>
          <w:lang w:eastAsia="ko-KR"/>
        </w:rPr>
        <w:t xml:space="preserve"> </w:t>
      </w:r>
      <w:r>
        <w:rPr>
          <w:lang w:eastAsia="ko-KR"/>
        </w:rPr>
        <w:t>예레미야</w:t>
      </w:r>
    </w:p>
    <w:p w14:paraId="3A733029" w14:textId="77777777" w:rsidR="00B21E16" w:rsidRDefault="00B21E16">
      <w:pPr>
        <w:rPr>
          <w:lang w:eastAsia="ko-KR"/>
        </w:rPr>
      </w:pPr>
    </w:p>
    <w:p w14:paraId="700B649E" w14:textId="77777777" w:rsidR="00B21E16" w:rsidRDefault="00B21E16">
      <w:pPr>
        <w:rPr>
          <w:lang w:eastAsia="ko-KR"/>
        </w:rPr>
      </w:pPr>
    </w:p>
    <w:p w14:paraId="001FE56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인자와</w:t>
      </w:r>
      <w:r>
        <w:rPr>
          <w:lang w:eastAsia="ko-KR"/>
        </w:rPr>
        <w:t xml:space="preserve"> </w:t>
      </w:r>
      <w:r>
        <w:rPr>
          <w:lang w:eastAsia="ko-KR"/>
        </w:rPr>
        <w:t>긍휼이</w:t>
      </w:r>
      <w:r>
        <w:rPr>
          <w:lang w:eastAsia="ko-KR"/>
        </w:rPr>
        <w:t xml:space="preserve"> </w:t>
      </w:r>
      <w:r>
        <w:rPr>
          <w:lang w:eastAsia="ko-KR"/>
        </w:rPr>
        <w:t>무궁하시므로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진멸되지</w:t>
      </w:r>
      <w:r>
        <w:rPr>
          <w:lang w:eastAsia="ko-KR"/>
        </w:rPr>
        <w:t xml:space="preserve"> </w:t>
      </w:r>
      <w:r>
        <w:rPr>
          <w:lang w:eastAsia="ko-KR"/>
        </w:rPr>
        <w:t>아니함이니이다</w:t>
      </w:r>
      <w:r>
        <w:rPr>
          <w:lang w:eastAsia="ko-KR"/>
        </w:rPr>
        <w:t xml:space="preserve"> </w:t>
      </w:r>
      <w:r>
        <w:rPr>
          <w:lang w:eastAsia="ko-KR"/>
        </w:rPr>
        <w:t>이것들이</w:t>
      </w:r>
      <w:r>
        <w:rPr>
          <w:lang w:eastAsia="ko-KR"/>
        </w:rPr>
        <w:t xml:space="preserve"> </w:t>
      </w:r>
      <w:r>
        <w:rPr>
          <w:lang w:eastAsia="ko-KR"/>
        </w:rPr>
        <w:t>아침마다</w:t>
      </w:r>
      <w:r>
        <w:rPr>
          <w:lang w:eastAsia="ko-KR"/>
        </w:rPr>
        <w:t xml:space="preserve"> </w:t>
      </w:r>
      <w:r>
        <w:rPr>
          <w:lang w:eastAsia="ko-KR"/>
        </w:rPr>
        <w:t>새로우니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성실하심이</w:t>
      </w:r>
      <w:r>
        <w:rPr>
          <w:lang w:eastAsia="ko-KR"/>
        </w:rPr>
        <w:t xml:space="preserve"> </w:t>
      </w:r>
      <w:r>
        <w:rPr>
          <w:lang w:eastAsia="ko-KR"/>
        </w:rPr>
        <w:t>크시도소이다</w:t>
      </w:r>
      <w:r>
        <w:rPr>
          <w:lang w:eastAsia="ko-KR"/>
        </w:rPr>
        <w:t>”(</w:t>
      </w:r>
      <w:r>
        <w:rPr>
          <w:lang w:eastAsia="ko-KR"/>
        </w:rPr>
        <w:t>애</w:t>
      </w:r>
      <w:r>
        <w:rPr>
          <w:lang w:eastAsia="ko-KR"/>
        </w:rPr>
        <w:t xml:space="preserve"> 3:22-23)</w:t>
      </w:r>
    </w:p>
    <w:p w14:paraId="62B17351" w14:textId="77777777" w:rsidR="00B21E16" w:rsidRDefault="00B21E16">
      <w:pPr>
        <w:rPr>
          <w:lang w:eastAsia="ko-KR"/>
        </w:rPr>
      </w:pPr>
    </w:p>
    <w:p w14:paraId="4CA1D9C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선지자는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선언했습니다</w:t>
      </w:r>
      <w:r>
        <w:rPr>
          <w:lang w:eastAsia="ko-KR"/>
        </w:rPr>
        <w:t>. “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용사</w:t>
      </w:r>
      <w:r>
        <w:rPr>
          <w:lang w:eastAsia="ko-KR"/>
        </w:rPr>
        <w:t xml:space="preserve"> </w:t>
      </w:r>
      <w:r>
        <w:rPr>
          <w:lang w:eastAsia="ko-KR"/>
        </w:rPr>
        <w:t>같으시며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함께하시므로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박해하는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넘어지고</w:t>
      </w:r>
      <w:r>
        <w:rPr>
          <w:lang w:eastAsia="ko-KR"/>
        </w:rPr>
        <w:t xml:space="preserve"> </w:t>
      </w:r>
      <w:r>
        <w:rPr>
          <w:lang w:eastAsia="ko-KR"/>
        </w:rPr>
        <w:t>이기지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것이오며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못하므로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치욕을</w:t>
      </w:r>
      <w:r>
        <w:rPr>
          <w:lang w:eastAsia="ko-KR"/>
        </w:rPr>
        <w:t xml:space="preserve"> </w:t>
      </w:r>
      <w:r>
        <w:rPr>
          <w:lang w:eastAsia="ko-KR"/>
        </w:rPr>
        <w:t>당하오리니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치욕은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것이니이다</w:t>
      </w:r>
      <w:r>
        <w:rPr>
          <w:lang w:eastAsia="ko-KR"/>
        </w:rPr>
        <w:t xml:space="preserve"> …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노래하라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찬양하라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행악자의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구원하셨음이니라</w:t>
      </w:r>
      <w:r>
        <w:rPr>
          <w:lang w:eastAsia="ko-KR"/>
        </w:rPr>
        <w:t xml:space="preserve">.” </w:t>
      </w:r>
      <w:r>
        <w:rPr>
          <w:lang w:eastAsia="ko-KR"/>
        </w:rPr>
        <w:t>예레미야는</w:t>
      </w:r>
      <w:r>
        <w:rPr>
          <w:lang w:eastAsia="ko-KR"/>
        </w:rPr>
        <w:t xml:space="preserve"> </w:t>
      </w:r>
      <w:r>
        <w:rPr>
          <w:lang w:eastAsia="ko-KR"/>
        </w:rPr>
        <w:t>청년</w:t>
      </w:r>
      <w:r>
        <w:rPr>
          <w:lang w:eastAsia="ko-KR"/>
        </w:rPr>
        <w:t xml:space="preserve"> </w:t>
      </w:r>
      <w:r>
        <w:rPr>
          <w:lang w:eastAsia="ko-KR"/>
        </w:rPr>
        <w:t>시절과</w:t>
      </w:r>
      <w:r>
        <w:rPr>
          <w:lang w:eastAsia="ko-KR"/>
        </w:rPr>
        <w:t xml:space="preserve"> </w:t>
      </w:r>
      <w:r>
        <w:rPr>
          <w:lang w:eastAsia="ko-KR"/>
        </w:rPr>
        <w:t>사역의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경험에서</w:t>
      </w:r>
      <w:r>
        <w:rPr>
          <w:lang w:eastAsia="ko-KR"/>
        </w:rPr>
        <w:t xml:space="preserve"> “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아니하니</w:t>
      </w:r>
      <w:r>
        <w:rPr>
          <w:lang w:eastAsia="ko-KR"/>
        </w:rPr>
        <w:t xml:space="preserve"> </w:t>
      </w:r>
      <w:r>
        <w:rPr>
          <w:lang w:eastAsia="ko-KR"/>
        </w:rPr>
        <w:t>걸음을</w:t>
      </w:r>
      <w:r>
        <w:rPr>
          <w:lang w:eastAsia="ko-KR"/>
        </w:rPr>
        <w:t xml:space="preserve"> </w:t>
      </w:r>
      <w:r>
        <w:rPr>
          <w:lang w:eastAsia="ko-KR"/>
        </w:rPr>
        <w:t>지도함이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</w:t>
      </w:r>
      <w:r>
        <w:rPr>
          <w:lang w:eastAsia="ko-KR"/>
        </w:rPr>
        <w:t>”</w:t>
      </w:r>
      <w:r>
        <w:rPr>
          <w:lang w:eastAsia="ko-KR"/>
        </w:rPr>
        <w:t>하다는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배웠습니다</w:t>
      </w:r>
      <w:r>
        <w:rPr>
          <w:lang w:eastAsia="ko-KR"/>
        </w:rPr>
        <w:t>. “</w:t>
      </w:r>
      <w:r>
        <w:rPr>
          <w:lang w:eastAsia="ko-KR"/>
        </w:rPr>
        <w:t>여호와여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징계하옵시되</w:t>
      </w:r>
      <w:r>
        <w:rPr>
          <w:lang w:eastAsia="ko-KR"/>
        </w:rPr>
        <w:t xml:space="preserve"> </w:t>
      </w:r>
      <w:r>
        <w:rPr>
          <w:lang w:eastAsia="ko-KR"/>
        </w:rPr>
        <w:t>너그러이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진노로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마옵소서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없어지게</w:t>
      </w:r>
      <w:r>
        <w:rPr>
          <w:lang w:eastAsia="ko-KR"/>
        </w:rPr>
        <w:t xml:space="preserve"> </w:t>
      </w:r>
      <w:r>
        <w:rPr>
          <w:lang w:eastAsia="ko-KR"/>
        </w:rPr>
        <w:t>하실까</w:t>
      </w:r>
      <w:r>
        <w:rPr>
          <w:lang w:eastAsia="ko-KR"/>
        </w:rPr>
        <w:t xml:space="preserve"> </w:t>
      </w:r>
      <w:r>
        <w:rPr>
          <w:lang w:eastAsia="ko-KR"/>
        </w:rPr>
        <w:t>두려워하나이다</w:t>
      </w:r>
      <w:r>
        <w:rPr>
          <w:lang w:eastAsia="ko-KR"/>
        </w:rPr>
        <w:t>.”</w:t>
      </w:r>
    </w:p>
    <w:p w14:paraId="782C3FA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슬픔의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마시라는</w:t>
      </w:r>
      <w:r>
        <w:rPr>
          <w:lang w:eastAsia="ko-KR"/>
        </w:rPr>
        <w:t xml:space="preserve"> </w:t>
      </w:r>
      <w:r>
        <w:rPr>
          <w:lang w:eastAsia="ko-KR"/>
        </w:rPr>
        <w:t>부름을</w:t>
      </w:r>
      <w:r>
        <w:rPr>
          <w:lang w:eastAsia="ko-KR"/>
        </w:rPr>
        <w:t xml:space="preserve"> </w:t>
      </w:r>
      <w:r>
        <w:rPr>
          <w:lang w:eastAsia="ko-KR"/>
        </w:rPr>
        <w:t>받았을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,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끊어졌다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흔들릴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예레미야는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섭리를</w:t>
      </w:r>
      <w:r>
        <w:rPr>
          <w:lang w:eastAsia="ko-KR"/>
        </w:rPr>
        <w:t xml:space="preserve"> </w:t>
      </w:r>
      <w:r>
        <w:rPr>
          <w:lang w:eastAsia="ko-KR"/>
        </w:rPr>
        <w:t>회상하고</w:t>
      </w:r>
      <w:r>
        <w:rPr>
          <w:lang w:eastAsia="ko-KR"/>
        </w:rPr>
        <w:t xml:space="preserve"> </w:t>
      </w:r>
      <w:r>
        <w:rPr>
          <w:lang w:eastAsia="ko-KR"/>
        </w:rPr>
        <w:t>의기양양하게</w:t>
      </w:r>
      <w:r>
        <w:rPr>
          <w:lang w:eastAsia="ko-KR"/>
        </w:rPr>
        <w:t xml:space="preserve"> </w:t>
      </w:r>
      <w:r>
        <w:rPr>
          <w:lang w:eastAsia="ko-KR"/>
        </w:rPr>
        <w:t>외쳤습니다</w:t>
      </w:r>
      <w:r>
        <w:rPr>
          <w:lang w:eastAsia="ko-KR"/>
        </w:rPr>
        <w:t>.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인자와</w:t>
      </w:r>
      <w:r>
        <w:rPr>
          <w:lang w:eastAsia="ko-KR"/>
        </w:rPr>
        <w:t xml:space="preserve"> </w:t>
      </w:r>
      <w:r>
        <w:rPr>
          <w:lang w:eastAsia="ko-KR"/>
        </w:rPr>
        <w:t>긍휼이</w:t>
      </w:r>
      <w:r>
        <w:rPr>
          <w:lang w:eastAsia="ko-KR"/>
        </w:rPr>
        <w:t xml:space="preserve"> </w:t>
      </w:r>
      <w:r>
        <w:rPr>
          <w:lang w:eastAsia="ko-KR"/>
        </w:rPr>
        <w:t>무궁하시므로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진멸되지</w:t>
      </w:r>
      <w:r>
        <w:rPr>
          <w:lang w:eastAsia="ko-KR"/>
        </w:rPr>
        <w:t xml:space="preserve"> </w:t>
      </w:r>
      <w:r>
        <w:rPr>
          <w:lang w:eastAsia="ko-KR"/>
        </w:rPr>
        <w:t>아니함이니이다</w:t>
      </w:r>
      <w:r>
        <w:rPr>
          <w:lang w:eastAsia="ko-KR"/>
        </w:rPr>
        <w:t xml:space="preserve"> </w:t>
      </w:r>
      <w:r>
        <w:rPr>
          <w:lang w:eastAsia="ko-KR"/>
        </w:rPr>
        <w:t>이것들이</w:t>
      </w:r>
      <w:r>
        <w:rPr>
          <w:lang w:eastAsia="ko-KR"/>
        </w:rPr>
        <w:t xml:space="preserve"> </w:t>
      </w:r>
      <w:r>
        <w:rPr>
          <w:lang w:eastAsia="ko-KR"/>
        </w:rPr>
        <w:t>아침마다</w:t>
      </w:r>
      <w:r>
        <w:rPr>
          <w:lang w:eastAsia="ko-KR"/>
        </w:rPr>
        <w:t xml:space="preserve"> </w:t>
      </w:r>
      <w:r>
        <w:rPr>
          <w:lang w:eastAsia="ko-KR"/>
        </w:rPr>
        <w:t>새로우니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성실하심이</w:t>
      </w:r>
      <w:r>
        <w:rPr>
          <w:lang w:eastAsia="ko-KR"/>
        </w:rPr>
        <w:t xml:space="preserve"> </w:t>
      </w:r>
      <w:r>
        <w:rPr>
          <w:lang w:eastAsia="ko-KR"/>
        </w:rPr>
        <w:t>크시도소이다</w:t>
      </w:r>
      <w:r>
        <w:rPr>
          <w:lang w:eastAsia="ko-KR"/>
        </w:rPr>
        <w:t>”(</w:t>
      </w:r>
      <w:r>
        <w:rPr>
          <w:lang w:eastAsia="ko-KR"/>
        </w:rPr>
        <w:t>선지</w:t>
      </w:r>
      <w:r>
        <w:rPr>
          <w:lang w:eastAsia="ko-KR"/>
        </w:rPr>
        <w:t>, 420-421).</w:t>
      </w:r>
    </w:p>
    <w:p w14:paraId="5492780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햇빛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즐거워해야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어두움에</w:t>
      </w:r>
      <w:r>
        <w:rPr>
          <w:lang w:eastAsia="ko-KR"/>
        </w:rPr>
        <w:t xml:space="preserve"> </w:t>
      </w:r>
      <w:r>
        <w:rPr>
          <w:lang w:eastAsia="ko-KR"/>
        </w:rPr>
        <w:t>갇혀</w:t>
      </w:r>
      <w:r>
        <w:rPr>
          <w:lang w:eastAsia="ko-KR"/>
        </w:rPr>
        <w:t xml:space="preserve"> </w:t>
      </w:r>
      <w:r>
        <w:rPr>
          <w:lang w:eastAsia="ko-KR"/>
        </w:rPr>
        <w:t>지내는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기뻐해야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숙입니다</w:t>
      </w:r>
      <w:r>
        <w:rPr>
          <w:lang w:eastAsia="ko-KR"/>
        </w:rPr>
        <w:t xml:space="preserve">.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풍요로운</w:t>
      </w:r>
      <w:r>
        <w:rPr>
          <w:lang w:eastAsia="ko-KR"/>
        </w:rPr>
        <w:t xml:space="preserve"> </w:t>
      </w:r>
      <w:r>
        <w:rPr>
          <w:lang w:eastAsia="ko-KR"/>
        </w:rPr>
        <w:t>축복을</w:t>
      </w:r>
      <w:r>
        <w:rPr>
          <w:lang w:eastAsia="ko-KR"/>
        </w:rPr>
        <w:t xml:space="preserve"> </w:t>
      </w:r>
      <w:r>
        <w:rPr>
          <w:lang w:eastAsia="ko-KR"/>
        </w:rPr>
        <w:t>찬양해야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이야기합니다</w:t>
      </w:r>
      <w:r>
        <w:rPr>
          <w:lang w:eastAsia="ko-KR"/>
        </w:rPr>
        <w:t xml:space="preserve">.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헤아려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짜증이</w:t>
      </w:r>
      <w:r>
        <w:rPr>
          <w:lang w:eastAsia="ko-KR"/>
        </w:rPr>
        <w:t xml:space="preserve"> </w:t>
      </w:r>
      <w:r>
        <w:rPr>
          <w:lang w:eastAsia="ko-KR"/>
        </w:rPr>
        <w:t>쑥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받았는데도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불편한</w:t>
      </w:r>
      <w:r>
        <w:rPr>
          <w:lang w:eastAsia="ko-KR"/>
        </w:rPr>
        <w:t xml:space="preserve"> </w:t>
      </w:r>
      <w:r>
        <w:rPr>
          <w:lang w:eastAsia="ko-KR"/>
        </w:rPr>
        <w:t>것만</w:t>
      </w:r>
      <w:r>
        <w:rPr>
          <w:lang w:eastAsia="ko-KR"/>
        </w:rPr>
        <w:t xml:space="preserve"> </w:t>
      </w:r>
      <w:r>
        <w:rPr>
          <w:lang w:eastAsia="ko-KR"/>
        </w:rPr>
        <w:t>쳐다보고</w:t>
      </w:r>
      <w:r>
        <w:rPr>
          <w:lang w:eastAsia="ko-KR"/>
        </w:rPr>
        <w:t xml:space="preserve"> </w:t>
      </w:r>
      <w:r>
        <w:rPr>
          <w:lang w:eastAsia="ko-KR"/>
        </w:rPr>
        <w:t>실망만</w:t>
      </w:r>
      <w:r>
        <w:rPr>
          <w:lang w:eastAsia="ko-KR"/>
        </w:rPr>
        <w:t xml:space="preserve"> </w:t>
      </w:r>
      <w:r>
        <w:rPr>
          <w:lang w:eastAsia="ko-KR"/>
        </w:rPr>
        <w:t>늘어놓으며</w:t>
      </w:r>
      <w:r>
        <w:rPr>
          <w:lang w:eastAsia="ko-KR"/>
        </w:rPr>
        <w:t xml:space="preserve"> </w:t>
      </w:r>
      <w:r>
        <w:rPr>
          <w:lang w:eastAsia="ko-KR"/>
        </w:rPr>
        <w:t>불행을</w:t>
      </w:r>
      <w:r>
        <w:rPr>
          <w:lang w:eastAsia="ko-KR"/>
        </w:rPr>
        <w:t xml:space="preserve"> </w:t>
      </w:r>
      <w:r>
        <w:rPr>
          <w:lang w:eastAsia="ko-KR"/>
        </w:rPr>
        <w:t>한탄하다가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무겁고</w:t>
      </w:r>
      <w:r>
        <w:rPr>
          <w:lang w:eastAsia="ko-KR"/>
        </w:rPr>
        <w:t xml:space="preserve"> </w:t>
      </w:r>
      <w:r>
        <w:rPr>
          <w:lang w:eastAsia="ko-KR"/>
        </w:rPr>
        <w:t>슬퍼집니다</w:t>
      </w:r>
      <w:r>
        <w:rPr>
          <w:lang w:eastAsia="ko-KR"/>
        </w:rPr>
        <w:t>.</w:t>
      </w:r>
    </w:p>
    <w:p w14:paraId="1214862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본다면</w:t>
      </w:r>
      <w:r>
        <w:rPr>
          <w:lang w:eastAsia="ko-KR"/>
        </w:rPr>
        <w:t xml:space="preserve">, </w:t>
      </w:r>
      <w:r>
        <w:rPr>
          <w:lang w:eastAsia="ko-KR"/>
        </w:rPr>
        <w:t>친절을</w:t>
      </w:r>
      <w:r>
        <w:rPr>
          <w:lang w:eastAsia="ko-KR"/>
        </w:rPr>
        <w:t xml:space="preserve"> </w:t>
      </w:r>
      <w:r>
        <w:rPr>
          <w:lang w:eastAsia="ko-KR"/>
        </w:rPr>
        <w:t>경험했던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추억으로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채운다면</w:t>
      </w:r>
      <w:r>
        <w:rPr>
          <w:lang w:eastAsia="ko-KR"/>
        </w:rPr>
        <w:t xml:space="preserve">,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감사와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많지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?(ST, 1885. 2. 12.)</w:t>
      </w:r>
    </w:p>
    <w:p w14:paraId="386A800C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BF20F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07600D41" w14:textId="77777777" w:rsidR="00B21E16" w:rsidRDefault="00B21E16">
      <w:pPr>
        <w:rPr>
          <w:lang w:eastAsia="ko-KR"/>
        </w:rPr>
      </w:pPr>
    </w:p>
    <w:p w14:paraId="0AE93D9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구원자가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욥은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</w:p>
    <w:p w14:paraId="30EBE467" w14:textId="77777777" w:rsidR="00B21E16" w:rsidRDefault="00B21E16">
      <w:pPr>
        <w:rPr>
          <w:lang w:eastAsia="ko-KR"/>
        </w:rPr>
      </w:pPr>
    </w:p>
    <w:p w14:paraId="64A61F81" w14:textId="77777777" w:rsidR="00B21E16" w:rsidRDefault="00B21E16">
      <w:pPr>
        <w:rPr>
          <w:lang w:eastAsia="ko-KR"/>
        </w:rPr>
      </w:pPr>
    </w:p>
    <w:p w14:paraId="54137AC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구속자가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계시고</w:t>
      </w:r>
      <w:r>
        <w:rPr>
          <w:lang w:eastAsia="ko-KR"/>
        </w:rPr>
        <w:t xml:space="preserve"> </w:t>
      </w:r>
      <w:r>
        <w:rPr>
          <w:lang w:eastAsia="ko-KR"/>
        </w:rPr>
        <w:t>훗날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서실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앎이라</w:t>
      </w:r>
      <w:r>
        <w:rPr>
          <w:lang w:eastAsia="ko-KR"/>
        </w:rPr>
        <w:t xml:space="preserve">.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피부에</w:t>
      </w:r>
      <w:r>
        <w:rPr>
          <w:lang w:eastAsia="ko-KR"/>
        </w:rPr>
        <w:t xml:space="preserve"> </w:t>
      </w:r>
      <w:r>
        <w:rPr>
          <w:lang w:eastAsia="ko-KR"/>
        </w:rPr>
        <w:t>벌레들이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멸하여도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보리라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19:25-26, </w:t>
      </w:r>
      <w:r>
        <w:rPr>
          <w:lang w:eastAsia="ko-KR"/>
        </w:rPr>
        <w:t>한글킹제임스</w:t>
      </w:r>
      <w:r>
        <w:rPr>
          <w:lang w:eastAsia="ko-KR"/>
        </w:rPr>
        <w:t>)</w:t>
      </w:r>
    </w:p>
    <w:p w14:paraId="0A59A86B" w14:textId="77777777" w:rsidR="00B21E16" w:rsidRDefault="00B21E16">
      <w:pPr>
        <w:rPr>
          <w:lang w:eastAsia="ko-KR"/>
        </w:rPr>
      </w:pPr>
    </w:p>
    <w:p w14:paraId="2C9EC3F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쓰라린</w:t>
      </w:r>
      <w:r>
        <w:rPr>
          <w:lang w:eastAsia="ko-KR"/>
        </w:rPr>
        <w:t xml:space="preserve"> </w:t>
      </w:r>
      <w:r>
        <w:rPr>
          <w:lang w:eastAsia="ko-KR"/>
        </w:rPr>
        <w:t>실망과</w:t>
      </w:r>
      <w:r>
        <w:rPr>
          <w:lang w:eastAsia="ko-KR"/>
        </w:rPr>
        <w:t xml:space="preserve"> </w:t>
      </w:r>
      <w:r>
        <w:rPr>
          <w:lang w:eastAsia="ko-KR"/>
        </w:rPr>
        <w:t>철저한</w:t>
      </w:r>
      <w:r>
        <w:rPr>
          <w:lang w:eastAsia="ko-KR"/>
        </w:rPr>
        <w:t xml:space="preserve"> </w:t>
      </w:r>
      <w:r>
        <w:rPr>
          <w:lang w:eastAsia="ko-KR"/>
        </w:rPr>
        <w:t>낙담에</w:t>
      </w:r>
      <w:r>
        <w:rPr>
          <w:lang w:eastAsia="ko-KR"/>
        </w:rPr>
        <w:t xml:space="preserve"> </w:t>
      </w:r>
      <w:r>
        <w:rPr>
          <w:lang w:eastAsia="ko-KR"/>
        </w:rPr>
        <w:t>빠질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슬픔뿐일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다정한</w:t>
      </w:r>
      <w:r>
        <w:rPr>
          <w:lang w:eastAsia="ko-KR"/>
        </w:rPr>
        <w:t xml:space="preserve"> </w:t>
      </w:r>
      <w:r>
        <w:rPr>
          <w:lang w:eastAsia="ko-KR"/>
        </w:rPr>
        <w:t>후원자가</w:t>
      </w:r>
      <w:r>
        <w:rPr>
          <w:lang w:eastAsia="ko-KR"/>
        </w:rPr>
        <w:t xml:space="preserve"> </w:t>
      </w:r>
      <w:r>
        <w:rPr>
          <w:lang w:eastAsia="ko-KR"/>
        </w:rPr>
        <w:t>되신다는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믿기</w:t>
      </w:r>
      <w:r>
        <w:rPr>
          <w:lang w:eastAsia="ko-KR"/>
        </w:rPr>
        <w:t xml:space="preserve"> </w:t>
      </w:r>
      <w:r>
        <w:rPr>
          <w:lang w:eastAsia="ko-KR"/>
        </w:rPr>
        <w:t>힘들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괴로움이</w:t>
      </w:r>
      <w:r>
        <w:rPr>
          <w:lang w:eastAsia="ko-KR"/>
        </w:rPr>
        <w:t xml:space="preserve"> </w:t>
      </w:r>
      <w:r>
        <w:rPr>
          <w:lang w:eastAsia="ko-KR"/>
        </w:rPr>
        <w:t>심해</w:t>
      </w:r>
      <w:r>
        <w:rPr>
          <w:lang w:eastAsia="ko-KR"/>
        </w:rPr>
        <w:t xml:space="preserve"> </w:t>
      </w:r>
      <w:r>
        <w:rPr>
          <w:lang w:eastAsia="ko-KR"/>
        </w:rPr>
        <w:t>차라리</w:t>
      </w:r>
      <w:r>
        <w:rPr>
          <w:lang w:eastAsia="ko-KR"/>
        </w:rPr>
        <w:t xml:space="preserve"> </w:t>
      </w:r>
      <w:r>
        <w:rPr>
          <w:lang w:eastAsia="ko-KR"/>
        </w:rPr>
        <w:t>죽는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낫겠다</w:t>
      </w:r>
      <w:r>
        <w:rPr>
          <w:lang w:eastAsia="ko-KR"/>
        </w:rPr>
        <w:t xml:space="preserve"> </w:t>
      </w:r>
      <w:r>
        <w:rPr>
          <w:lang w:eastAsia="ko-KR"/>
        </w:rPr>
        <w:t>싶을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놓아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의심의</w:t>
      </w:r>
      <w:r>
        <w:rPr>
          <w:lang w:eastAsia="ko-KR"/>
        </w:rPr>
        <w:t xml:space="preserve"> </w:t>
      </w:r>
      <w:r>
        <w:rPr>
          <w:lang w:eastAsia="ko-KR"/>
        </w:rPr>
        <w:t>노예가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불신의</w:t>
      </w:r>
      <w:r>
        <w:rPr>
          <w:lang w:eastAsia="ko-KR"/>
        </w:rPr>
        <w:t xml:space="preserve"> </w:t>
      </w:r>
      <w:r>
        <w:rPr>
          <w:lang w:eastAsia="ko-KR"/>
        </w:rPr>
        <w:t>굴레에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안목으로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산보다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든든한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두려고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솟아날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1D0FC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욥은</w:t>
      </w:r>
      <w:r>
        <w:rPr>
          <w:lang w:eastAsia="ko-KR"/>
        </w:rPr>
        <w:t xml:space="preserve"> </w:t>
      </w:r>
      <w:r>
        <w:rPr>
          <w:lang w:eastAsia="ko-KR"/>
        </w:rPr>
        <w:t>재난을</w:t>
      </w:r>
      <w:r>
        <w:rPr>
          <w:lang w:eastAsia="ko-KR"/>
        </w:rPr>
        <w:t xml:space="preserve"> </w:t>
      </w:r>
      <w:r>
        <w:rPr>
          <w:lang w:eastAsia="ko-KR"/>
        </w:rPr>
        <w:t>당해</w:t>
      </w:r>
      <w:r>
        <w:rPr>
          <w:lang w:eastAsia="ko-KR"/>
        </w:rPr>
        <w:t xml:space="preserve"> </w:t>
      </w:r>
      <w:r>
        <w:rPr>
          <w:lang w:eastAsia="ko-KR"/>
        </w:rPr>
        <w:t>눈앞이</w:t>
      </w:r>
      <w:r>
        <w:rPr>
          <w:lang w:eastAsia="ko-KR"/>
        </w:rPr>
        <w:t xml:space="preserve"> </w:t>
      </w:r>
      <w:r>
        <w:rPr>
          <w:lang w:eastAsia="ko-KR"/>
        </w:rPr>
        <w:t>캄캄한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선언했습니다</w:t>
      </w:r>
      <w:r>
        <w:rPr>
          <w:lang w:eastAsia="ko-KR"/>
        </w:rPr>
        <w:t>.</w:t>
      </w:r>
    </w:p>
    <w:p w14:paraId="29795A4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>…</w:t>
      </w:r>
      <w:r>
        <w:rPr>
          <w:lang w:eastAsia="ko-KR"/>
        </w:rPr>
        <w:t>죽는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택하리이다</w:t>
      </w:r>
    </w:p>
    <w:p w14:paraId="2F8A085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싫어하고</w:t>
      </w:r>
    </w:p>
    <w:p w14:paraId="5D6E358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살기를</w:t>
      </w:r>
      <w:r>
        <w:rPr>
          <w:lang w:eastAsia="ko-KR"/>
        </w:rPr>
        <w:t xml:space="preserve"> </w:t>
      </w:r>
      <w:r>
        <w:rPr>
          <w:lang w:eastAsia="ko-KR"/>
        </w:rPr>
        <w:t>원하지</w:t>
      </w:r>
      <w:r>
        <w:rPr>
          <w:lang w:eastAsia="ko-KR"/>
        </w:rPr>
        <w:t xml:space="preserve"> </w:t>
      </w:r>
      <w:r>
        <w:rPr>
          <w:lang w:eastAsia="ko-KR"/>
        </w:rPr>
        <w:t>아니하오니</w:t>
      </w:r>
    </w:p>
    <w:p w14:paraId="6807C8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놓으소서</w:t>
      </w:r>
    </w:p>
    <w:p w14:paraId="0DB1C42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</w:t>
      </w:r>
      <w:r>
        <w:rPr>
          <w:lang w:eastAsia="ko-KR"/>
        </w:rPr>
        <w:t>헛것이니이다</w:t>
      </w:r>
      <w:r>
        <w:rPr>
          <w:lang w:eastAsia="ko-KR"/>
        </w:rPr>
        <w:t>.”</w:t>
      </w:r>
    </w:p>
    <w:p w14:paraId="77BF5F1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넌더리가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욥에게는</w:t>
      </w:r>
      <w:r>
        <w:rPr>
          <w:lang w:eastAsia="ko-KR"/>
        </w:rPr>
        <w:t xml:space="preserve"> </w:t>
      </w:r>
      <w:r>
        <w:rPr>
          <w:lang w:eastAsia="ko-KR"/>
        </w:rPr>
        <w:t>죽음이</w:t>
      </w:r>
      <w:r>
        <w:rPr>
          <w:lang w:eastAsia="ko-KR"/>
        </w:rPr>
        <w:t xml:space="preserve"> </w:t>
      </w:r>
      <w:r>
        <w:rPr>
          <w:lang w:eastAsia="ko-KR"/>
        </w:rPr>
        <w:t>허락되지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그에게는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제시되었고</w:t>
      </w:r>
      <w:r>
        <w:rPr>
          <w:lang w:eastAsia="ko-KR"/>
        </w:rPr>
        <w:t xml:space="preserve"> </w:t>
      </w:r>
      <w:r>
        <w:rPr>
          <w:lang w:eastAsia="ko-KR"/>
        </w:rPr>
        <w:t>희망의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>.</w:t>
      </w:r>
    </w:p>
    <w:p w14:paraId="03AFDB6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네가</w:t>
      </w:r>
      <w:r>
        <w:rPr>
          <w:lang w:eastAsia="ko-KR"/>
        </w:rPr>
        <w:t>…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두려움이</w:t>
      </w:r>
      <w:r>
        <w:rPr>
          <w:lang w:eastAsia="ko-KR"/>
        </w:rPr>
        <w:t xml:space="preserve"> </w:t>
      </w:r>
      <w:r>
        <w:rPr>
          <w:lang w:eastAsia="ko-KR"/>
        </w:rPr>
        <w:t>없으리니</w:t>
      </w:r>
    </w:p>
    <w:p w14:paraId="0C810DE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환난을</w:t>
      </w:r>
      <w:r>
        <w:rPr>
          <w:lang w:eastAsia="ko-KR"/>
        </w:rPr>
        <w:t xml:space="preserve"> </w:t>
      </w:r>
      <w:r>
        <w:rPr>
          <w:lang w:eastAsia="ko-KR"/>
        </w:rPr>
        <w:t>잊을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</w:p>
    <w:p w14:paraId="4DFF510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기억할지라도</w:t>
      </w:r>
      <w:r>
        <w:rPr>
          <w:lang w:eastAsia="ko-KR"/>
        </w:rPr>
        <w:t xml:space="preserve"> </w:t>
      </w:r>
      <w:r>
        <w:rPr>
          <w:lang w:eastAsia="ko-KR"/>
        </w:rPr>
        <w:t>물이</w:t>
      </w:r>
      <w:r>
        <w:rPr>
          <w:lang w:eastAsia="ko-KR"/>
        </w:rPr>
        <w:t xml:space="preserve"> </w:t>
      </w:r>
      <w:r>
        <w:rPr>
          <w:lang w:eastAsia="ko-KR"/>
        </w:rPr>
        <w:t>흘러감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.”</w:t>
      </w:r>
    </w:p>
    <w:p w14:paraId="56D53C6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욥은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실망과</w:t>
      </w:r>
      <w:r>
        <w:rPr>
          <w:lang w:eastAsia="ko-KR"/>
        </w:rPr>
        <w:t xml:space="preserve"> </w:t>
      </w:r>
      <w:r>
        <w:rPr>
          <w:lang w:eastAsia="ko-KR"/>
        </w:rPr>
        <w:t>좌절에서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철저히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절정의</w:t>
      </w:r>
      <w:r>
        <w:rPr>
          <w:lang w:eastAsia="ko-KR"/>
        </w:rPr>
        <w:t xml:space="preserve"> </w:t>
      </w:r>
      <w:r>
        <w:rPr>
          <w:lang w:eastAsia="ko-KR"/>
        </w:rPr>
        <w:t>경지에</w:t>
      </w:r>
      <w:r>
        <w:rPr>
          <w:lang w:eastAsia="ko-KR"/>
        </w:rPr>
        <w:t xml:space="preserve"> </w:t>
      </w:r>
      <w:r>
        <w:rPr>
          <w:lang w:eastAsia="ko-KR"/>
        </w:rPr>
        <w:t>다다랐습니다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당당하게</w:t>
      </w:r>
      <w:r>
        <w:rPr>
          <w:lang w:eastAsia="ko-KR"/>
        </w:rPr>
        <w:t xml:space="preserve"> </w:t>
      </w:r>
      <w:r>
        <w:rPr>
          <w:lang w:eastAsia="ko-KR"/>
        </w:rPr>
        <w:t>선언했습니다</w:t>
      </w:r>
      <w:r>
        <w:rPr>
          <w:lang w:eastAsia="ko-KR"/>
        </w:rPr>
        <w:t>. “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죽이실지라도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신뢰하리라</w:t>
      </w:r>
      <w:r>
        <w:rPr>
          <w:lang w:eastAsia="ko-KR"/>
        </w:rPr>
        <w:t>.”</w:t>
      </w:r>
    </w:p>
    <w:p w14:paraId="4D7B561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『선지자와</w:t>
      </w:r>
      <w:r>
        <w:rPr>
          <w:lang w:eastAsia="ko-KR"/>
        </w:rPr>
        <w:t xml:space="preserve"> </w:t>
      </w:r>
      <w:r>
        <w:rPr>
          <w:lang w:eastAsia="ko-KR"/>
        </w:rPr>
        <w:t>왕』</w:t>
      </w:r>
      <w:r>
        <w:rPr>
          <w:lang w:eastAsia="ko-KR"/>
        </w:rPr>
        <w:t>, 162-164</w:t>
      </w:r>
    </w:p>
    <w:p w14:paraId="0FA1C6C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53C31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44713548" w14:textId="77777777" w:rsidR="00B21E16" w:rsidRDefault="00B21E16">
      <w:pPr>
        <w:rPr>
          <w:lang w:eastAsia="ko-KR"/>
        </w:rPr>
      </w:pPr>
    </w:p>
    <w:p w14:paraId="4615EDC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요한보다</w:t>
      </w:r>
      <w:r>
        <w:rPr>
          <w:lang w:eastAsia="ko-KR"/>
        </w:rPr>
        <w:t xml:space="preserve"> </w:t>
      </w:r>
      <w:r>
        <w:rPr>
          <w:lang w:eastAsia="ko-KR"/>
        </w:rPr>
        <w:t>위대하지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</w:p>
    <w:p w14:paraId="524F2D2D" w14:textId="77777777" w:rsidR="00B21E16" w:rsidRDefault="00B21E16">
      <w:pPr>
        <w:rPr>
          <w:lang w:eastAsia="ko-KR"/>
        </w:rPr>
      </w:pPr>
    </w:p>
    <w:p w14:paraId="4285014C" w14:textId="77777777" w:rsidR="00B21E16" w:rsidRDefault="00B21E16">
      <w:pPr>
        <w:rPr>
          <w:lang w:eastAsia="ko-KR"/>
        </w:rPr>
      </w:pPr>
    </w:p>
    <w:p w14:paraId="038F944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말하노니</w:t>
      </w:r>
      <w:r>
        <w:rPr>
          <w:lang w:eastAsia="ko-KR"/>
        </w:rPr>
        <w:t xml:space="preserve"> </w:t>
      </w:r>
      <w:r>
        <w:rPr>
          <w:lang w:eastAsia="ko-KR"/>
        </w:rPr>
        <w:t>여자가</w:t>
      </w:r>
      <w:r>
        <w:rPr>
          <w:lang w:eastAsia="ko-KR"/>
        </w:rPr>
        <w:t xml:space="preserve"> </w:t>
      </w:r>
      <w:r>
        <w:rPr>
          <w:lang w:eastAsia="ko-KR"/>
        </w:rPr>
        <w:t>낳은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요한보다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일어남이</w:t>
      </w:r>
      <w:r>
        <w:rPr>
          <w:lang w:eastAsia="ko-KR"/>
        </w:rPr>
        <w:t xml:space="preserve"> </w:t>
      </w:r>
      <w:r>
        <w:rPr>
          <w:lang w:eastAsia="ko-KR"/>
        </w:rPr>
        <w:t>없도다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11:11)</w:t>
      </w:r>
    </w:p>
    <w:p w14:paraId="36394A0E" w14:textId="77777777" w:rsidR="00B21E16" w:rsidRDefault="00B21E16">
      <w:pPr>
        <w:rPr>
          <w:lang w:eastAsia="ko-KR"/>
        </w:rPr>
      </w:pPr>
    </w:p>
    <w:p w14:paraId="4EDACD2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요단</w:t>
      </w:r>
      <w:r>
        <w:rPr>
          <w:lang w:eastAsia="ko-KR"/>
        </w:rPr>
        <w:t xml:space="preserve"> </w:t>
      </w:r>
      <w:r>
        <w:rPr>
          <w:lang w:eastAsia="ko-KR"/>
        </w:rPr>
        <w:t>강가에</w:t>
      </w:r>
      <w:r>
        <w:rPr>
          <w:lang w:eastAsia="ko-KR"/>
        </w:rPr>
        <w:t xml:space="preserve"> </w:t>
      </w:r>
      <w:r>
        <w:rPr>
          <w:lang w:eastAsia="ko-KR"/>
        </w:rPr>
        <w:t>무성하게</w:t>
      </w:r>
      <w:r>
        <w:rPr>
          <w:lang w:eastAsia="ko-KR"/>
        </w:rPr>
        <w:t xml:space="preserve"> </w:t>
      </w:r>
      <w:r>
        <w:rPr>
          <w:lang w:eastAsia="ko-KR"/>
        </w:rPr>
        <w:t>자라서</w:t>
      </w:r>
      <w:r>
        <w:rPr>
          <w:lang w:eastAsia="ko-KR"/>
        </w:rPr>
        <w:t xml:space="preserve"> </w:t>
      </w:r>
      <w:r>
        <w:rPr>
          <w:lang w:eastAsia="ko-KR"/>
        </w:rPr>
        <w:t>바람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휘어지는</w:t>
      </w:r>
      <w:r>
        <w:rPr>
          <w:lang w:eastAsia="ko-KR"/>
        </w:rPr>
        <w:t xml:space="preserve"> </w:t>
      </w:r>
      <w:r>
        <w:rPr>
          <w:lang w:eastAsia="ko-KR"/>
        </w:rPr>
        <w:t>갈대는</w:t>
      </w:r>
      <w:r>
        <w:rPr>
          <w:lang w:eastAsia="ko-KR"/>
        </w:rPr>
        <w:t xml:space="preserve"> </w:t>
      </w: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비난하고</w:t>
      </w:r>
      <w:r>
        <w:rPr>
          <w:lang w:eastAsia="ko-KR"/>
        </w:rPr>
        <w:t xml:space="preserve"> </w:t>
      </w:r>
      <w:r>
        <w:rPr>
          <w:lang w:eastAsia="ko-KR"/>
        </w:rPr>
        <w:t>평가하는</w:t>
      </w:r>
      <w:r>
        <w:rPr>
          <w:lang w:eastAsia="ko-KR"/>
        </w:rPr>
        <w:t xml:space="preserve"> </w:t>
      </w:r>
      <w:r>
        <w:rPr>
          <w:lang w:eastAsia="ko-KR"/>
        </w:rPr>
        <w:t>랍비들을</w:t>
      </w:r>
      <w:r>
        <w:rPr>
          <w:lang w:eastAsia="ko-KR"/>
        </w:rPr>
        <w:t xml:space="preserve"> </w:t>
      </w:r>
      <w:r>
        <w:rPr>
          <w:lang w:eastAsia="ko-KR"/>
        </w:rPr>
        <w:t>대표하기에</w:t>
      </w:r>
      <w:r>
        <w:rPr>
          <w:lang w:eastAsia="ko-KR"/>
        </w:rPr>
        <w:t xml:space="preserve"> </w:t>
      </w:r>
      <w:r>
        <w:rPr>
          <w:lang w:eastAsia="ko-KR"/>
        </w:rPr>
        <w:t>안성맞춤이었습니다</w:t>
      </w:r>
      <w:r>
        <w:rPr>
          <w:lang w:eastAsia="ko-KR"/>
        </w:rPr>
        <w:t xml:space="preserve">. </w:t>
      </w:r>
      <w:r>
        <w:rPr>
          <w:lang w:eastAsia="ko-KR"/>
        </w:rPr>
        <w:t>랍비들은</w:t>
      </w:r>
      <w:r>
        <w:rPr>
          <w:lang w:eastAsia="ko-KR"/>
        </w:rPr>
        <w:t xml:space="preserve"> </w:t>
      </w:r>
      <w:r>
        <w:rPr>
          <w:lang w:eastAsia="ko-KR"/>
        </w:rPr>
        <w:t>대중의</w:t>
      </w:r>
      <w:r>
        <w:rPr>
          <w:lang w:eastAsia="ko-KR"/>
        </w:rPr>
        <w:t xml:space="preserve"> </w:t>
      </w:r>
      <w:r>
        <w:rPr>
          <w:lang w:eastAsia="ko-KR"/>
        </w:rPr>
        <w:t>견해에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이리저리</w:t>
      </w:r>
      <w:r>
        <w:rPr>
          <w:lang w:eastAsia="ko-KR"/>
        </w:rPr>
        <w:t xml:space="preserve"> </w:t>
      </w:r>
      <w:r>
        <w:rPr>
          <w:lang w:eastAsia="ko-KR"/>
        </w:rPr>
        <w:t>흔들렸습니다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꿰뚫는</w:t>
      </w:r>
      <w:r>
        <w:rPr>
          <w:lang w:eastAsia="ko-KR"/>
        </w:rPr>
        <w:t xml:space="preserve"> </w:t>
      </w: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겸허히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없었으면서도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민중이</w:t>
      </w:r>
      <w:r>
        <w:rPr>
          <w:lang w:eastAsia="ko-KR"/>
        </w:rPr>
        <w:t xml:space="preserve"> </w:t>
      </w:r>
      <w:r>
        <w:rPr>
          <w:lang w:eastAsia="ko-KR"/>
        </w:rPr>
        <w:t>두려워</w:t>
      </w:r>
      <w:r>
        <w:rPr>
          <w:lang w:eastAsia="ko-KR"/>
        </w:rPr>
        <w:t xml:space="preserve"> </w:t>
      </w:r>
      <w:r>
        <w:rPr>
          <w:lang w:eastAsia="ko-KR"/>
        </w:rPr>
        <w:t>대놓고</w:t>
      </w:r>
      <w:r>
        <w:rPr>
          <w:lang w:eastAsia="ko-KR"/>
        </w:rPr>
        <w:t xml:space="preserve"> </w:t>
      </w: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반대하지도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기별꾼에게서는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비겁한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찾아볼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모인</w:t>
      </w:r>
      <w:r>
        <w:rPr>
          <w:lang w:eastAsia="ko-KR"/>
        </w:rPr>
        <w:t xml:space="preserve"> </w:t>
      </w:r>
      <w:r>
        <w:rPr>
          <w:lang w:eastAsia="ko-KR"/>
        </w:rPr>
        <w:t>무리는</w:t>
      </w:r>
      <w:r>
        <w:rPr>
          <w:lang w:eastAsia="ko-KR"/>
        </w:rPr>
        <w:t xml:space="preserve"> </w:t>
      </w:r>
      <w:r>
        <w:rPr>
          <w:lang w:eastAsia="ko-KR"/>
        </w:rPr>
        <w:t>요한이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보았던</w:t>
      </w:r>
      <w:r>
        <w:rPr>
          <w:lang w:eastAsia="ko-KR"/>
        </w:rPr>
        <w:t xml:space="preserve"> </w:t>
      </w:r>
      <w:r>
        <w:rPr>
          <w:lang w:eastAsia="ko-KR"/>
        </w:rPr>
        <w:t>이들이었습니다</w:t>
      </w:r>
      <w:r>
        <w:rPr>
          <w:lang w:eastAsia="ko-KR"/>
        </w:rPr>
        <w:t xml:space="preserve">. </w:t>
      </w:r>
      <w:r>
        <w:rPr>
          <w:lang w:eastAsia="ko-KR"/>
        </w:rPr>
        <w:t>요한이</w:t>
      </w:r>
      <w:r>
        <w:rPr>
          <w:lang w:eastAsia="ko-KR"/>
        </w:rPr>
        <w:t xml:space="preserve"> </w:t>
      </w:r>
      <w:r>
        <w:rPr>
          <w:lang w:eastAsia="ko-KR"/>
        </w:rPr>
        <w:t>용감하게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꾸짖는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독선적인</w:t>
      </w:r>
      <w:r>
        <w:rPr>
          <w:lang w:eastAsia="ko-KR"/>
        </w:rPr>
        <w:t xml:space="preserve"> </w:t>
      </w:r>
      <w:r>
        <w:rPr>
          <w:lang w:eastAsia="ko-KR"/>
        </w:rPr>
        <w:t>바리새인들과</w:t>
      </w:r>
      <w:r>
        <w:rPr>
          <w:lang w:eastAsia="ko-KR"/>
        </w:rPr>
        <w:t xml:space="preserve"> </w:t>
      </w:r>
      <w:r>
        <w:rPr>
          <w:lang w:eastAsia="ko-KR"/>
        </w:rPr>
        <w:t>성직자</w:t>
      </w:r>
      <w:r>
        <w:rPr>
          <w:lang w:eastAsia="ko-KR"/>
        </w:rPr>
        <w:t xml:space="preserve"> </w:t>
      </w:r>
      <w:r>
        <w:rPr>
          <w:lang w:eastAsia="ko-KR"/>
        </w:rPr>
        <w:t>행세를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사두개인들</w:t>
      </w:r>
      <w:r>
        <w:rPr>
          <w:lang w:eastAsia="ko-KR"/>
        </w:rPr>
        <w:t xml:space="preserve">, </w:t>
      </w:r>
      <w:r>
        <w:rPr>
          <w:lang w:eastAsia="ko-KR"/>
        </w:rPr>
        <w:t>헤롯왕과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신하들</w:t>
      </w:r>
      <w:r>
        <w:rPr>
          <w:lang w:eastAsia="ko-KR"/>
        </w:rPr>
        <w:t xml:space="preserve">, </w:t>
      </w:r>
      <w:r>
        <w:rPr>
          <w:lang w:eastAsia="ko-KR"/>
        </w:rPr>
        <w:t>귀족과</w:t>
      </w:r>
      <w:r>
        <w:rPr>
          <w:lang w:eastAsia="ko-KR"/>
        </w:rPr>
        <w:t xml:space="preserve"> </w:t>
      </w:r>
      <w:r>
        <w:rPr>
          <w:lang w:eastAsia="ko-KR"/>
        </w:rPr>
        <w:t>군인들</w:t>
      </w:r>
      <w:r>
        <w:rPr>
          <w:lang w:eastAsia="ko-KR"/>
        </w:rPr>
        <w:t xml:space="preserve">, </w:t>
      </w:r>
      <w:r>
        <w:rPr>
          <w:lang w:eastAsia="ko-KR"/>
        </w:rPr>
        <w:t>세리와</w:t>
      </w:r>
      <w:r>
        <w:rPr>
          <w:lang w:eastAsia="ko-KR"/>
        </w:rPr>
        <w:t xml:space="preserve"> </w:t>
      </w:r>
      <w:r>
        <w:rPr>
          <w:lang w:eastAsia="ko-KR"/>
        </w:rPr>
        <w:t>농부들을</w:t>
      </w:r>
      <w:r>
        <w:rPr>
          <w:lang w:eastAsia="ko-KR"/>
        </w:rPr>
        <w:t xml:space="preserve"> </w:t>
      </w:r>
      <w:r>
        <w:rPr>
          <w:lang w:eastAsia="ko-KR"/>
        </w:rPr>
        <w:t>가리지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칭찬이나</w:t>
      </w:r>
      <w:r>
        <w:rPr>
          <w:lang w:eastAsia="ko-KR"/>
        </w:rPr>
        <w:t xml:space="preserve"> </w:t>
      </w:r>
      <w:r>
        <w:rPr>
          <w:lang w:eastAsia="ko-KR"/>
        </w:rPr>
        <w:t>편견의</w:t>
      </w:r>
      <w:r>
        <w:rPr>
          <w:lang w:eastAsia="ko-KR"/>
        </w:rPr>
        <w:t xml:space="preserve"> </w:t>
      </w:r>
      <w:r>
        <w:rPr>
          <w:lang w:eastAsia="ko-KR"/>
        </w:rPr>
        <w:t>바람에</w:t>
      </w:r>
      <w:r>
        <w:rPr>
          <w:lang w:eastAsia="ko-KR"/>
        </w:rPr>
        <w:t xml:space="preserve"> </w:t>
      </w:r>
      <w:r>
        <w:rPr>
          <w:lang w:eastAsia="ko-KR"/>
        </w:rPr>
        <w:t>이리저리</w:t>
      </w:r>
      <w:r>
        <w:rPr>
          <w:lang w:eastAsia="ko-KR"/>
        </w:rPr>
        <w:t xml:space="preserve"> </w:t>
      </w:r>
      <w:r>
        <w:rPr>
          <w:lang w:eastAsia="ko-KR"/>
        </w:rPr>
        <w:t>휘둘리는</w:t>
      </w:r>
      <w:r>
        <w:rPr>
          <w:lang w:eastAsia="ko-KR"/>
        </w:rPr>
        <w:t xml:space="preserve"> </w:t>
      </w:r>
      <w:r>
        <w:rPr>
          <w:lang w:eastAsia="ko-KR"/>
        </w:rPr>
        <w:t>갈대가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 xml:space="preserve">. </w:t>
      </w:r>
      <w:r>
        <w:rPr>
          <w:lang w:eastAsia="ko-KR"/>
        </w:rPr>
        <w:t>옥에</w:t>
      </w:r>
      <w:r>
        <w:rPr>
          <w:lang w:eastAsia="ko-KR"/>
        </w:rPr>
        <w:t xml:space="preserve"> </w:t>
      </w:r>
      <w:r>
        <w:rPr>
          <w:lang w:eastAsia="ko-KR"/>
        </w:rPr>
        <w:t>갇혔을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때처럼</w:t>
      </w:r>
      <w:r>
        <w:rPr>
          <w:lang w:eastAsia="ko-KR"/>
        </w:rPr>
        <w:t xml:space="preserve"> </w:t>
      </w:r>
      <w:r>
        <w:rPr>
          <w:lang w:eastAsia="ko-KR"/>
        </w:rPr>
        <w:t>변함없이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충성했고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갈구했습니다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바위처럼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섰습니다</w:t>
      </w:r>
      <w:r>
        <w:rPr>
          <w:lang w:eastAsia="ko-KR"/>
        </w:rPr>
        <w:t>.</w:t>
      </w:r>
    </w:p>
    <w:p w14:paraId="3AFC673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탄생</w:t>
      </w:r>
      <w:r>
        <w:rPr>
          <w:lang w:eastAsia="ko-KR"/>
        </w:rPr>
        <w:t xml:space="preserve">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사가랴의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”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선언했습니다</w:t>
      </w:r>
      <w:r>
        <w:rPr>
          <w:lang w:eastAsia="ko-KR"/>
        </w:rPr>
        <w:t xml:space="preserve">. </w:t>
      </w:r>
      <w:r>
        <w:rPr>
          <w:lang w:eastAsia="ko-KR"/>
        </w:rPr>
        <w:t>하늘에서는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위대하게</w:t>
      </w:r>
      <w:r>
        <w:rPr>
          <w:lang w:eastAsia="ko-KR"/>
        </w:rPr>
        <w:t xml:space="preserve"> </w:t>
      </w:r>
      <w:r>
        <w:rPr>
          <w:lang w:eastAsia="ko-KR"/>
        </w:rPr>
        <w:t>여길까요</w:t>
      </w:r>
      <w:r>
        <w:rPr>
          <w:lang w:eastAsia="ko-KR"/>
        </w:rPr>
        <w:t xml:space="preserve">?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위대하게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사십니다</w:t>
      </w:r>
      <w:r>
        <w:rPr>
          <w:lang w:eastAsia="ko-KR"/>
        </w:rPr>
        <w:t xml:space="preserve">.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귀하게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사람이었습니다</w:t>
      </w:r>
      <w:r>
        <w:rPr>
          <w:lang w:eastAsia="ko-KR"/>
        </w:rPr>
        <w:t xml:space="preserve">. </w:t>
      </w:r>
      <w:r>
        <w:rPr>
          <w:lang w:eastAsia="ko-KR"/>
        </w:rPr>
        <w:t>산헤드린의</w:t>
      </w:r>
      <w:r>
        <w:rPr>
          <w:lang w:eastAsia="ko-KR"/>
        </w:rPr>
        <w:t xml:space="preserve"> </w:t>
      </w:r>
      <w:r>
        <w:rPr>
          <w:lang w:eastAsia="ko-KR"/>
        </w:rPr>
        <w:t>심부름꾼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,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제자들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추구하지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,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소개했습니다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섬기면서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드러낸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기쁨은</w:t>
      </w:r>
      <w:r>
        <w:rPr>
          <w:lang w:eastAsia="ko-KR"/>
        </w:rPr>
        <w:t xml:space="preserve"> </w:t>
      </w:r>
      <w:r>
        <w:rPr>
          <w:lang w:eastAsia="ko-KR"/>
        </w:rPr>
        <w:t>인간에게서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기쁨입니다</w:t>
      </w:r>
      <w:r>
        <w:rPr>
          <w:lang w:eastAsia="ko-KR"/>
        </w:rPr>
        <w:t>.</w:t>
      </w:r>
    </w:p>
    <w:p w14:paraId="0010AF5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218-219</w:t>
      </w:r>
    </w:p>
    <w:p w14:paraId="1B22F725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7000D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0EDBFFC9" w14:textId="77777777" w:rsidR="00B21E16" w:rsidRDefault="00B21E16">
      <w:pPr>
        <w:rPr>
          <w:lang w:eastAsia="ko-KR"/>
        </w:rPr>
      </w:pPr>
    </w:p>
    <w:p w14:paraId="28F07BC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정직하게</w:t>
      </w:r>
    </w:p>
    <w:p w14:paraId="2CC9CFF2" w14:textId="77777777" w:rsidR="00B21E16" w:rsidRDefault="00B21E16">
      <w:pPr>
        <w:rPr>
          <w:lang w:eastAsia="ko-KR"/>
        </w:rPr>
      </w:pPr>
    </w:p>
    <w:p w14:paraId="553B4F67" w14:textId="77777777" w:rsidR="00B21E16" w:rsidRDefault="00B21E16">
      <w:pPr>
        <w:rPr>
          <w:lang w:eastAsia="ko-KR"/>
        </w:rPr>
      </w:pPr>
    </w:p>
    <w:p w14:paraId="5F62101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아무에게도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악으로</w:t>
      </w:r>
      <w:r>
        <w:rPr>
          <w:lang w:eastAsia="ko-KR"/>
        </w:rPr>
        <w:t xml:space="preserve"> </w:t>
      </w:r>
      <w:r>
        <w:rPr>
          <w:lang w:eastAsia="ko-KR"/>
        </w:rPr>
        <w:t>갚지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도모하라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12:17)</w:t>
      </w:r>
    </w:p>
    <w:p w14:paraId="5010FF60" w14:textId="77777777" w:rsidR="00B21E16" w:rsidRDefault="00B21E16">
      <w:pPr>
        <w:rPr>
          <w:lang w:eastAsia="ko-KR"/>
        </w:rPr>
      </w:pPr>
    </w:p>
    <w:p w14:paraId="3721F3B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사업상의</w:t>
      </w:r>
      <w:r>
        <w:rPr>
          <w:lang w:eastAsia="ko-KR"/>
        </w:rPr>
        <w:t xml:space="preserve"> </w:t>
      </w:r>
      <w:r>
        <w:rPr>
          <w:lang w:eastAsia="ko-KR"/>
        </w:rPr>
        <w:t>거래를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교인들에게</w:t>
      </w:r>
      <w:r>
        <w:rPr>
          <w:lang w:eastAsia="ko-KR"/>
        </w:rPr>
        <w:t xml:space="preserve"> </w:t>
      </w:r>
      <w:r>
        <w:rPr>
          <w:lang w:eastAsia="ko-KR"/>
        </w:rPr>
        <w:t>평가받고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행동할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노선은</w:t>
      </w:r>
      <w:r>
        <w:rPr>
          <w:lang w:eastAsia="ko-KR"/>
        </w:rPr>
        <w:t xml:space="preserve"> </w:t>
      </w:r>
      <w:r>
        <w:rPr>
          <w:lang w:eastAsia="ko-KR"/>
        </w:rPr>
        <w:t>근본적인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속임수를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숨기거나</w:t>
      </w:r>
      <w:r>
        <w:rPr>
          <w:lang w:eastAsia="ko-KR"/>
        </w:rPr>
        <w:t xml:space="preserve"> </w:t>
      </w:r>
      <w:r>
        <w:rPr>
          <w:lang w:eastAsia="ko-KR"/>
        </w:rPr>
        <w:t>둘러댈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비판받고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있겠지만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성실은</w:t>
      </w:r>
      <w:r>
        <w:rPr>
          <w:lang w:eastAsia="ko-KR"/>
        </w:rPr>
        <w:t xml:space="preserve"> </w:t>
      </w:r>
      <w:r>
        <w:rPr>
          <w:lang w:eastAsia="ko-KR"/>
        </w:rPr>
        <w:t>순금처럼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복덩어리입니다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이웃을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먹지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친구이고</w:t>
      </w:r>
      <w:r>
        <w:rPr>
          <w:lang w:eastAsia="ko-KR"/>
        </w:rPr>
        <w:t xml:space="preserve"> </w:t>
      </w:r>
      <w:r>
        <w:rPr>
          <w:lang w:eastAsia="ko-KR"/>
        </w:rPr>
        <w:t>후원자이며</w:t>
      </w:r>
      <w:r>
        <w:rPr>
          <w:lang w:eastAsia="ko-KR"/>
        </w:rPr>
        <w:t xml:space="preserve">, </w:t>
      </w:r>
      <w:r>
        <w:rPr>
          <w:lang w:eastAsia="ko-KR"/>
        </w:rPr>
        <w:t>동료들은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권고를</w:t>
      </w:r>
      <w:r>
        <w:rPr>
          <w:lang w:eastAsia="ko-KR"/>
        </w:rPr>
        <w:t xml:space="preserve"> </w:t>
      </w:r>
      <w:r>
        <w:rPr>
          <w:lang w:eastAsia="ko-KR"/>
        </w:rPr>
        <w:t>신뢰합니다</w:t>
      </w:r>
      <w:r>
        <w:rPr>
          <w:lang w:eastAsia="ko-KR"/>
        </w:rPr>
        <w:t>. …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이루려고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약점이나</w:t>
      </w:r>
      <w:r>
        <w:rPr>
          <w:lang w:eastAsia="ko-KR"/>
        </w:rPr>
        <w:t xml:space="preserve"> </w:t>
      </w:r>
      <w:r>
        <w:rPr>
          <w:lang w:eastAsia="ko-KR"/>
        </w:rPr>
        <w:t>미숙함을</w:t>
      </w:r>
      <w:r>
        <w:rPr>
          <w:lang w:eastAsia="ko-KR"/>
        </w:rPr>
        <w:t xml:space="preserve"> </w:t>
      </w:r>
      <w:r>
        <w:rPr>
          <w:lang w:eastAsia="ko-KR"/>
        </w:rPr>
        <w:t>이용하지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판매하는</w:t>
      </w:r>
      <w:r>
        <w:rPr>
          <w:lang w:eastAsia="ko-KR"/>
        </w:rPr>
        <w:t xml:space="preserve"> </w:t>
      </w:r>
      <w:r>
        <w:rPr>
          <w:lang w:eastAsia="ko-KR"/>
        </w:rPr>
        <w:t>물품의</w:t>
      </w:r>
      <w:r>
        <w:rPr>
          <w:lang w:eastAsia="ko-KR"/>
        </w:rPr>
        <w:t xml:space="preserve">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공정하게</w:t>
      </w:r>
      <w:r>
        <w:rPr>
          <w:lang w:eastAsia="ko-KR"/>
        </w:rPr>
        <w:t xml:space="preserve"> </w:t>
      </w:r>
      <w:r>
        <w:rPr>
          <w:lang w:eastAsia="ko-KR"/>
        </w:rPr>
        <w:t>청구합니다</w:t>
      </w:r>
      <w:r>
        <w:rPr>
          <w:lang w:eastAsia="ko-KR"/>
        </w:rPr>
        <w:t xml:space="preserve">. </w:t>
      </w:r>
      <w:r>
        <w:rPr>
          <w:lang w:eastAsia="ko-KR"/>
        </w:rPr>
        <w:t>물품에</w:t>
      </w:r>
      <w:r>
        <w:rPr>
          <w:lang w:eastAsia="ko-KR"/>
        </w:rPr>
        <w:t xml:space="preserve"> </w:t>
      </w:r>
      <w:r>
        <w:rPr>
          <w:lang w:eastAsia="ko-KR"/>
        </w:rPr>
        <w:t>하자가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금전상의</w:t>
      </w:r>
      <w:r>
        <w:rPr>
          <w:lang w:eastAsia="ko-KR"/>
        </w:rPr>
        <w:t xml:space="preserve"> </w:t>
      </w:r>
      <w:r>
        <w:rPr>
          <w:lang w:eastAsia="ko-KR"/>
        </w:rPr>
        <w:t>손해가</w:t>
      </w:r>
      <w:r>
        <w:rPr>
          <w:lang w:eastAsia="ko-KR"/>
        </w:rPr>
        <w:t xml:space="preserve"> </w:t>
      </w:r>
      <w:r>
        <w:rPr>
          <w:lang w:eastAsia="ko-KR"/>
        </w:rPr>
        <w:t>생기더라도</w:t>
      </w:r>
      <w:r>
        <w:rPr>
          <w:lang w:eastAsia="ko-KR"/>
        </w:rPr>
        <w:t xml:space="preserve"> </w:t>
      </w:r>
      <w:r>
        <w:rPr>
          <w:lang w:eastAsia="ko-KR"/>
        </w:rPr>
        <w:t>솔직하게</w:t>
      </w:r>
      <w:r>
        <w:rPr>
          <w:lang w:eastAsia="ko-KR"/>
        </w:rPr>
        <w:t xml:space="preserve"> </w:t>
      </w:r>
      <w:r>
        <w:rPr>
          <w:lang w:eastAsia="ko-KR"/>
        </w:rPr>
        <w:t>형제나</w:t>
      </w:r>
      <w:r>
        <w:rPr>
          <w:lang w:eastAsia="ko-KR"/>
        </w:rPr>
        <w:t xml:space="preserve"> </w:t>
      </w:r>
      <w:r>
        <w:rPr>
          <w:lang w:eastAsia="ko-KR"/>
        </w:rPr>
        <w:t>이웃에게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2C8FBEA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구석구석에</w:t>
      </w:r>
      <w:r>
        <w:rPr>
          <w:lang w:eastAsia="ko-KR"/>
        </w:rPr>
        <w:t xml:space="preserve"> </w:t>
      </w:r>
      <w:r>
        <w:rPr>
          <w:lang w:eastAsia="ko-KR"/>
        </w:rPr>
        <w:t>정직이라는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엄정한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유지되어야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주인은</w:t>
      </w:r>
      <w:r>
        <w:rPr>
          <w:lang w:eastAsia="ko-KR"/>
        </w:rPr>
        <w:t xml:space="preserve"> </w:t>
      </w:r>
      <w:r>
        <w:rPr>
          <w:lang w:eastAsia="ko-KR"/>
        </w:rPr>
        <w:t>사기꾼이요</w:t>
      </w:r>
      <w:r>
        <w:rPr>
          <w:lang w:eastAsia="ko-KR"/>
        </w:rPr>
        <w:t xml:space="preserve">, </w:t>
      </w:r>
      <w:r>
        <w:rPr>
          <w:lang w:eastAsia="ko-KR"/>
        </w:rPr>
        <w:t>거짓말쟁이요</w:t>
      </w:r>
      <w:r>
        <w:rPr>
          <w:lang w:eastAsia="ko-KR"/>
        </w:rPr>
        <w:t xml:space="preserve">, </w:t>
      </w:r>
      <w:r>
        <w:rPr>
          <w:lang w:eastAsia="ko-KR"/>
        </w:rPr>
        <w:t>압제자인</w:t>
      </w:r>
      <w:r>
        <w:rPr>
          <w:lang w:eastAsia="ko-KR"/>
        </w:rPr>
        <w:t xml:space="preserve"> </w:t>
      </w:r>
      <w:r>
        <w:rPr>
          <w:lang w:eastAsia="ko-KR"/>
        </w:rPr>
        <w:t>사탄이며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부하들은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수행하기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주인을</w:t>
      </w:r>
      <w:r>
        <w:rPr>
          <w:lang w:eastAsia="ko-KR"/>
        </w:rPr>
        <w:t xml:space="preserve"> </w:t>
      </w:r>
      <w:r>
        <w:rPr>
          <w:lang w:eastAsia="ko-KR"/>
        </w:rPr>
        <w:t>모시고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소득을</w:t>
      </w:r>
      <w:r>
        <w:rPr>
          <w:lang w:eastAsia="ko-KR"/>
        </w:rPr>
        <w:t xml:space="preserve"> </w:t>
      </w:r>
      <w:r>
        <w:rPr>
          <w:lang w:eastAsia="ko-KR"/>
        </w:rPr>
        <w:t>돌아보지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행동해야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사업상</w:t>
      </w:r>
      <w:r>
        <w:rPr>
          <w:lang w:eastAsia="ko-KR"/>
        </w:rPr>
        <w:t xml:space="preserve"> </w:t>
      </w:r>
      <w:r>
        <w:rPr>
          <w:lang w:eastAsia="ko-KR"/>
        </w:rPr>
        <w:t>거래를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공정성에서</w:t>
      </w:r>
      <w:r>
        <w:rPr>
          <w:lang w:eastAsia="ko-KR"/>
        </w:rPr>
        <w:t xml:space="preserve"> </w:t>
      </w:r>
      <w:r>
        <w:rPr>
          <w:lang w:eastAsia="ko-KR"/>
        </w:rPr>
        <w:t>벗어나는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사소하게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있겠지만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사소하게</w:t>
      </w:r>
      <w:r>
        <w:rPr>
          <w:lang w:eastAsia="ko-KR"/>
        </w:rPr>
        <w:t xml:space="preserve"> </w:t>
      </w:r>
      <w:r>
        <w:rPr>
          <w:lang w:eastAsia="ko-KR"/>
        </w:rPr>
        <w:t>여기시지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</w:t>
      </w:r>
    </w:p>
    <w:p w14:paraId="2190BF5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사근사근하지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면으로</w:t>
      </w:r>
      <w:r>
        <w:rPr>
          <w:lang w:eastAsia="ko-KR"/>
        </w:rPr>
        <w:t xml:space="preserve"> </w:t>
      </w:r>
      <w:r>
        <w:rPr>
          <w:lang w:eastAsia="ko-KR"/>
        </w:rPr>
        <w:t>부족해</w:t>
      </w:r>
      <w:r>
        <w:rPr>
          <w:lang w:eastAsia="ko-KR"/>
        </w:rPr>
        <w:t xml:space="preserve"> </w:t>
      </w:r>
      <w:r>
        <w:rPr>
          <w:lang w:eastAsia="ko-KR"/>
        </w:rPr>
        <w:t>보이더라도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올곧고</w:t>
      </w:r>
      <w:r>
        <w:rPr>
          <w:lang w:eastAsia="ko-KR"/>
        </w:rPr>
        <w:t xml:space="preserve"> 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존경받을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진실을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형제들뿐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이들도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존경할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90A385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Ellen G. White letter</w:t>
      </w:r>
      <w:r>
        <w:rPr>
          <w:lang w:eastAsia="ko-KR"/>
        </w:rPr>
        <w:t>』</w:t>
      </w:r>
      <w:r>
        <w:rPr>
          <w:lang w:eastAsia="ko-KR"/>
        </w:rPr>
        <w:t>, 1878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</w:p>
    <w:p w14:paraId="281F33A0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500C3D7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009DFA5C" w14:textId="77777777" w:rsidR="00B21E16" w:rsidRDefault="00B21E16">
      <w:pPr>
        <w:rPr>
          <w:lang w:eastAsia="ko-KR"/>
        </w:rPr>
      </w:pPr>
    </w:p>
    <w:p w14:paraId="479A5AE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진실하게</w:t>
      </w:r>
    </w:p>
    <w:p w14:paraId="079D8A8A" w14:textId="77777777" w:rsidR="00B21E16" w:rsidRDefault="00B21E16">
      <w:pPr>
        <w:rPr>
          <w:lang w:eastAsia="ko-KR"/>
        </w:rPr>
      </w:pPr>
    </w:p>
    <w:p w14:paraId="41D8876E" w14:textId="77777777" w:rsidR="00B21E16" w:rsidRDefault="00B21E16">
      <w:pPr>
        <w:rPr>
          <w:lang w:eastAsia="ko-KR"/>
        </w:rPr>
      </w:pPr>
    </w:p>
    <w:p w14:paraId="2AD062C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거짓을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입에</w:t>
      </w:r>
      <w:r>
        <w:rPr>
          <w:lang w:eastAsia="ko-KR"/>
        </w:rPr>
        <w:t xml:space="preserve"> </w:t>
      </w:r>
      <w:r>
        <w:rPr>
          <w:lang w:eastAsia="ko-KR"/>
        </w:rPr>
        <w:t>거짓된</w:t>
      </w:r>
      <w:r>
        <w:rPr>
          <w:lang w:eastAsia="ko-KR"/>
        </w:rPr>
        <w:t xml:space="preserve"> </w:t>
      </w:r>
      <w:r>
        <w:rPr>
          <w:lang w:eastAsia="ko-KR"/>
        </w:rPr>
        <w:t>혀가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누울지라도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두렵게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없으리라</w:t>
      </w:r>
      <w:r>
        <w:rPr>
          <w:lang w:eastAsia="ko-KR"/>
        </w:rPr>
        <w:t>”(</w:t>
      </w:r>
      <w:r>
        <w:rPr>
          <w:lang w:eastAsia="ko-KR"/>
        </w:rPr>
        <w:t>습</w:t>
      </w:r>
      <w:r>
        <w:rPr>
          <w:lang w:eastAsia="ko-KR"/>
        </w:rPr>
        <w:t xml:space="preserve"> 3:13)</w:t>
      </w:r>
    </w:p>
    <w:p w14:paraId="176926C9" w14:textId="77777777" w:rsidR="00B21E16" w:rsidRDefault="00B21E16">
      <w:pPr>
        <w:rPr>
          <w:lang w:eastAsia="ko-KR"/>
        </w:rPr>
      </w:pPr>
    </w:p>
    <w:p w14:paraId="3801A7F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진실함과</w:t>
      </w:r>
      <w:r>
        <w:rPr>
          <w:lang w:eastAsia="ko-KR"/>
        </w:rPr>
        <w:t xml:space="preserve"> </w:t>
      </w:r>
      <w:r>
        <w:rPr>
          <w:lang w:eastAsia="ko-KR"/>
        </w:rPr>
        <w:t>성실은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속성이며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무적의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(MS 139, 1898.).</w:t>
      </w:r>
    </w:p>
    <w:p w14:paraId="32966CE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어영부영하지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규정이나</w:t>
      </w:r>
      <w:r>
        <w:rPr>
          <w:lang w:eastAsia="ko-KR"/>
        </w:rPr>
        <w:t xml:space="preserve"> </w:t>
      </w:r>
      <w:r>
        <w:rPr>
          <w:lang w:eastAsia="ko-KR"/>
        </w:rPr>
        <w:t>사례에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허위</w:t>
      </w:r>
      <w:r>
        <w:rPr>
          <w:lang w:eastAsia="ko-KR"/>
        </w:rPr>
        <w:t xml:space="preserve"> </w:t>
      </w:r>
      <w:r>
        <w:rPr>
          <w:lang w:eastAsia="ko-KR"/>
        </w:rPr>
        <w:t>진술을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 …</w:t>
      </w:r>
      <w:r>
        <w:rPr>
          <w:lang w:eastAsia="ko-KR"/>
        </w:rPr>
        <w:t>정직하고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핑계도</w:t>
      </w:r>
      <w:r>
        <w:rPr>
          <w:lang w:eastAsia="ko-KR"/>
        </w:rPr>
        <w:t xml:space="preserve"> </w:t>
      </w:r>
      <w:r>
        <w:rPr>
          <w:lang w:eastAsia="ko-KR"/>
        </w:rPr>
        <w:t>허용해서는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(MS 126, 1897.).</w:t>
      </w:r>
    </w:p>
    <w:p w14:paraId="4FDBB0A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속임수를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싫어하십니다</w:t>
      </w:r>
      <w:r>
        <w:rPr>
          <w:lang w:eastAsia="ko-KR"/>
        </w:rPr>
        <w:t xml:space="preserve">. </w:t>
      </w:r>
      <w:r>
        <w:rPr>
          <w:lang w:eastAsia="ko-KR"/>
        </w:rPr>
        <w:t>아나니아와</w:t>
      </w:r>
      <w:r>
        <w:rPr>
          <w:lang w:eastAsia="ko-KR"/>
        </w:rPr>
        <w:t xml:space="preserve"> </w:t>
      </w:r>
      <w:r>
        <w:rPr>
          <w:lang w:eastAsia="ko-KR"/>
        </w:rPr>
        <w:t>삽비라가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형벌이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증명합니다</w:t>
      </w:r>
      <w:r>
        <w:rPr>
          <w:lang w:eastAsia="ko-KR"/>
        </w:rPr>
        <w:t>(RH, 1905. 4. 13.).</w:t>
      </w:r>
    </w:p>
    <w:p w14:paraId="3A14EA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거짓말하는</w:t>
      </w:r>
      <w:r>
        <w:rPr>
          <w:lang w:eastAsia="ko-KR"/>
        </w:rPr>
        <w:t xml:space="preserve"> </w:t>
      </w:r>
      <w:r>
        <w:rPr>
          <w:lang w:eastAsia="ko-KR"/>
        </w:rPr>
        <w:t>입술을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끔찍하게</w:t>
      </w:r>
      <w:r>
        <w:rPr>
          <w:lang w:eastAsia="ko-KR"/>
        </w:rPr>
        <w:t xml:space="preserve"> </w:t>
      </w:r>
      <w:r>
        <w:rPr>
          <w:lang w:eastAsia="ko-KR"/>
        </w:rPr>
        <w:t>혐오하십니다</w:t>
      </w:r>
      <w:r>
        <w:rPr>
          <w:lang w:eastAsia="ko-KR"/>
        </w:rPr>
        <w:t>. “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속된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가증한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거짓말하는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”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“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못하</w:t>
      </w:r>
      <w:r>
        <w:rPr>
          <w:lang w:eastAsia="ko-KR"/>
        </w:rPr>
        <w:t>”</w:t>
      </w:r>
      <w:r>
        <w:rPr>
          <w:lang w:eastAsia="ko-KR"/>
        </w:rPr>
        <w:t>리라고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 xml:space="preserve">.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대충대충</w:t>
      </w:r>
      <w:r>
        <w:rPr>
          <w:lang w:eastAsia="ko-KR"/>
        </w:rPr>
        <w:t xml:space="preserve"> </w:t>
      </w:r>
      <w:r>
        <w:rPr>
          <w:lang w:eastAsia="ko-KR"/>
        </w:rPr>
        <w:t>넘어가서는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일부가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불확실하게</w:t>
      </w:r>
      <w:r>
        <w:rPr>
          <w:lang w:eastAsia="ko-KR"/>
        </w:rPr>
        <w:t xml:space="preserve"> </w:t>
      </w:r>
      <w:r>
        <w:rPr>
          <w:lang w:eastAsia="ko-KR"/>
        </w:rPr>
        <w:t>얼버무리거나</w:t>
      </w:r>
      <w:r>
        <w:rPr>
          <w:lang w:eastAsia="ko-KR"/>
        </w:rPr>
        <w:t xml:space="preserve"> </w:t>
      </w:r>
      <w:r>
        <w:rPr>
          <w:lang w:eastAsia="ko-KR"/>
        </w:rPr>
        <w:t>모른</w:t>
      </w:r>
      <w:r>
        <w:rPr>
          <w:lang w:eastAsia="ko-KR"/>
        </w:rPr>
        <w:t xml:space="preserve"> </w:t>
      </w:r>
      <w:r>
        <w:rPr>
          <w:lang w:eastAsia="ko-KR"/>
        </w:rPr>
        <w:t>체한다면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파멸할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거짓말하는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싸구려</w:t>
      </w:r>
      <w:r>
        <w:rPr>
          <w:lang w:eastAsia="ko-KR"/>
        </w:rPr>
        <w:t xml:space="preserve"> </w:t>
      </w:r>
      <w:r>
        <w:rPr>
          <w:lang w:eastAsia="ko-KR"/>
        </w:rPr>
        <w:t>시장에</w:t>
      </w:r>
      <w:r>
        <w:rPr>
          <w:lang w:eastAsia="ko-KR"/>
        </w:rPr>
        <w:t xml:space="preserve"> </w:t>
      </w:r>
      <w:r>
        <w:rPr>
          <w:lang w:eastAsia="ko-KR"/>
        </w:rPr>
        <w:t>팔아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급한</w:t>
      </w:r>
      <w:r>
        <w:rPr>
          <w:lang w:eastAsia="ko-KR"/>
        </w:rPr>
        <w:t xml:space="preserve"> </w:t>
      </w:r>
      <w:r>
        <w:rPr>
          <w:lang w:eastAsia="ko-KR"/>
        </w:rPr>
        <w:t>상황에서는</w:t>
      </w:r>
      <w:r>
        <w:rPr>
          <w:lang w:eastAsia="ko-KR"/>
        </w:rPr>
        <w:t xml:space="preserve"> </w:t>
      </w:r>
      <w:r>
        <w:rPr>
          <w:lang w:eastAsia="ko-KR"/>
        </w:rPr>
        <w:t>거짓말이</w:t>
      </w:r>
      <w:r>
        <w:rPr>
          <w:lang w:eastAsia="ko-KR"/>
        </w:rPr>
        <w:t xml:space="preserve"> </w:t>
      </w:r>
      <w:r>
        <w:rPr>
          <w:lang w:eastAsia="ko-KR"/>
        </w:rPr>
        <w:t>먹히는</w:t>
      </w:r>
      <w:r>
        <w:rPr>
          <w:lang w:eastAsia="ko-KR"/>
        </w:rPr>
        <w:t xml:space="preserve"> </w:t>
      </w:r>
      <w:r>
        <w:rPr>
          <w:lang w:eastAsia="ko-KR"/>
        </w:rPr>
        <w:t>듯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거래로는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사업적</w:t>
      </w:r>
      <w:r>
        <w:rPr>
          <w:lang w:eastAsia="ko-KR"/>
        </w:rPr>
        <w:t xml:space="preserve"> </w:t>
      </w:r>
      <w:r>
        <w:rPr>
          <w:lang w:eastAsia="ko-KR"/>
        </w:rPr>
        <w:t>성취를</w:t>
      </w:r>
      <w:r>
        <w:rPr>
          <w:lang w:eastAsia="ko-KR"/>
        </w:rPr>
        <w:t xml:space="preserve"> </w:t>
      </w:r>
      <w:r>
        <w:rPr>
          <w:lang w:eastAsia="ko-KR"/>
        </w:rPr>
        <w:t>맛볼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빠질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거짓말쟁이이므로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곧이들을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76).</w:t>
      </w:r>
    </w:p>
    <w:p w14:paraId="4F6F904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진실함을</w:t>
      </w:r>
      <w:r>
        <w:rPr>
          <w:lang w:eastAsia="ko-KR"/>
        </w:rPr>
        <w:t xml:space="preserve"> </w:t>
      </w:r>
      <w:r>
        <w:rPr>
          <w:lang w:eastAsia="ko-KR"/>
        </w:rPr>
        <w:t>자랑할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극복해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진실이</w:t>
      </w:r>
      <w:r>
        <w:rPr>
          <w:lang w:eastAsia="ko-KR"/>
        </w:rPr>
        <w:t xml:space="preserve"> </w:t>
      </w:r>
      <w:r>
        <w:rPr>
          <w:lang w:eastAsia="ko-KR"/>
        </w:rPr>
        <w:t>무엇인지도</w:t>
      </w:r>
      <w:r>
        <w:rPr>
          <w:lang w:eastAsia="ko-KR"/>
        </w:rPr>
        <w:t xml:space="preserve"> </w:t>
      </w:r>
      <w:r>
        <w:rPr>
          <w:lang w:eastAsia="ko-KR"/>
        </w:rPr>
        <w:t>모르기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의심스러운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재물을</w:t>
      </w:r>
      <w:r>
        <w:rPr>
          <w:lang w:eastAsia="ko-KR"/>
        </w:rPr>
        <w:t xml:space="preserve"> </w:t>
      </w:r>
      <w:r>
        <w:rPr>
          <w:lang w:eastAsia="ko-KR"/>
        </w:rPr>
        <w:t>모으려는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내기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진실과</w:t>
      </w:r>
      <w:r>
        <w:rPr>
          <w:lang w:eastAsia="ko-KR"/>
        </w:rPr>
        <w:t xml:space="preserve"> </w:t>
      </w:r>
      <w:r>
        <w:rPr>
          <w:lang w:eastAsia="ko-KR"/>
        </w:rPr>
        <w:t>정직의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(Letter 110, 1897.).</w:t>
      </w:r>
    </w:p>
    <w:p w14:paraId="05FEF13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자랑이나</w:t>
      </w:r>
      <w:r>
        <w:rPr>
          <w:lang w:eastAsia="ko-KR"/>
        </w:rPr>
        <w:t xml:space="preserve"> </w:t>
      </w:r>
      <w:r>
        <w:rPr>
          <w:lang w:eastAsia="ko-KR"/>
        </w:rPr>
        <w:t>불성실이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잡게</w:t>
      </w:r>
      <w:r>
        <w:rPr>
          <w:lang w:eastAsia="ko-KR"/>
        </w:rPr>
        <w:t xml:space="preserve"> </w:t>
      </w:r>
      <w:r>
        <w:rPr>
          <w:lang w:eastAsia="ko-KR"/>
        </w:rPr>
        <w:t>놔두지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성령으로</w:t>
      </w:r>
      <w:r>
        <w:rPr>
          <w:lang w:eastAsia="ko-KR"/>
        </w:rPr>
        <w:t xml:space="preserve"> “</w:t>
      </w:r>
      <w:r>
        <w:rPr>
          <w:lang w:eastAsia="ko-KR"/>
        </w:rPr>
        <w:t>거듭난</w:t>
      </w:r>
      <w:r>
        <w:rPr>
          <w:lang w:eastAsia="ko-KR"/>
        </w:rPr>
        <w:t xml:space="preserve">”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일상에서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거래에</w:t>
      </w:r>
      <w:r>
        <w:rPr>
          <w:lang w:eastAsia="ko-KR"/>
        </w:rPr>
        <w:t xml:space="preserve"> </w:t>
      </w:r>
      <w:r>
        <w:rPr>
          <w:lang w:eastAsia="ko-KR"/>
        </w:rPr>
        <w:t>정직합니다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음흉하거나</w:t>
      </w:r>
      <w:r>
        <w:rPr>
          <w:lang w:eastAsia="ko-KR"/>
        </w:rPr>
        <w:t xml:space="preserve"> </w:t>
      </w:r>
      <w:r>
        <w:rPr>
          <w:lang w:eastAsia="ko-KR"/>
        </w:rPr>
        <w:t>교활하거나</w:t>
      </w:r>
      <w:r>
        <w:rPr>
          <w:lang w:eastAsia="ko-KR"/>
        </w:rPr>
        <w:t xml:space="preserve"> </w:t>
      </w:r>
      <w:r>
        <w:rPr>
          <w:lang w:eastAsia="ko-KR"/>
        </w:rPr>
        <w:t>부정직한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맺히는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증명합니다</w:t>
      </w:r>
      <w:r>
        <w:rPr>
          <w:lang w:eastAsia="ko-KR"/>
        </w:rPr>
        <w:t>(RH, 1905. 5. 4.).</w:t>
      </w:r>
    </w:p>
    <w:p w14:paraId="2078F419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B39152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37ECA014" w14:textId="77777777" w:rsidR="00B21E16" w:rsidRDefault="00B21E16">
      <w:pPr>
        <w:rPr>
          <w:lang w:eastAsia="ko-KR"/>
        </w:rPr>
      </w:pPr>
    </w:p>
    <w:p w14:paraId="0BC5FA3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겸손하게</w:t>
      </w:r>
    </w:p>
    <w:p w14:paraId="451D708A" w14:textId="77777777" w:rsidR="00B21E16" w:rsidRDefault="00B21E16">
      <w:pPr>
        <w:rPr>
          <w:lang w:eastAsia="ko-KR"/>
        </w:rPr>
      </w:pPr>
    </w:p>
    <w:p w14:paraId="15734670" w14:textId="77777777" w:rsidR="00B21E16" w:rsidRDefault="00B21E16">
      <w:pPr>
        <w:rPr>
          <w:lang w:eastAsia="ko-KR"/>
        </w:rPr>
      </w:pPr>
    </w:p>
    <w:p w14:paraId="0261E42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교만하면</w:t>
      </w:r>
      <w:r>
        <w:rPr>
          <w:lang w:eastAsia="ko-KR"/>
        </w:rPr>
        <w:t xml:space="preserve"> </w:t>
      </w:r>
      <w:r>
        <w:rPr>
          <w:lang w:eastAsia="ko-KR"/>
        </w:rPr>
        <w:t>낮아지게</w:t>
      </w:r>
      <w:r>
        <w:rPr>
          <w:lang w:eastAsia="ko-KR"/>
        </w:rPr>
        <w:t xml:space="preserve"> </w:t>
      </w:r>
      <w:r>
        <w:rPr>
          <w:lang w:eastAsia="ko-KR"/>
        </w:rPr>
        <w:t>되겠고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겸손하면</w:t>
      </w:r>
      <w:r>
        <w:rPr>
          <w:lang w:eastAsia="ko-KR"/>
        </w:rPr>
        <w:t xml:space="preserve"> </w:t>
      </w:r>
      <w:r>
        <w:rPr>
          <w:lang w:eastAsia="ko-KR"/>
        </w:rPr>
        <w:t>영예를</w:t>
      </w:r>
      <w:r>
        <w:rPr>
          <w:lang w:eastAsia="ko-KR"/>
        </w:rPr>
        <w:t xml:space="preserve"> </w:t>
      </w:r>
      <w:r>
        <w:rPr>
          <w:lang w:eastAsia="ko-KR"/>
        </w:rPr>
        <w:t>얻으리라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29:23)</w:t>
      </w:r>
    </w:p>
    <w:p w14:paraId="007B2948" w14:textId="77777777" w:rsidR="00B21E16" w:rsidRDefault="00B21E16">
      <w:pPr>
        <w:rPr>
          <w:lang w:eastAsia="ko-KR"/>
        </w:rPr>
      </w:pPr>
    </w:p>
    <w:p w14:paraId="0FEB529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제아무리</w:t>
      </w:r>
      <w:r>
        <w:rPr>
          <w:lang w:eastAsia="ko-KR"/>
        </w:rPr>
        <w:t xml:space="preserve"> </w:t>
      </w:r>
      <w:r>
        <w:rPr>
          <w:lang w:eastAsia="ko-KR"/>
        </w:rPr>
        <w:t>교만하게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뽐낸다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순식간에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재능으로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쓰임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,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계시고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임하시고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활동하시는</w:t>
      </w:r>
      <w:r>
        <w:rPr>
          <w:lang w:eastAsia="ko-KR"/>
        </w:rPr>
        <w:t xml:space="preserve"> </w:t>
      </w:r>
      <w:r>
        <w:rPr>
          <w:lang w:eastAsia="ko-KR"/>
        </w:rPr>
        <w:t>하나님이야말로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존재이시며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달란트는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활용하고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창작할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,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,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복되게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일깨우시는</w:t>
      </w:r>
      <w:r>
        <w:rPr>
          <w:lang w:eastAsia="ko-KR"/>
        </w:rPr>
        <w:t xml:space="preserve"> </w:t>
      </w:r>
      <w:r>
        <w:rPr>
          <w:lang w:eastAsia="ko-KR"/>
        </w:rPr>
        <w:t>통로인</w:t>
      </w:r>
      <w:r>
        <w:rPr>
          <w:lang w:eastAsia="ko-KR"/>
        </w:rPr>
        <w:t xml:space="preserve"> </w:t>
      </w:r>
      <w:r>
        <w:rPr>
          <w:lang w:eastAsia="ko-KR"/>
        </w:rPr>
        <w:t>양심</w:t>
      </w:r>
      <w:r>
        <w:rPr>
          <w:lang w:eastAsia="ko-KR"/>
        </w:rPr>
        <w:t xml:space="preserve">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달란트입니다</w:t>
      </w:r>
      <w:r>
        <w:rPr>
          <w:lang w:eastAsia="ko-KR"/>
        </w:rPr>
        <w:t>(YI, 1905. 3. 28.).</w:t>
      </w:r>
    </w:p>
    <w:p w14:paraId="51CCA5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교만</w:t>
      </w:r>
      <w:r>
        <w:rPr>
          <w:lang w:eastAsia="ko-KR"/>
        </w:rPr>
        <w:t xml:space="preserve">, </w:t>
      </w:r>
      <w:r>
        <w:rPr>
          <w:lang w:eastAsia="ko-KR"/>
        </w:rPr>
        <w:t>무지</w:t>
      </w:r>
      <w:r>
        <w:rPr>
          <w:lang w:eastAsia="ko-KR"/>
        </w:rPr>
        <w:t xml:space="preserve">, </w:t>
      </w:r>
      <w:r>
        <w:rPr>
          <w:lang w:eastAsia="ko-KR"/>
        </w:rPr>
        <w:t>어리석음은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다닙니다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백성이라고</w:t>
      </w:r>
      <w:r>
        <w:rPr>
          <w:lang w:eastAsia="ko-KR"/>
        </w:rPr>
        <w:t xml:space="preserve"> </w:t>
      </w:r>
      <w:r>
        <w:rPr>
          <w:lang w:eastAsia="ko-KR"/>
        </w:rPr>
        <w:t>자처하는</w:t>
      </w:r>
      <w:r>
        <w:rPr>
          <w:lang w:eastAsia="ko-KR"/>
        </w:rPr>
        <w:t xml:space="preserve"> </w:t>
      </w:r>
      <w:r>
        <w:rPr>
          <w:lang w:eastAsia="ko-KR"/>
        </w:rPr>
        <w:t>이들에게서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교만을</w:t>
      </w:r>
      <w:r>
        <w:rPr>
          <w:lang w:eastAsia="ko-KR"/>
        </w:rPr>
        <w:t xml:space="preserve"> </w:t>
      </w:r>
      <w:r>
        <w:rPr>
          <w:lang w:eastAsia="ko-KR"/>
        </w:rPr>
        <w:t>불쾌하게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>(4</w:t>
      </w:r>
      <w:r>
        <w:rPr>
          <w:lang w:eastAsia="ko-KR"/>
        </w:rPr>
        <w:t>증언</w:t>
      </w:r>
      <w:r>
        <w:rPr>
          <w:lang w:eastAsia="ko-KR"/>
        </w:rPr>
        <w:t>, 634).</w:t>
      </w:r>
    </w:p>
    <w:p w14:paraId="32EA524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부모들이여</w:t>
      </w:r>
      <w:r>
        <w:rPr>
          <w:lang w:eastAsia="ko-KR"/>
        </w:rPr>
        <w:t>…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여러분에게서</w:t>
      </w:r>
      <w:r>
        <w:rPr>
          <w:lang w:eastAsia="ko-KR"/>
        </w:rPr>
        <w:t xml:space="preserve"> </w:t>
      </w:r>
      <w:r>
        <w:rPr>
          <w:lang w:eastAsia="ko-KR"/>
        </w:rPr>
        <w:t>겸손보다</w:t>
      </w:r>
      <w:r>
        <w:rPr>
          <w:lang w:eastAsia="ko-KR"/>
        </w:rPr>
        <w:t xml:space="preserve"> </w:t>
      </w:r>
      <w:r>
        <w:rPr>
          <w:lang w:eastAsia="ko-KR"/>
        </w:rPr>
        <w:t>교만을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배웁니다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>, 134).</w:t>
      </w:r>
    </w:p>
    <w:p w14:paraId="6263350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겸손은</w:t>
      </w:r>
      <w:r>
        <w:rPr>
          <w:lang w:eastAsia="ko-KR"/>
        </w:rPr>
        <w:t xml:space="preserve"> </w:t>
      </w:r>
      <w:r>
        <w:rPr>
          <w:lang w:eastAsia="ko-KR"/>
        </w:rPr>
        <w:t>존귀의</w:t>
      </w:r>
      <w:r>
        <w:rPr>
          <w:lang w:eastAsia="ko-KR"/>
        </w:rPr>
        <w:t xml:space="preserve"> </w:t>
      </w:r>
      <w:r>
        <w:rPr>
          <w:lang w:eastAsia="ko-KR"/>
        </w:rPr>
        <w:t>앞잡이입니다</w:t>
      </w:r>
      <w:r>
        <w:rPr>
          <w:lang w:eastAsia="ko-KR"/>
        </w:rPr>
        <w:t xml:space="preserve">.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>…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취하는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택하여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앉힙니다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천진난만한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일꾼입니다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존재들의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높이려는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구원하고자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>.</w:t>
      </w:r>
    </w:p>
    <w:p w14:paraId="12F7039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나누며</w:t>
      </w:r>
      <w:r>
        <w:rPr>
          <w:lang w:eastAsia="ko-KR"/>
        </w:rPr>
        <w:t xml:space="preserve">,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멸망해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일하러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기름</w:t>
      </w:r>
      <w:r>
        <w:rPr>
          <w:lang w:eastAsia="ko-KR"/>
        </w:rPr>
        <w:t xml:space="preserve"> </w:t>
      </w:r>
      <w:r>
        <w:rPr>
          <w:lang w:eastAsia="ko-KR"/>
        </w:rPr>
        <w:t>부음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박학다식하고</w:t>
      </w:r>
      <w:r>
        <w:rPr>
          <w:lang w:eastAsia="ko-KR"/>
        </w:rPr>
        <w:t xml:space="preserve"> </w:t>
      </w:r>
      <w:r>
        <w:rPr>
          <w:lang w:eastAsia="ko-KR"/>
        </w:rPr>
        <w:t>총명한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실패한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성공할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951D03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어린아이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단순함</w:t>
      </w:r>
      <w:r>
        <w:rPr>
          <w:lang w:eastAsia="ko-KR"/>
        </w:rPr>
        <w:t xml:space="preserve">, </w:t>
      </w:r>
      <w:r>
        <w:rPr>
          <w:lang w:eastAsia="ko-KR"/>
        </w:rPr>
        <w:t>욕심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,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사랑이야말로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값지게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속성입니다</w:t>
      </w:r>
      <w:r>
        <w:rPr>
          <w:lang w:eastAsia="ko-KR"/>
        </w:rPr>
        <w:t xml:space="preserve">. </w:t>
      </w:r>
      <w:r>
        <w:rPr>
          <w:lang w:eastAsia="ko-KR"/>
        </w:rPr>
        <w:t>이것들이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위대함을</w:t>
      </w:r>
      <w:r>
        <w:rPr>
          <w:lang w:eastAsia="ko-KR"/>
        </w:rPr>
        <w:t xml:space="preserve"> </w:t>
      </w:r>
      <w:r>
        <w:rPr>
          <w:lang w:eastAsia="ko-KR"/>
        </w:rPr>
        <w:t>꼴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특성입니다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436-437).</w:t>
      </w:r>
    </w:p>
    <w:p w14:paraId="42AC7F7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솔로몬이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부유하고</w:t>
      </w:r>
      <w:r>
        <w:rPr>
          <w:lang w:eastAsia="ko-KR"/>
        </w:rPr>
        <w:t xml:space="preserve"> </w:t>
      </w:r>
      <w:r>
        <w:rPr>
          <w:lang w:eastAsia="ko-KR"/>
        </w:rPr>
        <w:t>지혜롭고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위대했던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어린아이에</w:t>
      </w:r>
      <w:r>
        <w:rPr>
          <w:lang w:eastAsia="ko-KR"/>
        </w:rPr>
        <w:t xml:space="preserve"> </w:t>
      </w:r>
      <w:r>
        <w:rPr>
          <w:lang w:eastAsia="ko-KR"/>
        </w:rPr>
        <w:t>불과하오니</w:t>
      </w:r>
      <w:r>
        <w:rPr>
          <w:lang w:eastAsia="ko-KR"/>
        </w:rPr>
        <w:t xml:space="preserve">,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나가고</w:t>
      </w:r>
      <w:r>
        <w:rPr>
          <w:lang w:eastAsia="ko-KR"/>
        </w:rPr>
        <w:t xml:space="preserve"> </w:t>
      </w:r>
      <w:r>
        <w:rPr>
          <w:lang w:eastAsia="ko-KR"/>
        </w:rPr>
        <w:t>들어와야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못하나이다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고백했을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30)</w:t>
      </w:r>
    </w:p>
    <w:p w14:paraId="6EA35471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AEB6D3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04C880EA" w14:textId="77777777" w:rsidR="00B21E16" w:rsidRDefault="00B21E16">
      <w:pPr>
        <w:rPr>
          <w:lang w:eastAsia="ko-KR"/>
        </w:rPr>
      </w:pPr>
    </w:p>
    <w:p w14:paraId="1B06468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너그럽게</w:t>
      </w:r>
    </w:p>
    <w:p w14:paraId="5ACBB73A" w14:textId="77777777" w:rsidR="00B21E16" w:rsidRDefault="00B21E16">
      <w:pPr>
        <w:rPr>
          <w:lang w:eastAsia="ko-KR"/>
        </w:rPr>
      </w:pPr>
    </w:p>
    <w:p w14:paraId="54410948" w14:textId="77777777" w:rsidR="00B21E16" w:rsidRDefault="00B21E16">
      <w:pPr>
        <w:rPr>
          <w:lang w:eastAsia="ko-KR"/>
        </w:rPr>
      </w:pPr>
    </w:p>
    <w:p w14:paraId="5E0DE77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흩어</w:t>
      </w:r>
      <w:r>
        <w:rPr>
          <w:lang w:eastAsia="ko-KR"/>
        </w:rPr>
        <w:t xml:space="preserve"> </w:t>
      </w:r>
      <w:r>
        <w:rPr>
          <w:lang w:eastAsia="ko-KR"/>
        </w:rPr>
        <w:t>구제하여도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부하게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과도히</w:t>
      </w:r>
      <w:r>
        <w:rPr>
          <w:lang w:eastAsia="ko-KR"/>
        </w:rPr>
        <w:t xml:space="preserve"> </w:t>
      </w:r>
      <w:r>
        <w:rPr>
          <w:lang w:eastAsia="ko-KR"/>
        </w:rPr>
        <w:t>아껴도</w:t>
      </w:r>
      <w:r>
        <w:rPr>
          <w:lang w:eastAsia="ko-KR"/>
        </w:rPr>
        <w:t xml:space="preserve"> </w:t>
      </w:r>
      <w:r>
        <w:rPr>
          <w:lang w:eastAsia="ko-KR"/>
        </w:rPr>
        <w:t>가난하게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뿐이니라</w:t>
      </w:r>
      <w:r>
        <w:rPr>
          <w:lang w:eastAsia="ko-KR"/>
        </w:rPr>
        <w:t xml:space="preserve"> </w:t>
      </w:r>
      <w:r>
        <w:rPr>
          <w:lang w:eastAsia="ko-KR"/>
        </w:rPr>
        <w:t>구제를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풍족하여질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윤택하게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자기도</w:t>
      </w:r>
      <w:r>
        <w:rPr>
          <w:lang w:eastAsia="ko-KR"/>
        </w:rPr>
        <w:t xml:space="preserve"> </w:t>
      </w:r>
      <w:r>
        <w:rPr>
          <w:lang w:eastAsia="ko-KR"/>
        </w:rPr>
        <w:t>윤택하여지리라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11:24-25)</w:t>
      </w:r>
    </w:p>
    <w:p w14:paraId="5676D2E5" w14:textId="77777777" w:rsidR="00B21E16" w:rsidRDefault="00B21E16">
      <w:pPr>
        <w:rPr>
          <w:lang w:eastAsia="ko-KR"/>
        </w:rPr>
      </w:pPr>
    </w:p>
    <w:p w14:paraId="27857A4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재물로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후원으로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촉진되도록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햇빛과</w:t>
      </w:r>
      <w:r>
        <w:rPr>
          <w:lang w:eastAsia="ko-KR"/>
        </w:rPr>
        <w:t xml:space="preserve"> </w:t>
      </w:r>
      <w:r>
        <w:rPr>
          <w:lang w:eastAsia="ko-KR"/>
        </w:rPr>
        <w:t>비를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작물이</w:t>
      </w:r>
      <w:r>
        <w:rPr>
          <w:lang w:eastAsia="ko-KR"/>
        </w:rPr>
        <w:t xml:space="preserve"> </w:t>
      </w:r>
      <w:r>
        <w:rPr>
          <w:lang w:eastAsia="ko-KR"/>
        </w:rPr>
        <w:t>자라게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모을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건강과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넉넉한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흘러나옵니다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몫을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십일조와</w:t>
      </w:r>
      <w:r>
        <w:rPr>
          <w:lang w:eastAsia="ko-KR"/>
        </w:rPr>
        <w:t xml:space="preserve"> </w:t>
      </w:r>
      <w:r>
        <w:rPr>
          <w:lang w:eastAsia="ko-KR"/>
        </w:rPr>
        <w:t>헌금으로</w:t>
      </w:r>
      <w:r>
        <w:rPr>
          <w:lang w:eastAsia="ko-KR"/>
        </w:rPr>
        <w:t xml:space="preserve">,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헌금과</w:t>
      </w:r>
      <w:r>
        <w:rPr>
          <w:lang w:eastAsia="ko-KR"/>
        </w:rPr>
        <w:t xml:space="preserve"> </w:t>
      </w:r>
      <w:r>
        <w:rPr>
          <w:lang w:eastAsia="ko-KR"/>
        </w:rPr>
        <w:t>자원하는</w:t>
      </w:r>
      <w:r>
        <w:rPr>
          <w:lang w:eastAsia="ko-KR"/>
        </w:rPr>
        <w:t xml:space="preserve"> </w:t>
      </w:r>
      <w:r>
        <w:rPr>
          <w:lang w:eastAsia="ko-KR"/>
        </w:rPr>
        <w:t>헌금과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헌물로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드리며</w:t>
      </w:r>
      <w:r>
        <w:rPr>
          <w:lang w:eastAsia="ko-KR"/>
        </w:rPr>
        <w:t xml:space="preserve"> </w:t>
      </w:r>
      <w:r>
        <w:rPr>
          <w:lang w:eastAsia="ko-KR"/>
        </w:rPr>
        <w:t>고마움을</w:t>
      </w:r>
      <w:r>
        <w:rPr>
          <w:lang w:eastAsia="ko-KR"/>
        </w:rPr>
        <w:t xml:space="preserve"> </w:t>
      </w:r>
      <w:r>
        <w:rPr>
          <w:lang w:eastAsia="ko-KR"/>
        </w:rPr>
        <w:t>표현하게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지정하신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수익의</w:t>
      </w:r>
      <w:r>
        <w:rPr>
          <w:lang w:eastAsia="ko-KR"/>
        </w:rPr>
        <w:t xml:space="preserve"> </w:t>
      </w:r>
      <w:r>
        <w:rPr>
          <w:lang w:eastAsia="ko-KR"/>
        </w:rPr>
        <w:t>십일조와</w:t>
      </w:r>
      <w:r>
        <w:rPr>
          <w:lang w:eastAsia="ko-KR"/>
        </w:rPr>
        <w:t xml:space="preserve"> </w:t>
      </w:r>
      <w:r>
        <w:rPr>
          <w:lang w:eastAsia="ko-KR"/>
        </w:rPr>
        <w:t>아낌없는</w:t>
      </w:r>
      <w:r>
        <w:rPr>
          <w:lang w:eastAsia="ko-KR"/>
        </w:rPr>
        <w:t xml:space="preserve"> </w:t>
      </w:r>
      <w:r>
        <w:rPr>
          <w:lang w:eastAsia="ko-KR"/>
        </w:rPr>
        <w:t>헌금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창고에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들어온다면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진척시키기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재정이</w:t>
      </w:r>
      <w:r>
        <w:rPr>
          <w:lang w:eastAsia="ko-KR"/>
        </w:rPr>
        <w:t xml:space="preserve"> </w:t>
      </w:r>
      <w:r>
        <w:rPr>
          <w:lang w:eastAsia="ko-KR"/>
        </w:rPr>
        <w:t>넉넉해질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6B0BC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이기심으로</w:t>
      </w:r>
      <w:r>
        <w:rPr>
          <w:lang w:eastAsia="ko-KR"/>
        </w:rPr>
        <w:t xml:space="preserve"> </w:t>
      </w:r>
      <w:r>
        <w:rPr>
          <w:lang w:eastAsia="ko-KR"/>
        </w:rPr>
        <w:t>굳어졌고</w:t>
      </w:r>
      <w:r>
        <w:rPr>
          <w:lang w:eastAsia="ko-KR"/>
        </w:rPr>
        <w:t xml:space="preserve"> </w:t>
      </w:r>
      <w:r>
        <w:rPr>
          <w:lang w:eastAsia="ko-KR"/>
        </w:rPr>
        <w:t>아나니아와</w:t>
      </w:r>
      <w:r>
        <w:rPr>
          <w:lang w:eastAsia="ko-KR"/>
        </w:rPr>
        <w:t xml:space="preserve"> </w:t>
      </w:r>
      <w:r>
        <w:rPr>
          <w:lang w:eastAsia="ko-KR"/>
        </w:rPr>
        <w:t>삽비라처럼</w:t>
      </w:r>
      <w:r>
        <w:rPr>
          <w:lang w:eastAsia="ko-KR"/>
        </w:rPr>
        <w:t xml:space="preserve"> </w:t>
      </w:r>
      <w:r>
        <w:rPr>
          <w:lang w:eastAsia="ko-KR"/>
        </w:rPr>
        <w:t>비용의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빼돌리고도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이행한</w:t>
      </w:r>
      <w:r>
        <w:rPr>
          <w:lang w:eastAsia="ko-KR"/>
        </w:rPr>
        <w:t xml:space="preserve"> </w:t>
      </w:r>
      <w:r>
        <w:rPr>
          <w:lang w:eastAsia="ko-KR"/>
        </w:rPr>
        <w:t>척합니다</w:t>
      </w:r>
      <w:r>
        <w:rPr>
          <w:lang w:eastAsia="ko-KR"/>
        </w:rPr>
        <w:t xml:space="preserve">. </w:t>
      </w:r>
      <w:r>
        <w:rPr>
          <w:lang w:eastAsia="ko-KR"/>
        </w:rPr>
        <w:t>자기만족을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흥청망청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써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욕구를</w:t>
      </w:r>
      <w:r>
        <w:rPr>
          <w:lang w:eastAsia="ko-KR"/>
        </w:rPr>
        <w:t xml:space="preserve"> </w:t>
      </w:r>
      <w:r>
        <w:rPr>
          <w:lang w:eastAsia="ko-KR"/>
        </w:rPr>
        <w:t>채우려고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하나님께는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마지못해</w:t>
      </w:r>
      <w:r>
        <w:rPr>
          <w:lang w:eastAsia="ko-KR"/>
        </w:rPr>
        <w:t xml:space="preserve"> </w:t>
      </w:r>
      <w:r>
        <w:rPr>
          <w:lang w:eastAsia="ko-KR"/>
        </w:rPr>
        <w:t>인색하게</w:t>
      </w:r>
      <w:r>
        <w:rPr>
          <w:lang w:eastAsia="ko-KR"/>
        </w:rPr>
        <w:t xml:space="preserve"> </w:t>
      </w:r>
      <w:r>
        <w:rPr>
          <w:lang w:eastAsia="ko-KR"/>
        </w:rPr>
        <w:t>헌금을</w:t>
      </w:r>
      <w:r>
        <w:rPr>
          <w:lang w:eastAsia="ko-KR"/>
        </w:rPr>
        <w:t xml:space="preserve"> </w:t>
      </w:r>
      <w:r>
        <w:rPr>
          <w:lang w:eastAsia="ko-KR"/>
        </w:rPr>
        <w:t>가져옵니다</w:t>
      </w:r>
      <w:r>
        <w:rPr>
          <w:lang w:eastAsia="ko-KR"/>
        </w:rPr>
        <w:t xml:space="preserve">. </w:t>
      </w:r>
      <w:r>
        <w:rPr>
          <w:lang w:eastAsia="ko-KR"/>
        </w:rPr>
        <w:t>언젠가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재물이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쓰였는지</w:t>
      </w:r>
      <w:r>
        <w:rPr>
          <w:lang w:eastAsia="ko-KR"/>
        </w:rPr>
        <w:t xml:space="preserve"> </w:t>
      </w:r>
      <w:r>
        <w:rPr>
          <w:lang w:eastAsia="ko-KR"/>
        </w:rPr>
        <w:t>꼼꼼하게</w:t>
      </w:r>
      <w:r>
        <w:rPr>
          <w:lang w:eastAsia="ko-KR"/>
        </w:rPr>
        <w:t xml:space="preserve"> </w:t>
      </w:r>
      <w:r>
        <w:rPr>
          <w:lang w:eastAsia="ko-KR"/>
        </w:rPr>
        <w:t>확인하실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잊고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행적</w:t>
      </w:r>
      <w:r>
        <w:rPr>
          <w:lang w:eastAsia="ko-KR"/>
        </w:rPr>
        <w:t>, 75).</w:t>
      </w:r>
    </w:p>
    <w:p w14:paraId="053D4C8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극기하며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자선은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탐욕이라는</w:t>
      </w:r>
      <w:r>
        <w:rPr>
          <w:lang w:eastAsia="ko-KR"/>
        </w:rPr>
        <w:t xml:space="preserve"> </w:t>
      </w:r>
      <w:r>
        <w:rPr>
          <w:lang w:eastAsia="ko-KR"/>
        </w:rPr>
        <w:t>파괴적인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아물게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치료제입니다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체계적인</w:t>
      </w:r>
      <w:r>
        <w:rPr>
          <w:lang w:eastAsia="ko-KR"/>
        </w:rPr>
        <w:t xml:space="preserve"> </w:t>
      </w:r>
      <w:r>
        <w:rPr>
          <w:lang w:eastAsia="ko-KR"/>
        </w:rPr>
        <w:t>자선으로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,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궁핍에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돕도록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베푸는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습관화하여</w:t>
      </w:r>
      <w:r>
        <w:rPr>
          <w:lang w:eastAsia="ko-KR"/>
        </w:rPr>
        <w:t xml:space="preserve"> </w:t>
      </w:r>
      <w:r>
        <w:rPr>
          <w:lang w:eastAsia="ko-KR"/>
        </w:rPr>
        <w:t>탐욕이라는</w:t>
      </w:r>
      <w:r>
        <w:rPr>
          <w:lang w:eastAsia="ko-KR"/>
        </w:rPr>
        <w:t xml:space="preserve"> </w:t>
      </w:r>
      <w:r>
        <w:rPr>
          <w:lang w:eastAsia="ko-KR"/>
        </w:rPr>
        <w:t>위험하고</w:t>
      </w:r>
      <w:r>
        <w:rPr>
          <w:lang w:eastAsia="ko-KR"/>
        </w:rPr>
        <w:t xml:space="preserve"> </w:t>
      </w:r>
      <w:r>
        <w:rPr>
          <w:lang w:eastAsia="ko-KR"/>
        </w:rPr>
        <w:t>기만적인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맞서게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베풀기를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탐심은</w:t>
      </w:r>
      <w:r>
        <w:rPr>
          <w:lang w:eastAsia="ko-KR"/>
        </w:rPr>
        <w:t xml:space="preserve"> </w:t>
      </w:r>
      <w:r>
        <w:rPr>
          <w:lang w:eastAsia="ko-KR"/>
        </w:rPr>
        <w:t>굶어</w:t>
      </w:r>
      <w:r>
        <w:rPr>
          <w:lang w:eastAsia="ko-KR"/>
        </w:rPr>
        <w:t xml:space="preserve"> </w:t>
      </w:r>
      <w:r>
        <w:rPr>
          <w:lang w:eastAsia="ko-KR"/>
        </w:rPr>
        <w:t>죽습니다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자선으로</w:t>
      </w:r>
      <w:r>
        <w:rPr>
          <w:lang w:eastAsia="ko-KR"/>
        </w:rPr>
        <w:t xml:space="preserve"> </w:t>
      </w:r>
      <w:r>
        <w:rPr>
          <w:lang w:eastAsia="ko-KR"/>
        </w:rPr>
        <w:t>선행이</w:t>
      </w:r>
      <w:r>
        <w:rPr>
          <w:lang w:eastAsia="ko-KR"/>
        </w:rPr>
        <w:t xml:space="preserve"> </w:t>
      </w:r>
      <w:r>
        <w:rPr>
          <w:lang w:eastAsia="ko-KR"/>
        </w:rPr>
        <w:t>습관화되어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정반대로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습관의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파괴되기를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>, 548).</w:t>
      </w:r>
    </w:p>
    <w:p w14:paraId="1BACB2F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B59F60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554178DC" w14:textId="77777777" w:rsidR="00B21E16" w:rsidRDefault="00B21E16">
      <w:pPr>
        <w:rPr>
          <w:lang w:eastAsia="ko-KR"/>
        </w:rPr>
      </w:pPr>
    </w:p>
    <w:p w14:paraId="4BC680D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사랑으로</w:t>
      </w:r>
    </w:p>
    <w:p w14:paraId="194987AF" w14:textId="77777777" w:rsidR="00B21E16" w:rsidRDefault="00B21E16">
      <w:pPr>
        <w:rPr>
          <w:lang w:eastAsia="ko-KR"/>
        </w:rPr>
      </w:pPr>
    </w:p>
    <w:p w14:paraId="34E6F44E" w14:textId="77777777" w:rsidR="00B21E16" w:rsidRDefault="00B21E16">
      <w:pPr>
        <w:rPr>
          <w:lang w:eastAsia="ko-KR"/>
        </w:rPr>
      </w:pPr>
    </w:p>
    <w:p w14:paraId="1B3722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온유하며</w:t>
      </w:r>
      <w:r>
        <w:rPr>
          <w:lang w:eastAsia="ko-KR"/>
        </w:rPr>
        <w:t xml:space="preserve"> </w:t>
      </w:r>
      <w:r>
        <w:rPr>
          <w:lang w:eastAsia="ko-KR"/>
        </w:rPr>
        <w:t>시기하지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자랑하지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교만하지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13:4)</w:t>
      </w:r>
    </w:p>
    <w:p w14:paraId="2D41398D" w14:textId="77777777" w:rsidR="00B21E16" w:rsidRDefault="00B21E16">
      <w:pPr>
        <w:rPr>
          <w:lang w:eastAsia="ko-KR"/>
        </w:rPr>
      </w:pPr>
    </w:p>
    <w:p w14:paraId="3A4991B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거하시게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다툼</w:t>
      </w:r>
      <w:r>
        <w:rPr>
          <w:lang w:eastAsia="ko-KR"/>
        </w:rPr>
        <w:t xml:space="preserve">, </w:t>
      </w:r>
      <w:r>
        <w:rPr>
          <w:lang w:eastAsia="ko-KR"/>
        </w:rPr>
        <w:t>냉소</w:t>
      </w:r>
      <w:r>
        <w:rPr>
          <w:lang w:eastAsia="ko-KR"/>
        </w:rPr>
        <w:t xml:space="preserve">, </w:t>
      </w:r>
      <w:r>
        <w:rPr>
          <w:lang w:eastAsia="ko-KR"/>
        </w:rPr>
        <w:t>원한</w:t>
      </w:r>
      <w:r>
        <w:rPr>
          <w:lang w:eastAsia="ko-KR"/>
        </w:rPr>
        <w:t xml:space="preserve">,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불친절한</w:t>
      </w:r>
      <w:r>
        <w:rPr>
          <w:lang w:eastAsia="ko-KR"/>
        </w:rPr>
        <w:t xml:space="preserve"> </w:t>
      </w:r>
      <w:r>
        <w:rPr>
          <w:lang w:eastAsia="ko-KR"/>
        </w:rPr>
        <w:t>말조차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들이지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분위기를</w:t>
      </w:r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언쟁</w:t>
      </w:r>
      <w:r>
        <w:rPr>
          <w:lang w:eastAsia="ko-KR"/>
        </w:rPr>
        <w:t xml:space="preserve">, </w:t>
      </w:r>
      <w:r>
        <w:rPr>
          <w:lang w:eastAsia="ko-KR"/>
        </w:rPr>
        <w:t>질투</w:t>
      </w:r>
      <w:r>
        <w:rPr>
          <w:lang w:eastAsia="ko-KR"/>
        </w:rPr>
        <w:t xml:space="preserve">, </w:t>
      </w:r>
      <w:r>
        <w:rPr>
          <w:lang w:eastAsia="ko-KR"/>
        </w:rPr>
        <w:t>냉소가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곳에는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계시지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3367FBD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건전한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경험했습니다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어마어마한</w:t>
      </w:r>
      <w:r>
        <w:rPr>
          <w:lang w:eastAsia="ko-KR"/>
        </w:rPr>
        <w:t xml:space="preserve"> </w:t>
      </w:r>
      <w:r>
        <w:rPr>
          <w:lang w:eastAsia="ko-KR"/>
        </w:rPr>
        <w:t>주제이자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사로잡고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능력이었습니다</w:t>
      </w:r>
      <w:r>
        <w:rPr>
          <w:lang w:eastAsia="ko-KR"/>
        </w:rPr>
        <w:t>.</w:t>
      </w:r>
    </w:p>
    <w:p w14:paraId="373613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어정쩡한</w:t>
      </w:r>
      <w:r>
        <w:rPr>
          <w:lang w:eastAsia="ko-KR"/>
        </w:rPr>
        <w:t xml:space="preserve"> </w:t>
      </w:r>
      <w:r>
        <w:rPr>
          <w:lang w:eastAsia="ko-KR"/>
        </w:rPr>
        <w:t>그리스도인이라면</w:t>
      </w:r>
      <w:r>
        <w:rPr>
          <w:lang w:eastAsia="ko-KR"/>
        </w:rPr>
        <w:t xml:space="preserve"> </w:t>
      </w:r>
      <w:r>
        <w:rPr>
          <w:lang w:eastAsia="ko-KR"/>
        </w:rPr>
        <w:t>맥이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몹시</w:t>
      </w:r>
      <w:r>
        <w:rPr>
          <w:lang w:eastAsia="ko-KR"/>
        </w:rPr>
        <w:t xml:space="preserve"> </w:t>
      </w:r>
      <w:r>
        <w:rPr>
          <w:lang w:eastAsia="ko-KR"/>
        </w:rPr>
        <w:t>비관적인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용기와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넘쳐서</w:t>
      </w:r>
      <w:r>
        <w:rPr>
          <w:lang w:eastAsia="ko-KR"/>
        </w:rPr>
        <w:t xml:space="preserve"> 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기뻐하라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말하노니</w:t>
      </w:r>
      <w:r>
        <w:rPr>
          <w:lang w:eastAsia="ko-KR"/>
        </w:rPr>
        <w:t xml:space="preserve"> </w:t>
      </w:r>
      <w:r>
        <w:rPr>
          <w:lang w:eastAsia="ko-KR"/>
        </w:rPr>
        <w:t>기뻐하라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외칩니다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배가</w:t>
      </w:r>
      <w:r>
        <w:rPr>
          <w:lang w:eastAsia="ko-KR"/>
        </w:rPr>
        <w:t xml:space="preserve"> </w:t>
      </w:r>
      <w:r>
        <w:rPr>
          <w:lang w:eastAsia="ko-KR"/>
        </w:rPr>
        <w:t>폭풍으로</w:t>
      </w:r>
      <w:r>
        <w:rPr>
          <w:lang w:eastAsia="ko-KR"/>
        </w:rPr>
        <w:t xml:space="preserve"> </w:t>
      </w:r>
      <w:r>
        <w:rPr>
          <w:lang w:eastAsia="ko-KR"/>
        </w:rPr>
        <w:t>산산조각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바다에서도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활기를</w:t>
      </w:r>
      <w:r>
        <w:rPr>
          <w:lang w:eastAsia="ko-KR"/>
        </w:rPr>
        <w:t xml:space="preserve"> </w:t>
      </w:r>
      <w:r>
        <w:rPr>
          <w:lang w:eastAsia="ko-KR"/>
        </w:rPr>
        <w:t>잃지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승선한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해하지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선박의</w:t>
      </w:r>
      <w:r>
        <w:rPr>
          <w:lang w:eastAsia="ko-KR"/>
        </w:rPr>
        <w:t xml:space="preserve"> </w:t>
      </w:r>
      <w:r>
        <w:rPr>
          <w:lang w:eastAsia="ko-KR"/>
        </w:rPr>
        <w:t>지휘관에게</w:t>
      </w:r>
      <w:r>
        <w:rPr>
          <w:lang w:eastAsia="ko-KR"/>
        </w:rPr>
        <w:t xml:space="preserve"> </w:t>
      </w:r>
      <w:r>
        <w:rPr>
          <w:lang w:eastAsia="ko-KR"/>
        </w:rPr>
        <w:t>명령합니다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죄수였음에도</w:t>
      </w:r>
      <w:r>
        <w:rPr>
          <w:lang w:eastAsia="ko-KR"/>
        </w:rPr>
        <w:t xml:space="preserve"> </w:t>
      </w:r>
      <w:r>
        <w:rPr>
          <w:lang w:eastAsia="ko-KR"/>
        </w:rPr>
        <w:t>선박의</w:t>
      </w:r>
      <w:r>
        <w:rPr>
          <w:lang w:eastAsia="ko-KR"/>
        </w:rPr>
        <w:t xml:space="preserve">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주인이었고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자유롭고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사람이었습니다</w:t>
      </w:r>
      <w:r>
        <w:rPr>
          <w:lang w:eastAsia="ko-KR"/>
        </w:rPr>
        <w:t xml:space="preserve">. </w:t>
      </w:r>
      <w:r>
        <w:rPr>
          <w:lang w:eastAsia="ko-KR"/>
        </w:rPr>
        <w:t>배가</w:t>
      </w:r>
      <w:r>
        <w:rPr>
          <w:lang w:eastAsia="ko-KR"/>
        </w:rPr>
        <w:t xml:space="preserve"> </w:t>
      </w:r>
      <w:r>
        <w:rPr>
          <w:lang w:eastAsia="ko-KR"/>
        </w:rPr>
        <w:t>좌초하여</w:t>
      </w:r>
      <w:r>
        <w:rPr>
          <w:lang w:eastAsia="ko-KR"/>
        </w:rPr>
        <w:t xml:space="preserve"> </w:t>
      </w:r>
      <w:r>
        <w:rPr>
          <w:lang w:eastAsia="ko-KR"/>
        </w:rPr>
        <w:t>야만인들의</w:t>
      </w:r>
      <w:r>
        <w:rPr>
          <w:lang w:eastAsia="ko-KR"/>
        </w:rPr>
        <w:t xml:space="preserve"> </w:t>
      </w:r>
      <w:r>
        <w:rPr>
          <w:lang w:eastAsia="ko-KR"/>
        </w:rPr>
        <w:t>섬으로</w:t>
      </w:r>
      <w:r>
        <w:rPr>
          <w:lang w:eastAsia="ko-KR"/>
        </w:rPr>
        <w:t xml:space="preserve"> </w:t>
      </w:r>
      <w:r>
        <w:rPr>
          <w:lang w:eastAsia="ko-KR"/>
        </w:rPr>
        <w:t>떠밀려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침착한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동료들을</w:t>
      </w:r>
      <w:r>
        <w:rPr>
          <w:lang w:eastAsia="ko-KR"/>
        </w:rPr>
        <w:t xml:space="preserve"> </w:t>
      </w:r>
      <w:r>
        <w:rPr>
          <w:lang w:eastAsia="ko-KR"/>
        </w:rPr>
        <w:t>물</w:t>
      </w:r>
      <w:r>
        <w:rPr>
          <w:lang w:eastAsia="ko-KR"/>
        </w:rPr>
        <w:t xml:space="preserve"> </w:t>
      </w:r>
      <w:r>
        <w:rPr>
          <w:lang w:eastAsia="ko-KR"/>
        </w:rPr>
        <w:t>무덤에서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베풉니다</w:t>
      </w:r>
      <w:r>
        <w:rPr>
          <w:lang w:eastAsia="ko-KR"/>
        </w:rPr>
        <w:t xml:space="preserve">. </w:t>
      </w:r>
      <w:r>
        <w:rPr>
          <w:lang w:eastAsia="ko-KR"/>
        </w:rPr>
        <w:t>난파선에서</w:t>
      </w:r>
      <w:r>
        <w:rPr>
          <w:lang w:eastAsia="ko-KR"/>
        </w:rPr>
        <w:t xml:space="preserve"> </w:t>
      </w:r>
      <w:r>
        <w:rPr>
          <w:lang w:eastAsia="ko-KR"/>
        </w:rPr>
        <w:t>탈출해</w:t>
      </w:r>
      <w:r>
        <w:rPr>
          <w:lang w:eastAsia="ko-KR"/>
        </w:rPr>
        <w:t xml:space="preserve"> </w:t>
      </w:r>
      <w:r>
        <w:rPr>
          <w:lang w:eastAsia="ko-KR"/>
        </w:rPr>
        <w:t>떨고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불을</w:t>
      </w:r>
      <w:r>
        <w:rPr>
          <w:lang w:eastAsia="ko-KR"/>
        </w:rPr>
        <w:t xml:space="preserve"> </w:t>
      </w:r>
      <w:r>
        <w:rPr>
          <w:lang w:eastAsia="ko-KR"/>
        </w:rPr>
        <w:t>피워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장작을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독사에게</w:t>
      </w:r>
      <w:r>
        <w:rPr>
          <w:lang w:eastAsia="ko-KR"/>
        </w:rPr>
        <w:t xml:space="preserve"> </w:t>
      </w:r>
      <w:r>
        <w:rPr>
          <w:lang w:eastAsia="ko-KR"/>
        </w:rPr>
        <w:t>물린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공포에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찼지만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말없이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뱀을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털어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일어나지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신뢰하고</w:t>
      </w:r>
      <w:r>
        <w:rPr>
          <w:lang w:eastAsia="ko-KR"/>
        </w:rPr>
        <w:t xml:space="preserve"> </w:t>
      </w:r>
      <w:r>
        <w:rPr>
          <w:lang w:eastAsia="ko-KR"/>
        </w:rPr>
        <w:t>있었기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309F49C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쥐고</w:t>
      </w:r>
      <w:r>
        <w:rPr>
          <w:lang w:eastAsia="ko-KR"/>
        </w:rPr>
        <w:t xml:space="preserve"> </w:t>
      </w:r>
      <w:r>
        <w:rPr>
          <w:lang w:eastAsia="ko-KR"/>
        </w:rPr>
        <w:t>흔드는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임금과</w:t>
      </w:r>
      <w:r>
        <w:rPr>
          <w:lang w:eastAsia="ko-KR"/>
        </w:rPr>
        <w:t xml:space="preserve"> </w:t>
      </w:r>
      <w:r>
        <w:rPr>
          <w:lang w:eastAsia="ko-KR"/>
        </w:rPr>
        <w:t>고관들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섰을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기죽지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맡긴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>. …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음성은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천사와도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기품을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지니고서</w:t>
      </w:r>
      <w:r>
        <w:rPr>
          <w:lang w:eastAsia="ko-KR"/>
        </w:rPr>
        <w:t xml:space="preserve"> </w:t>
      </w:r>
      <w:r>
        <w:rPr>
          <w:lang w:eastAsia="ko-KR"/>
        </w:rPr>
        <w:t>감미롭고도</w:t>
      </w:r>
      <w:r>
        <w:rPr>
          <w:lang w:eastAsia="ko-KR"/>
        </w:rPr>
        <w:t xml:space="preserve"> </w:t>
      </w:r>
      <w:r>
        <w:rPr>
          <w:lang w:eastAsia="ko-KR"/>
        </w:rPr>
        <w:t>또렷하게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이야기</w:t>
      </w:r>
      <w:r>
        <w:rPr>
          <w:lang w:eastAsia="ko-KR"/>
        </w:rPr>
        <w:t xml:space="preserve">,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들려주고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들려주었습니다</w:t>
      </w:r>
      <w:r>
        <w:rPr>
          <w:lang w:eastAsia="ko-KR"/>
        </w:rPr>
        <w:t>(RH, 1885. 9. 8.).</w:t>
      </w:r>
    </w:p>
    <w:p w14:paraId="69DEC35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활동에는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교육</w:t>
      </w:r>
      <w:r>
        <w:rPr>
          <w:lang w:eastAsia="ko-KR"/>
        </w:rPr>
        <w:t>, 114).</w:t>
      </w:r>
    </w:p>
    <w:p w14:paraId="21F7DAB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8E3B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3783FCDD" w14:textId="77777777" w:rsidR="00B21E16" w:rsidRDefault="00B21E16">
      <w:pPr>
        <w:rPr>
          <w:lang w:eastAsia="ko-KR"/>
        </w:rPr>
      </w:pPr>
    </w:p>
    <w:p w14:paraId="5D88725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그리스도처럼</w:t>
      </w:r>
    </w:p>
    <w:p w14:paraId="56984FF2" w14:textId="77777777" w:rsidR="00B21E16" w:rsidRDefault="00B21E16">
      <w:pPr>
        <w:rPr>
          <w:lang w:eastAsia="ko-KR"/>
        </w:rPr>
      </w:pPr>
    </w:p>
    <w:p w14:paraId="2C3FE1EA" w14:textId="77777777" w:rsidR="00B21E16" w:rsidRDefault="00B21E16">
      <w:pPr>
        <w:rPr>
          <w:lang w:eastAsia="ko-KR"/>
        </w:rPr>
      </w:pPr>
    </w:p>
    <w:p w14:paraId="29CA902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정죄함을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12:37)</w:t>
      </w:r>
    </w:p>
    <w:p w14:paraId="5B09AA5F" w14:textId="77777777" w:rsidR="00B21E16" w:rsidRDefault="00B21E16">
      <w:pPr>
        <w:rPr>
          <w:lang w:eastAsia="ko-KR"/>
        </w:rPr>
      </w:pPr>
    </w:p>
    <w:p w14:paraId="1CD9D5C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다툼과</w:t>
      </w:r>
      <w:r>
        <w:rPr>
          <w:lang w:eastAsia="ko-KR"/>
        </w:rPr>
        <w:t xml:space="preserve"> </w:t>
      </w:r>
      <w:r>
        <w:rPr>
          <w:lang w:eastAsia="ko-KR"/>
        </w:rPr>
        <w:t>비난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수행한다면</w:t>
      </w:r>
      <w:r>
        <w:rPr>
          <w:lang w:eastAsia="ko-KR"/>
        </w:rPr>
        <w:t xml:space="preserve"> </w:t>
      </w:r>
      <w:r>
        <w:rPr>
          <w:lang w:eastAsia="ko-KR"/>
        </w:rPr>
        <w:t>자유와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뒤따를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기관과</w:t>
      </w:r>
      <w:r>
        <w:rPr>
          <w:lang w:eastAsia="ko-KR"/>
        </w:rPr>
        <w:t xml:space="preserve"> </w:t>
      </w:r>
      <w:r>
        <w:rPr>
          <w:lang w:eastAsia="ko-KR"/>
        </w:rPr>
        <w:t>사업체에</w:t>
      </w:r>
      <w:r>
        <w:rPr>
          <w:lang w:eastAsia="ko-KR"/>
        </w:rPr>
        <w:t xml:space="preserve"> </w:t>
      </w:r>
      <w:r>
        <w:rPr>
          <w:lang w:eastAsia="ko-KR"/>
        </w:rPr>
        <w:t>품격을</w:t>
      </w:r>
      <w:r>
        <w:rPr>
          <w:lang w:eastAsia="ko-KR"/>
        </w:rPr>
        <w:t xml:space="preserve"> </w:t>
      </w:r>
      <w:r>
        <w:rPr>
          <w:lang w:eastAsia="ko-KR"/>
        </w:rPr>
        <w:t>더하고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BEC0AC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기분이</w:t>
      </w:r>
      <w:r>
        <w:rPr>
          <w:lang w:eastAsia="ko-KR"/>
        </w:rPr>
        <w:t xml:space="preserve"> </w:t>
      </w:r>
      <w:r>
        <w:rPr>
          <w:lang w:eastAsia="ko-KR"/>
        </w:rPr>
        <w:t>언짢을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일일이</w:t>
      </w:r>
      <w:r>
        <w:rPr>
          <w:lang w:eastAsia="ko-KR"/>
        </w:rPr>
        <w:t xml:space="preserve"> </w:t>
      </w:r>
      <w:r>
        <w:rPr>
          <w:lang w:eastAsia="ko-KR"/>
        </w:rPr>
        <w:t>책임지고</w:t>
      </w:r>
      <w:r>
        <w:rPr>
          <w:lang w:eastAsia="ko-KR"/>
        </w:rPr>
        <w:t xml:space="preserve"> </w:t>
      </w:r>
      <w:r>
        <w:rPr>
          <w:lang w:eastAsia="ko-KR"/>
        </w:rPr>
        <w:t>다잡아야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들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자기라고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아님을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 xml:space="preserve">.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비판하고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지적하고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비방하려는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넘어가면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당당하고</w:t>
      </w:r>
      <w:r>
        <w:rPr>
          <w:lang w:eastAsia="ko-KR"/>
        </w:rPr>
        <w:t xml:space="preserve"> </w:t>
      </w:r>
      <w:r>
        <w:rPr>
          <w:lang w:eastAsia="ko-KR"/>
        </w:rPr>
        <w:t>멋지게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명심하십시오</w:t>
      </w:r>
      <w:r>
        <w:rPr>
          <w:lang w:eastAsia="ko-KR"/>
        </w:rPr>
        <w:t>.</w:t>
      </w:r>
    </w:p>
    <w:p w14:paraId="5965CD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책임자의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교인이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철저히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기도하면서</w:t>
      </w:r>
      <w:r>
        <w:rPr>
          <w:lang w:eastAsia="ko-KR"/>
        </w:rPr>
        <w:t xml:space="preserve">,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행실로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바라시는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1801E8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선봉이</w:t>
      </w:r>
      <w:r>
        <w:rPr>
          <w:lang w:eastAsia="ko-KR"/>
        </w:rPr>
        <w:t xml:space="preserve"> </w:t>
      </w:r>
      <w:r>
        <w:rPr>
          <w:lang w:eastAsia="ko-KR"/>
        </w:rPr>
        <w:t>되셨고</w:t>
      </w:r>
      <w:r>
        <w:rPr>
          <w:lang w:eastAsia="ko-KR"/>
        </w:rPr>
        <w:t xml:space="preserve">,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맞부딪히며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내셨습니다</w:t>
      </w:r>
      <w:r>
        <w:rPr>
          <w:lang w:eastAsia="ko-KR"/>
        </w:rPr>
        <w:t xml:space="preserve">.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겪고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몸소</w:t>
      </w:r>
      <w:r>
        <w:rPr>
          <w:lang w:eastAsia="ko-KR"/>
        </w:rPr>
        <w:t xml:space="preserve"> </w:t>
      </w:r>
      <w:r>
        <w:rPr>
          <w:lang w:eastAsia="ko-KR"/>
        </w:rPr>
        <w:t>겪으셔야</w:t>
      </w:r>
      <w:r>
        <w:rPr>
          <w:lang w:eastAsia="ko-KR"/>
        </w:rPr>
        <w:t xml:space="preserve"> </w:t>
      </w:r>
      <w:r>
        <w:rPr>
          <w:lang w:eastAsia="ko-KR"/>
        </w:rPr>
        <w:t>유혹받는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구해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법도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B206B8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재판관이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재판관이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걸머지고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사신</w:t>
      </w:r>
      <w:r>
        <w:rPr>
          <w:lang w:eastAsia="ko-KR"/>
        </w:rPr>
        <w:t xml:space="preserve"> </w:t>
      </w:r>
      <w:r>
        <w:rPr>
          <w:lang w:eastAsia="ko-KR"/>
        </w:rPr>
        <w:t>분이라야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재판할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그분만이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재판관이</w:t>
      </w:r>
      <w:r>
        <w:rPr>
          <w:lang w:eastAsia="ko-KR"/>
        </w:rPr>
        <w:t xml:space="preserve"> </w:t>
      </w:r>
      <w:r>
        <w:rPr>
          <w:lang w:eastAsia="ko-KR"/>
        </w:rPr>
        <w:t>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판단하도록</w:t>
      </w:r>
      <w:r>
        <w:rPr>
          <w:lang w:eastAsia="ko-KR"/>
        </w:rPr>
        <w:t xml:space="preserve"> </w:t>
      </w:r>
      <w:r>
        <w:rPr>
          <w:lang w:eastAsia="ko-KR"/>
        </w:rPr>
        <w:t>지명받은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훈련하는</w:t>
      </w:r>
      <w:r>
        <w:rPr>
          <w:lang w:eastAsia="ko-KR"/>
        </w:rPr>
        <w:t xml:space="preserve"> </w:t>
      </w:r>
      <w:r>
        <w:rPr>
          <w:lang w:eastAsia="ko-KR"/>
        </w:rPr>
        <w:t>일뿐입니다</w:t>
      </w:r>
      <w:r>
        <w:rPr>
          <w:lang w:eastAsia="ko-KR"/>
        </w:rPr>
        <w:t>.</w:t>
      </w:r>
    </w:p>
    <w:p w14:paraId="45C8DF6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품성입니다</w:t>
      </w:r>
      <w:r>
        <w:rPr>
          <w:lang w:eastAsia="ko-KR"/>
        </w:rPr>
        <w:t>. …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도와주셔서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거듭나기를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생생하고</w:t>
      </w:r>
      <w:r>
        <w:rPr>
          <w:lang w:eastAsia="ko-KR"/>
        </w:rPr>
        <w:t xml:space="preserve"> </w:t>
      </w:r>
      <w:r>
        <w:rPr>
          <w:lang w:eastAsia="ko-KR"/>
        </w:rPr>
        <w:t>활발한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계시기를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</w:p>
    <w:p w14:paraId="462F13FC" w14:textId="77777777" w:rsidR="00B21E16" w:rsidRDefault="00000000">
      <w:pPr>
        <w:jc w:val="both"/>
      </w:pPr>
      <w:r>
        <w:t>『</w:t>
      </w:r>
      <w:r>
        <w:t>Special Testimonies</w:t>
      </w:r>
      <w:r>
        <w:t>』</w:t>
      </w:r>
      <w:r>
        <w:t>, Series B, No. 4, 19-23</w:t>
      </w:r>
    </w:p>
    <w:p w14:paraId="171E92C6" w14:textId="77777777" w:rsidR="00B21E16" w:rsidRDefault="00000000">
      <w:r>
        <w:br w:type="page"/>
      </w:r>
    </w:p>
    <w:p w14:paraId="0AF182C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6E34009C" w14:textId="77777777" w:rsidR="00B21E16" w:rsidRDefault="00B21E16">
      <w:pPr>
        <w:rPr>
          <w:lang w:eastAsia="ko-KR"/>
        </w:rPr>
      </w:pPr>
    </w:p>
    <w:p w14:paraId="5C08507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화평하게</w:t>
      </w:r>
    </w:p>
    <w:p w14:paraId="4603BF5F" w14:textId="77777777" w:rsidR="00B21E16" w:rsidRDefault="00B21E16">
      <w:pPr>
        <w:rPr>
          <w:lang w:eastAsia="ko-KR"/>
        </w:rPr>
      </w:pPr>
    </w:p>
    <w:p w14:paraId="18D166B2" w14:textId="77777777" w:rsidR="00B21E16" w:rsidRDefault="00B21E16">
      <w:pPr>
        <w:rPr>
          <w:lang w:eastAsia="ko-KR"/>
        </w:rPr>
      </w:pPr>
    </w:p>
    <w:p w14:paraId="345D839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화목하고</w:t>
      </w:r>
      <w:r>
        <w:rPr>
          <w:lang w:eastAsia="ko-KR"/>
        </w:rPr>
        <w:t xml:space="preserve"> </w:t>
      </w:r>
      <w:r>
        <w:rPr>
          <w:lang w:eastAsia="ko-KR"/>
        </w:rPr>
        <w:t>평안하라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임하리라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22:21)</w:t>
      </w:r>
    </w:p>
    <w:p w14:paraId="028D47C4" w14:textId="77777777" w:rsidR="00B21E16" w:rsidRDefault="00B21E16">
      <w:pPr>
        <w:rPr>
          <w:lang w:eastAsia="ko-KR"/>
        </w:rPr>
      </w:pPr>
    </w:p>
    <w:p w14:paraId="0106E7E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해협을</w:t>
      </w:r>
      <w:r>
        <w:rPr>
          <w:lang w:eastAsia="ko-KR"/>
        </w:rPr>
        <w:t xml:space="preserve"> </w:t>
      </w:r>
      <w:r>
        <w:rPr>
          <w:lang w:eastAsia="ko-KR"/>
        </w:rPr>
        <w:t>가로질러</w:t>
      </w:r>
      <w:r>
        <w:rPr>
          <w:lang w:eastAsia="ko-KR"/>
        </w:rPr>
        <w:t xml:space="preserve"> </w:t>
      </w:r>
      <w:r>
        <w:rPr>
          <w:lang w:eastAsia="ko-KR"/>
        </w:rPr>
        <w:t>덴마크의</w:t>
      </w:r>
      <w:r>
        <w:rPr>
          <w:lang w:eastAsia="ko-KR"/>
        </w:rPr>
        <w:t xml:space="preserve"> </w:t>
      </w:r>
      <w:r>
        <w:rPr>
          <w:lang w:eastAsia="ko-KR"/>
        </w:rPr>
        <w:t>해변으로</w:t>
      </w:r>
      <w:r>
        <w:rPr>
          <w:lang w:eastAsia="ko-KR"/>
        </w:rPr>
        <w:t xml:space="preserve"> </w:t>
      </w:r>
      <w:r>
        <w:rPr>
          <w:lang w:eastAsia="ko-KR"/>
        </w:rPr>
        <w:t>데려다줄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배에</w:t>
      </w:r>
      <w:r>
        <w:rPr>
          <w:lang w:eastAsia="ko-KR"/>
        </w:rPr>
        <w:t xml:space="preserve"> </w:t>
      </w:r>
      <w:r>
        <w:rPr>
          <w:lang w:eastAsia="ko-KR"/>
        </w:rPr>
        <w:t>올라탔습니다</w:t>
      </w:r>
      <w:r>
        <w:rPr>
          <w:lang w:eastAsia="ko-KR"/>
        </w:rPr>
        <w:t xml:space="preserve">.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배정받은</w:t>
      </w:r>
      <w:r>
        <w:rPr>
          <w:lang w:eastAsia="ko-KR"/>
        </w:rPr>
        <w:t xml:space="preserve"> </w:t>
      </w:r>
      <w:r>
        <w:rPr>
          <w:lang w:eastAsia="ko-KR"/>
        </w:rPr>
        <w:t>특등실에는</w:t>
      </w:r>
      <w:r>
        <w:rPr>
          <w:lang w:eastAsia="ko-KR"/>
        </w:rPr>
        <w:t xml:space="preserve"> </w:t>
      </w:r>
      <w:r>
        <w:rPr>
          <w:lang w:eastAsia="ko-KR"/>
        </w:rPr>
        <w:t>소파</w:t>
      </w:r>
      <w:r>
        <w:rPr>
          <w:lang w:eastAsia="ko-KR"/>
        </w:rPr>
        <w:t xml:space="preserve"> 2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lang w:eastAsia="ko-KR"/>
        </w:rPr>
        <w:t>놓였고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커튼이</w:t>
      </w:r>
      <w:r>
        <w:rPr>
          <w:lang w:eastAsia="ko-KR"/>
        </w:rPr>
        <w:t xml:space="preserve"> </w:t>
      </w:r>
      <w:r>
        <w:rPr>
          <w:lang w:eastAsia="ko-KR"/>
        </w:rPr>
        <w:t>드리워져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6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당일로</w:t>
      </w:r>
      <w:r>
        <w:rPr>
          <w:lang w:eastAsia="ko-KR"/>
        </w:rPr>
        <w:t xml:space="preserve"> </w:t>
      </w:r>
      <w:r>
        <w:rPr>
          <w:lang w:eastAsia="ko-KR"/>
        </w:rPr>
        <w:t>이동하는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편의</w:t>
      </w:r>
      <w:r>
        <w:rPr>
          <w:lang w:eastAsia="ko-KR"/>
        </w:rPr>
        <w:t xml:space="preserve"> </w:t>
      </w:r>
      <w:r>
        <w:rPr>
          <w:lang w:eastAsia="ko-KR"/>
        </w:rPr>
        <w:t>시설이라고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싹</w:t>
      </w:r>
      <w:r>
        <w:rPr>
          <w:lang w:eastAsia="ko-KR"/>
        </w:rPr>
        <w:t xml:space="preserve"> </w:t>
      </w:r>
      <w:r>
        <w:rPr>
          <w:lang w:eastAsia="ko-KR"/>
        </w:rPr>
        <w:t>사라지게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육지에</w:t>
      </w:r>
      <w:r>
        <w:rPr>
          <w:lang w:eastAsia="ko-KR"/>
        </w:rPr>
        <w:t xml:space="preserve"> </w:t>
      </w:r>
      <w:r>
        <w:rPr>
          <w:lang w:eastAsia="ko-KR"/>
        </w:rPr>
        <w:t>닿기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벌어졌습니다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동안은</w:t>
      </w:r>
      <w:r>
        <w:rPr>
          <w:lang w:eastAsia="ko-KR"/>
        </w:rPr>
        <w:t xml:space="preserve"> </w:t>
      </w:r>
      <w:r>
        <w:rPr>
          <w:lang w:eastAsia="ko-KR"/>
        </w:rPr>
        <w:t>쾌적하고</w:t>
      </w:r>
      <w:r>
        <w:rPr>
          <w:lang w:eastAsia="ko-KR"/>
        </w:rPr>
        <w:t xml:space="preserve"> </w:t>
      </w:r>
      <w:r>
        <w:rPr>
          <w:lang w:eastAsia="ko-KR"/>
        </w:rPr>
        <w:t>편리하게</w:t>
      </w:r>
      <w:r>
        <w:rPr>
          <w:lang w:eastAsia="ko-KR"/>
        </w:rPr>
        <w:t xml:space="preserve"> </w:t>
      </w:r>
      <w:r>
        <w:rPr>
          <w:lang w:eastAsia="ko-KR"/>
        </w:rPr>
        <w:t>꾸며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갑판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여성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선실에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날씨도</w:t>
      </w:r>
      <w:r>
        <w:rPr>
          <w:lang w:eastAsia="ko-KR"/>
        </w:rPr>
        <w:t xml:space="preserve"> </w:t>
      </w:r>
      <w:r>
        <w:rPr>
          <w:lang w:eastAsia="ko-KR"/>
        </w:rPr>
        <w:t>쾌청하고</w:t>
      </w:r>
      <w:r>
        <w:rPr>
          <w:lang w:eastAsia="ko-KR"/>
        </w:rPr>
        <w:t xml:space="preserve"> </w:t>
      </w:r>
      <w:r>
        <w:rPr>
          <w:lang w:eastAsia="ko-KR"/>
        </w:rPr>
        <w:t>바다도</w:t>
      </w:r>
      <w:r>
        <w:rPr>
          <w:lang w:eastAsia="ko-KR"/>
        </w:rPr>
        <w:t xml:space="preserve"> </w:t>
      </w:r>
      <w:r>
        <w:rPr>
          <w:lang w:eastAsia="ko-KR"/>
        </w:rPr>
        <w:t>잔잔해</w:t>
      </w:r>
      <w:r>
        <w:rPr>
          <w:lang w:eastAsia="ko-KR"/>
        </w:rPr>
        <w:t xml:space="preserve"> </w:t>
      </w:r>
      <w:r>
        <w:rPr>
          <w:lang w:eastAsia="ko-KR"/>
        </w:rPr>
        <w:t>즐거운</w:t>
      </w:r>
      <w:r>
        <w:rPr>
          <w:lang w:eastAsia="ko-KR"/>
        </w:rPr>
        <w:t xml:space="preserve"> </w:t>
      </w:r>
      <w:r>
        <w:rPr>
          <w:lang w:eastAsia="ko-KR"/>
        </w:rPr>
        <w:t>여행이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 xml:space="preserve"> </w:t>
      </w:r>
      <w:r>
        <w:rPr>
          <w:lang w:eastAsia="ko-KR"/>
        </w:rPr>
        <w:t>기대했습니다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선장이</w:t>
      </w:r>
      <w:r>
        <w:rPr>
          <w:lang w:eastAsia="ko-KR"/>
        </w:rPr>
        <w:t xml:space="preserve"> </w:t>
      </w:r>
      <w:r>
        <w:rPr>
          <w:lang w:eastAsia="ko-KR"/>
        </w:rPr>
        <w:t>선실</w:t>
      </w:r>
      <w:r>
        <w:rPr>
          <w:lang w:eastAsia="ko-KR"/>
        </w:rPr>
        <w:t xml:space="preserve"> </w:t>
      </w:r>
      <w:r>
        <w:rPr>
          <w:lang w:eastAsia="ko-KR"/>
        </w:rPr>
        <w:t>사이를</w:t>
      </w:r>
      <w:r>
        <w:rPr>
          <w:lang w:eastAsia="ko-KR"/>
        </w:rPr>
        <w:t xml:space="preserve"> </w:t>
      </w:r>
      <w:r>
        <w:rPr>
          <w:lang w:eastAsia="ko-KR"/>
        </w:rPr>
        <w:t>지나다니면서</w:t>
      </w:r>
      <w:r>
        <w:rPr>
          <w:lang w:eastAsia="ko-KR"/>
        </w:rPr>
        <w:t xml:space="preserve"> </w:t>
      </w:r>
      <w:r>
        <w:rPr>
          <w:lang w:eastAsia="ko-KR"/>
        </w:rPr>
        <w:t>거센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다가오니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아래로</w:t>
      </w:r>
      <w:r>
        <w:rPr>
          <w:lang w:eastAsia="ko-KR"/>
        </w:rPr>
        <w:t xml:space="preserve"> </w:t>
      </w:r>
      <w:r>
        <w:rPr>
          <w:lang w:eastAsia="ko-KR"/>
        </w:rPr>
        <w:t>내려가</w:t>
      </w:r>
      <w:r>
        <w:rPr>
          <w:lang w:eastAsia="ko-KR"/>
        </w:rPr>
        <w:t xml:space="preserve"> </w:t>
      </w:r>
      <w:r>
        <w:rPr>
          <w:lang w:eastAsia="ko-KR"/>
        </w:rPr>
        <w:t>누워</w:t>
      </w:r>
      <w:r>
        <w:rPr>
          <w:lang w:eastAsia="ko-KR"/>
        </w:rPr>
        <w:t xml:space="preserve"> </w:t>
      </w:r>
      <w:r>
        <w:rPr>
          <w:lang w:eastAsia="ko-KR"/>
        </w:rPr>
        <w:t>있으라고</w:t>
      </w:r>
      <w:r>
        <w:rPr>
          <w:lang w:eastAsia="ko-KR"/>
        </w:rPr>
        <w:t xml:space="preserve"> </w:t>
      </w:r>
      <w:r>
        <w:rPr>
          <w:lang w:eastAsia="ko-KR"/>
        </w:rPr>
        <w:t>충고했습니다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마지못해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따랐습니다</w:t>
      </w:r>
      <w:r>
        <w:rPr>
          <w:lang w:eastAsia="ko-KR"/>
        </w:rPr>
        <w:t xml:space="preserve">.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배는</w:t>
      </w:r>
      <w:r>
        <w:rPr>
          <w:lang w:eastAsia="ko-KR"/>
        </w:rPr>
        <w:t xml:space="preserve"> </w:t>
      </w:r>
      <w:r>
        <w:rPr>
          <w:lang w:eastAsia="ko-KR"/>
        </w:rPr>
        <w:t>심하게</w:t>
      </w:r>
      <w:r>
        <w:rPr>
          <w:lang w:eastAsia="ko-KR"/>
        </w:rPr>
        <w:t xml:space="preserve"> </w:t>
      </w:r>
      <w:r>
        <w:rPr>
          <w:lang w:eastAsia="ko-KR"/>
        </w:rPr>
        <w:t>요동치기</w:t>
      </w:r>
      <w:r>
        <w:rPr>
          <w:lang w:eastAsia="ko-KR"/>
        </w:rPr>
        <w:t xml:space="preserve"> </w:t>
      </w:r>
      <w:r>
        <w:rPr>
          <w:lang w:eastAsia="ko-KR"/>
        </w:rPr>
        <w:t>시작했고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소파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가눌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몸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나빠져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질병과</w:t>
      </w:r>
      <w:r>
        <w:rPr>
          <w:lang w:eastAsia="ko-KR"/>
        </w:rPr>
        <w:t xml:space="preserve"> </w:t>
      </w:r>
      <w:r>
        <w:rPr>
          <w:lang w:eastAsia="ko-KR"/>
        </w:rPr>
        <w:t>싸우는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땀을</w:t>
      </w:r>
      <w:r>
        <w:rPr>
          <w:lang w:eastAsia="ko-KR"/>
        </w:rPr>
        <w:t xml:space="preserve"> </w:t>
      </w:r>
      <w:r>
        <w:rPr>
          <w:lang w:eastAsia="ko-KR"/>
        </w:rPr>
        <w:t>비</w:t>
      </w:r>
      <w:r>
        <w:rPr>
          <w:lang w:eastAsia="ko-KR"/>
        </w:rPr>
        <w:t xml:space="preserve"> </w:t>
      </w:r>
      <w:r>
        <w:rPr>
          <w:lang w:eastAsia="ko-KR"/>
        </w:rPr>
        <w:t>오듯</w:t>
      </w:r>
      <w:r>
        <w:rPr>
          <w:lang w:eastAsia="ko-KR"/>
        </w:rPr>
        <w:t xml:space="preserve"> </w:t>
      </w:r>
      <w:r>
        <w:rPr>
          <w:lang w:eastAsia="ko-KR"/>
        </w:rPr>
        <w:t>흘렸고</w:t>
      </w:r>
      <w:r>
        <w:rPr>
          <w:lang w:eastAsia="ko-KR"/>
        </w:rPr>
        <w:t xml:space="preserve">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뱃멀미가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몰려왔습니다</w:t>
      </w:r>
      <w:r>
        <w:rPr>
          <w:lang w:eastAsia="ko-KR"/>
        </w:rPr>
        <w:t>.</w:t>
      </w:r>
    </w:p>
    <w:p w14:paraId="00FA1C4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죽음이</w:t>
      </w:r>
      <w:r>
        <w:rPr>
          <w:lang w:eastAsia="ko-KR"/>
        </w:rPr>
        <w:t xml:space="preserve"> </w:t>
      </w:r>
      <w:r>
        <w:rPr>
          <w:lang w:eastAsia="ko-KR"/>
        </w:rPr>
        <w:t>코앞에</w:t>
      </w:r>
      <w:r>
        <w:rPr>
          <w:lang w:eastAsia="ko-KR"/>
        </w:rPr>
        <w:t xml:space="preserve"> </w:t>
      </w:r>
      <w:r>
        <w:rPr>
          <w:lang w:eastAsia="ko-KR"/>
        </w:rPr>
        <w:t>닥친</w:t>
      </w:r>
      <w:r>
        <w:rPr>
          <w:lang w:eastAsia="ko-KR"/>
        </w:rPr>
        <w:t xml:space="preserve"> </w:t>
      </w:r>
      <w:r>
        <w:rPr>
          <w:lang w:eastAsia="ko-KR"/>
        </w:rPr>
        <w:t>듯했습니다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매달리면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바다를</w:t>
      </w:r>
      <w:r>
        <w:rPr>
          <w:lang w:eastAsia="ko-KR"/>
        </w:rPr>
        <w:t xml:space="preserve"> </w:t>
      </w:r>
      <w:r>
        <w:rPr>
          <w:lang w:eastAsia="ko-KR"/>
        </w:rPr>
        <w:t>쥐락펴락하시는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폭풍에서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집채만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파도라도</w:t>
      </w:r>
      <w:r>
        <w:rPr>
          <w:lang w:eastAsia="ko-KR"/>
        </w:rPr>
        <w:t xml:space="preserve"> 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여기까지</w:t>
      </w:r>
      <w:r>
        <w:rPr>
          <w:lang w:eastAsia="ko-KR"/>
        </w:rPr>
        <w:t xml:space="preserve"> </w:t>
      </w:r>
      <w:r>
        <w:rPr>
          <w:lang w:eastAsia="ko-KR"/>
        </w:rPr>
        <w:t>오고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넘어가지</w:t>
      </w:r>
      <w:r>
        <w:rPr>
          <w:lang w:eastAsia="ko-KR"/>
        </w:rPr>
        <w:t xml:space="preserve"> </w:t>
      </w:r>
      <w:r>
        <w:rPr>
          <w:lang w:eastAsia="ko-KR"/>
        </w:rPr>
        <w:t>못하리니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파도가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그칠지니라</w:t>
      </w:r>
      <w:r>
        <w:rPr>
          <w:lang w:eastAsia="ko-KR"/>
        </w:rPr>
        <w:t xml:space="preserve">”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순종합니다</w:t>
      </w:r>
      <w:r>
        <w:rPr>
          <w:lang w:eastAsia="ko-KR"/>
        </w:rPr>
        <w:t xml:space="preserve">.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갈릴리</w:t>
      </w:r>
      <w:r>
        <w:rPr>
          <w:lang w:eastAsia="ko-KR"/>
        </w:rPr>
        <w:t xml:space="preserve"> </w:t>
      </w:r>
      <w:r>
        <w:rPr>
          <w:lang w:eastAsia="ko-KR"/>
        </w:rPr>
        <w:t>바다를</w:t>
      </w:r>
      <w:r>
        <w:rPr>
          <w:lang w:eastAsia="ko-KR"/>
        </w:rPr>
        <w:t xml:space="preserve"> </w:t>
      </w:r>
      <w:r>
        <w:rPr>
          <w:lang w:eastAsia="ko-KR"/>
        </w:rPr>
        <w:t>잔잔케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두려움을</w:t>
      </w:r>
      <w:r>
        <w:rPr>
          <w:lang w:eastAsia="ko-KR"/>
        </w:rPr>
        <w:t xml:space="preserve"> </w:t>
      </w:r>
      <w:r>
        <w:rPr>
          <w:lang w:eastAsia="ko-KR"/>
        </w:rPr>
        <w:t>진정시키시는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떠올렸습니다</w:t>
      </w:r>
      <w:r>
        <w:rPr>
          <w:lang w:eastAsia="ko-KR"/>
        </w:rPr>
        <w:t xml:space="preserve">. 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보호해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못해서야</w:t>
      </w:r>
      <w:r>
        <w:rPr>
          <w:lang w:eastAsia="ko-KR"/>
        </w:rPr>
        <w:t xml:space="preserve"> </w:t>
      </w:r>
      <w:r>
        <w:rPr>
          <w:lang w:eastAsia="ko-KR"/>
        </w:rPr>
        <w:t>되겠습니까</w:t>
      </w:r>
      <w:r>
        <w:rPr>
          <w:lang w:eastAsia="ko-KR"/>
        </w:rPr>
        <w:t xml:space="preserve">?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믿었더니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평화로워졌습니다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살면서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시련마다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신뢰하도록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준다는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깨달은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어디나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함께하신다고</w:t>
      </w:r>
      <w:r>
        <w:rPr>
          <w:lang w:eastAsia="ko-KR"/>
        </w:rPr>
        <w:t xml:space="preserve"> </w:t>
      </w:r>
      <w:r>
        <w:rPr>
          <w:lang w:eastAsia="ko-KR"/>
        </w:rPr>
        <w:t>믿어도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닥칠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61C689F" w14:textId="77777777" w:rsidR="00B21E16" w:rsidRDefault="00000000">
      <w:pPr>
        <w:jc w:val="both"/>
      </w:pPr>
      <w:r>
        <w:lastRenderedPageBreak/>
        <w:t>『</w:t>
      </w:r>
      <w:r>
        <w:t>Historical Sketches of S.D.A. Missions</w:t>
      </w:r>
      <w:r>
        <w:t>』</w:t>
      </w:r>
      <w:r>
        <w:t>, 221</w:t>
      </w:r>
    </w:p>
    <w:p w14:paraId="5AE65A62" w14:textId="77777777" w:rsidR="00B21E16" w:rsidRDefault="00000000">
      <w:r>
        <w:br w:type="page"/>
      </w:r>
    </w:p>
    <w:p w14:paraId="52263D9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2015D407" w14:textId="77777777" w:rsidR="00B21E16" w:rsidRDefault="00B21E16">
      <w:pPr>
        <w:rPr>
          <w:lang w:eastAsia="ko-KR"/>
        </w:rPr>
      </w:pPr>
    </w:p>
    <w:p w14:paraId="0073C1E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떨어지지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14:paraId="73E3491B" w14:textId="77777777" w:rsidR="00B21E16" w:rsidRDefault="00B21E16">
      <w:pPr>
        <w:rPr>
          <w:lang w:eastAsia="ko-KR"/>
        </w:rPr>
      </w:pPr>
    </w:p>
    <w:p w14:paraId="717890DC" w14:textId="77777777" w:rsidR="00B21E16" w:rsidRDefault="00B21E16">
      <w:pPr>
        <w:rPr>
          <w:lang w:eastAsia="ko-KR"/>
        </w:rPr>
      </w:pPr>
    </w:p>
    <w:p w14:paraId="395A3DA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찬송할지로다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이스라엘에게</w:t>
      </w:r>
      <w:r>
        <w:rPr>
          <w:lang w:eastAsia="ko-KR"/>
        </w:rPr>
        <w:t xml:space="preserve"> </w:t>
      </w:r>
      <w:r>
        <w:rPr>
          <w:lang w:eastAsia="ko-KR"/>
        </w:rPr>
        <w:t>태평을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모세를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이루어지지</w:t>
      </w:r>
      <w:r>
        <w:rPr>
          <w:lang w:eastAsia="ko-KR"/>
        </w:rPr>
        <w:t xml:space="preserve"> </w:t>
      </w:r>
      <w:r>
        <w:rPr>
          <w:lang w:eastAsia="ko-KR"/>
        </w:rPr>
        <w:t>아니함이</w:t>
      </w:r>
      <w:r>
        <w:rPr>
          <w:lang w:eastAsia="ko-KR"/>
        </w:rPr>
        <w:t xml:space="preserve"> </w:t>
      </w:r>
      <w:r>
        <w:rPr>
          <w:lang w:eastAsia="ko-KR"/>
        </w:rPr>
        <w:t>없도다</w:t>
      </w:r>
      <w:r>
        <w:rPr>
          <w:lang w:eastAsia="ko-KR"/>
        </w:rPr>
        <w:t>”(</w:t>
      </w:r>
      <w:r>
        <w:rPr>
          <w:lang w:eastAsia="ko-KR"/>
        </w:rPr>
        <w:t>왕상</w:t>
      </w:r>
      <w:r>
        <w:rPr>
          <w:lang w:eastAsia="ko-KR"/>
        </w:rPr>
        <w:t xml:space="preserve"> 8:56)</w:t>
      </w:r>
    </w:p>
    <w:p w14:paraId="55FB577A" w14:textId="77777777" w:rsidR="00B21E16" w:rsidRDefault="00B21E16">
      <w:pPr>
        <w:rPr>
          <w:lang w:eastAsia="ko-KR"/>
        </w:rPr>
      </w:pPr>
    </w:p>
    <w:p w14:paraId="2657C52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것만으로도</w:t>
      </w:r>
      <w:r>
        <w:rPr>
          <w:lang w:eastAsia="ko-KR"/>
        </w:rPr>
        <w:t xml:space="preserve"> </w:t>
      </w:r>
      <w:r>
        <w:rPr>
          <w:lang w:eastAsia="ko-KR"/>
        </w:rPr>
        <w:t>특권이라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일몰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목격할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형용할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석양의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빛줄기들이</w:t>
      </w:r>
      <w:r>
        <w:rPr>
          <w:lang w:eastAsia="ko-KR"/>
        </w:rPr>
        <w:t xml:space="preserve"> </w:t>
      </w:r>
      <w:r>
        <w:rPr>
          <w:lang w:eastAsia="ko-KR"/>
        </w:rPr>
        <w:t>은빛</w:t>
      </w:r>
      <w:r>
        <w:rPr>
          <w:lang w:eastAsia="ko-KR"/>
        </w:rPr>
        <w:t xml:space="preserve">, </w:t>
      </w:r>
      <w:r>
        <w:rPr>
          <w:lang w:eastAsia="ko-KR"/>
        </w:rPr>
        <w:t>금빛</w:t>
      </w:r>
      <w:r>
        <w:rPr>
          <w:lang w:eastAsia="ko-KR"/>
        </w:rPr>
        <w:t xml:space="preserve">, </w:t>
      </w:r>
      <w:r>
        <w:rPr>
          <w:lang w:eastAsia="ko-KR"/>
        </w:rPr>
        <w:t>자줏빛</w:t>
      </w:r>
      <w:r>
        <w:rPr>
          <w:lang w:eastAsia="ko-KR"/>
        </w:rPr>
        <w:t xml:space="preserve">, </w:t>
      </w:r>
      <w:r>
        <w:rPr>
          <w:lang w:eastAsia="ko-KR"/>
        </w:rPr>
        <w:t>주황빛</w:t>
      </w:r>
      <w:r>
        <w:rPr>
          <w:lang w:eastAsia="ko-KR"/>
        </w:rPr>
        <w:t xml:space="preserve">, </w:t>
      </w:r>
      <w:r>
        <w:rPr>
          <w:lang w:eastAsia="ko-KR"/>
        </w:rPr>
        <w:t>다홍빛으로</w:t>
      </w:r>
      <w:r>
        <w:rPr>
          <w:lang w:eastAsia="ko-KR"/>
        </w:rPr>
        <w:t xml:space="preserve"> </w:t>
      </w:r>
      <w:r>
        <w:rPr>
          <w:lang w:eastAsia="ko-KR"/>
        </w:rPr>
        <w:t>허공을</w:t>
      </w:r>
      <w:r>
        <w:rPr>
          <w:lang w:eastAsia="ko-KR"/>
        </w:rPr>
        <w:t xml:space="preserve"> </w:t>
      </w:r>
      <w:r>
        <w:rPr>
          <w:lang w:eastAsia="ko-KR"/>
        </w:rPr>
        <w:t>가로지르면서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,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퍼졌습니다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살짝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은은하게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듯했습니다</w:t>
      </w:r>
      <w:r>
        <w:rPr>
          <w:lang w:eastAsia="ko-KR"/>
        </w:rPr>
        <w:t xml:space="preserve">. </w:t>
      </w:r>
      <w:r>
        <w:rPr>
          <w:lang w:eastAsia="ko-KR"/>
        </w:rPr>
        <w:t>장엄하고</w:t>
      </w:r>
      <w:r>
        <w:rPr>
          <w:lang w:eastAsia="ko-KR"/>
        </w:rPr>
        <w:t xml:space="preserve"> </w:t>
      </w:r>
      <w:r>
        <w:rPr>
          <w:lang w:eastAsia="ko-KR"/>
        </w:rPr>
        <w:t>기이한</w:t>
      </w:r>
      <w:r>
        <w:rPr>
          <w:lang w:eastAsia="ko-KR"/>
        </w:rPr>
        <w:t xml:space="preserve"> </w:t>
      </w:r>
      <w:r>
        <w:rPr>
          <w:lang w:eastAsia="ko-KR"/>
        </w:rPr>
        <w:t>광경이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차가운</w:t>
      </w:r>
      <w:r>
        <w:rPr>
          <w:lang w:eastAsia="ko-KR"/>
        </w:rPr>
        <w:t xml:space="preserve"> </w:t>
      </w:r>
      <w:r>
        <w:rPr>
          <w:lang w:eastAsia="ko-KR"/>
        </w:rPr>
        <w:t>북쪽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밝혔습니다</w:t>
      </w:r>
      <w:r>
        <w:rPr>
          <w:lang w:eastAsia="ko-KR"/>
        </w:rPr>
        <w:t xml:space="preserve">.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캔버스</w:t>
      </w:r>
      <w:r>
        <w:rPr>
          <w:lang w:eastAsia="ko-KR"/>
        </w:rPr>
        <w:t xml:space="preserve"> </w:t>
      </w:r>
      <w:r>
        <w:rPr>
          <w:lang w:eastAsia="ko-KR"/>
        </w:rPr>
        <w:t>위에다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예술의</w:t>
      </w:r>
      <w:r>
        <w:rPr>
          <w:lang w:eastAsia="ko-KR"/>
        </w:rPr>
        <w:t xml:space="preserve"> </w:t>
      </w:r>
      <w:r>
        <w:rPr>
          <w:lang w:eastAsia="ko-KR"/>
        </w:rPr>
        <w:t>거장께서</w:t>
      </w:r>
      <w:r>
        <w:rPr>
          <w:lang w:eastAsia="ko-KR"/>
        </w:rPr>
        <w:t xml:space="preserve"> </w:t>
      </w:r>
      <w:r>
        <w:rPr>
          <w:lang w:eastAsia="ko-KR"/>
        </w:rPr>
        <w:t>펼쳐</w:t>
      </w:r>
      <w:r>
        <w:rPr>
          <w:lang w:eastAsia="ko-KR"/>
        </w:rPr>
        <w:t xml:space="preserve"> </w:t>
      </w:r>
      <w:r>
        <w:rPr>
          <w:lang w:eastAsia="ko-KR"/>
        </w:rPr>
        <w:t>놓으신</w:t>
      </w:r>
      <w:r>
        <w:rPr>
          <w:lang w:eastAsia="ko-KR"/>
        </w:rPr>
        <w:t xml:space="preserve"> </w:t>
      </w:r>
      <w:r>
        <w:rPr>
          <w:lang w:eastAsia="ko-KR"/>
        </w:rPr>
        <w:t>작품이었습니다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여행해야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가옥들</w:t>
      </w:r>
      <w:r>
        <w:rPr>
          <w:lang w:eastAsia="ko-KR"/>
        </w:rPr>
        <w:t xml:space="preserve">, </w:t>
      </w:r>
      <w:r>
        <w:rPr>
          <w:lang w:eastAsia="ko-KR"/>
        </w:rPr>
        <w:t>바위투성이</w:t>
      </w:r>
      <w:r>
        <w:rPr>
          <w:lang w:eastAsia="ko-KR"/>
        </w:rPr>
        <w:t xml:space="preserve"> </w:t>
      </w:r>
      <w:r>
        <w:rPr>
          <w:lang w:eastAsia="ko-KR"/>
        </w:rPr>
        <w:t>평원</w:t>
      </w:r>
      <w:r>
        <w:rPr>
          <w:lang w:eastAsia="ko-KR"/>
        </w:rPr>
        <w:t xml:space="preserve">, </w:t>
      </w:r>
      <w:r>
        <w:rPr>
          <w:lang w:eastAsia="ko-KR"/>
        </w:rPr>
        <w:t>험산</w:t>
      </w:r>
      <w:r>
        <w:rPr>
          <w:lang w:eastAsia="ko-KR"/>
        </w:rPr>
        <w:t xml:space="preserve"> </w:t>
      </w:r>
      <w:r>
        <w:rPr>
          <w:lang w:eastAsia="ko-KR"/>
        </w:rPr>
        <w:t>준령</w:t>
      </w:r>
      <w:r>
        <w:rPr>
          <w:lang w:eastAsia="ko-KR"/>
        </w:rPr>
        <w:t xml:space="preserve">, </w:t>
      </w:r>
      <w:r>
        <w:rPr>
          <w:lang w:eastAsia="ko-KR"/>
        </w:rPr>
        <w:t>적막한</w:t>
      </w:r>
      <w:r>
        <w:rPr>
          <w:lang w:eastAsia="ko-KR"/>
        </w:rPr>
        <w:t xml:space="preserve"> </w:t>
      </w:r>
      <w:r>
        <w:rPr>
          <w:lang w:eastAsia="ko-KR"/>
        </w:rPr>
        <w:t>숲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미소를</w:t>
      </w:r>
      <w:r>
        <w:rPr>
          <w:lang w:eastAsia="ko-KR"/>
        </w:rPr>
        <w:t xml:space="preserve"> </w:t>
      </w:r>
      <w:r>
        <w:rPr>
          <w:lang w:eastAsia="ko-KR"/>
        </w:rPr>
        <w:t>짓고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같았습니다</w:t>
      </w:r>
      <w:r>
        <w:rPr>
          <w:lang w:eastAsia="ko-KR"/>
        </w:rPr>
        <w:t>.</w:t>
      </w:r>
    </w:p>
    <w:p w14:paraId="103431B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속삭이는</w:t>
      </w:r>
      <w:r>
        <w:rPr>
          <w:lang w:eastAsia="ko-KR"/>
        </w:rPr>
        <w:t xml:space="preserve"> </w:t>
      </w:r>
      <w:r>
        <w:rPr>
          <w:lang w:eastAsia="ko-KR"/>
        </w:rPr>
        <w:t>듯했습니다</w:t>
      </w:r>
      <w:r>
        <w:rPr>
          <w:lang w:eastAsia="ko-KR"/>
        </w:rPr>
        <w:t>. “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바라보라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희미한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불과하다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위해서만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본향에</w:t>
      </w:r>
      <w:r>
        <w:rPr>
          <w:lang w:eastAsia="ko-KR"/>
        </w:rPr>
        <w:t xml:space="preserve"> </w:t>
      </w:r>
      <w:r>
        <w:rPr>
          <w:lang w:eastAsia="ko-KR"/>
        </w:rPr>
        <w:t>마련된</w:t>
      </w:r>
      <w:r>
        <w:rPr>
          <w:lang w:eastAsia="ko-KR"/>
        </w:rPr>
        <w:t xml:space="preserve"> </w:t>
      </w:r>
      <w:r>
        <w:rPr>
          <w:lang w:eastAsia="ko-KR"/>
        </w:rPr>
        <w:t>저택을</w:t>
      </w:r>
      <w:r>
        <w:rPr>
          <w:lang w:eastAsia="ko-KR"/>
        </w:rPr>
        <w:t xml:space="preserve"> </w:t>
      </w:r>
      <w:r>
        <w:rPr>
          <w:lang w:eastAsia="ko-KR"/>
        </w:rPr>
        <w:t>바라보라</w:t>
      </w:r>
      <w:r>
        <w:rPr>
          <w:lang w:eastAsia="ko-KR"/>
        </w:rPr>
        <w:t xml:space="preserve">.”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장면이</w:t>
      </w:r>
      <w:r>
        <w:rPr>
          <w:lang w:eastAsia="ko-KR"/>
        </w:rPr>
        <w:t xml:space="preserve"> </w:t>
      </w:r>
      <w:r>
        <w:rPr>
          <w:lang w:eastAsia="ko-KR"/>
        </w:rPr>
        <w:t>저에게는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노아가</w:t>
      </w:r>
      <w:r>
        <w:rPr>
          <w:lang w:eastAsia="ko-KR"/>
        </w:rPr>
        <w:t xml:space="preserve"> </w:t>
      </w:r>
      <w:r>
        <w:rPr>
          <w:lang w:eastAsia="ko-KR"/>
        </w:rPr>
        <w:t>목격한</w:t>
      </w:r>
      <w:r>
        <w:rPr>
          <w:lang w:eastAsia="ko-KR"/>
        </w:rPr>
        <w:t xml:space="preserve"> </w:t>
      </w:r>
      <w:r>
        <w:rPr>
          <w:lang w:eastAsia="ko-KR"/>
        </w:rPr>
        <w:t>약속의</w:t>
      </w:r>
      <w:r>
        <w:rPr>
          <w:lang w:eastAsia="ko-KR"/>
        </w:rPr>
        <w:t xml:space="preserve"> </w:t>
      </w:r>
      <w:r>
        <w:rPr>
          <w:lang w:eastAsia="ko-KR"/>
        </w:rPr>
        <w:t>무지개처럼</w:t>
      </w:r>
      <w:r>
        <w:rPr>
          <w:lang w:eastAsia="ko-KR"/>
        </w:rPr>
        <w:t xml:space="preserve"> </w:t>
      </w:r>
      <w:r>
        <w:rPr>
          <w:lang w:eastAsia="ko-KR"/>
        </w:rPr>
        <w:t>다가왔습니다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돌보심을</w:t>
      </w:r>
      <w:r>
        <w:rPr>
          <w:lang w:eastAsia="ko-KR"/>
        </w:rPr>
        <w:t xml:space="preserve"> </w:t>
      </w:r>
      <w:r>
        <w:rPr>
          <w:lang w:eastAsia="ko-KR"/>
        </w:rPr>
        <w:t>확신했고</w:t>
      </w:r>
      <w:r>
        <w:rPr>
          <w:lang w:eastAsia="ko-KR"/>
        </w:rPr>
        <w:t xml:space="preserve"> </w:t>
      </w: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일꾼들을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안식의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고대하게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격려하기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증표로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주셨다고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기억이</w:t>
      </w:r>
      <w:r>
        <w:rPr>
          <w:lang w:eastAsia="ko-KR"/>
        </w:rPr>
        <w:t xml:space="preserve"> </w:t>
      </w:r>
      <w:r>
        <w:rPr>
          <w:lang w:eastAsia="ko-KR"/>
        </w:rPr>
        <w:t>계속되는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그날의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선사한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위로와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(HS, 220-221).</w:t>
      </w:r>
    </w:p>
    <w:p w14:paraId="3D64995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약속에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풍성함과</w:t>
      </w:r>
      <w:r>
        <w:rPr>
          <w:lang w:eastAsia="ko-KR"/>
        </w:rPr>
        <w:t xml:space="preserve"> </w:t>
      </w:r>
      <w:r>
        <w:rPr>
          <w:lang w:eastAsia="ko-KR"/>
        </w:rPr>
        <w:t>위대함조차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생각으로는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이쪽</w:t>
      </w:r>
      <w:r>
        <w:rPr>
          <w:lang w:eastAsia="ko-KR"/>
        </w:rPr>
        <w:t xml:space="preserve"> </w:t>
      </w:r>
      <w:r>
        <w:rPr>
          <w:lang w:eastAsia="ko-KR"/>
        </w:rPr>
        <w:t>면에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포착하고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발견하면서</w:t>
      </w:r>
      <w:r>
        <w:rPr>
          <w:lang w:eastAsia="ko-KR"/>
        </w:rPr>
        <w:t xml:space="preserve"> </w:t>
      </w:r>
      <w:r>
        <w:rPr>
          <w:lang w:eastAsia="ko-KR"/>
        </w:rPr>
        <w:t>영혼에는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흘러넘칩니다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>, 111).</w:t>
      </w:r>
    </w:p>
    <w:p w14:paraId="575C7B1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각자에게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…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약속들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(</w:t>
      </w:r>
      <w:r>
        <w:rPr>
          <w:lang w:eastAsia="ko-KR"/>
        </w:rPr>
        <w:t>치료</w:t>
      </w:r>
      <w:r>
        <w:rPr>
          <w:lang w:eastAsia="ko-KR"/>
        </w:rPr>
        <w:t>, 122).</w:t>
      </w:r>
    </w:p>
    <w:p w14:paraId="11EB40A8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91C26F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11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180F21C7" w14:textId="77777777" w:rsidR="00B21E16" w:rsidRDefault="00B21E16">
      <w:pPr>
        <w:rPr>
          <w:lang w:eastAsia="ko-KR"/>
        </w:rPr>
      </w:pPr>
    </w:p>
    <w:p w14:paraId="178F9F8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7BE85F93" w14:textId="77777777" w:rsidR="00B21E16" w:rsidRDefault="00B21E16">
      <w:pPr>
        <w:rPr>
          <w:lang w:eastAsia="ko-KR"/>
        </w:rPr>
      </w:pPr>
    </w:p>
    <w:p w14:paraId="1CA78091" w14:textId="77777777" w:rsidR="00B21E16" w:rsidRDefault="00B21E16">
      <w:pPr>
        <w:rPr>
          <w:lang w:eastAsia="ko-KR"/>
        </w:rPr>
      </w:pPr>
    </w:p>
    <w:p w14:paraId="60FBFF6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성도들아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찬송하며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기억하며</w:t>
      </w:r>
      <w:r>
        <w:rPr>
          <w:lang w:eastAsia="ko-KR"/>
        </w:rPr>
        <w:t xml:space="preserve"> </w:t>
      </w:r>
      <w:r>
        <w:rPr>
          <w:lang w:eastAsia="ko-KR"/>
        </w:rPr>
        <w:t>감사하라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노염은</w:t>
      </w:r>
      <w:r>
        <w:rPr>
          <w:lang w:eastAsia="ko-KR"/>
        </w:rPr>
        <w:t xml:space="preserve"> </w:t>
      </w:r>
      <w:r>
        <w:rPr>
          <w:lang w:eastAsia="ko-KR"/>
        </w:rPr>
        <w:t>잠깐이요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은총은</w:t>
      </w:r>
      <w:r>
        <w:rPr>
          <w:lang w:eastAsia="ko-KR"/>
        </w:rPr>
        <w:t xml:space="preserve"> </w:t>
      </w:r>
      <w:r>
        <w:rPr>
          <w:lang w:eastAsia="ko-KR"/>
        </w:rPr>
        <w:t>평생이로다</w:t>
      </w:r>
      <w:r>
        <w:rPr>
          <w:lang w:eastAsia="ko-KR"/>
        </w:rPr>
        <w:t xml:space="preserve"> </w:t>
      </w:r>
      <w:r>
        <w:rPr>
          <w:lang w:eastAsia="ko-KR"/>
        </w:rPr>
        <w:t>저녁에는</w:t>
      </w:r>
      <w:r>
        <w:rPr>
          <w:lang w:eastAsia="ko-KR"/>
        </w:rPr>
        <w:t xml:space="preserve"> </w:t>
      </w:r>
      <w:r>
        <w:rPr>
          <w:lang w:eastAsia="ko-KR"/>
        </w:rPr>
        <w:t>울음이</w:t>
      </w:r>
      <w:r>
        <w:rPr>
          <w:lang w:eastAsia="ko-KR"/>
        </w:rPr>
        <w:t xml:space="preserve"> </w:t>
      </w:r>
      <w:r>
        <w:rPr>
          <w:lang w:eastAsia="ko-KR"/>
        </w:rPr>
        <w:t>깃들일지라도</w:t>
      </w:r>
      <w:r>
        <w:rPr>
          <w:lang w:eastAsia="ko-KR"/>
        </w:rPr>
        <w:t xml:space="preserve"> </w:t>
      </w:r>
      <w:r>
        <w:rPr>
          <w:lang w:eastAsia="ko-KR"/>
        </w:rPr>
        <w:t>아침에는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오리로다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30:4-5)</w:t>
      </w:r>
    </w:p>
    <w:p w14:paraId="3E814218" w14:textId="77777777" w:rsidR="00B21E16" w:rsidRDefault="00B21E16">
      <w:pPr>
        <w:rPr>
          <w:lang w:eastAsia="ko-KR"/>
        </w:rPr>
      </w:pPr>
    </w:p>
    <w:p w14:paraId="7FD1775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지워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태양을</w:t>
      </w:r>
      <w:r>
        <w:rPr>
          <w:lang w:eastAsia="ko-KR"/>
        </w:rPr>
        <w:t xml:space="preserve"> </w:t>
      </w:r>
      <w:r>
        <w:rPr>
          <w:lang w:eastAsia="ko-KR"/>
        </w:rPr>
        <w:t>제거하는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경험에서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즐거움도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넣어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약속들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가려진</w:t>
      </w:r>
      <w:r>
        <w:rPr>
          <w:lang w:eastAsia="ko-KR"/>
        </w:rPr>
        <w:t xml:space="preserve"> </w:t>
      </w:r>
      <w:r>
        <w:rPr>
          <w:lang w:eastAsia="ko-KR"/>
        </w:rPr>
        <w:t>휘장을</w:t>
      </w:r>
      <w:r>
        <w:rPr>
          <w:lang w:eastAsia="ko-KR"/>
        </w:rPr>
        <w:t xml:space="preserve"> </w:t>
      </w:r>
      <w:r>
        <w:rPr>
          <w:lang w:eastAsia="ko-KR"/>
        </w:rPr>
        <w:t>걷어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, </w:t>
      </w:r>
      <w:r>
        <w:rPr>
          <w:lang w:eastAsia="ko-KR"/>
        </w:rPr>
        <w:t>승리자를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한량없이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살짝</w:t>
      </w:r>
      <w:r>
        <w:rPr>
          <w:lang w:eastAsia="ko-KR"/>
        </w:rPr>
        <w:t xml:space="preserve"> </w:t>
      </w:r>
      <w:r>
        <w:rPr>
          <w:lang w:eastAsia="ko-KR"/>
        </w:rPr>
        <w:t>들여다볼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신뢰합시다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눈부시게</w:t>
      </w:r>
      <w:r>
        <w:rPr>
          <w:lang w:eastAsia="ko-KR"/>
        </w:rPr>
        <w:t xml:space="preserve"> </w:t>
      </w:r>
      <w:r>
        <w:rPr>
          <w:lang w:eastAsia="ko-KR"/>
        </w:rPr>
        <w:t>드러낸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찬양합시다</w:t>
      </w:r>
      <w:r>
        <w:rPr>
          <w:lang w:eastAsia="ko-KR"/>
        </w:rPr>
        <w:t>.</w:t>
      </w:r>
    </w:p>
    <w:p w14:paraId="21DC690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길마다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약속의</w:t>
      </w:r>
      <w:r>
        <w:rPr>
          <w:lang w:eastAsia="ko-KR"/>
        </w:rPr>
        <w:t xml:space="preserve"> </w:t>
      </w:r>
      <w:r>
        <w:rPr>
          <w:lang w:eastAsia="ko-KR"/>
        </w:rPr>
        <w:t>꽃으로</w:t>
      </w:r>
      <w:r>
        <w:rPr>
          <w:lang w:eastAsia="ko-KR"/>
        </w:rPr>
        <w:t xml:space="preserve"> </w:t>
      </w:r>
      <w:r>
        <w:rPr>
          <w:lang w:eastAsia="ko-KR"/>
        </w:rPr>
        <w:t>앞을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꽃들을</w:t>
      </w:r>
      <w:r>
        <w:rPr>
          <w:lang w:eastAsia="ko-KR"/>
        </w:rPr>
        <w:t xml:space="preserve"> </w:t>
      </w:r>
      <w:r>
        <w:rPr>
          <w:lang w:eastAsia="ko-KR"/>
        </w:rPr>
        <w:t>놔두고</w:t>
      </w:r>
      <w:r>
        <w:rPr>
          <w:lang w:eastAsia="ko-KR"/>
        </w:rPr>
        <w:t xml:space="preserve"> </w:t>
      </w:r>
      <w:r>
        <w:rPr>
          <w:lang w:eastAsia="ko-KR"/>
        </w:rPr>
        <w:t>가시와</w:t>
      </w:r>
      <w:r>
        <w:rPr>
          <w:lang w:eastAsia="ko-KR"/>
        </w:rPr>
        <w:t xml:space="preserve"> </w:t>
      </w:r>
      <w:r>
        <w:rPr>
          <w:lang w:eastAsia="ko-KR"/>
        </w:rPr>
        <w:t>엉겅퀴만</w:t>
      </w:r>
      <w:r>
        <w:rPr>
          <w:lang w:eastAsia="ko-KR"/>
        </w:rPr>
        <w:t xml:space="preserve"> </w:t>
      </w:r>
      <w:r>
        <w:rPr>
          <w:lang w:eastAsia="ko-KR"/>
        </w:rPr>
        <w:t>고르는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뗄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울며</w:t>
      </w:r>
      <w:r>
        <w:rPr>
          <w:lang w:eastAsia="ko-KR"/>
        </w:rPr>
        <w:t xml:space="preserve"> </w:t>
      </w:r>
      <w:r>
        <w:rPr>
          <w:lang w:eastAsia="ko-KR"/>
        </w:rPr>
        <w:t>슬퍼합니다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유쾌하게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주셨기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데도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.</w:t>
      </w:r>
    </w:p>
    <w:p w14:paraId="1FB4EC8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위로와</w:t>
      </w:r>
      <w:r>
        <w:rPr>
          <w:lang w:eastAsia="ko-KR"/>
        </w:rPr>
        <w:t xml:space="preserve"> </w:t>
      </w:r>
      <w:r>
        <w:rPr>
          <w:lang w:eastAsia="ko-KR"/>
        </w:rPr>
        <w:t>소망과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약속들을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이해하려면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하나하나를</w:t>
      </w:r>
      <w:r>
        <w:rPr>
          <w:lang w:eastAsia="ko-KR"/>
        </w:rPr>
        <w:t xml:space="preserve"> </w:t>
      </w:r>
      <w:r>
        <w:rPr>
          <w:lang w:eastAsia="ko-KR"/>
        </w:rPr>
        <w:t>면밀히</w:t>
      </w:r>
      <w:r>
        <w:rPr>
          <w:lang w:eastAsia="ko-KR"/>
        </w:rPr>
        <w:t xml:space="preserve"> </w:t>
      </w:r>
      <w:r>
        <w:rPr>
          <w:lang w:eastAsia="ko-KR"/>
        </w:rPr>
        <w:t>살피면서</w:t>
      </w:r>
      <w:r>
        <w:rPr>
          <w:lang w:eastAsia="ko-KR"/>
        </w:rPr>
        <w:t xml:space="preserve"> </w:t>
      </w:r>
      <w:r>
        <w:rPr>
          <w:lang w:eastAsia="ko-KR"/>
        </w:rPr>
        <w:t>탐구해야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삼기만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즐거워지는지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되는지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걸어가면서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흩뿌려져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축복에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이야기합시다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마련하고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거처에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생각하면</w:t>
      </w:r>
      <w:r>
        <w:rPr>
          <w:lang w:eastAsia="ko-KR"/>
        </w:rPr>
        <w:t xml:space="preserve">, </w:t>
      </w:r>
      <w:r>
        <w:rPr>
          <w:lang w:eastAsia="ko-KR"/>
        </w:rPr>
        <w:t>일상에서</w:t>
      </w:r>
      <w:r>
        <w:rPr>
          <w:lang w:eastAsia="ko-KR"/>
        </w:rPr>
        <w:t xml:space="preserve"> </w:t>
      </w:r>
      <w:r>
        <w:rPr>
          <w:lang w:eastAsia="ko-KR"/>
        </w:rPr>
        <w:t>겪는</w:t>
      </w:r>
      <w:r>
        <w:rPr>
          <w:lang w:eastAsia="ko-KR"/>
        </w:rPr>
        <w:t xml:space="preserve"> </w:t>
      </w:r>
      <w:r>
        <w:rPr>
          <w:lang w:eastAsia="ko-KR"/>
        </w:rPr>
        <w:t>하찮은</w:t>
      </w:r>
      <w:r>
        <w:rPr>
          <w:lang w:eastAsia="ko-KR"/>
        </w:rPr>
        <w:t xml:space="preserve"> </w:t>
      </w:r>
      <w:r>
        <w:rPr>
          <w:lang w:eastAsia="ko-KR"/>
        </w:rPr>
        <w:t>시름들은</w:t>
      </w:r>
      <w:r>
        <w:rPr>
          <w:lang w:eastAsia="ko-KR"/>
        </w:rPr>
        <w:t xml:space="preserve"> </w:t>
      </w:r>
      <w:r>
        <w:rPr>
          <w:lang w:eastAsia="ko-KR"/>
        </w:rPr>
        <w:t>뇌리에서</w:t>
      </w:r>
      <w:r>
        <w:rPr>
          <w:lang w:eastAsia="ko-KR"/>
        </w:rPr>
        <w:t xml:space="preserve"> </w:t>
      </w:r>
      <w:r>
        <w:rPr>
          <w:lang w:eastAsia="ko-KR"/>
        </w:rPr>
        <w:t>사라집니다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본향의</w:t>
      </w:r>
      <w:r>
        <w:rPr>
          <w:lang w:eastAsia="ko-KR"/>
        </w:rPr>
        <w:t xml:space="preserve"> </w:t>
      </w:r>
      <w:r>
        <w:rPr>
          <w:lang w:eastAsia="ko-KR"/>
        </w:rPr>
        <w:t>공기를</w:t>
      </w:r>
      <w:r>
        <w:rPr>
          <w:lang w:eastAsia="ko-KR"/>
        </w:rPr>
        <w:t xml:space="preserve"> </w:t>
      </w:r>
      <w:r>
        <w:rPr>
          <w:lang w:eastAsia="ko-KR"/>
        </w:rPr>
        <w:t>들이마시는</w:t>
      </w:r>
      <w:r>
        <w:rPr>
          <w:lang w:eastAsia="ko-KR"/>
        </w:rPr>
        <w:t xml:space="preserve"> </w:t>
      </w:r>
      <w:r>
        <w:rPr>
          <w:lang w:eastAsia="ko-KR"/>
        </w:rPr>
        <w:t>듯한</w:t>
      </w:r>
      <w:r>
        <w:rPr>
          <w:lang w:eastAsia="ko-KR"/>
        </w:rPr>
        <w:t xml:space="preserve"> </w:t>
      </w:r>
      <w:r>
        <w:rPr>
          <w:lang w:eastAsia="ko-KR"/>
        </w:rPr>
        <w:t>기분이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차분하고</w:t>
      </w:r>
      <w:r>
        <w:rPr>
          <w:lang w:eastAsia="ko-KR"/>
        </w:rPr>
        <w:t xml:space="preserve"> </w:t>
      </w:r>
      <w:r>
        <w:rPr>
          <w:lang w:eastAsia="ko-KR"/>
        </w:rPr>
        <w:t>편안해집니다</w:t>
      </w:r>
      <w:r>
        <w:rPr>
          <w:lang w:eastAsia="ko-KR"/>
        </w:rPr>
        <w:t>. …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채우며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드높입시다</w:t>
      </w:r>
      <w:r>
        <w:rPr>
          <w:lang w:eastAsia="ko-KR"/>
        </w:rPr>
        <w:t>(YI, 1902. 1. 23.).</w:t>
      </w:r>
    </w:p>
    <w:p w14:paraId="7AE3EF5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이루어지고</w:t>
      </w:r>
      <w:r>
        <w:rPr>
          <w:lang w:eastAsia="ko-KR"/>
        </w:rPr>
        <w:t xml:space="preserve"> </w:t>
      </w:r>
      <w:r>
        <w:rPr>
          <w:lang w:eastAsia="ko-KR"/>
        </w:rPr>
        <w:t>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약속으로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평화로워질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27, 1886.)</w:t>
      </w:r>
    </w:p>
    <w:p w14:paraId="6BF553B3" w14:textId="77777777" w:rsidR="00E90509" w:rsidRDefault="00E90509">
      <w:pPr>
        <w:jc w:val="both"/>
        <w:rPr>
          <w:rFonts w:eastAsia="맑은 고딕"/>
          <w:lang w:eastAsia="ko-KR"/>
        </w:rPr>
      </w:pPr>
    </w:p>
    <w:p w14:paraId="2C830C1F" w14:textId="77777777" w:rsidR="00E90509" w:rsidRDefault="00E90509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1561715D" w14:textId="3D98DDD5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: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</w:p>
    <w:p w14:paraId="5646BC6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B6770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5D026AC4" w14:textId="77777777" w:rsidR="00B21E16" w:rsidRDefault="00B21E16">
      <w:pPr>
        <w:rPr>
          <w:lang w:eastAsia="ko-KR"/>
        </w:rPr>
      </w:pPr>
    </w:p>
    <w:p w14:paraId="40C6C5D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부르심과</w:t>
      </w:r>
      <w:r>
        <w:rPr>
          <w:lang w:eastAsia="ko-KR"/>
        </w:rPr>
        <w:t xml:space="preserve"> </w:t>
      </w:r>
      <w:r>
        <w:rPr>
          <w:lang w:eastAsia="ko-KR"/>
        </w:rPr>
        <w:t>택하심을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</w:p>
    <w:p w14:paraId="24A0540C" w14:textId="77777777" w:rsidR="00B21E16" w:rsidRDefault="00B21E16">
      <w:pPr>
        <w:rPr>
          <w:lang w:eastAsia="ko-KR"/>
        </w:rPr>
      </w:pPr>
    </w:p>
    <w:p w14:paraId="35C517C4" w14:textId="77777777" w:rsidR="00B21E16" w:rsidRDefault="00B21E16">
      <w:pPr>
        <w:rPr>
          <w:lang w:eastAsia="ko-KR"/>
        </w:rPr>
      </w:pPr>
    </w:p>
    <w:p w14:paraId="652D980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형제들아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부르심과</w:t>
      </w:r>
      <w:r>
        <w:rPr>
          <w:lang w:eastAsia="ko-KR"/>
        </w:rPr>
        <w:t xml:space="preserve"> </w:t>
      </w:r>
      <w:r>
        <w:rPr>
          <w:lang w:eastAsia="ko-KR"/>
        </w:rPr>
        <w:t>택하심을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행한즉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실족하지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들어감을</w:t>
      </w:r>
      <w:r>
        <w:rPr>
          <w:lang w:eastAsia="ko-KR"/>
        </w:rPr>
        <w:t xml:space="preserve"> </w:t>
      </w:r>
      <w:r>
        <w:rPr>
          <w:lang w:eastAsia="ko-KR"/>
        </w:rPr>
        <w:t>넉넉히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주시리라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1:10-11)</w:t>
      </w:r>
    </w:p>
    <w:p w14:paraId="212D94D1" w14:textId="77777777" w:rsidR="00B21E16" w:rsidRDefault="00B21E16">
      <w:pPr>
        <w:rPr>
          <w:lang w:eastAsia="ko-KR"/>
        </w:rPr>
      </w:pPr>
    </w:p>
    <w:p w14:paraId="6CB2D4B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왕국에서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보장하는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보험</w:t>
      </w:r>
      <w:r>
        <w:rPr>
          <w:lang w:eastAsia="ko-KR"/>
        </w:rPr>
        <w:t xml:space="preserve"> </w:t>
      </w:r>
      <w:r>
        <w:rPr>
          <w:lang w:eastAsia="ko-KR"/>
        </w:rPr>
        <w:t>증권을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베드로가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문장에는</w:t>
      </w:r>
      <w:r>
        <w:rPr>
          <w:lang w:eastAsia="ko-KR"/>
        </w:rPr>
        <w:t xml:space="preserve"> </w:t>
      </w:r>
      <w:r>
        <w:rPr>
          <w:lang w:eastAsia="ko-KR"/>
        </w:rPr>
        <w:t>약속과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시여자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붙잡음으로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(MS 99a, 1908.).</w:t>
      </w:r>
    </w:p>
    <w:p w14:paraId="2397529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얻을지는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교과서인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사시겠습니까</w:t>
      </w:r>
      <w:r>
        <w:rPr>
          <w:lang w:eastAsia="ko-KR"/>
        </w:rPr>
        <w:t xml:space="preserve">?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웅장한</w:t>
      </w:r>
      <w:r>
        <w:rPr>
          <w:lang w:eastAsia="ko-KR"/>
        </w:rPr>
        <w:t xml:space="preserve"> </w:t>
      </w:r>
      <w:r>
        <w:rPr>
          <w:lang w:eastAsia="ko-KR"/>
        </w:rPr>
        <w:t>책이지만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행동과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태도와</w:t>
      </w:r>
      <w:r>
        <w:rPr>
          <w:lang w:eastAsia="ko-KR"/>
        </w:rPr>
        <w:t xml:space="preserve"> </w:t>
      </w:r>
      <w:r>
        <w:rPr>
          <w:lang w:eastAsia="ko-KR"/>
        </w:rPr>
        <w:t>애정에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주고자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정리되어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책이기도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맞먹는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얻도록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준비시키는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책입니다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학교에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교육하고</w:t>
      </w:r>
      <w:r>
        <w:rPr>
          <w:lang w:eastAsia="ko-KR"/>
        </w:rPr>
        <w:t xml:space="preserve"> </w:t>
      </w:r>
      <w:r>
        <w:rPr>
          <w:lang w:eastAsia="ko-KR"/>
        </w:rPr>
        <w:t>훈련할</w:t>
      </w:r>
      <w:r>
        <w:rPr>
          <w:lang w:eastAsia="ko-KR"/>
        </w:rPr>
        <w:t xml:space="preserve"> </w:t>
      </w:r>
      <w:r>
        <w:rPr>
          <w:lang w:eastAsia="ko-KR"/>
        </w:rPr>
        <w:t>자격증</w:t>
      </w:r>
      <w:r>
        <w:rPr>
          <w:lang w:eastAsia="ko-KR"/>
        </w:rPr>
        <w:t xml:space="preserve">,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정복자로서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자격증을</w:t>
      </w:r>
      <w:r>
        <w:rPr>
          <w:lang w:eastAsia="ko-KR"/>
        </w:rPr>
        <w:t xml:space="preserve"> </w:t>
      </w:r>
      <w:r>
        <w:rPr>
          <w:lang w:eastAsia="ko-KR"/>
        </w:rPr>
        <w:t>유일하게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>.</w:t>
      </w:r>
    </w:p>
    <w:p w14:paraId="7F472F4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대리자들이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받기에</w:t>
      </w:r>
      <w:r>
        <w:rPr>
          <w:lang w:eastAsia="ko-KR"/>
        </w:rPr>
        <w:t xml:space="preserve"> </w:t>
      </w:r>
      <w:r>
        <w:rPr>
          <w:lang w:eastAsia="ko-KR"/>
        </w:rPr>
        <w:t>적절한지</w:t>
      </w:r>
      <w:r>
        <w:rPr>
          <w:lang w:eastAsia="ko-KR"/>
        </w:rPr>
        <w:t xml:space="preserve"> </w:t>
      </w:r>
      <w:r>
        <w:rPr>
          <w:lang w:eastAsia="ko-KR"/>
        </w:rPr>
        <w:t>판별할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재판관입니다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도성의</w:t>
      </w:r>
      <w:r>
        <w:rPr>
          <w:lang w:eastAsia="ko-KR"/>
        </w:rPr>
        <w:t xml:space="preserve"> </w:t>
      </w:r>
      <w:r>
        <w:rPr>
          <w:lang w:eastAsia="ko-KR"/>
        </w:rPr>
        <w:t>문은</w:t>
      </w:r>
      <w:r>
        <w:rPr>
          <w:lang w:eastAsia="ko-KR"/>
        </w:rPr>
        <w:t xml:space="preserve"> </w:t>
      </w:r>
      <w:r>
        <w:rPr>
          <w:lang w:eastAsia="ko-KR"/>
        </w:rPr>
        <w:t>겸손하고</w:t>
      </w:r>
      <w:r>
        <w:rPr>
          <w:lang w:eastAsia="ko-KR"/>
        </w:rPr>
        <w:t xml:space="preserve"> </w:t>
      </w:r>
      <w:r>
        <w:rPr>
          <w:lang w:eastAsia="ko-KR"/>
        </w:rPr>
        <w:t>온유하게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낮추며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보험</w:t>
      </w:r>
      <w:r>
        <w:rPr>
          <w:lang w:eastAsia="ko-KR"/>
        </w:rPr>
        <w:t xml:space="preserve"> </w:t>
      </w:r>
      <w:r>
        <w:rPr>
          <w:lang w:eastAsia="ko-KR"/>
        </w:rPr>
        <w:t>증권을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형성한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열릴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(MS 3, 1906.).</w:t>
      </w:r>
    </w:p>
    <w:p w14:paraId="68EED11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죗값이</w:t>
      </w:r>
      <w:r>
        <w:rPr>
          <w:lang w:eastAsia="ko-KR"/>
        </w:rPr>
        <w:t xml:space="preserve"> </w:t>
      </w:r>
      <w:r>
        <w:rPr>
          <w:lang w:eastAsia="ko-KR"/>
        </w:rPr>
        <w:t>치러져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벗어나게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도성이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열릴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하프가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쥐어질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목청을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어린양을</w:t>
      </w:r>
      <w:r>
        <w:rPr>
          <w:lang w:eastAsia="ko-KR"/>
        </w:rPr>
        <w:t xml:space="preserve"> </w:t>
      </w:r>
      <w:r>
        <w:rPr>
          <w:lang w:eastAsia="ko-KR"/>
        </w:rPr>
        <w:t>찬양할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희생으로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불멸을</w:t>
      </w:r>
      <w:r>
        <w:rPr>
          <w:lang w:eastAsia="ko-KR"/>
        </w:rPr>
        <w:t xml:space="preserve"> </w:t>
      </w:r>
      <w:r>
        <w:rPr>
          <w:lang w:eastAsia="ko-KR"/>
        </w:rPr>
        <w:t>유산으로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(MS 99a, 1908.).</w:t>
      </w:r>
    </w:p>
    <w:p w14:paraId="2CD89F66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67D47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34D91FF" w14:textId="77777777" w:rsidR="00B21E16" w:rsidRDefault="00B21E16">
      <w:pPr>
        <w:rPr>
          <w:lang w:eastAsia="ko-KR"/>
        </w:rPr>
      </w:pPr>
    </w:p>
    <w:p w14:paraId="31E6BE2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지키라</w:t>
      </w:r>
    </w:p>
    <w:p w14:paraId="7C19A1D3" w14:textId="77777777" w:rsidR="00B21E16" w:rsidRDefault="00B21E16">
      <w:pPr>
        <w:rPr>
          <w:lang w:eastAsia="ko-KR"/>
        </w:rPr>
      </w:pPr>
    </w:p>
    <w:p w14:paraId="7E621CAD" w14:textId="77777777" w:rsidR="00B21E16" w:rsidRDefault="00B21E16">
      <w:pPr>
        <w:rPr>
          <w:lang w:eastAsia="ko-KR"/>
        </w:rPr>
      </w:pPr>
    </w:p>
    <w:p w14:paraId="14F310F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계명들을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생명나무에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가지며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도성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함이니라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22:14, </w:t>
      </w:r>
      <w:r>
        <w:rPr>
          <w:lang w:eastAsia="ko-KR"/>
        </w:rPr>
        <w:t>한글킹제임스</w:t>
      </w:r>
      <w:r>
        <w:rPr>
          <w:lang w:eastAsia="ko-KR"/>
        </w:rPr>
        <w:t>)</w:t>
      </w:r>
    </w:p>
    <w:p w14:paraId="4BDE6770" w14:textId="77777777" w:rsidR="00B21E16" w:rsidRDefault="00B21E16">
      <w:pPr>
        <w:rPr>
          <w:lang w:eastAsia="ko-KR"/>
        </w:rPr>
      </w:pPr>
    </w:p>
    <w:p w14:paraId="2E3304C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놓여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안전은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문으로</w:t>
      </w:r>
      <w:r>
        <w:rPr>
          <w:lang w:eastAsia="ko-KR"/>
        </w:rPr>
        <w:t xml:space="preserve"> </w:t>
      </w:r>
      <w:r>
        <w:rPr>
          <w:lang w:eastAsia="ko-KR"/>
        </w:rPr>
        <w:t>들어가야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문은</w:t>
      </w:r>
      <w:r>
        <w:rPr>
          <w:lang w:eastAsia="ko-KR"/>
        </w:rPr>
        <w:t xml:space="preserve"> </w:t>
      </w:r>
      <w:r>
        <w:rPr>
          <w:lang w:eastAsia="ko-KR"/>
        </w:rPr>
        <w:t>설렁설렁</w:t>
      </w:r>
      <w:r>
        <w:rPr>
          <w:lang w:eastAsia="ko-KR"/>
        </w:rPr>
        <w:t xml:space="preserve"> </w:t>
      </w:r>
      <w:r>
        <w:rPr>
          <w:lang w:eastAsia="ko-KR"/>
        </w:rPr>
        <w:t>여닫히도록</w:t>
      </w:r>
      <w:r>
        <w:rPr>
          <w:lang w:eastAsia="ko-KR"/>
        </w:rPr>
        <w:t xml:space="preserve"> </w:t>
      </w:r>
      <w:r>
        <w:rPr>
          <w:lang w:eastAsia="ko-KR"/>
        </w:rPr>
        <w:t>돌쩌귀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헐겁게</w:t>
      </w:r>
      <w:r>
        <w:rPr>
          <w:lang w:eastAsia="ko-KR"/>
        </w:rPr>
        <w:t xml:space="preserve"> </w:t>
      </w:r>
      <w:r>
        <w:rPr>
          <w:lang w:eastAsia="ko-KR"/>
        </w:rPr>
        <w:t>매달려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의심하는</w:t>
      </w:r>
      <w:r>
        <w:rPr>
          <w:lang w:eastAsia="ko-KR"/>
        </w:rPr>
        <w:t xml:space="preserve"> </w:t>
      </w:r>
      <w:r>
        <w:rPr>
          <w:lang w:eastAsia="ko-KR"/>
        </w:rPr>
        <w:t>기질이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들여보내지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상이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힘써야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재물이나</w:t>
      </w:r>
      <w:r>
        <w:rPr>
          <w:lang w:eastAsia="ko-KR"/>
        </w:rPr>
        <w:t xml:space="preserve"> </w:t>
      </w:r>
      <w:r>
        <w:rPr>
          <w:lang w:eastAsia="ko-KR"/>
        </w:rPr>
        <w:t>토지나</w:t>
      </w:r>
      <w:r>
        <w:rPr>
          <w:lang w:eastAsia="ko-KR"/>
        </w:rPr>
        <w:t xml:space="preserve"> </w:t>
      </w:r>
      <w:r>
        <w:rPr>
          <w:lang w:eastAsia="ko-KR"/>
        </w:rPr>
        <w:t>지위가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지닐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낙원의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열립니다</w:t>
      </w:r>
      <w:r>
        <w:rPr>
          <w:lang w:eastAsia="ko-KR"/>
        </w:rPr>
        <w:t xml:space="preserve">.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가져다주는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품위도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성취도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만족으로</w:t>
      </w:r>
      <w:r>
        <w:rPr>
          <w:lang w:eastAsia="ko-KR"/>
        </w:rPr>
        <w:t xml:space="preserve"> </w:t>
      </w:r>
      <w:r>
        <w:rPr>
          <w:lang w:eastAsia="ko-KR"/>
        </w:rPr>
        <w:t>삼은</w:t>
      </w:r>
      <w:r>
        <w:rPr>
          <w:lang w:eastAsia="ko-KR"/>
        </w:rPr>
        <w:t xml:space="preserve"> </w:t>
      </w:r>
      <w:r>
        <w:rPr>
          <w:lang w:eastAsia="ko-KR"/>
        </w:rPr>
        <w:t>자만이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</w:p>
    <w:p w14:paraId="764A74D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어둠에서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, </w:t>
      </w:r>
      <w:r>
        <w:rPr>
          <w:lang w:eastAsia="ko-KR"/>
        </w:rPr>
        <w:t>증오에서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, </w:t>
      </w:r>
      <w:r>
        <w:rPr>
          <w:lang w:eastAsia="ko-KR"/>
        </w:rPr>
        <w:t>더러움에서</w:t>
      </w:r>
      <w:r>
        <w:rPr>
          <w:lang w:eastAsia="ko-KR"/>
        </w:rPr>
        <w:t xml:space="preserve"> </w:t>
      </w:r>
      <w:r>
        <w:rPr>
          <w:lang w:eastAsia="ko-KR"/>
        </w:rPr>
        <w:t>깨끗함으로</w:t>
      </w:r>
      <w:r>
        <w:rPr>
          <w:lang w:eastAsia="ko-KR"/>
        </w:rPr>
        <w:t xml:space="preserve"> </w:t>
      </w:r>
      <w:r>
        <w:rPr>
          <w:lang w:eastAsia="ko-KR"/>
        </w:rPr>
        <w:t>바뀌게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분만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동의를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완전함을</w:t>
      </w:r>
      <w:r>
        <w:rPr>
          <w:lang w:eastAsia="ko-KR"/>
        </w:rPr>
        <w:t xml:space="preserve"> </w:t>
      </w:r>
      <w:r>
        <w:rPr>
          <w:lang w:eastAsia="ko-KR"/>
        </w:rPr>
        <w:t>가져다주는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과학입니다</w:t>
      </w:r>
      <w:r>
        <w:rPr>
          <w:lang w:eastAsia="ko-KR"/>
        </w:rPr>
        <w:t>.</w:t>
      </w:r>
    </w:p>
    <w:p w14:paraId="217171A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명예롭게</w:t>
      </w:r>
      <w:r>
        <w:rPr>
          <w:lang w:eastAsia="ko-KR"/>
        </w:rPr>
        <w:t xml:space="preserve"> </w:t>
      </w:r>
      <w:r>
        <w:rPr>
          <w:lang w:eastAsia="ko-KR"/>
        </w:rPr>
        <w:t>여기실까요</w:t>
      </w:r>
      <w:r>
        <w:rPr>
          <w:lang w:eastAsia="ko-KR"/>
        </w:rPr>
        <w:t xml:space="preserve">?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강요나</w:t>
      </w:r>
      <w:r>
        <w:rPr>
          <w:lang w:eastAsia="ko-KR"/>
        </w:rPr>
        <w:t xml:space="preserve"> </w:t>
      </w:r>
      <w:r>
        <w:rPr>
          <w:lang w:eastAsia="ko-KR"/>
        </w:rPr>
        <w:t>폭력의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융합하십니다</w:t>
      </w:r>
      <w:r>
        <w:rPr>
          <w:lang w:eastAsia="ko-KR"/>
        </w:rPr>
        <w:t xml:space="preserve">.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과학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과학입니다</w:t>
      </w:r>
      <w:r>
        <w:rPr>
          <w:lang w:eastAsia="ko-KR"/>
        </w:rPr>
        <w:t xml:space="preserve">.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이루어지기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통과하는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누구에게나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변화입니다</w:t>
      </w:r>
      <w:r>
        <w:rPr>
          <w:lang w:eastAsia="ko-KR"/>
        </w:rPr>
        <w:t>(Letter 155, 1902.).</w:t>
      </w:r>
    </w:p>
    <w:p w14:paraId="18224F8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지킨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생명나무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들이마실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거주민들은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동산에서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사역의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저주에</w:t>
      </w:r>
      <w:r>
        <w:rPr>
          <w:lang w:eastAsia="ko-KR"/>
        </w:rPr>
        <w:t xml:space="preserve"> </w:t>
      </w:r>
      <w:r>
        <w:rPr>
          <w:lang w:eastAsia="ko-KR"/>
        </w:rPr>
        <w:t>접촉하지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,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성취했더라면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임했을</w:t>
      </w:r>
      <w:r>
        <w:rPr>
          <w:lang w:eastAsia="ko-KR"/>
        </w:rPr>
        <w:t xml:space="preserve"> </w:t>
      </w:r>
      <w:r>
        <w:rPr>
          <w:lang w:eastAsia="ko-KR"/>
        </w:rPr>
        <w:t>모습입니다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62).</w:t>
      </w:r>
    </w:p>
    <w:p w14:paraId="77513CB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2940AF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04743870" w14:textId="77777777" w:rsidR="00B21E16" w:rsidRDefault="00B21E16">
      <w:pPr>
        <w:rPr>
          <w:lang w:eastAsia="ko-KR"/>
        </w:rPr>
      </w:pPr>
    </w:p>
    <w:p w14:paraId="79A5CA5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동행하라</w:t>
      </w:r>
    </w:p>
    <w:p w14:paraId="6850A8DD" w14:textId="77777777" w:rsidR="00B21E16" w:rsidRDefault="00B21E16">
      <w:pPr>
        <w:rPr>
          <w:lang w:eastAsia="ko-KR"/>
        </w:rPr>
      </w:pPr>
    </w:p>
    <w:p w14:paraId="796B109B" w14:textId="77777777" w:rsidR="00B21E16" w:rsidRDefault="00B21E16">
      <w:pPr>
        <w:rPr>
          <w:lang w:eastAsia="ko-KR"/>
        </w:rPr>
      </w:pPr>
    </w:p>
    <w:p w14:paraId="1B6900D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에녹이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동행하더니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데려가시므로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아니하였더라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5:24)</w:t>
      </w:r>
    </w:p>
    <w:p w14:paraId="26524619" w14:textId="77777777" w:rsidR="00B21E16" w:rsidRDefault="00B21E16">
      <w:pPr>
        <w:rPr>
          <w:lang w:eastAsia="ko-KR"/>
        </w:rPr>
      </w:pPr>
    </w:p>
    <w:p w14:paraId="3D57E89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데려가시는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걸으면서</w:t>
      </w:r>
      <w:r>
        <w:rPr>
          <w:lang w:eastAsia="ko-KR"/>
        </w:rPr>
        <w:t xml:space="preserve"> </w:t>
      </w:r>
      <w:r>
        <w:rPr>
          <w:lang w:eastAsia="ko-KR"/>
        </w:rPr>
        <w:t>위에서부터</w:t>
      </w:r>
      <w:r>
        <w:rPr>
          <w:lang w:eastAsia="ko-KR"/>
        </w:rPr>
        <w:t xml:space="preserve"> </w:t>
      </w:r>
      <w:r>
        <w:rPr>
          <w:lang w:eastAsia="ko-KR"/>
        </w:rPr>
        <w:t>임하는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지혜로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섬겼기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올라갈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통회하며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허영심으로</w:t>
      </w:r>
      <w:r>
        <w:rPr>
          <w:lang w:eastAsia="ko-KR"/>
        </w:rPr>
        <w:t xml:space="preserve"> </w:t>
      </w:r>
      <w:r>
        <w:rPr>
          <w:lang w:eastAsia="ko-KR"/>
        </w:rPr>
        <w:t>들떠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신자를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불신자를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>(MS 11, 1901.).</w:t>
      </w:r>
    </w:p>
    <w:p w14:paraId="708231C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말하기가</w:t>
      </w:r>
      <w:r>
        <w:rPr>
          <w:lang w:eastAsia="ko-KR"/>
        </w:rPr>
        <w:t xml:space="preserve"> </w:t>
      </w:r>
      <w:r>
        <w:rPr>
          <w:lang w:eastAsia="ko-KR"/>
        </w:rPr>
        <w:t>싫은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삶도</w:t>
      </w:r>
      <w:r>
        <w:rPr>
          <w:lang w:eastAsia="ko-KR"/>
        </w:rPr>
        <w:t xml:space="preserve"> </w:t>
      </w:r>
      <w:r>
        <w:rPr>
          <w:lang w:eastAsia="ko-KR"/>
        </w:rPr>
        <w:t>즐기지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생각하기를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분위기를</w:t>
      </w:r>
      <w:r>
        <w:rPr>
          <w:lang w:eastAsia="ko-KR"/>
        </w:rPr>
        <w:t xml:space="preserve"> </w:t>
      </w:r>
      <w:r>
        <w:rPr>
          <w:lang w:eastAsia="ko-KR"/>
        </w:rPr>
        <w:t>호흡하면서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교제와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좋아할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DBCB27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주인으로</w:t>
      </w:r>
      <w:r>
        <w:rPr>
          <w:lang w:eastAsia="ko-KR"/>
        </w:rPr>
        <w:t xml:space="preserve"> </w:t>
      </w:r>
      <w:r>
        <w:rPr>
          <w:lang w:eastAsia="ko-KR"/>
        </w:rPr>
        <w:t>자처하지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,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치셨습니다</w:t>
      </w:r>
      <w:r>
        <w:rPr>
          <w:lang w:eastAsia="ko-KR"/>
        </w:rPr>
        <w:t xml:space="preserve">.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간절하게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그만큼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쏟는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>(RH, 1890. 5. 13.).</w:t>
      </w:r>
    </w:p>
    <w:p w14:paraId="5B16DC1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청결한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것임이요</w:t>
      </w:r>
      <w:r>
        <w:rPr>
          <w:lang w:eastAsia="ko-KR"/>
        </w:rPr>
        <w:t>.” 300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에녹은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이루고자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추구하였습니다</w:t>
      </w:r>
      <w:r>
        <w:rPr>
          <w:lang w:eastAsia="ko-KR"/>
        </w:rPr>
        <w:t>. 3</w:t>
      </w:r>
      <w:r>
        <w:rPr>
          <w:lang w:eastAsia="ko-KR"/>
        </w:rPr>
        <w:t>세기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동행했습니다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친밀한</w:t>
      </w:r>
      <w:r>
        <w:rPr>
          <w:lang w:eastAsia="ko-KR"/>
        </w:rPr>
        <w:t xml:space="preserve"> </w:t>
      </w:r>
      <w:r>
        <w:rPr>
          <w:lang w:eastAsia="ko-KR"/>
        </w:rPr>
        <w:t>연합을</w:t>
      </w:r>
      <w:r>
        <w:rPr>
          <w:lang w:eastAsia="ko-KR"/>
        </w:rPr>
        <w:t xml:space="preserve"> </w:t>
      </w:r>
      <w:r>
        <w:rPr>
          <w:lang w:eastAsia="ko-KR"/>
        </w:rPr>
        <w:t>바랐습니다</w:t>
      </w:r>
      <w:r>
        <w:rPr>
          <w:lang w:eastAsia="ko-KR"/>
        </w:rPr>
        <w:t xml:space="preserve">.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가까워졌고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곁으로</w:t>
      </w:r>
      <w:r>
        <w:rPr>
          <w:lang w:eastAsia="ko-KR"/>
        </w:rPr>
        <w:t xml:space="preserve"> </w:t>
      </w:r>
      <w:r>
        <w:rPr>
          <w:lang w:eastAsia="ko-KR"/>
        </w:rPr>
        <w:t>데려가셨습니다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문어귀에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축복의</w:t>
      </w:r>
      <w:r>
        <w:rPr>
          <w:lang w:eastAsia="ko-KR"/>
        </w:rPr>
        <w:t xml:space="preserve"> </w:t>
      </w:r>
      <w:r>
        <w:rPr>
          <w:lang w:eastAsia="ko-KR"/>
        </w:rPr>
        <w:t>나라는</w:t>
      </w:r>
      <w:r>
        <w:rPr>
          <w:lang w:eastAsia="ko-KR"/>
        </w:rPr>
        <w:t xml:space="preserve">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</w:t>
      </w:r>
      <w:r>
        <w:rPr>
          <w:lang w:eastAsia="ko-KR"/>
        </w:rPr>
        <w:t xml:space="preserve"> </w:t>
      </w:r>
      <w:r>
        <w:rPr>
          <w:lang w:eastAsia="ko-KR"/>
        </w:rPr>
        <w:t>사이였습니다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열렸고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추구했던</w:t>
      </w:r>
      <w:r>
        <w:rPr>
          <w:lang w:eastAsia="ko-KR"/>
        </w:rPr>
        <w:t xml:space="preserve"> </w:t>
      </w:r>
      <w:r>
        <w:rPr>
          <w:lang w:eastAsia="ko-KR"/>
        </w:rPr>
        <w:t>하나님과의</w:t>
      </w:r>
      <w:r>
        <w:rPr>
          <w:lang w:eastAsia="ko-KR"/>
        </w:rPr>
        <w:t xml:space="preserve"> </w:t>
      </w:r>
      <w:r>
        <w:rPr>
          <w:lang w:eastAsia="ko-KR"/>
        </w:rPr>
        <w:t>동행이</w:t>
      </w:r>
      <w:r>
        <w:rPr>
          <w:lang w:eastAsia="ko-KR"/>
        </w:rPr>
        <w:t xml:space="preserve"> </w:t>
      </w:r>
      <w:r>
        <w:rPr>
          <w:lang w:eastAsia="ko-KR"/>
        </w:rPr>
        <w:t>계속되었습니다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도성의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통과했고</w:t>
      </w:r>
      <w:r>
        <w:rPr>
          <w:lang w:eastAsia="ko-KR"/>
        </w:rPr>
        <w:t xml:space="preserve">,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들어간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(</w:t>
      </w:r>
      <w:r>
        <w:rPr>
          <w:lang w:eastAsia="ko-KR"/>
        </w:rPr>
        <w:t>부조</w:t>
      </w:r>
      <w:r>
        <w:rPr>
          <w:lang w:eastAsia="ko-KR"/>
        </w:rPr>
        <w:t>, 87).</w:t>
      </w:r>
    </w:p>
    <w:p w14:paraId="170630E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38FD46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1FD376BD" w14:textId="77777777" w:rsidR="00B21E16" w:rsidRDefault="00B21E16">
      <w:pPr>
        <w:rPr>
          <w:lang w:eastAsia="ko-KR"/>
        </w:rPr>
      </w:pPr>
    </w:p>
    <w:p w14:paraId="0E7F00E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동행하라</w:t>
      </w:r>
    </w:p>
    <w:p w14:paraId="3952B2BA" w14:textId="77777777" w:rsidR="00B21E16" w:rsidRDefault="00B21E16">
      <w:pPr>
        <w:rPr>
          <w:lang w:eastAsia="ko-KR"/>
        </w:rPr>
      </w:pPr>
    </w:p>
    <w:p w14:paraId="349F595F" w14:textId="77777777" w:rsidR="00B21E16" w:rsidRDefault="00B21E16">
      <w:pPr>
        <w:rPr>
          <w:lang w:eastAsia="ko-KR"/>
        </w:rPr>
      </w:pPr>
    </w:p>
    <w:p w14:paraId="6034562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행하지</w:t>
      </w:r>
      <w:r>
        <w:rPr>
          <w:lang w:eastAsia="ko-KR"/>
        </w:rPr>
        <w:t xml:space="preserve"> </w:t>
      </w:r>
      <w:r>
        <w:rPr>
          <w:lang w:eastAsia="ko-KR"/>
        </w:rPr>
        <w:t>아니함이로라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5:7)</w:t>
      </w:r>
    </w:p>
    <w:p w14:paraId="52D9B1F7" w14:textId="77777777" w:rsidR="00B21E16" w:rsidRDefault="00B21E16">
      <w:pPr>
        <w:rPr>
          <w:lang w:eastAsia="ko-KR"/>
        </w:rPr>
      </w:pPr>
    </w:p>
    <w:p w14:paraId="048D39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높이기</w:t>
      </w:r>
      <w:r>
        <w:rPr>
          <w:lang w:eastAsia="ko-KR"/>
        </w:rPr>
        <w:t xml:space="preserve"> </w:t>
      </w:r>
      <w:r>
        <w:rPr>
          <w:lang w:eastAsia="ko-KR"/>
        </w:rPr>
        <w:t>위해서가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자녀로서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다하며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인상을</w:t>
      </w:r>
      <w:r>
        <w:rPr>
          <w:lang w:eastAsia="ko-KR"/>
        </w:rPr>
        <w:t xml:space="preserve"> </w:t>
      </w:r>
      <w:r>
        <w:rPr>
          <w:lang w:eastAsia="ko-KR"/>
        </w:rPr>
        <w:t>남기는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병원을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거기는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의원께서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닦아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, </w:t>
      </w:r>
      <w:r>
        <w:rPr>
          <w:lang w:eastAsia="ko-KR"/>
        </w:rPr>
        <w:t>생명나무의</w:t>
      </w:r>
      <w:r>
        <w:rPr>
          <w:lang w:eastAsia="ko-KR"/>
        </w:rPr>
        <w:t xml:space="preserve"> </w:t>
      </w:r>
      <w:r>
        <w:rPr>
          <w:lang w:eastAsia="ko-KR"/>
        </w:rPr>
        <w:t>잎사귀가</w:t>
      </w:r>
      <w:r>
        <w:rPr>
          <w:lang w:eastAsia="ko-KR"/>
        </w:rPr>
        <w:t xml:space="preserve"> </w:t>
      </w:r>
      <w:r>
        <w:rPr>
          <w:lang w:eastAsia="ko-KR"/>
        </w:rPr>
        <w:t>만국을</w:t>
      </w:r>
      <w:r>
        <w:rPr>
          <w:lang w:eastAsia="ko-KR"/>
        </w:rPr>
        <w:t xml:space="preserve"> </w:t>
      </w:r>
      <w:r>
        <w:rPr>
          <w:lang w:eastAsia="ko-KR"/>
        </w:rPr>
        <w:t>치유하는</w:t>
      </w:r>
      <w:r>
        <w:rPr>
          <w:lang w:eastAsia="ko-KR"/>
        </w:rPr>
        <w:t xml:space="preserve"> </w:t>
      </w:r>
      <w:r>
        <w:rPr>
          <w:lang w:eastAsia="ko-KR"/>
        </w:rPr>
        <w:t>곳입니다</w:t>
      </w:r>
      <w:r>
        <w:rPr>
          <w:lang w:eastAsia="ko-KR"/>
        </w:rPr>
        <w:t>.</w:t>
      </w:r>
    </w:p>
    <w:p w14:paraId="38E2FAF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행합시다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나타나고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가족들과</w:t>
      </w:r>
      <w:r>
        <w:rPr>
          <w:lang w:eastAsia="ko-KR"/>
        </w:rPr>
        <w:t xml:space="preserve"> </w:t>
      </w:r>
      <w:r>
        <w:rPr>
          <w:lang w:eastAsia="ko-KR"/>
        </w:rPr>
        <w:t>인사를</w:t>
      </w:r>
      <w:r>
        <w:rPr>
          <w:lang w:eastAsia="ko-KR"/>
        </w:rPr>
        <w:t xml:space="preserve"> </w:t>
      </w:r>
      <w:r>
        <w:rPr>
          <w:lang w:eastAsia="ko-KR"/>
        </w:rPr>
        <w:t>나누게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금으로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연주하며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음악이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던지고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승리하신</w:t>
      </w:r>
      <w:r>
        <w:rPr>
          <w:lang w:eastAsia="ko-KR"/>
        </w:rPr>
        <w:t xml:space="preserve"> </w:t>
      </w:r>
      <w:r>
        <w:rPr>
          <w:lang w:eastAsia="ko-KR"/>
        </w:rPr>
        <w:t>분께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6C313B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신비로운</w:t>
      </w:r>
      <w:r>
        <w:rPr>
          <w:lang w:eastAsia="ko-KR"/>
        </w:rPr>
        <w:t xml:space="preserve"> </w:t>
      </w:r>
      <w:r>
        <w:rPr>
          <w:lang w:eastAsia="ko-KR"/>
        </w:rPr>
        <w:t>내용도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이해력을</w:t>
      </w:r>
      <w:r>
        <w:rPr>
          <w:lang w:eastAsia="ko-KR"/>
        </w:rPr>
        <w:t xml:space="preserve"> </w:t>
      </w:r>
      <w:r>
        <w:rPr>
          <w:lang w:eastAsia="ko-KR"/>
        </w:rPr>
        <w:t>뛰어넘기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생명수</w:t>
      </w:r>
      <w:r>
        <w:rPr>
          <w:lang w:eastAsia="ko-KR"/>
        </w:rPr>
        <w:t xml:space="preserve"> </w:t>
      </w:r>
      <w:r>
        <w:rPr>
          <w:lang w:eastAsia="ko-KR"/>
        </w:rPr>
        <w:t>곁으로</w:t>
      </w:r>
      <w:r>
        <w:rPr>
          <w:lang w:eastAsia="ko-KR"/>
        </w:rPr>
        <w:t xml:space="preserve"> </w:t>
      </w:r>
      <w:r>
        <w:rPr>
          <w:lang w:eastAsia="ko-KR"/>
        </w:rPr>
        <w:t>인도하실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그전에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</w:p>
    <w:p w14:paraId="34D978C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때면</w:t>
      </w:r>
      <w:r>
        <w:rPr>
          <w:lang w:eastAsia="ko-KR"/>
        </w:rPr>
        <w:t xml:space="preserve">,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알았으면</w:t>
      </w:r>
      <w:r>
        <w:rPr>
          <w:lang w:eastAsia="ko-KR"/>
        </w:rPr>
        <w:t xml:space="preserve"> </w:t>
      </w:r>
      <w:r>
        <w:rPr>
          <w:lang w:eastAsia="ko-KR"/>
        </w:rPr>
        <w:t>좋겠다는</w:t>
      </w:r>
      <w:r>
        <w:rPr>
          <w:lang w:eastAsia="ko-KR"/>
        </w:rPr>
        <w:t xml:space="preserve"> </w:t>
      </w:r>
      <w:r>
        <w:rPr>
          <w:lang w:eastAsia="ko-KR"/>
        </w:rPr>
        <w:t>열망이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몰려옵니다</w:t>
      </w:r>
      <w:r>
        <w:rPr>
          <w:lang w:eastAsia="ko-KR"/>
        </w:rPr>
        <w:t>. …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전능한</w:t>
      </w:r>
      <w:r>
        <w:rPr>
          <w:lang w:eastAsia="ko-KR"/>
        </w:rPr>
        <w:t xml:space="preserve"> </w:t>
      </w:r>
      <w:r>
        <w:rPr>
          <w:lang w:eastAsia="ko-KR"/>
        </w:rPr>
        <w:t>치유자이신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>.</w:t>
      </w:r>
    </w:p>
    <w:p w14:paraId="15FC386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추구하느냐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추구하느냐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것들은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사라집니다</w:t>
      </w:r>
      <w:r>
        <w:rPr>
          <w:lang w:eastAsia="ko-KR"/>
        </w:rPr>
        <w:t xml:space="preserve">. </w:t>
      </w:r>
      <w:r>
        <w:rPr>
          <w:lang w:eastAsia="ko-KR"/>
        </w:rPr>
        <w:t>근래에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보물들이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파괴되고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곳곳에</w:t>
      </w:r>
      <w:r>
        <w:rPr>
          <w:lang w:eastAsia="ko-KR"/>
        </w:rPr>
        <w:t xml:space="preserve"> </w:t>
      </w:r>
      <w:r>
        <w:rPr>
          <w:lang w:eastAsia="ko-KR"/>
        </w:rPr>
        <w:t>지진이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” </w:t>
      </w:r>
      <w:r>
        <w:rPr>
          <w:lang w:eastAsia="ko-KR"/>
        </w:rPr>
        <w:t>여기저기서</w:t>
      </w:r>
      <w:r>
        <w:rPr>
          <w:lang w:eastAsia="ko-KR"/>
        </w:rPr>
        <w:t xml:space="preserve"> </w:t>
      </w:r>
      <w:r>
        <w:rPr>
          <w:lang w:eastAsia="ko-KR"/>
        </w:rPr>
        <w:t>곤란과</w:t>
      </w:r>
      <w:r>
        <w:rPr>
          <w:lang w:eastAsia="ko-KR"/>
        </w:rPr>
        <w:t xml:space="preserve"> </w:t>
      </w:r>
      <w:r>
        <w:rPr>
          <w:lang w:eastAsia="ko-KR"/>
        </w:rPr>
        <w:t>어려움이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구성원</w:t>
      </w:r>
      <w:r>
        <w:rPr>
          <w:lang w:eastAsia="ko-KR"/>
        </w:rPr>
        <w:t xml:space="preserve">,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</w:t>
      </w:r>
    </w:p>
    <w:p w14:paraId="080C786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1907</w:t>
      </w:r>
      <w:r>
        <w:rPr>
          <w:lang w:eastAsia="ko-KR"/>
        </w:rPr>
        <w:t>년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61749921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123754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58573361" w14:textId="77777777" w:rsidR="00B21E16" w:rsidRDefault="00B21E16">
      <w:pPr>
        <w:rPr>
          <w:lang w:eastAsia="ko-KR"/>
        </w:rPr>
      </w:pPr>
    </w:p>
    <w:p w14:paraId="245B037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기다리라</w:t>
      </w:r>
    </w:p>
    <w:p w14:paraId="52A14718" w14:textId="77777777" w:rsidR="00B21E16" w:rsidRDefault="00B21E16">
      <w:pPr>
        <w:rPr>
          <w:lang w:eastAsia="ko-KR"/>
        </w:rPr>
      </w:pPr>
    </w:p>
    <w:p w14:paraId="10315384" w14:textId="77777777" w:rsidR="00B21E16" w:rsidRDefault="00B21E16">
      <w:pPr>
        <w:rPr>
          <w:lang w:eastAsia="ko-KR"/>
        </w:rPr>
      </w:pPr>
    </w:p>
    <w:p w14:paraId="4F5DA2B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말하기를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하나님이시라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기다렸으니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구원하시리로다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여호와시라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기다렸으니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기뻐하며</w:t>
      </w:r>
      <w:r>
        <w:rPr>
          <w:lang w:eastAsia="ko-KR"/>
        </w:rPr>
        <w:t xml:space="preserve"> </w:t>
      </w:r>
      <w:r>
        <w:rPr>
          <w:lang w:eastAsia="ko-KR"/>
        </w:rPr>
        <w:t>즐거워하리라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25:9)</w:t>
      </w:r>
    </w:p>
    <w:p w14:paraId="5638A71D" w14:textId="77777777" w:rsidR="00B21E16" w:rsidRDefault="00B21E16">
      <w:pPr>
        <w:rPr>
          <w:lang w:eastAsia="ko-KR"/>
        </w:rPr>
      </w:pPr>
    </w:p>
    <w:p w14:paraId="566FF2C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매주</w:t>
      </w:r>
      <w:r>
        <w:rPr>
          <w:lang w:eastAsia="ko-KR"/>
        </w:rPr>
        <w:t xml:space="preserve"> </w:t>
      </w:r>
      <w:r>
        <w:rPr>
          <w:lang w:eastAsia="ko-KR"/>
        </w:rPr>
        <w:t>계속하여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재난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들으면서</w:t>
      </w:r>
      <w:r>
        <w:rPr>
          <w:lang w:eastAsia="ko-KR"/>
        </w:rPr>
        <w:t xml:space="preserve"> </w:t>
      </w:r>
      <w:r>
        <w:rPr>
          <w:lang w:eastAsia="ko-KR"/>
        </w:rPr>
        <w:t>이것들이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의미하는지</w:t>
      </w:r>
      <w:r>
        <w:rPr>
          <w:lang w:eastAsia="ko-KR"/>
        </w:rPr>
        <w:t xml:space="preserve"> </w:t>
      </w:r>
      <w:r>
        <w:rPr>
          <w:lang w:eastAsia="ko-KR"/>
        </w:rPr>
        <w:t>자문해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끔찍한</w:t>
      </w:r>
      <w:r>
        <w:rPr>
          <w:lang w:eastAsia="ko-KR"/>
        </w:rPr>
        <w:t xml:space="preserve"> </w:t>
      </w:r>
      <w:r>
        <w:rPr>
          <w:lang w:eastAsia="ko-KR"/>
        </w:rPr>
        <w:t>재난들이</w:t>
      </w:r>
      <w:r>
        <w:rPr>
          <w:lang w:eastAsia="ko-KR"/>
        </w:rPr>
        <w:t xml:space="preserve"> </w:t>
      </w:r>
      <w:r>
        <w:rPr>
          <w:lang w:eastAsia="ko-KR"/>
        </w:rPr>
        <w:t>꼬리에</w:t>
      </w:r>
      <w:r>
        <w:rPr>
          <w:lang w:eastAsia="ko-KR"/>
        </w:rPr>
        <w:t xml:space="preserve"> </w:t>
      </w:r>
      <w:r>
        <w:rPr>
          <w:lang w:eastAsia="ko-KR"/>
        </w:rPr>
        <w:t>꼬리를</w:t>
      </w:r>
      <w:r>
        <w:rPr>
          <w:lang w:eastAsia="ko-KR"/>
        </w:rPr>
        <w:t xml:space="preserve"> </w:t>
      </w:r>
      <w:r>
        <w:rPr>
          <w:lang w:eastAsia="ko-KR"/>
        </w:rPr>
        <w:t>물고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발생하고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재산을</w:t>
      </w:r>
      <w:r>
        <w:rPr>
          <w:lang w:eastAsia="ko-KR"/>
        </w:rPr>
        <w:t xml:space="preserve"> </w:t>
      </w:r>
      <w:r>
        <w:rPr>
          <w:lang w:eastAsia="ko-KR"/>
        </w:rPr>
        <w:t>앗아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지진과</w:t>
      </w:r>
      <w:r>
        <w:rPr>
          <w:lang w:eastAsia="ko-KR"/>
        </w:rPr>
        <w:t xml:space="preserve"> </w:t>
      </w:r>
      <w:r>
        <w:rPr>
          <w:lang w:eastAsia="ko-KR"/>
        </w:rPr>
        <w:t>토네이도</w:t>
      </w:r>
      <w:r>
        <w:rPr>
          <w:lang w:eastAsia="ko-KR"/>
        </w:rPr>
        <w:t xml:space="preserve">, </w:t>
      </w:r>
      <w:r>
        <w:rPr>
          <w:lang w:eastAsia="ko-KR"/>
        </w:rPr>
        <w:t>화재와</w:t>
      </w:r>
      <w:r>
        <w:rPr>
          <w:lang w:eastAsia="ko-KR"/>
        </w:rPr>
        <w:t xml:space="preserve"> </w:t>
      </w:r>
      <w:r>
        <w:rPr>
          <w:lang w:eastAsia="ko-KR"/>
        </w:rPr>
        <w:t>홍수로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파괴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듣습니까</w:t>
      </w:r>
      <w:r>
        <w:rPr>
          <w:lang w:eastAsia="ko-KR"/>
        </w:rPr>
        <w:t xml:space="preserve">!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재난은</w:t>
      </w:r>
      <w:r>
        <w:rPr>
          <w:lang w:eastAsia="ko-KR"/>
        </w:rPr>
        <w:t xml:space="preserve"> </w:t>
      </w:r>
      <w:r>
        <w:rPr>
          <w:lang w:eastAsia="ko-KR"/>
        </w:rPr>
        <w:t>무질서하고</w:t>
      </w:r>
      <w:r>
        <w:rPr>
          <w:lang w:eastAsia="ko-KR"/>
        </w:rPr>
        <w:t xml:space="preserve"> </w:t>
      </w:r>
      <w:r>
        <w:rPr>
          <w:lang w:eastAsia="ko-KR"/>
        </w:rPr>
        <w:t>통제되지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힘의</w:t>
      </w:r>
      <w:r>
        <w:rPr>
          <w:lang w:eastAsia="ko-KR"/>
        </w:rPr>
        <w:t xml:space="preserve"> </w:t>
      </w:r>
      <w:r>
        <w:rPr>
          <w:lang w:eastAsia="ko-KR"/>
        </w:rPr>
        <w:t>분출로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이것들은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위기의식을</w:t>
      </w:r>
      <w:r>
        <w:rPr>
          <w:lang w:eastAsia="ko-KR"/>
        </w:rPr>
        <w:t xml:space="preserve"> </w:t>
      </w:r>
      <w:r>
        <w:rPr>
          <w:lang w:eastAsia="ko-KR"/>
        </w:rPr>
        <w:t>불러일으키고자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수단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>.</w:t>
      </w:r>
    </w:p>
    <w:p w14:paraId="1FC2989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심판은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엄숙하게</w:t>
      </w:r>
      <w:r>
        <w:rPr>
          <w:lang w:eastAsia="ko-KR"/>
        </w:rPr>
        <w:t xml:space="preserve"> </w:t>
      </w:r>
      <w:r>
        <w:rPr>
          <w:lang w:eastAsia="ko-KR"/>
        </w:rPr>
        <w:t>경고합니다</w:t>
      </w:r>
      <w:r>
        <w:rPr>
          <w:lang w:eastAsia="ko-KR"/>
        </w:rPr>
        <w:t>. “</w:t>
      </w:r>
      <w:r>
        <w:rPr>
          <w:lang w:eastAsia="ko-KR"/>
        </w:rPr>
        <w:t>이러므로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>.”</w:t>
      </w:r>
    </w:p>
    <w:p w14:paraId="076389F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마지막에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한순간도</w:t>
      </w:r>
      <w:r>
        <w:rPr>
          <w:lang w:eastAsia="ko-KR"/>
        </w:rPr>
        <w:t xml:space="preserve"> </w:t>
      </w:r>
      <w:r>
        <w:rPr>
          <w:lang w:eastAsia="ko-KR"/>
        </w:rPr>
        <w:t>낭비할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잠든</w:t>
      </w:r>
      <w:r>
        <w:rPr>
          <w:lang w:eastAsia="ko-KR"/>
        </w:rPr>
        <w:t xml:space="preserve"> </w:t>
      </w:r>
      <w:r>
        <w:rPr>
          <w:lang w:eastAsia="ko-KR"/>
        </w:rPr>
        <w:t>파수꾼으로</w:t>
      </w:r>
      <w:r>
        <w:rPr>
          <w:lang w:eastAsia="ko-KR"/>
        </w:rPr>
        <w:t xml:space="preserve"> </w:t>
      </w:r>
      <w:r>
        <w:rPr>
          <w:lang w:eastAsia="ko-KR"/>
        </w:rPr>
        <w:t>드러나서는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회개하여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진노를</w:t>
      </w:r>
      <w:r>
        <w:rPr>
          <w:lang w:eastAsia="ko-KR"/>
        </w:rPr>
        <w:t xml:space="preserve"> </w:t>
      </w:r>
      <w:r>
        <w:rPr>
          <w:lang w:eastAsia="ko-KR"/>
        </w:rPr>
        <w:t>피하라고</w:t>
      </w:r>
      <w:r>
        <w:rPr>
          <w:lang w:eastAsia="ko-KR"/>
        </w:rPr>
        <w:t xml:space="preserve"> </w:t>
      </w:r>
      <w:r>
        <w:rPr>
          <w:lang w:eastAsia="ko-KR"/>
        </w:rPr>
        <w:t>각처에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남녀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권고해야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준비하도록</w:t>
      </w:r>
      <w:r>
        <w:rPr>
          <w:lang w:eastAsia="ko-KR"/>
        </w:rPr>
        <w:t xml:space="preserve"> </w:t>
      </w:r>
      <w:r>
        <w:rPr>
          <w:lang w:eastAsia="ko-KR"/>
        </w:rPr>
        <w:t>깨우쳐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있을지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바가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10B1287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그분</w:t>
      </w:r>
      <w:r>
        <w:rPr>
          <w:lang w:eastAsia="ko-KR"/>
        </w:rPr>
        <w:t>[</w:t>
      </w:r>
      <w:r>
        <w:rPr>
          <w:lang w:eastAsia="ko-KR"/>
        </w:rPr>
        <w:t>주님</w:t>
      </w:r>
      <w:r>
        <w:rPr>
          <w:lang w:eastAsia="ko-KR"/>
        </w:rPr>
        <w:t>]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오시므로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구원받아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만나고</w:t>
      </w:r>
      <w:r>
        <w:rPr>
          <w:lang w:eastAsia="ko-KR"/>
        </w:rPr>
        <w:t xml:space="preserve"> </w:t>
      </w:r>
      <w:r>
        <w:rPr>
          <w:lang w:eastAsia="ko-KR"/>
        </w:rPr>
        <w:t>환영받는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감격스러운</w:t>
      </w:r>
      <w:r>
        <w:rPr>
          <w:lang w:eastAsia="ko-KR"/>
        </w:rPr>
        <w:t xml:space="preserve"> </w:t>
      </w:r>
      <w:r>
        <w:rPr>
          <w:lang w:eastAsia="ko-KR"/>
        </w:rPr>
        <w:t>일입니까</w:t>
      </w:r>
      <w:r>
        <w:rPr>
          <w:lang w:eastAsia="ko-KR"/>
        </w:rPr>
        <w:t>! …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뵙기만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복될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“</w:t>
      </w:r>
      <w:r>
        <w:rPr>
          <w:lang w:eastAsia="ko-KR"/>
        </w:rPr>
        <w:t>본향으로</w:t>
      </w:r>
      <w:r>
        <w:rPr>
          <w:lang w:eastAsia="ko-KR"/>
        </w:rPr>
        <w:t xml:space="preserve"> </w:t>
      </w:r>
      <w:r>
        <w:rPr>
          <w:lang w:eastAsia="ko-KR"/>
        </w:rPr>
        <w:t>갑시다</w:t>
      </w:r>
      <w:r>
        <w:rPr>
          <w:lang w:eastAsia="ko-KR"/>
        </w:rPr>
        <w:t xml:space="preserve">!”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외치고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속량받은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데리고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본향에</w:t>
      </w:r>
      <w:r>
        <w:rPr>
          <w:lang w:eastAsia="ko-KR"/>
        </w:rPr>
        <w:t xml:space="preserve"> </w:t>
      </w:r>
      <w:r>
        <w:rPr>
          <w:lang w:eastAsia="ko-KR"/>
        </w:rPr>
        <w:t>가실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코앞에</w:t>
      </w:r>
      <w:r>
        <w:rPr>
          <w:lang w:eastAsia="ko-KR"/>
        </w:rPr>
        <w:t xml:space="preserve"> </w:t>
      </w:r>
      <w:r>
        <w:rPr>
          <w:lang w:eastAsia="ko-KR"/>
        </w:rPr>
        <w:t>다가왔습니다</w:t>
      </w:r>
      <w:r>
        <w:rPr>
          <w:lang w:eastAsia="ko-KR"/>
        </w:rPr>
        <w:t>.</w:t>
      </w:r>
    </w:p>
    <w:p w14:paraId="776A459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종결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힘든</w:t>
      </w:r>
      <w:r>
        <w:rPr>
          <w:lang w:eastAsia="ko-KR"/>
        </w:rPr>
        <w:t xml:space="preserve"> </w:t>
      </w:r>
      <w:r>
        <w:rPr>
          <w:lang w:eastAsia="ko-KR"/>
        </w:rPr>
        <w:t>문제들을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맙시다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주도권을</w:t>
      </w:r>
      <w:r>
        <w:rPr>
          <w:lang w:eastAsia="ko-KR"/>
        </w:rPr>
        <w:t xml:space="preserve"> </w:t>
      </w:r>
      <w:r>
        <w:rPr>
          <w:lang w:eastAsia="ko-KR"/>
        </w:rPr>
        <w:t>쥐고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이루십니다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의롭게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모으실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2FD261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8</w:t>
      </w:r>
      <w:r>
        <w:rPr>
          <w:lang w:eastAsia="ko-KR"/>
        </w:rPr>
        <w:t>권』</w:t>
      </w:r>
      <w:r>
        <w:rPr>
          <w:lang w:eastAsia="ko-KR"/>
        </w:rPr>
        <w:t>, 252-254</w:t>
      </w:r>
    </w:p>
    <w:p w14:paraId="04AC52C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F1264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7B56B7FA" w14:textId="77777777" w:rsidR="00B21E16" w:rsidRDefault="00B21E16">
      <w:pPr>
        <w:rPr>
          <w:lang w:eastAsia="ko-KR"/>
        </w:rPr>
      </w:pPr>
    </w:p>
    <w:p w14:paraId="48DCDC8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</w:p>
    <w:p w14:paraId="5C04A6F7" w14:textId="77777777" w:rsidR="00B21E16" w:rsidRDefault="00B21E16">
      <w:pPr>
        <w:rPr>
          <w:lang w:eastAsia="ko-KR"/>
        </w:rPr>
      </w:pPr>
    </w:p>
    <w:p w14:paraId="39864AF7" w14:textId="77777777" w:rsidR="00B21E16" w:rsidRDefault="00B21E16">
      <w:pPr>
        <w:rPr>
          <w:lang w:eastAsia="ko-KR"/>
        </w:rPr>
      </w:pPr>
    </w:p>
    <w:p w14:paraId="6FF6BB8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속량함을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돌아오되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시온에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영영한</w:t>
      </w:r>
      <w:r>
        <w:rPr>
          <w:lang w:eastAsia="ko-KR"/>
        </w:rPr>
        <w:t xml:space="preserve"> </w:t>
      </w:r>
      <w:r>
        <w:rPr>
          <w:lang w:eastAsia="ko-KR"/>
        </w:rPr>
        <w:t>희락을</w:t>
      </w:r>
      <w:r>
        <w:rPr>
          <w:lang w:eastAsia="ko-KR"/>
        </w:rPr>
        <w:t xml:space="preserve"> </w:t>
      </w:r>
      <w:r>
        <w:rPr>
          <w:lang w:eastAsia="ko-KR"/>
        </w:rPr>
        <w:t>띠고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얻으리니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탄식이</w:t>
      </w:r>
      <w:r>
        <w:rPr>
          <w:lang w:eastAsia="ko-KR"/>
        </w:rPr>
        <w:t xml:space="preserve"> </w:t>
      </w:r>
      <w:r>
        <w:rPr>
          <w:lang w:eastAsia="ko-KR"/>
        </w:rPr>
        <w:t>사라지리로다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35:10)</w:t>
      </w:r>
    </w:p>
    <w:p w14:paraId="6784DCB1" w14:textId="77777777" w:rsidR="00B21E16" w:rsidRDefault="00B21E16">
      <w:pPr>
        <w:rPr>
          <w:lang w:eastAsia="ko-KR"/>
        </w:rPr>
      </w:pPr>
    </w:p>
    <w:p w14:paraId="6F136A6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한밤중에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나타내십니다</w:t>
      </w:r>
      <w:r>
        <w:rPr>
          <w:lang w:eastAsia="ko-KR"/>
        </w:rPr>
        <w:t xml:space="preserve">.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강렬하게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, </w:t>
      </w:r>
      <w:r>
        <w:rPr>
          <w:lang w:eastAsia="ko-KR"/>
        </w:rPr>
        <w:t>표적과</w:t>
      </w:r>
      <w:r>
        <w:rPr>
          <w:lang w:eastAsia="ko-KR"/>
        </w:rPr>
        <w:t xml:space="preserve"> </w:t>
      </w:r>
      <w:r>
        <w:rPr>
          <w:lang w:eastAsia="ko-KR"/>
        </w:rPr>
        <w:t>기사들이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잇달아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악인들은</w:t>
      </w:r>
      <w:r>
        <w:rPr>
          <w:lang w:eastAsia="ko-KR"/>
        </w:rPr>
        <w:t xml:space="preserve"> </w:t>
      </w:r>
      <w:r>
        <w:rPr>
          <w:lang w:eastAsia="ko-KR"/>
        </w:rPr>
        <w:t>공포와</w:t>
      </w:r>
      <w:r>
        <w:rPr>
          <w:lang w:eastAsia="ko-KR"/>
        </w:rPr>
        <w:t xml:space="preserve"> </w:t>
      </w:r>
      <w:r>
        <w:rPr>
          <w:lang w:eastAsia="ko-KR"/>
        </w:rPr>
        <w:t>경악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바라보지만</w:t>
      </w:r>
      <w:r>
        <w:rPr>
          <w:lang w:eastAsia="ko-KR"/>
        </w:rPr>
        <w:t xml:space="preserve">, </w:t>
      </w:r>
      <w:r>
        <w:rPr>
          <w:lang w:eastAsia="ko-KR"/>
        </w:rPr>
        <w:t>의인들은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상징임을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환희로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>.</w:t>
      </w:r>
    </w:p>
    <w:p w14:paraId="56E61E8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만물은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궤도에서</w:t>
      </w:r>
      <w:r>
        <w:rPr>
          <w:lang w:eastAsia="ko-KR"/>
        </w:rPr>
        <w:t xml:space="preserve"> </w:t>
      </w:r>
      <w:r>
        <w:rPr>
          <w:lang w:eastAsia="ko-KR"/>
        </w:rPr>
        <w:t>벗어난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>. …</w:t>
      </w:r>
      <w:r>
        <w:rPr>
          <w:lang w:eastAsia="ko-KR"/>
        </w:rPr>
        <w:t>검고</w:t>
      </w:r>
      <w:r>
        <w:rPr>
          <w:lang w:eastAsia="ko-KR"/>
        </w:rPr>
        <w:t xml:space="preserve"> </w:t>
      </w:r>
      <w:r>
        <w:rPr>
          <w:lang w:eastAsia="ko-KR"/>
        </w:rPr>
        <w:t>짙은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솟아올라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충돌합니다</w:t>
      </w:r>
      <w:r>
        <w:rPr>
          <w:lang w:eastAsia="ko-KR"/>
        </w:rPr>
        <w:t xml:space="preserve">. </w:t>
      </w:r>
      <w:r>
        <w:rPr>
          <w:lang w:eastAsia="ko-KR"/>
        </w:rPr>
        <w:t>찌푸린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한가운데</w:t>
      </w:r>
      <w:r>
        <w:rPr>
          <w:lang w:eastAsia="ko-KR"/>
        </w:rPr>
        <w:t xml:space="preserve"> </w:t>
      </w:r>
      <w:r>
        <w:rPr>
          <w:lang w:eastAsia="ko-KR"/>
        </w:rPr>
        <w:t>형언할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공간이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“</w:t>
      </w:r>
      <w:r>
        <w:rPr>
          <w:lang w:eastAsia="ko-KR"/>
        </w:rPr>
        <w:t>되었다</w:t>
      </w:r>
      <w:r>
        <w:rPr>
          <w:lang w:eastAsia="ko-KR"/>
        </w:rPr>
        <w:t xml:space="preserve">”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물소리처럼</w:t>
      </w:r>
      <w:r>
        <w:rPr>
          <w:lang w:eastAsia="ko-KR"/>
        </w:rPr>
        <w:t xml:space="preserve"> </w:t>
      </w:r>
      <w:r>
        <w:rPr>
          <w:lang w:eastAsia="ko-KR"/>
        </w:rPr>
        <w:t>들려옵니다</w:t>
      </w:r>
      <w:r>
        <w:rPr>
          <w:lang w:eastAsia="ko-KR"/>
        </w:rPr>
        <w:t>.</w:t>
      </w:r>
    </w:p>
    <w:p w14:paraId="552D051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소리에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흔들립니다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지진이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>. “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이래로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지진이</w:t>
      </w:r>
      <w:r>
        <w:rPr>
          <w:lang w:eastAsia="ko-KR"/>
        </w:rPr>
        <w:t xml:space="preserve"> </w:t>
      </w:r>
      <w:r>
        <w:rPr>
          <w:lang w:eastAsia="ko-KR"/>
        </w:rPr>
        <w:t>없었더라</w:t>
      </w:r>
      <w:r>
        <w:rPr>
          <w:lang w:eastAsia="ko-KR"/>
        </w:rPr>
        <w:t xml:space="preserve">”.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열렸다</w:t>
      </w:r>
      <w:r>
        <w:rPr>
          <w:lang w:eastAsia="ko-KR"/>
        </w:rPr>
        <w:t xml:space="preserve"> </w:t>
      </w:r>
      <w:r>
        <w:rPr>
          <w:lang w:eastAsia="ko-KR"/>
        </w:rPr>
        <w:t>닫혔다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사방으로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듯합니다</w:t>
      </w:r>
      <w:r>
        <w:rPr>
          <w:lang w:eastAsia="ko-KR"/>
        </w:rPr>
        <w:t xml:space="preserve">. </w:t>
      </w:r>
      <w:r>
        <w:rPr>
          <w:lang w:eastAsia="ko-KR"/>
        </w:rPr>
        <w:t>산들은</w:t>
      </w:r>
      <w:r>
        <w:rPr>
          <w:lang w:eastAsia="ko-KR"/>
        </w:rPr>
        <w:t xml:space="preserve"> </w:t>
      </w:r>
      <w:r>
        <w:rPr>
          <w:lang w:eastAsia="ko-KR"/>
        </w:rPr>
        <w:t>바람</w:t>
      </w:r>
      <w:r>
        <w:rPr>
          <w:lang w:eastAsia="ko-KR"/>
        </w:rPr>
        <w:t xml:space="preserve"> 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갈대처럼</w:t>
      </w:r>
      <w:r>
        <w:rPr>
          <w:lang w:eastAsia="ko-KR"/>
        </w:rPr>
        <w:t xml:space="preserve"> </w:t>
      </w:r>
      <w:r>
        <w:rPr>
          <w:lang w:eastAsia="ko-KR"/>
        </w:rPr>
        <w:t>흔들리고</w:t>
      </w:r>
      <w:r>
        <w:rPr>
          <w:lang w:eastAsia="ko-KR"/>
        </w:rPr>
        <w:t xml:space="preserve">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바위들이</w:t>
      </w:r>
      <w:r>
        <w:rPr>
          <w:lang w:eastAsia="ko-KR"/>
        </w:rPr>
        <w:t xml:space="preserve"> </w:t>
      </w:r>
      <w:r>
        <w:rPr>
          <w:lang w:eastAsia="ko-KR"/>
        </w:rPr>
        <w:t>사방으로</w:t>
      </w:r>
      <w:r>
        <w:rPr>
          <w:lang w:eastAsia="ko-KR"/>
        </w:rPr>
        <w:t xml:space="preserve"> </w:t>
      </w:r>
      <w:r>
        <w:rPr>
          <w:lang w:eastAsia="ko-KR"/>
        </w:rPr>
        <w:t>흩어집니다</w:t>
      </w:r>
      <w:r>
        <w:rPr>
          <w:lang w:eastAsia="ko-KR"/>
        </w:rPr>
        <w:t>.</w:t>
      </w:r>
    </w:p>
    <w:p w14:paraId="3B2A29F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무덤이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 “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티끌</w:t>
      </w:r>
      <w:r>
        <w:rPr>
          <w:lang w:eastAsia="ko-KR"/>
        </w:rPr>
        <w:t xml:space="preserve"> </w:t>
      </w:r>
      <w:r>
        <w:rPr>
          <w:lang w:eastAsia="ko-KR"/>
        </w:rPr>
        <w:t>가운데에서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깨어나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있겠고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당하여서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부끄러움을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무덤에서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지킨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>.</w:t>
      </w:r>
    </w:p>
    <w:p w14:paraId="5B98A8F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들리고</w:t>
      </w:r>
      <w:r>
        <w:rPr>
          <w:lang w:eastAsia="ko-KR"/>
        </w:rPr>
        <w:t xml:space="preserve">,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재림하실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시각이</w:t>
      </w:r>
      <w:r>
        <w:rPr>
          <w:lang w:eastAsia="ko-KR"/>
        </w:rPr>
        <w:t xml:space="preserve"> </w:t>
      </w:r>
      <w:r>
        <w:rPr>
          <w:lang w:eastAsia="ko-KR"/>
        </w:rPr>
        <w:t>선포되고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언약이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뇌성처럼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이스라엘은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향하고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기울였습니다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얼굴빛이</w:t>
      </w:r>
      <w:r>
        <w:rPr>
          <w:lang w:eastAsia="ko-KR"/>
        </w:rPr>
        <w:t xml:space="preserve"> </w:t>
      </w:r>
      <w:r>
        <w:rPr>
          <w:lang w:eastAsia="ko-KR"/>
        </w:rPr>
        <w:t>환해집니다</w:t>
      </w:r>
      <w:r>
        <w:rPr>
          <w:lang w:eastAsia="ko-KR"/>
        </w:rPr>
        <w:t xml:space="preserve">.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시내산에서</w:t>
      </w:r>
      <w:r>
        <w:rPr>
          <w:lang w:eastAsia="ko-KR"/>
        </w:rPr>
        <w:t xml:space="preserve"> </w:t>
      </w:r>
      <w:r>
        <w:rPr>
          <w:lang w:eastAsia="ko-KR"/>
        </w:rPr>
        <w:t>내려오던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모습처럼</w:t>
      </w:r>
      <w:r>
        <w:rPr>
          <w:lang w:eastAsia="ko-KR"/>
        </w:rPr>
        <w:t xml:space="preserve"> </w:t>
      </w:r>
      <w:r>
        <w:rPr>
          <w:lang w:eastAsia="ko-KR"/>
        </w:rPr>
        <w:t>빛납니다</w:t>
      </w:r>
      <w:r>
        <w:rPr>
          <w:lang w:eastAsia="ko-KR"/>
        </w:rPr>
        <w:t xml:space="preserve">. </w:t>
      </w:r>
      <w:r>
        <w:rPr>
          <w:lang w:eastAsia="ko-KR"/>
        </w:rPr>
        <w:t>악인들은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안식일을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지키면서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선언되자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함성이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퍼집니다</w:t>
      </w:r>
      <w:r>
        <w:rPr>
          <w:lang w:eastAsia="ko-KR"/>
        </w:rPr>
        <w:t>.</w:t>
      </w:r>
    </w:p>
    <w:p w14:paraId="0A9618F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636-640</w:t>
      </w:r>
    </w:p>
    <w:p w14:paraId="3B47A4E7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68DF31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4EB42DB2" w14:textId="77777777" w:rsidR="00B21E16" w:rsidRDefault="00B21E16">
      <w:pPr>
        <w:rPr>
          <w:lang w:eastAsia="ko-KR"/>
        </w:rPr>
      </w:pPr>
    </w:p>
    <w:p w14:paraId="7149EC2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오신다</w:t>
      </w:r>
    </w:p>
    <w:p w14:paraId="3BF5F3AE" w14:textId="77777777" w:rsidR="00B21E16" w:rsidRDefault="00B21E16">
      <w:pPr>
        <w:rPr>
          <w:lang w:eastAsia="ko-KR"/>
        </w:rPr>
      </w:pPr>
    </w:p>
    <w:p w14:paraId="65922DC1" w14:textId="77777777" w:rsidR="00B21E16" w:rsidRDefault="00B21E16">
      <w:pPr>
        <w:rPr>
          <w:lang w:eastAsia="ko-KR"/>
        </w:rPr>
      </w:pPr>
    </w:p>
    <w:p w14:paraId="33F2334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호령과</w:t>
      </w:r>
      <w:r>
        <w:rPr>
          <w:lang w:eastAsia="ko-KR"/>
        </w:rPr>
        <w:t xml:space="preserve"> </w:t>
      </w:r>
      <w:r>
        <w:rPr>
          <w:lang w:eastAsia="ko-KR"/>
        </w:rPr>
        <w:t>천사장의</w:t>
      </w:r>
      <w:r>
        <w:rPr>
          <w:lang w:eastAsia="ko-KR"/>
        </w:rPr>
        <w:t xml:space="preserve"> </w:t>
      </w:r>
      <w:r>
        <w:rPr>
          <w:lang w:eastAsia="ko-KR"/>
        </w:rPr>
        <w:t>소리와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나팔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강림하시리니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일어나고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살아남은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속으로</w:t>
      </w:r>
      <w:r>
        <w:rPr>
          <w:lang w:eastAsia="ko-KR"/>
        </w:rPr>
        <w:t xml:space="preserve"> </w:t>
      </w:r>
      <w:r>
        <w:rPr>
          <w:lang w:eastAsia="ko-KR"/>
        </w:rPr>
        <w:t>끌어</w:t>
      </w:r>
      <w:r>
        <w:rPr>
          <w:lang w:eastAsia="ko-KR"/>
        </w:rPr>
        <w:t xml:space="preserve"> </w:t>
      </w:r>
      <w:r>
        <w:rPr>
          <w:lang w:eastAsia="ko-KR"/>
        </w:rPr>
        <w:t>올려</w:t>
      </w:r>
      <w:r>
        <w:rPr>
          <w:lang w:eastAsia="ko-KR"/>
        </w:rPr>
        <w:t xml:space="preserve"> </w:t>
      </w:r>
      <w:r>
        <w:rPr>
          <w:lang w:eastAsia="ko-KR"/>
        </w:rPr>
        <w:t>공중에서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영접하게</w:t>
      </w:r>
      <w:r>
        <w:rPr>
          <w:lang w:eastAsia="ko-KR"/>
        </w:rPr>
        <w:t xml:space="preserve"> </w:t>
      </w:r>
      <w:r>
        <w:rPr>
          <w:lang w:eastAsia="ko-KR"/>
        </w:rPr>
        <w:t>하시리니</w:t>
      </w:r>
      <w:r>
        <w:rPr>
          <w:lang w:eastAsia="ko-KR"/>
        </w:rPr>
        <w:t xml:space="preserve">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주와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위로하라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4:16-18)</w:t>
      </w:r>
    </w:p>
    <w:p w14:paraId="6DA54543" w14:textId="77777777" w:rsidR="00B21E16" w:rsidRDefault="00B21E16">
      <w:pPr>
        <w:rPr>
          <w:lang w:eastAsia="ko-KR"/>
        </w:rPr>
      </w:pPr>
    </w:p>
    <w:p w14:paraId="785F16D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구름과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지킨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곁으로</w:t>
      </w:r>
      <w:r>
        <w:rPr>
          <w:lang w:eastAsia="ko-KR"/>
        </w:rPr>
        <w:t xml:space="preserve"> </w:t>
      </w:r>
      <w:r>
        <w:rPr>
          <w:lang w:eastAsia="ko-KR"/>
        </w:rPr>
        <w:t>데려가실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잊은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(RH, 1906. 11. 22.).</w:t>
      </w:r>
    </w:p>
    <w:p w14:paraId="72FB5D5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동편에서</w:t>
      </w:r>
      <w:r>
        <w:rPr>
          <w:lang w:eastAsia="ko-KR"/>
        </w:rPr>
        <w:t xml:space="preserve"> </w:t>
      </w:r>
      <w:r>
        <w:rPr>
          <w:lang w:eastAsia="ko-KR"/>
        </w:rPr>
        <w:t>작고</w:t>
      </w:r>
      <w:r>
        <w:rPr>
          <w:lang w:eastAsia="ko-KR"/>
        </w:rPr>
        <w:t xml:space="preserve"> </w:t>
      </w: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징조임을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땅으로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오고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응시합니다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구름은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희게</w:t>
      </w:r>
      <w:r>
        <w:rPr>
          <w:lang w:eastAsia="ko-KR"/>
        </w:rPr>
        <w:t xml:space="preserve"> </w:t>
      </w:r>
      <w:r>
        <w:rPr>
          <w:lang w:eastAsia="ko-KR"/>
        </w:rPr>
        <w:t>변하며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lang w:eastAsia="ko-KR"/>
        </w:rPr>
        <w:t>타는</w:t>
      </w:r>
      <w:r>
        <w:rPr>
          <w:lang w:eastAsia="ko-KR"/>
        </w:rPr>
        <w:t xml:space="preserve">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위에는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무지개가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힘센</w:t>
      </w:r>
      <w:r>
        <w:rPr>
          <w:lang w:eastAsia="ko-KR"/>
        </w:rPr>
        <w:t xml:space="preserve"> </w:t>
      </w:r>
      <w:r>
        <w:rPr>
          <w:lang w:eastAsia="ko-KR"/>
        </w:rPr>
        <w:t>정복자처럼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3037BCF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머리에는</w:t>
      </w:r>
      <w:r>
        <w:rPr>
          <w:lang w:eastAsia="ko-KR"/>
        </w:rPr>
        <w:t xml:space="preserve"> </w:t>
      </w:r>
      <w:r>
        <w:rPr>
          <w:lang w:eastAsia="ko-KR"/>
        </w:rPr>
        <w:t>가시관이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면류관이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한낮의</w:t>
      </w:r>
      <w:r>
        <w:rPr>
          <w:lang w:eastAsia="ko-KR"/>
        </w:rPr>
        <w:t xml:space="preserve"> </w:t>
      </w:r>
      <w:r>
        <w:rPr>
          <w:lang w:eastAsia="ko-KR"/>
        </w:rPr>
        <w:t>해처럼</w:t>
      </w:r>
      <w:r>
        <w:rPr>
          <w:lang w:eastAsia="ko-KR"/>
        </w:rPr>
        <w:t xml:space="preserve"> </w:t>
      </w:r>
      <w:r>
        <w:rPr>
          <w:lang w:eastAsia="ko-KR"/>
        </w:rPr>
        <w:t>빛납니다</w:t>
      </w:r>
      <w:r>
        <w:rPr>
          <w:lang w:eastAsia="ko-KR"/>
        </w:rPr>
        <w:t>.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옷과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다리에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만왕의</w:t>
      </w:r>
      <w:r>
        <w:rPr>
          <w:lang w:eastAsia="ko-KR"/>
        </w:rPr>
        <w:t xml:space="preserve"> </w:t>
      </w:r>
      <w:r>
        <w:rPr>
          <w:lang w:eastAsia="ko-KR"/>
        </w:rPr>
        <w:t>왕이요</w:t>
      </w:r>
      <w:r>
        <w:rPr>
          <w:lang w:eastAsia="ko-KR"/>
        </w:rPr>
        <w:t xml:space="preserve"> </w:t>
      </w:r>
      <w:r>
        <w:rPr>
          <w:lang w:eastAsia="ko-KR"/>
        </w:rPr>
        <w:t>만주의</w:t>
      </w:r>
      <w:r>
        <w:rPr>
          <w:lang w:eastAsia="ko-KR"/>
        </w:rPr>
        <w:t xml:space="preserve"> </w:t>
      </w:r>
      <w:r>
        <w:rPr>
          <w:lang w:eastAsia="ko-KR"/>
        </w:rPr>
        <w:t>주라</w:t>
      </w:r>
      <w:r>
        <w:rPr>
          <w:lang w:eastAsia="ko-KR"/>
        </w:rPr>
        <w:t xml:space="preserve"> </w:t>
      </w:r>
      <w:r>
        <w:rPr>
          <w:lang w:eastAsia="ko-KR"/>
        </w:rPr>
        <w:t>하였더라</w:t>
      </w:r>
      <w:r>
        <w:rPr>
          <w:lang w:eastAsia="ko-KR"/>
        </w:rPr>
        <w:t>.” …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두루마리처럼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말리고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진동합니다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산과</w:t>
      </w:r>
      <w:r>
        <w:rPr>
          <w:lang w:eastAsia="ko-KR"/>
        </w:rPr>
        <w:t xml:space="preserve"> </w:t>
      </w:r>
      <w:r>
        <w:rPr>
          <w:lang w:eastAsia="ko-KR"/>
        </w:rPr>
        <w:t>섬이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옮깁니다</w:t>
      </w:r>
      <w:r>
        <w:rPr>
          <w:lang w:eastAsia="ko-KR"/>
        </w:rPr>
        <w:t>.</w:t>
      </w:r>
    </w:p>
    <w:p w14:paraId="655980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흔들리고</w:t>
      </w:r>
      <w:r>
        <w:rPr>
          <w:lang w:eastAsia="ko-KR"/>
        </w:rPr>
        <w:t xml:space="preserve"> </w:t>
      </w:r>
      <w:r>
        <w:rPr>
          <w:lang w:eastAsia="ko-KR"/>
        </w:rPr>
        <w:t>번개가</w:t>
      </w:r>
      <w:r>
        <w:rPr>
          <w:lang w:eastAsia="ko-KR"/>
        </w:rPr>
        <w:t xml:space="preserve"> </w:t>
      </w:r>
      <w:r>
        <w:rPr>
          <w:lang w:eastAsia="ko-KR"/>
        </w:rPr>
        <w:t>번쩍번쩍하고</w:t>
      </w:r>
      <w:r>
        <w:rPr>
          <w:lang w:eastAsia="ko-KR"/>
        </w:rPr>
        <w:t xml:space="preserve"> </w:t>
      </w:r>
      <w:r>
        <w:rPr>
          <w:lang w:eastAsia="ko-KR"/>
        </w:rPr>
        <w:t>우레가</w:t>
      </w:r>
      <w:r>
        <w:rPr>
          <w:lang w:eastAsia="ko-KR"/>
        </w:rPr>
        <w:t xml:space="preserve"> </w:t>
      </w:r>
      <w:r>
        <w:rPr>
          <w:lang w:eastAsia="ko-KR"/>
        </w:rPr>
        <w:t>요란한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잠자는</w:t>
      </w:r>
      <w:r>
        <w:rPr>
          <w:lang w:eastAsia="ko-KR"/>
        </w:rPr>
        <w:t xml:space="preserve"> </w:t>
      </w:r>
      <w:r>
        <w:rPr>
          <w:lang w:eastAsia="ko-KR"/>
        </w:rPr>
        <w:t>성도를</w:t>
      </w:r>
      <w:r>
        <w:rPr>
          <w:lang w:eastAsia="ko-KR"/>
        </w:rPr>
        <w:t xml:space="preserve"> </w:t>
      </w:r>
      <w:r>
        <w:rPr>
          <w:lang w:eastAsia="ko-KR"/>
        </w:rPr>
        <w:t>깨워</w:t>
      </w:r>
      <w:r>
        <w:rPr>
          <w:lang w:eastAsia="ko-KR"/>
        </w:rPr>
        <w:t xml:space="preserve"> </w:t>
      </w:r>
      <w:r>
        <w:rPr>
          <w:lang w:eastAsia="ko-KR"/>
        </w:rPr>
        <w:t>일으키십니다</w:t>
      </w:r>
      <w:r>
        <w:rPr>
          <w:lang w:eastAsia="ko-KR"/>
        </w:rPr>
        <w:t>. …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살아날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젊음의</w:t>
      </w:r>
      <w:r>
        <w:rPr>
          <w:lang w:eastAsia="ko-KR"/>
        </w:rPr>
        <w:t xml:space="preserve"> </w:t>
      </w:r>
      <w:r>
        <w:rPr>
          <w:lang w:eastAsia="ko-KR"/>
        </w:rPr>
        <w:t>활력과</w:t>
      </w:r>
      <w:r>
        <w:rPr>
          <w:lang w:eastAsia="ko-KR"/>
        </w:rPr>
        <w:t xml:space="preserve"> </w:t>
      </w:r>
      <w:r>
        <w:rPr>
          <w:lang w:eastAsia="ko-KR"/>
        </w:rPr>
        <w:t>원기를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부활합니다</w:t>
      </w:r>
      <w:r>
        <w:rPr>
          <w:lang w:eastAsia="ko-KR"/>
        </w:rPr>
        <w:t>.</w:t>
      </w:r>
    </w:p>
    <w:p w14:paraId="35A301B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살아남은</w:t>
      </w:r>
      <w:r>
        <w:rPr>
          <w:lang w:eastAsia="ko-KR"/>
        </w:rPr>
        <w:t xml:space="preserve"> </w:t>
      </w:r>
      <w:r>
        <w:rPr>
          <w:lang w:eastAsia="ko-KR"/>
        </w:rPr>
        <w:t>의인들은</w:t>
      </w:r>
      <w:r>
        <w:rPr>
          <w:lang w:eastAsia="ko-KR"/>
        </w:rPr>
        <w:t xml:space="preserve"> “</w:t>
      </w:r>
      <w:r>
        <w:rPr>
          <w:lang w:eastAsia="ko-KR"/>
        </w:rPr>
        <w:t>순식간에</w:t>
      </w:r>
      <w:r>
        <w:rPr>
          <w:lang w:eastAsia="ko-KR"/>
        </w:rPr>
        <w:t xml:space="preserve"> </w:t>
      </w:r>
      <w:r>
        <w:rPr>
          <w:lang w:eastAsia="ko-KR"/>
        </w:rPr>
        <w:t>홀연히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”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부활한</w:t>
      </w:r>
      <w:r>
        <w:rPr>
          <w:lang w:eastAsia="ko-KR"/>
        </w:rPr>
        <w:t xml:space="preserve"> </w:t>
      </w:r>
      <w:r>
        <w:rPr>
          <w:lang w:eastAsia="ko-KR"/>
        </w:rPr>
        <w:t>성도들과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끌려</w:t>
      </w:r>
      <w:r>
        <w:rPr>
          <w:lang w:eastAsia="ko-KR"/>
        </w:rPr>
        <w:t xml:space="preserve"> </w:t>
      </w:r>
      <w:r>
        <w:rPr>
          <w:lang w:eastAsia="ko-KR"/>
        </w:rPr>
        <w:t>올라가</w:t>
      </w:r>
      <w:r>
        <w:rPr>
          <w:lang w:eastAsia="ko-KR"/>
        </w:rPr>
        <w:t xml:space="preserve"> </w:t>
      </w:r>
      <w:r>
        <w:rPr>
          <w:lang w:eastAsia="ko-KR"/>
        </w:rPr>
        <w:t>공중에서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영접합니다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 xml:space="preserve">, 640-645).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만남입니까</w:t>
      </w:r>
      <w:r>
        <w:rPr>
          <w:lang w:eastAsia="ko-KR"/>
        </w:rPr>
        <w:t>!(</w:t>
      </w:r>
      <w:r>
        <w:rPr>
          <w:lang w:eastAsia="ko-KR"/>
        </w:rPr>
        <w:t>초기</w:t>
      </w:r>
      <w:r>
        <w:rPr>
          <w:lang w:eastAsia="ko-KR"/>
        </w:rPr>
        <w:t>, 287)</w:t>
      </w:r>
    </w:p>
    <w:p w14:paraId="4984CBA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68686A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71E8E0ED" w14:textId="77777777" w:rsidR="00B21E16" w:rsidRDefault="00B21E16">
      <w:pPr>
        <w:rPr>
          <w:lang w:eastAsia="ko-KR"/>
        </w:rPr>
      </w:pPr>
    </w:p>
    <w:p w14:paraId="0E09D4A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대관식</w:t>
      </w:r>
    </w:p>
    <w:p w14:paraId="2A2F6AD3" w14:textId="77777777" w:rsidR="00B21E16" w:rsidRDefault="00B21E16">
      <w:pPr>
        <w:rPr>
          <w:lang w:eastAsia="ko-KR"/>
        </w:rPr>
      </w:pPr>
    </w:p>
    <w:p w14:paraId="7821F2EC" w14:textId="77777777" w:rsidR="00B21E16" w:rsidRDefault="00B21E16">
      <w:pPr>
        <w:rPr>
          <w:lang w:eastAsia="ko-KR"/>
        </w:rPr>
      </w:pPr>
    </w:p>
    <w:p w14:paraId="4971328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이시여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놀라우시도다</w:t>
      </w:r>
      <w:r>
        <w:rPr>
          <w:lang w:eastAsia="ko-KR"/>
        </w:rPr>
        <w:t xml:space="preserve"> </w:t>
      </w:r>
      <w:r>
        <w:rPr>
          <w:lang w:eastAsia="ko-KR"/>
        </w:rPr>
        <w:t>만국의</w:t>
      </w:r>
      <w:r>
        <w:rPr>
          <w:lang w:eastAsia="ko-KR"/>
        </w:rPr>
        <w:t xml:space="preserve"> </w:t>
      </w:r>
      <w:r>
        <w:rPr>
          <w:lang w:eastAsia="ko-KR"/>
        </w:rPr>
        <w:t>왕이시여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의롭고</w:t>
      </w:r>
      <w:r>
        <w:rPr>
          <w:lang w:eastAsia="ko-KR"/>
        </w:rPr>
        <w:t xml:space="preserve"> </w:t>
      </w:r>
      <w:r>
        <w:rPr>
          <w:lang w:eastAsia="ko-KR"/>
        </w:rPr>
        <w:t>참되시도다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15:3)</w:t>
      </w:r>
    </w:p>
    <w:p w14:paraId="16AB78ED" w14:textId="77777777" w:rsidR="00B21E16" w:rsidRDefault="00B21E16">
      <w:pPr>
        <w:rPr>
          <w:lang w:eastAsia="ko-KR"/>
        </w:rPr>
      </w:pPr>
    </w:p>
    <w:p w14:paraId="4B4ACB7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타면서</w:t>
      </w:r>
      <w:r>
        <w:rPr>
          <w:lang w:eastAsia="ko-KR"/>
        </w:rPr>
        <w:t xml:space="preserve"> 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승리하여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환영할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희게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자들입니다</w:t>
      </w:r>
      <w:r>
        <w:rPr>
          <w:lang w:eastAsia="ko-KR"/>
        </w:rPr>
        <w:t xml:space="preserve">.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나갑니다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이기셨습니다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사명이</w:t>
      </w:r>
      <w:r>
        <w:rPr>
          <w:lang w:eastAsia="ko-KR"/>
        </w:rPr>
        <w:t xml:space="preserve"> </w:t>
      </w:r>
      <w:r>
        <w:rPr>
          <w:lang w:eastAsia="ko-KR"/>
        </w:rPr>
        <w:t>헛되지</w:t>
      </w:r>
      <w:r>
        <w:rPr>
          <w:lang w:eastAsia="ko-KR"/>
        </w:rPr>
        <w:t xml:space="preserve"> </w:t>
      </w:r>
      <w:r>
        <w:rPr>
          <w:lang w:eastAsia="ko-KR"/>
        </w:rPr>
        <w:t>않았음을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증인들을</w:t>
      </w:r>
      <w:r>
        <w:rPr>
          <w:lang w:eastAsia="ko-KR"/>
        </w:rPr>
        <w:t xml:space="preserve"> </w:t>
      </w:r>
      <w:r>
        <w:rPr>
          <w:lang w:eastAsia="ko-KR"/>
        </w:rPr>
        <w:t>거느리고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</w:t>
      </w:r>
      <w:r>
        <w:rPr>
          <w:lang w:eastAsia="ko-KR"/>
        </w:rPr>
        <w:t xml:space="preserve"> </w:t>
      </w:r>
      <w:r>
        <w:rPr>
          <w:lang w:eastAsia="ko-KR"/>
        </w:rPr>
        <w:t>들어가십니다</w:t>
      </w:r>
      <w:r>
        <w:rPr>
          <w:lang w:eastAsia="ko-KR"/>
        </w:rPr>
        <w:t>(RH, 1904. 11. 24.).</w:t>
      </w:r>
    </w:p>
    <w:p w14:paraId="0F6BF33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,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황금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보좌가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좌정하시고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둘러쌉니다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권능과</w:t>
      </w:r>
      <w:r>
        <w:rPr>
          <w:lang w:eastAsia="ko-KR"/>
        </w:rPr>
        <w:t xml:space="preserve"> </w:t>
      </w:r>
      <w:r>
        <w:rPr>
          <w:lang w:eastAsia="ko-KR"/>
        </w:rPr>
        <w:t>위엄은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글로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둘러쌉니다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도성을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채우고</w:t>
      </w:r>
      <w:r>
        <w:rPr>
          <w:lang w:eastAsia="ko-KR"/>
        </w:rPr>
        <w:t xml:space="preserve"> </w:t>
      </w:r>
      <w:r>
        <w:rPr>
          <w:lang w:eastAsia="ko-KR"/>
        </w:rPr>
        <w:t>성</w:t>
      </w:r>
      <w:r>
        <w:rPr>
          <w:lang w:eastAsia="ko-KR"/>
        </w:rPr>
        <w:t xml:space="preserve"> </w:t>
      </w:r>
      <w:r>
        <w:rPr>
          <w:lang w:eastAsia="ko-KR"/>
        </w:rPr>
        <w:t>밖으로도</w:t>
      </w:r>
      <w:r>
        <w:rPr>
          <w:lang w:eastAsia="ko-KR"/>
        </w:rPr>
        <w:t xml:space="preserve"> </w:t>
      </w:r>
      <w:r>
        <w:rPr>
          <w:lang w:eastAsia="ko-KR"/>
        </w:rPr>
        <w:t>흘러넘쳐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가득하게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3B5D4E4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곳에는</w:t>
      </w:r>
      <w:r>
        <w:rPr>
          <w:lang w:eastAsia="ko-KR"/>
        </w:rPr>
        <w:t xml:space="preserve">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열중했으나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끄집어낸</w:t>
      </w:r>
      <w:r>
        <w:rPr>
          <w:lang w:eastAsia="ko-KR"/>
        </w:rPr>
        <w:t xml:space="preserve"> </w:t>
      </w:r>
      <w:r>
        <w:rPr>
          <w:lang w:eastAsia="ko-KR"/>
        </w:rPr>
        <w:t>그슬린</w:t>
      </w:r>
      <w:r>
        <w:rPr>
          <w:lang w:eastAsia="ko-KR"/>
        </w:rPr>
        <w:t xml:space="preserve"> </w:t>
      </w:r>
      <w:r>
        <w:rPr>
          <w:lang w:eastAsia="ko-KR"/>
        </w:rPr>
        <w:t>나무와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헌신한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옆에는</w:t>
      </w:r>
      <w:r>
        <w:rPr>
          <w:lang w:eastAsia="ko-KR"/>
        </w:rPr>
        <w:t xml:space="preserve"> </w:t>
      </w:r>
      <w:r>
        <w:rPr>
          <w:lang w:eastAsia="ko-KR"/>
        </w:rPr>
        <w:t>거짓과</w:t>
      </w:r>
      <w:r>
        <w:rPr>
          <w:lang w:eastAsia="ko-KR"/>
        </w:rPr>
        <w:t xml:space="preserve"> </w:t>
      </w:r>
      <w:r>
        <w:rPr>
          <w:lang w:eastAsia="ko-KR"/>
        </w:rPr>
        <w:t>불순이</w:t>
      </w:r>
      <w:r>
        <w:rPr>
          <w:lang w:eastAsia="ko-KR"/>
        </w:rPr>
        <w:t xml:space="preserve"> </w:t>
      </w:r>
      <w:r>
        <w:rPr>
          <w:lang w:eastAsia="ko-KR"/>
        </w:rPr>
        <w:t>난무할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구현한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,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사회가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폐지했을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존중한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,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순교당한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“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족속과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방언에서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흰옷을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종려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앞과</w:t>
      </w:r>
      <w:r>
        <w:rPr>
          <w:lang w:eastAsia="ko-KR"/>
        </w:rPr>
        <w:t xml:space="preserve"> </w:t>
      </w:r>
      <w:r>
        <w:rPr>
          <w:lang w:eastAsia="ko-KR"/>
        </w:rPr>
        <w:t>어린양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”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전쟁을</w:t>
      </w:r>
      <w:r>
        <w:rPr>
          <w:lang w:eastAsia="ko-KR"/>
        </w:rPr>
        <w:t xml:space="preserve"> </w:t>
      </w:r>
      <w:r>
        <w:rPr>
          <w:lang w:eastAsia="ko-KR"/>
        </w:rPr>
        <w:t>마치고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달려갈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달려간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상급을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</w:t>
      </w:r>
    </w:p>
    <w:p w14:paraId="0591E65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거민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최종적인</w:t>
      </w:r>
      <w:r>
        <w:rPr>
          <w:lang w:eastAsia="ko-KR"/>
        </w:rPr>
        <w:t xml:space="preserve"> </w:t>
      </w:r>
      <w:r>
        <w:rPr>
          <w:lang w:eastAsia="ko-KR"/>
        </w:rPr>
        <w:t>대관식이</w:t>
      </w:r>
      <w:r>
        <w:rPr>
          <w:lang w:eastAsia="ko-KR"/>
        </w:rPr>
        <w:t xml:space="preserve"> </w:t>
      </w:r>
      <w:r>
        <w:rPr>
          <w:lang w:eastAsia="ko-KR"/>
        </w:rPr>
        <w:t>거행됩니다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665-666).</w:t>
      </w:r>
    </w:p>
    <w:p w14:paraId="493DA56A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CFFB43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58B2751B" w14:textId="77777777" w:rsidR="00B21E16" w:rsidRDefault="00B21E16">
      <w:pPr>
        <w:rPr>
          <w:lang w:eastAsia="ko-KR"/>
        </w:rPr>
      </w:pPr>
    </w:p>
    <w:p w14:paraId="51436AB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면류관과</w:t>
      </w:r>
      <w:r>
        <w:rPr>
          <w:lang w:eastAsia="ko-KR"/>
        </w:rPr>
        <w:t xml:space="preserve"> </w:t>
      </w:r>
      <w:r>
        <w:rPr>
          <w:lang w:eastAsia="ko-KR"/>
        </w:rPr>
        <w:t>하프</w:t>
      </w:r>
    </w:p>
    <w:p w14:paraId="2260F8FF" w14:textId="77777777" w:rsidR="00B21E16" w:rsidRDefault="00B21E16">
      <w:pPr>
        <w:rPr>
          <w:lang w:eastAsia="ko-KR"/>
        </w:rPr>
      </w:pPr>
    </w:p>
    <w:p w14:paraId="7D3D094D" w14:textId="77777777" w:rsidR="00B21E16" w:rsidRDefault="00B21E16">
      <w:pPr>
        <w:rPr>
          <w:lang w:eastAsia="ko-KR"/>
        </w:rPr>
      </w:pPr>
    </w:p>
    <w:p w14:paraId="299AD7C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후로는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면류관이</w:t>
      </w:r>
      <w:r>
        <w:rPr>
          <w:lang w:eastAsia="ko-KR"/>
        </w:rPr>
        <w:t xml:space="preserve"> </w:t>
      </w:r>
      <w:r>
        <w:rPr>
          <w:lang w:eastAsia="ko-KR"/>
        </w:rPr>
        <w:t>예비되었으므로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의로우신</w:t>
      </w:r>
      <w:r>
        <w:rPr>
          <w:lang w:eastAsia="ko-KR"/>
        </w:rPr>
        <w:t xml:space="preserve"> </w:t>
      </w:r>
      <w:r>
        <w:rPr>
          <w:lang w:eastAsia="ko-KR"/>
        </w:rPr>
        <w:t>재판장이</w:t>
      </w:r>
      <w:r>
        <w:rPr>
          <w:lang w:eastAsia="ko-KR"/>
        </w:rPr>
        <w:t xml:space="preserve"> 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내게만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나타나심을</w:t>
      </w:r>
      <w:r>
        <w:rPr>
          <w:lang w:eastAsia="ko-KR"/>
        </w:rPr>
        <w:t xml:space="preserve"> </w:t>
      </w:r>
      <w:r>
        <w:rPr>
          <w:lang w:eastAsia="ko-KR"/>
        </w:rPr>
        <w:t>사모하는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자에게도니라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4:8)</w:t>
      </w:r>
    </w:p>
    <w:p w14:paraId="3455544C" w14:textId="77777777" w:rsidR="00B21E16" w:rsidRDefault="00B21E16">
      <w:pPr>
        <w:rPr>
          <w:lang w:eastAsia="ko-KR"/>
        </w:rPr>
      </w:pPr>
    </w:p>
    <w:p w14:paraId="488FC16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도성에</w:t>
      </w:r>
      <w:r>
        <w:rPr>
          <w:lang w:eastAsia="ko-KR"/>
        </w:rPr>
        <w:t xml:space="preserve"> </w:t>
      </w:r>
      <w:r>
        <w:rPr>
          <w:lang w:eastAsia="ko-KR"/>
        </w:rPr>
        <w:t>들어가기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휘장을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왕족이라는</w:t>
      </w:r>
      <w:r>
        <w:rPr>
          <w:lang w:eastAsia="ko-KR"/>
        </w:rPr>
        <w:t xml:space="preserve"> </w:t>
      </w:r>
      <w:r>
        <w:rPr>
          <w:lang w:eastAsia="ko-KR"/>
        </w:rPr>
        <w:t>신분의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행렬이</w:t>
      </w:r>
      <w:r>
        <w:rPr>
          <w:lang w:eastAsia="ko-KR"/>
        </w:rPr>
        <w:t xml:space="preserve"> </w:t>
      </w:r>
      <w:r>
        <w:rPr>
          <w:lang w:eastAsia="ko-KR"/>
        </w:rPr>
        <w:t>정방형으로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둘러쌉니다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모습은</w:t>
      </w:r>
      <w:r>
        <w:rPr>
          <w:lang w:eastAsia="ko-KR"/>
        </w:rPr>
        <w:t xml:space="preserve"> </w:t>
      </w:r>
      <w:r>
        <w:rPr>
          <w:lang w:eastAsia="ko-KR"/>
        </w:rPr>
        <w:t>성도와</w:t>
      </w:r>
      <w:r>
        <w:rPr>
          <w:lang w:eastAsia="ko-KR"/>
        </w:rPr>
        <w:t xml:space="preserve"> </w:t>
      </w:r>
      <w:r>
        <w:rPr>
          <w:lang w:eastAsia="ko-KR"/>
        </w:rPr>
        <w:t>천사보다</w:t>
      </w:r>
      <w:r>
        <w:rPr>
          <w:lang w:eastAsia="ko-KR"/>
        </w:rPr>
        <w:t xml:space="preserve"> </w:t>
      </w:r>
      <w:r>
        <w:rPr>
          <w:lang w:eastAsia="ko-KR"/>
        </w:rPr>
        <w:t>위엄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온화한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빛납니다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무수한</w:t>
      </w:r>
      <w:r>
        <w:rPr>
          <w:lang w:eastAsia="ko-KR"/>
        </w:rPr>
        <w:t xml:space="preserve"> </w:t>
      </w:r>
      <w:r>
        <w:rPr>
          <w:lang w:eastAsia="ko-KR"/>
        </w:rPr>
        <w:t>무리는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얼굴이</w:t>
      </w:r>
      <w:r>
        <w:rPr>
          <w:lang w:eastAsia="ko-KR"/>
        </w:rPr>
        <w:t xml:space="preserve"> </w:t>
      </w:r>
      <w:r>
        <w:rPr>
          <w:lang w:eastAsia="ko-KR"/>
        </w:rPr>
        <w:t>타인보다</w:t>
      </w:r>
      <w:r>
        <w:rPr>
          <w:lang w:eastAsia="ko-KR"/>
        </w:rPr>
        <w:t xml:space="preserve"> </w:t>
      </w:r>
      <w:r>
        <w:rPr>
          <w:lang w:eastAsia="ko-KR"/>
        </w:rPr>
        <w:t>상하였고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모양이</w:t>
      </w:r>
      <w:r>
        <w:rPr>
          <w:lang w:eastAsia="ko-KR"/>
        </w:rPr>
        <w:t xml:space="preserve"> </w:t>
      </w:r>
      <w:r>
        <w:rPr>
          <w:lang w:eastAsia="ko-KR"/>
        </w:rPr>
        <w:t>인생보다</w:t>
      </w:r>
      <w:r>
        <w:rPr>
          <w:lang w:eastAsia="ko-KR"/>
        </w:rPr>
        <w:t xml:space="preserve"> </w:t>
      </w:r>
      <w:r>
        <w:rPr>
          <w:lang w:eastAsia="ko-KR"/>
        </w:rPr>
        <w:t>상하였</w:t>
      </w:r>
      <w:r>
        <w:rPr>
          <w:lang w:eastAsia="ko-KR"/>
        </w:rPr>
        <w:t>”</w:t>
      </w:r>
      <w:r>
        <w:rPr>
          <w:lang w:eastAsia="ko-KR"/>
        </w:rPr>
        <w:t>던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쳐다봅니다</w:t>
      </w:r>
      <w:r>
        <w:rPr>
          <w:lang w:eastAsia="ko-KR"/>
        </w:rPr>
        <w:t xml:space="preserve">.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오른손으로</w:t>
      </w:r>
      <w:r>
        <w:rPr>
          <w:lang w:eastAsia="ko-KR"/>
        </w:rPr>
        <w:t xml:space="preserve"> </w:t>
      </w:r>
      <w:r>
        <w:rPr>
          <w:lang w:eastAsia="ko-KR"/>
        </w:rPr>
        <w:t>승리자들의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관을</w:t>
      </w:r>
      <w:r>
        <w:rPr>
          <w:lang w:eastAsia="ko-KR"/>
        </w:rPr>
        <w:t xml:space="preserve"> </w:t>
      </w:r>
      <w:r>
        <w:rPr>
          <w:lang w:eastAsia="ko-KR"/>
        </w:rPr>
        <w:t>씌워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받는데</w:t>
      </w:r>
      <w:r>
        <w:rPr>
          <w:lang w:eastAsia="ko-KR"/>
        </w:rPr>
        <w:t xml:space="preserve"> </w:t>
      </w:r>
      <w:r>
        <w:rPr>
          <w:lang w:eastAsia="ko-KR"/>
        </w:rPr>
        <w:t>거기는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“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적혔고</w:t>
      </w:r>
      <w:r>
        <w:rPr>
          <w:lang w:eastAsia="ko-KR"/>
        </w:rPr>
        <w:t>, “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성결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문구가</w:t>
      </w:r>
      <w:r>
        <w:rPr>
          <w:lang w:eastAsia="ko-KR"/>
        </w:rPr>
        <w:t xml:space="preserve"> </w:t>
      </w:r>
      <w:r>
        <w:rPr>
          <w:lang w:eastAsia="ko-KR"/>
        </w:rPr>
        <w:t>새겨져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종려나무</w:t>
      </w:r>
      <w:r>
        <w:rPr>
          <w:lang w:eastAsia="ko-KR"/>
        </w:rPr>
        <w:t xml:space="preserve"> </w:t>
      </w:r>
      <w:r>
        <w:rPr>
          <w:lang w:eastAsia="ko-KR"/>
        </w:rPr>
        <w:t>가지와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지휘하는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음을</w:t>
      </w:r>
      <w:r>
        <w:rPr>
          <w:lang w:eastAsia="ko-KR"/>
        </w:rPr>
        <w:t xml:space="preserve"> </w:t>
      </w:r>
      <w:r>
        <w:rPr>
          <w:lang w:eastAsia="ko-KR"/>
        </w:rPr>
        <w:t>맞추자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능숙한</w:t>
      </w:r>
      <w:r>
        <w:rPr>
          <w:lang w:eastAsia="ko-KR"/>
        </w:rPr>
        <w:t xml:space="preserve"> </w:t>
      </w:r>
      <w:r>
        <w:rPr>
          <w:lang w:eastAsia="ko-KR"/>
        </w:rPr>
        <w:t>솜씨로</w:t>
      </w:r>
      <w:r>
        <w:rPr>
          <w:lang w:eastAsia="ko-KR"/>
        </w:rPr>
        <w:t xml:space="preserve"> </w:t>
      </w:r>
      <w:r>
        <w:rPr>
          <w:lang w:eastAsia="ko-KR"/>
        </w:rPr>
        <w:t>거문고를</w:t>
      </w:r>
      <w:r>
        <w:rPr>
          <w:lang w:eastAsia="ko-KR"/>
        </w:rPr>
        <w:t xml:space="preserve"> </w:t>
      </w:r>
      <w:r>
        <w:rPr>
          <w:lang w:eastAsia="ko-KR"/>
        </w:rPr>
        <w:t>켜고</w:t>
      </w:r>
      <w:r>
        <w:rPr>
          <w:lang w:eastAsia="ko-KR"/>
        </w:rPr>
        <w:t xml:space="preserve">, </w:t>
      </w:r>
      <w:r>
        <w:rPr>
          <w:lang w:eastAsia="ko-KR"/>
        </w:rPr>
        <w:t>감미로운</w:t>
      </w:r>
      <w:r>
        <w:rPr>
          <w:lang w:eastAsia="ko-KR"/>
        </w:rPr>
        <w:t xml:space="preserve"> </w:t>
      </w:r>
      <w:r>
        <w:rPr>
          <w:lang w:eastAsia="ko-KR"/>
        </w:rPr>
        <w:t>음악이</w:t>
      </w:r>
      <w:r>
        <w:rPr>
          <w:lang w:eastAsia="ko-KR"/>
        </w:rPr>
        <w:t xml:space="preserve"> </w:t>
      </w:r>
      <w:r>
        <w:rPr>
          <w:lang w:eastAsia="ko-KR"/>
        </w:rPr>
        <w:t>웅장하고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</w:t>
      </w:r>
      <w:r>
        <w:rPr>
          <w:lang w:eastAsia="ko-KR"/>
        </w:rPr>
        <w:t>선율로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퍼집니다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감격에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찬미를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>. “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해방하시고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제사장으로</w:t>
      </w:r>
      <w:r>
        <w:rPr>
          <w:lang w:eastAsia="ko-KR"/>
        </w:rPr>
        <w:t xml:space="preserve"> </w:t>
      </w:r>
      <w:r>
        <w:rPr>
          <w:lang w:eastAsia="ko-KR"/>
        </w:rPr>
        <w:t>삼으신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세세토록</w:t>
      </w:r>
      <w:r>
        <w:rPr>
          <w:lang w:eastAsia="ko-KR"/>
        </w:rPr>
        <w:t xml:space="preserve"> </w:t>
      </w:r>
      <w:r>
        <w:rPr>
          <w:lang w:eastAsia="ko-KR"/>
        </w:rPr>
        <w:t>있기를</w:t>
      </w:r>
      <w:r>
        <w:rPr>
          <w:lang w:eastAsia="ko-KR"/>
        </w:rPr>
        <w:t xml:space="preserve"> </w:t>
      </w:r>
      <w:r>
        <w:rPr>
          <w:lang w:eastAsia="ko-KR"/>
        </w:rPr>
        <w:t>원하노라</w:t>
      </w:r>
      <w:r>
        <w:rPr>
          <w:lang w:eastAsia="ko-KR"/>
        </w:rPr>
        <w:t>”(</w:t>
      </w:r>
      <w:r>
        <w:rPr>
          <w:lang w:eastAsia="ko-KR"/>
        </w:rPr>
        <w:t>쟁투</w:t>
      </w:r>
      <w:r>
        <w:rPr>
          <w:lang w:eastAsia="ko-KR"/>
        </w:rPr>
        <w:t>, 645-646).</w:t>
      </w:r>
    </w:p>
    <w:p w14:paraId="4DFA4A9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사랑했던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되다니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사랑하여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되다니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박혔던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내미시면서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환영하시는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되다니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!(ST, 1882. 11. 2.)</w:t>
      </w:r>
    </w:p>
    <w:p w14:paraId="160BED4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자신을</w:t>
      </w: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맡기는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>…</w:t>
      </w:r>
      <w:r>
        <w:rPr>
          <w:lang w:eastAsia="ko-KR"/>
        </w:rPr>
        <w:t>아름다우신</w:t>
      </w:r>
      <w:r>
        <w:rPr>
          <w:lang w:eastAsia="ko-KR"/>
        </w:rPr>
        <w:t xml:space="preserve"> 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뵙게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매력에</w:t>
      </w:r>
      <w:r>
        <w:rPr>
          <w:lang w:eastAsia="ko-KR"/>
        </w:rPr>
        <w:t xml:space="preserve"> </w:t>
      </w:r>
      <w:r>
        <w:rPr>
          <w:lang w:eastAsia="ko-KR"/>
        </w:rPr>
        <w:t>눈길이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타면서</w:t>
      </w:r>
      <w:r>
        <w:rPr>
          <w:lang w:eastAsia="ko-KR"/>
        </w:rPr>
        <w:t xml:space="preserve">, </w:t>
      </w:r>
      <w:r>
        <w:rPr>
          <w:lang w:eastAsia="ko-KR"/>
        </w:rPr>
        <w:t>어린양께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음악과</w:t>
      </w:r>
      <w:r>
        <w:rPr>
          <w:lang w:eastAsia="ko-KR"/>
        </w:rPr>
        <w:t xml:space="preserve"> </w:t>
      </w:r>
      <w:r>
        <w:rPr>
          <w:lang w:eastAsia="ko-KR"/>
        </w:rPr>
        <w:t>노래로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채울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(RH, 1905. 6. 15.).</w:t>
      </w:r>
    </w:p>
    <w:p w14:paraId="629A8AA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DC5AB3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03463D91" w14:textId="77777777" w:rsidR="00B21E16" w:rsidRDefault="00B21E16">
      <w:pPr>
        <w:rPr>
          <w:lang w:eastAsia="ko-KR"/>
        </w:rPr>
      </w:pPr>
    </w:p>
    <w:p w14:paraId="38B49C5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두루마기를</w:t>
      </w:r>
      <w:r>
        <w:rPr>
          <w:lang w:eastAsia="ko-KR"/>
        </w:rPr>
        <w:t xml:space="preserve"> </w:t>
      </w:r>
      <w:r>
        <w:rPr>
          <w:lang w:eastAsia="ko-KR"/>
        </w:rPr>
        <w:t>입다</w:t>
      </w:r>
    </w:p>
    <w:p w14:paraId="03DDDBEC" w14:textId="77777777" w:rsidR="00B21E16" w:rsidRDefault="00B21E16">
      <w:pPr>
        <w:rPr>
          <w:lang w:eastAsia="ko-KR"/>
        </w:rPr>
      </w:pPr>
    </w:p>
    <w:p w14:paraId="714AA6F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환난에서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자들인데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피에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희게</w:t>
      </w:r>
      <w:r>
        <w:rPr>
          <w:lang w:eastAsia="ko-KR"/>
        </w:rPr>
        <w:t xml:space="preserve"> </w:t>
      </w:r>
      <w:r>
        <w:rPr>
          <w:lang w:eastAsia="ko-KR"/>
        </w:rPr>
        <w:t>하였느니라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7:14).</w:t>
      </w:r>
    </w:p>
    <w:p w14:paraId="57F3BD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일꾼들은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둘레에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 …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영접받아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제거되었고</w:t>
      </w:r>
      <w:r>
        <w:rPr>
          <w:lang w:eastAsia="ko-KR"/>
        </w:rPr>
        <w:t xml:space="preserve"> </w:t>
      </w:r>
      <w:r>
        <w:rPr>
          <w:lang w:eastAsia="ko-KR"/>
        </w:rPr>
        <w:t>허물은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사라졌습니다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타면서</w:t>
      </w:r>
      <w:r>
        <w:rPr>
          <w:lang w:eastAsia="ko-KR"/>
        </w:rPr>
        <w:t xml:space="preserve"> 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승리하여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환영할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>, 285).</w:t>
      </w:r>
    </w:p>
    <w:p w14:paraId="3CBF6F6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찬양과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의라는</w:t>
      </w:r>
      <w:r>
        <w:rPr>
          <w:lang w:eastAsia="ko-KR"/>
        </w:rPr>
        <w:t xml:space="preserve"> </w:t>
      </w:r>
      <w:r>
        <w:rPr>
          <w:lang w:eastAsia="ko-KR"/>
        </w:rPr>
        <w:t>두루마기를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만물에는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넘치며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경배와</w:t>
      </w:r>
      <w:r>
        <w:rPr>
          <w:lang w:eastAsia="ko-KR"/>
        </w:rPr>
        <w:t xml:space="preserve"> </w:t>
      </w:r>
      <w:r>
        <w:rPr>
          <w:lang w:eastAsia="ko-KR"/>
        </w:rPr>
        <w:t>찬양이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흘러나옵니다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휘감깁니다</w:t>
      </w:r>
      <w:r>
        <w:rPr>
          <w:lang w:eastAsia="ko-KR"/>
        </w:rPr>
        <w:t xml:space="preserve">. </w:t>
      </w:r>
      <w:r>
        <w:rPr>
          <w:lang w:eastAsia="ko-KR"/>
        </w:rPr>
        <w:t>세월은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흘러갈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달빛이</w:t>
      </w:r>
      <w:r>
        <w:rPr>
          <w:lang w:eastAsia="ko-KR"/>
        </w:rPr>
        <w:t xml:space="preserve"> </w:t>
      </w:r>
      <w:r>
        <w:rPr>
          <w:lang w:eastAsia="ko-KR"/>
        </w:rPr>
        <w:t>태양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같아지고</w:t>
      </w:r>
      <w:r>
        <w:rPr>
          <w:lang w:eastAsia="ko-KR"/>
        </w:rPr>
        <w:t xml:space="preserve"> </w:t>
      </w:r>
      <w:r>
        <w:rPr>
          <w:lang w:eastAsia="ko-KR"/>
        </w:rPr>
        <w:t>태양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지금보다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배나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밝아질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새벽</w:t>
      </w:r>
      <w:r>
        <w:rPr>
          <w:lang w:eastAsia="ko-KR"/>
        </w:rPr>
        <w:t xml:space="preserve"> </w:t>
      </w:r>
      <w:r>
        <w:rPr>
          <w:lang w:eastAsia="ko-KR"/>
        </w:rPr>
        <w:t>별들이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아들들은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함성을</w:t>
      </w:r>
      <w:r>
        <w:rPr>
          <w:lang w:eastAsia="ko-KR"/>
        </w:rPr>
        <w:t xml:space="preserve"> </w:t>
      </w:r>
      <w:r>
        <w:rPr>
          <w:lang w:eastAsia="ko-KR"/>
        </w:rPr>
        <w:t>지릅니다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죽음도</w:t>
      </w:r>
      <w:r>
        <w:rPr>
          <w:lang w:eastAsia="ko-KR"/>
        </w:rPr>
        <w:t xml:space="preserve"> </w:t>
      </w:r>
      <w:r>
        <w:rPr>
          <w:lang w:eastAsia="ko-KR"/>
        </w:rPr>
        <w:t>없으리라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선포하십니다</w:t>
      </w:r>
    </w:p>
    <w:p w14:paraId="1722BEE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대쟁투는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싸움도</w:t>
      </w:r>
      <w:r>
        <w:rPr>
          <w:lang w:eastAsia="ko-KR"/>
        </w:rPr>
        <w:t xml:space="preserve"> </w:t>
      </w:r>
      <w:r>
        <w:rPr>
          <w:lang w:eastAsia="ko-KR"/>
        </w:rPr>
        <w:t>끝납니다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둘러설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>. “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당하시고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살아나신</w:t>
      </w:r>
      <w:r>
        <w:rPr>
          <w:lang w:eastAsia="ko-KR"/>
        </w:rPr>
        <w:t xml:space="preserve"> </w:t>
      </w:r>
      <w:r>
        <w:rPr>
          <w:lang w:eastAsia="ko-KR"/>
        </w:rPr>
        <w:t>어린양</w:t>
      </w:r>
      <w:r>
        <w:rPr>
          <w:lang w:eastAsia="ko-KR"/>
        </w:rPr>
        <w:t xml:space="preserve">,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정복자에게</w:t>
      </w:r>
      <w:r>
        <w:rPr>
          <w:lang w:eastAsia="ko-KR"/>
        </w:rPr>
        <w:t xml:space="preserve"> </w:t>
      </w:r>
      <w:r>
        <w:rPr>
          <w:lang w:eastAsia="ko-KR"/>
        </w:rPr>
        <w:t>합당하도다</w:t>
      </w:r>
      <w:r>
        <w:rPr>
          <w:lang w:eastAsia="ko-KR"/>
        </w:rPr>
        <w:t xml:space="preserve">, </w:t>
      </w:r>
      <w:r>
        <w:rPr>
          <w:lang w:eastAsia="ko-KR"/>
        </w:rPr>
        <w:t>합당하도다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노래합니다</w:t>
      </w:r>
      <w:r>
        <w:rPr>
          <w:lang w:eastAsia="ko-KR"/>
        </w:rPr>
        <w:t>.</w:t>
      </w:r>
    </w:p>
    <w:p w14:paraId="2B028B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족속과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방언에서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흰옷을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종려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앞과</w:t>
      </w:r>
      <w:r>
        <w:rPr>
          <w:lang w:eastAsia="ko-KR"/>
        </w:rPr>
        <w:t xml:space="preserve"> </w:t>
      </w:r>
      <w:r>
        <w:rPr>
          <w:lang w:eastAsia="ko-KR"/>
        </w:rPr>
        <w:t>어린양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외쳐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구원하심이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어린양에게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>”(RH, 1903. 11. 26).</w:t>
      </w:r>
    </w:p>
    <w:p w14:paraId="1BC1749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7A21B6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5102C6EA" w14:textId="77777777" w:rsidR="00B21E16" w:rsidRDefault="00B21E16">
      <w:pPr>
        <w:rPr>
          <w:lang w:eastAsia="ko-KR"/>
        </w:rPr>
      </w:pPr>
    </w:p>
    <w:p w14:paraId="7295E03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이기다</w:t>
      </w:r>
    </w:p>
    <w:p w14:paraId="7AC681D4" w14:textId="77777777" w:rsidR="00B21E16" w:rsidRDefault="00B21E16">
      <w:pPr>
        <w:rPr>
          <w:lang w:eastAsia="ko-KR"/>
        </w:rPr>
      </w:pPr>
    </w:p>
    <w:p w14:paraId="2C6F8D8A" w14:textId="77777777" w:rsidR="00B21E16" w:rsidRDefault="00B21E16">
      <w:pPr>
        <w:rPr>
          <w:lang w:eastAsia="ko-KR"/>
        </w:rPr>
      </w:pPr>
    </w:p>
    <w:p w14:paraId="4E95B3C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눈에서</w:t>
      </w:r>
      <w:r>
        <w:rPr>
          <w:lang w:eastAsia="ko-KR"/>
        </w:rPr>
        <w:t xml:space="preserve"> </w:t>
      </w:r>
      <w:r>
        <w:rPr>
          <w:lang w:eastAsia="ko-KR"/>
        </w:rPr>
        <w:t>닦아</w:t>
      </w:r>
      <w:r>
        <w:rPr>
          <w:lang w:eastAsia="ko-KR"/>
        </w:rPr>
        <w:t xml:space="preserve"> </w:t>
      </w:r>
      <w:r>
        <w:rPr>
          <w:lang w:eastAsia="ko-KR"/>
        </w:rPr>
        <w:t>주시니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사망이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애통하는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곡하는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아픈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아니하리니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지나갔음이러라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21:4)</w:t>
      </w:r>
    </w:p>
    <w:p w14:paraId="601EF8E3" w14:textId="77777777" w:rsidR="00B21E16" w:rsidRDefault="00B21E16">
      <w:pPr>
        <w:rPr>
          <w:lang w:eastAsia="ko-KR"/>
        </w:rPr>
      </w:pPr>
    </w:p>
    <w:p w14:paraId="1F3F18A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부활하여</w:t>
      </w:r>
      <w:r>
        <w:rPr>
          <w:lang w:eastAsia="ko-KR"/>
        </w:rPr>
        <w:t xml:space="preserve"> </w:t>
      </w:r>
      <w:r>
        <w:rPr>
          <w:lang w:eastAsia="ko-KR"/>
        </w:rPr>
        <w:t>살아나신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사흘간</w:t>
      </w:r>
      <w:r>
        <w:rPr>
          <w:lang w:eastAsia="ko-KR"/>
        </w:rPr>
        <w:t xml:space="preserve"> </w:t>
      </w:r>
      <w:r>
        <w:rPr>
          <w:lang w:eastAsia="ko-KR"/>
        </w:rPr>
        <w:t>장사된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무덤의</w:t>
      </w:r>
      <w:r>
        <w:rPr>
          <w:lang w:eastAsia="ko-KR"/>
        </w:rPr>
        <w:t xml:space="preserve"> </w:t>
      </w:r>
      <w:r>
        <w:rPr>
          <w:lang w:eastAsia="ko-KR"/>
        </w:rPr>
        <w:t>족쇄를</w:t>
      </w:r>
      <w:r>
        <w:rPr>
          <w:lang w:eastAsia="ko-KR"/>
        </w:rPr>
        <w:t xml:space="preserve"> </w:t>
      </w:r>
      <w:r>
        <w:rPr>
          <w:lang w:eastAsia="ko-KR"/>
        </w:rPr>
        <w:t>깨뜨리셨습니다</w:t>
      </w:r>
      <w:r>
        <w:rPr>
          <w:lang w:eastAsia="ko-KR"/>
        </w:rPr>
        <w:t xml:space="preserve">. </w:t>
      </w:r>
      <w:r>
        <w:rPr>
          <w:lang w:eastAsia="ko-KR"/>
        </w:rPr>
        <w:t>그러고는</w:t>
      </w:r>
      <w:r>
        <w:rPr>
          <w:lang w:eastAsia="ko-KR"/>
        </w:rPr>
        <w:t xml:space="preserve"> </w:t>
      </w: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갈라진</w:t>
      </w:r>
      <w:r>
        <w:rPr>
          <w:lang w:eastAsia="ko-KR"/>
        </w:rPr>
        <w:t xml:space="preserve"> </w:t>
      </w:r>
      <w:r>
        <w:rPr>
          <w:lang w:eastAsia="ko-KR"/>
        </w:rPr>
        <w:t>무덤</w:t>
      </w:r>
      <w:r>
        <w:rPr>
          <w:lang w:eastAsia="ko-KR"/>
        </w:rPr>
        <w:t xml:space="preserve"> </w:t>
      </w:r>
      <w:r>
        <w:rPr>
          <w:lang w:eastAsia="ko-KR"/>
        </w:rPr>
        <w:t>너머로</w:t>
      </w:r>
      <w:r>
        <w:rPr>
          <w:lang w:eastAsia="ko-KR"/>
        </w:rPr>
        <w:t xml:space="preserve"> </w:t>
      </w:r>
      <w:r>
        <w:rPr>
          <w:lang w:eastAsia="ko-KR"/>
        </w:rPr>
        <w:t>당당하게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부활이요</w:t>
      </w:r>
      <w:r>
        <w:rPr>
          <w:lang w:eastAsia="ko-KR"/>
        </w:rPr>
        <w:t xml:space="preserve"> </w:t>
      </w:r>
      <w:r>
        <w:rPr>
          <w:lang w:eastAsia="ko-KR"/>
        </w:rPr>
        <w:t>생명이니</w:t>
      </w:r>
      <w:r>
        <w:rPr>
          <w:lang w:eastAsia="ko-KR"/>
        </w:rPr>
        <w:t xml:space="preserve">.”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맞을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 xml:space="preserve">? </w:t>
      </w:r>
      <w:r>
        <w:rPr>
          <w:lang w:eastAsia="ko-KR"/>
        </w:rPr>
        <w:t>혹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감는다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희망으로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맞을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>?</w:t>
      </w:r>
    </w:p>
    <w:p w14:paraId="52A064C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시여자께서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>…</w:t>
      </w:r>
      <w:r>
        <w:rPr>
          <w:lang w:eastAsia="ko-KR"/>
        </w:rPr>
        <w:t>무덤의</w:t>
      </w:r>
      <w:r>
        <w:rPr>
          <w:lang w:eastAsia="ko-KR"/>
        </w:rPr>
        <w:t xml:space="preserve"> </w:t>
      </w:r>
      <w:r>
        <w:rPr>
          <w:lang w:eastAsia="ko-KR"/>
        </w:rPr>
        <w:t>족쇄를</w:t>
      </w:r>
      <w:r>
        <w:rPr>
          <w:lang w:eastAsia="ko-KR"/>
        </w:rPr>
        <w:t xml:space="preserve"> </w:t>
      </w:r>
      <w:r>
        <w:rPr>
          <w:lang w:eastAsia="ko-KR"/>
        </w:rPr>
        <w:t>깨뜨리실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사로잡힌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데려가실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생각했던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사망과</w:t>
      </w:r>
      <w:r>
        <w:rPr>
          <w:lang w:eastAsia="ko-KR"/>
        </w:rPr>
        <w:t xml:space="preserve"> </w:t>
      </w:r>
      <w:r>
        <w:rPr>
          <w:lang w:eastAsia="ko-KR"/>
        </w:rPr>
        <w:t>무덤에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것이었으나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외칩니다</w:t>
      </w:r>
      <w:r>
        <w:rPr>
          <w:lang w:eastAsia="ko-KR"/>
        </w:rPr>
        <w:t>. “</w:t>
      </w:r>
      <w:r>
        <w:rPr>
          <w:lang w:eastAsia="ko-KR"/>
        </w:rPr>
        <w:t>사망아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승리가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있느냐</w:t>
      </w:r>
      <w:r>
        <w:rPr>
          <w:lang w:eastAsia="ko-KR"/>
        </w:rPr>
        <w:t xml:space="preserve"> </w:t>
      </w:r>
      <w:r>
        <w:rPr>
          <w:lang w:eastAsia="ko-KR"/>
        </w:rPr>
        <w:t>사망아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있느냐</w:t>
      </w:r>
      <w:r>
        <w:rPr>
          <w:lang w:eastAsia="ko-KR"/>
        </w:rPr>
        <w:t xml:space="preserve">.”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느꼈던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고통은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고통이었습니다</w:t>
      </w:r>
      <w:r>
        <w:rPr>
          <w:lang w:eastAsia="ko-KR"/>
        </w:rPr>
        <w:t>. …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고통은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사라집니다</w:t>
      </w:r>
      <w:r>
        <w:rPr>
          <w:lang w:eastAsia="ko-KR"/>
        </w:rPr>
        <w:t>. “</w:t>
      </w:r>
      <w:r>
        <w:rPr>
          <w:lang w:eastAsia="ko-KR"/>
        </w:rPr>
        <w:t>사망아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승리가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있느냐</w:t>
      </w:r>
      <w:r>
        <w:rPr>
          <w:lang w:eastAsia="ko-KR"/>
        </w:rPr>
        <w:t xml:space="preserve">?”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불멸을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손질을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공중으로</w:t>
      </w:r>
      <w:r>
        <w:rPr>
          <w:lang w:eastAsia="ko-KR"/>
        </w:rPr>
        <w:t xml:space="preserve"> </w:t>
      </w:r>
      <w:r>
        <w:rPr>
          <w:lang w:eastAsia="ko-KR"/>
        </w:rPr>
        <w:t>올라가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맞이합니다</w:t>
      </w:r>
      <w:r>
        <w:rPr>
          <w:lang w:eastAsia="ko-KR"/>
        </w:rPr>
        <w:t xml:space="preserve">. </w:t>
      </w:r>
      <w:r>
        <w:rPr>
          <w:lang w:eastAsia="ko-KR"/>
        </w:rPr>
        <w:t>돌쩌귀에</w:t>
      </w:r>
      <w:r>
        <w:rPr>
          <w:lang w:eastAsia="ko-KR"/>
        </w:rPr>
        <w:t xml:space="preserve"> </w:t>
      </w:r>
      <w:r>
        <w:rPr>
          <w:lang w:eastAsia="ko-KR"/>
        </w:rPr>
        <w:t>달린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열립니다</w:t>
      </w:r>
      <w:r>
        <w:rPr>
          <w:lang w:eastAsia="ko-KR"/>
        </w:rPr>
        <w:t>. …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그룹과</w:t>
      </w:r>
      <w:r>
        <w:rPr>
          <w:lang w:eastAsia="ko-KR"/>
        </w:rPr>
        <w:t xml:space="preserve"> </w:t>
      </w:r>
      <w:r>
        <w:rPr>
          <w:lang w:eastAsia="ko-KR"/>
        </w:rPr>
        <w:t>스랍</w:t>
      </w:r>
      <w:r>
        <w:rPr>
          <w:lang w:eastAsia="ko-KR"/>
        </w:rPr>
        <w:t xml:space="preserve"> </w:t>
      </w:r>
      <w:r>
        <w:rPr>
          <w:lang w:eastAsia="ko-KR"/>
        </w:rPr>
        <w:t>사이를</w:t>
      </w:r>
      <w:r>
        <w:rPr>
          <w:lang w:eastAsia="ko-KR"/>
        </w:rPr>
        <w:t xml:space="preserve"> </w:t>
      </w:r>
      <w:r>
        <w:rPr>
          <w:lang w:eastAsia="ko-KR"/>
        </w:rPr>
        <w:t>통과하여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들어갑니다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환영하시며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“</w:t>
      </w:r>
      <w:r>
        <w:rPr>
          <w:lang w:eastAsia="ko-KR"/>
        </w:rPr>
        <w:t>잘하였도다</w:t>
      </w:r>
      <w:r>
        <w:rPr>
          <w:lang w:eastAsia="ko-KR"/>
        </w:rPr>
        <w:t xml:space="preserve"> </w:t>
      </w:r>
      <w:r>
        <w:rPr>
          <w:lang w:eastAsia="ko-KR"/>
        </w:rPr>
        <w:t>착하고</w:t>
      </w:r>
      <w:r>
        <w:rPr>
          <w:lang w:eastAsia="ko-KR"/>
        </w:rPr>
        <w:t xml:space="preserve"> </w:t>
      </w:r>
      <w:r>
        <w:rPr>
          <w:lang w:eastAsia="ko-KR"/>
        </w:rPr>
        <w:t>충성된</w:t>
      </w:r>
      <w:r>
        <w:rPr>
          <w:lang w:eastAsia="ko-KR"/>
        </w:rPr>
        <w:t xml:space="preserve"> </w:t>
      </w:r>
      <w:r>
        <w:rPr>
          <w:lang w:eastAsia="ko-KR"/>
        </w:rPr>
        <w:t>종아</w:t>
      </w:r>
      <w:r>
        <w:rPr>
          <w:lang w:eastAsia="ko-KR"/>
        </w:rPr>
        <w:t xml:space="preserve"> …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즐거움에</w:t>
      </w:r>
      <w:r>
        <w:rPr>
          <w:lang w:eastAsia="ko-KR"/>
        </w:rPr>
        <w:t xml:space="preserve"> </w:t>
      </w:r>
      <w:r>
        <w:rPr>
          <w:lang w:eastAsia="ko-KR"/>
        </w:rPr>
        <w:t>참여할지어다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내리십니다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기쁨입니까</w:t>
      </w:r>
      <w:r>
        <w:rPr>
          <w:lang w:eastAsia="ko-KR"/>
        </w:rPr>
        <w:t xml:space="preserve">?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보시고</w:t>
      </w:r>
      <w:r>
        <w:rPr>
          <w:lang w:eastAsia="ko-KR"/>
        </w:rPr>
        <w:t xml:space="preserve">, </w:t>
      </w:r>
      <w:r>
        <w:rPr>
          <w:lang w:eastAsia="ko-KR"/>
        </w:rPr>
        <w:t>흡족해하십니다</w:t>
      </w:r>
      <w:r>
        <w:rPr>
          <w:lang w:eastAsia="ko-KR"/>
        </w:rPr>
        <w:t>. …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만납니다</w:t>
      </w:r>
      <w:r>
        <w:rPr>
          <w:lang w:eastAsia="ko-KR"/>
        </w:rPr>
        <w:t xml:space="preserve">.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밤중에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간구했습니다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저쪽에는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임종을</w:t>
      </w:r>
      <w:r>
        <w:rPr>
          <w:lang w:eastAsia="ko-KR"/>
        </w:rPr>
        <w:t xml:space="preserve"> </w:t>
      </w:r>
      <w:r>
        <w:rPr>
          <w:lang w:eastAsia="ko-KR"/>
        </w:rPr>
        <w:t>지켜보며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나누던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무력한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드렸습니다</w:t>
      </w:r>
      <w:r>
        <w:rPr>
          <w:lang w:eastAsia="ko-KR"/>
        </w:rPr>
        <w:t xml:space="preserve">. </w:t>
      </w:r>
      <w:r>
        <w:rPr>
          <w:lang w:eastAsia="ko-KR"/>
        </w:rPr>
        <w:t>가련한</w:t>
      </w:r>
      <w:r>
        <w:rPr>
          <w:lang w:eastAsia="ko-KR"/>
        </w:rPr>
        <w:t xml:space="preserve"> </w:t>
      </w:r>
      <w:r>
        <w:rPr>
          <w:lang w:eastAsia="ko-KR"/>
        </w:rPr>
        <w:t>술주정뱅이로</w:t>
      </w:r>
      <w:r>
        <w:rPr>
          <w:lang w:eastAsia="ko-KR"/>
        </w:rPr>
        <w:t xml:space="preserve"> </w:t>
      </w:r>
      <w:r>
        <w:rPr>
          <w:lang w:eastAsia="ko-KR"/>
        </w:rPr>
        <w:t>살았던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구원해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분께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돌리도록</w:t>
      </w:r>
      <w:r>
        <w:rPr>
          <w:lang w:eastAsia="ko-KR"/>
        </w:rPr>
        <w:t xml:space="preserve"> </w:t>
      </w:r>
      <w:r>
        <w:rPr>
          <w:lang w:eastAsia="ko-KR"/>
        </w:rPr>
        <w:t>애쓰면서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머리에는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면류관이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(MS 18, 1894.).</w:t>
      </w:r>
    </w:p>
    <w:p w14:paraId="6E46F80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실망도</w:t>
      </w:r>
      <w:r>
        <w:rPr>
          <w:lang w:eastAsia="ko-KR"/>
        </w:rPr>
        <w:t xml:space="preserve">, </w:t>
      </w:r>
      <w:r>
        <w:rPr>
          <w:lang w:eastAsia="ko-KR"/>
        </w:rPr>
        <w:t>슬픔도</w:t>
      </w:r>
      <w:r>
        <w:rPr>
          <w:lang w:eastAsia="ko-KR"/>
        </w:rPr>
        <w:t xml:space="preserve">, </w:t>
      </w:r>
      <w:r>
        <w:rPr>
          <w:lang w:eastAsia="ko-KR"/>
        </w:rPr>
        <w:t>죄도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병들었다고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장례</w:t>
      </w:r>
      <w:r>
        <w:rPr>
          <w:lang w:eastAsia="ko-KR"/>
        </w:rPr>
        <w:t xml:space="preserve"> </w:t>
      </w:r>
      <w:r>
        <w:rPr>
          <w:lang w:eastAsia="ko-KR"/>
        </w:rPr>
        <w:t>행렬도</w:t>
      </w:r>
      <w:r>
        <w:rPr>
          <w:lang w:eastAsia="ko-KR"/>
        </w:rPr>
        <w:t xml:space="preserve">, </w:t>
      </w:r>
      <w:r>
        <w:rPr>
          <w:lang w:eastAsia="ko-KR"/>
        </w:rPr>
        <w:t>곡하는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사망도</w:t>
      </w:r>
      <w:r>
        <w:rPr>
          <w:lang w:eastAsia="ko-KR"/>
        </w:rPr>
        <w:t xml:space="preserve">, </w:t>
      </w:r>
      <w:r>
        <w:rPr>
          <w:lang w:eastAsia="ko-KR"/>
        </w:rPr>
        <w:t>헤어짐도</w:t>
      </w:r>
      <w:r>
        <w:rPr>
          <w:lang w:eastAsia="ko-KR"/>
        </w:rPr>
        <w:t xml:space="preserve">, 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마음도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곳에는</w:t>
      </w:r>
      <w:r>
        <w:rPr>
          <w:lang w:eastAsia="ko-KR"/>
        </w:rPr>
        <w:t xml:space="preserve"> </w:t>
      </w:r>
      <w:r>
        <w:rPr>
          <w:lang w:eastAsia="ko-KR"/>
        </w:rPr>
        <w:t>즐거움이</w:t>
      </w:r>
      <w:r>
        <w:rPr>
          <w:lang w:eastAsia="ko-KR"/>
        </w:rPr>
        <w:t xml:space="preserve"> </w:t>
      </w:r>
      <w:r>
        <w:rPr>
          <w:lang w:eastAsia="ko-KR"/>
        </w:rPr>
        <w:t>가득하고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오른편에는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영원합니다</w:t>
      </w:r>
      <w:r>
        <w:rPr>
          <w:lang w:eastAsia="ko-KR"/>
        </w:rPr>
        <w:t>!(ST, 1892. 2. 8)</w:t>
      </w:r>
    </w:p>
    <w:p w14:paraId="33A677F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456158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4584B61B" w14:textId="77777777" w:rsidR="00B21E16" w:rsidRDefault="00B21E16">
      <w:pPr>
        <w:rPr>
          <w:lang w:eastAsia="ko-KR"/>
        </w:rPr>
      </w:pPr>
    </w:p>
    <w:p w14:paraId="0F4B106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</w:p>
    <w:p w14:paraId="4DC072FE" w14:textId="77777777" w:rsidR="00B21E16" w:rsidRDefault="00B21E16">
      <w:pPr>
        <w:rPr>
          <w:lang w:eastAsia="ko-KR"/>
        </w:rPr>
      </w:pPr>
    </w:p>
    <w:p w14:paraId="6B08499F" w14:textId="77777777" w:rsidR="00B21E16" w:rsidRDefault="00B21E16">
      <w:pPr>
        <w:rPr>
          <w:lang w:eastAsia="ko-KR"/>
        </w:rPr>
      </w:pPr>
    </w:p>
    <w:p w14:paraId="37FD405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저주가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보좌가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가운데에</w:t>
      </w:r>
      <w:r>
        <w:rPr>
          <w:lang w:eastAsia="ko-KR"/>
        </w:rPr>
        <w:t xml:space="preserve"> </w:t>
      </w:r>
      <w:r>
        <w:rPr>
          <w:lang w:eastAsia="ko-KR"/>
        </w:rPr>
        <w:t>있으리니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종들이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섬기며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터이요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이마에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22:3-4)</w:t>
      </w:r>
    </w:p>
    <w:p w14:paraId="0999181B" w14:textId="77777777" w:rsidR="00B21E16" w:rsidRDefault="00B21E16">
      <w:pPr>
        <w:rPr>
          <w:lang w:eastAsia="ko-KR"/>
        </w:rPr>
      </w:pPr>
    </w:p>
    <w:p w14:paraId="513E6B8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저주의</w:t>
      </w:r>
      <w:r>
        <w:rPr>
          <w:lang w:eastAsia="ko-KR"/>
        </w:rPr>
        <w:t xml:space="preserve"> </w:t>
      </w:r>
      <w:r>
        <w:rPr>
          <w:lang w:eastAsia="ko-KR"/>
        </w:rPr>
        <w:t>흔적은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사라집니다</w:t>
      </w:r>
      <w:r>
        <w:rPr>
          <w:lang w:eastAsia="ko-KR"/>
        </w:rPr>
        <w:t>. …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기념물은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흔적을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간직하십니다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, </w:t>
      </w:r>
      <w:r>
        <w:rPr>
          <w:lang w:eastAsia="ko-KR"/>
        </w:rPr>
        <w:t>옆구리와</w:t>
      </w:r>
      <w:r>
        <w:rPr>
          <w:lang w:eastAsia="ko-KR"/>
        </w:rPr>
        <w:t xml:space="preserve"> </w:t>
      </w:r>
      <w:r>
        <w:rPr>
          <w:lang w:eastAsia="ko-KR"/>
        </w:rPr>
        <w:t>손과</w:t>
      </w:r>
      <w:r>
        <w:rPr>
          <w:lang w:eastAsia="ko-KR"/>
        </w:rPr>
        <w:t xml:space="preserve"> </w:t>
      </w:r>
      <w:r>
        <w:rPr>
          <w:lang w:eastAsia="ko-KR"/>
        </w:rPr>
        <w:t>발에는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빚어낸</w:t>
      </w:r>
      <w:r>
        <w:rPr>
          <w:lang w:eastAsia="ko-KR"/>
        </w:rPr>
        <w:t xml:space="preserve"> </w:t>
      </w:r>
      <w:r>
        <w:rPr>
          <w:lang w:eastAsia="ko-KR"/>
        </w:rPr>
        <w:t>잔혹한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자취가</w:t>
      </w:r>
      <w:r>
        <w:rPr>
          <w:lang w:eastAsia="ko-KR"/>
        </w:rPr>
        <w:t xml:space="preserve"> </w:t>
      </w:r>
      <w:r>
        <w:rPr>
          <w:lang w:eastAsia="ko-KR"/>
        </w:rPr>
        <w:t>유일하게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선지자는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쳐다보면서</w:t>
      </w:r>
      <w:r>
        <w:rPr>
          <w:lang w:eastAsia="ko-KR"/>
        </w:rPr>
        <w:t xml:space="preserve"> “</w:t>
      </w:r>
      <w:r>
        <w:rPr>
          <w:lang w:eastAsia="ko-KR"/>
        </w:rPr>
        <w:t>광선이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나오니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권능이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감추어졌도다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붉은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흘리신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옆구리</w:t>
      </w:r>
      <w:r>
        <w:rPr>
          <w:lang w:eastAsia="ko-KR"/>
        </w:rPr>
        <w:t xml:space="preserve">,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권능이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” </w:t>
      </w:r>
      <w:r>
        <w:rPr>
          <w:lang w:eastAsia="ko-KR"/>
        </w:rPr>
        <w:t>감추어져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“</w:t>
      </w:r>
      <w:r>
        <w:rPr>
          <w:lang w:eastAsia="ko-KR"/>
        </w:rPr>
        <w:t>구원하기에</w:t>
      </w:r>
      <w:r>
        <w:rPr>
          <w:lang w:eastAsia="ko-KR"/>
        </w:rPr>
        <w:t xml:space="preserve"> </w:t>
      </w:r>
      <w:r>
        <w:rPr>
          <w:lang w:eastAsia="ko-KR"/>
        </w:rPr>
        <w:t>능하신</w:t>
      </w:r>
      <w:r>
        <w:rPr>
          <w:lang w:eastAsia="ko-KR"/>
        </w:rPr>
        <w:t xml:space="preserve">”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경멸하는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강력하게</w:t>
      </w:r>
      <w:r>
        <w:rPr>
          <w:lang w:eastAsia="ko-KR"/>
        </w:rPr>
        <w:t xml:space="preserve"> </w:t>
      </w:r>
      <w:r>
        <w:rPr>
          <w:lang w:eastAsia="ko-KR"/>
        </w:rPr>
        <w:t>공의를</w:t>
      </w:r>
      <w:r>
        <w:rPr>
          <w:lang w:eastAsia="ko-KR"/>
        </w:rPr>
        <w:t xml:space="preserve"> </w:t>
      </w:r>
      <w:r>
        <w:rPr>
          <w:lang w:eastAsia="ko-KR"/>
        </w:rPr>
        <w:t>집행하십니다</w:t>
      </w:r>
      <w:r>
        <w:rPr>
          <w:lang w:eastAsia="ko-KR"/>
        </w:rPr>
        <w:t xml:space="preserve">. </w:t>
      </w:r>
      <w:r>
        <w:rPr>
          <w:lang w:eastAsia="ko-KR"/>
        </w:rPr>
        <w:t>비천함의</w:t>
      </w:r>
      <w:r>
        <w:rPr>
          <w:lang w:eastAsia="ko-KR"/>
        </w:rPr>
        <w:t xml:space="preserve"> </w:t>
      </w:r>
      <w:r>
        <w:rPr>
          <w:lang w:eastAsia="ko-KR"/>
        </w:rPr>
        <w:t>표시야말로</w:t>
      </w:r>
      <w:r>
        <w:rPr>
          <w:lang w:eastAsia="ko-KR"/>
        </w:rPr>
        <w:t xml:space="preserve"> </w:t>
      </w:r>
      <w:r>
        <w:rPr>
          <w:lang w:eastAsia="ko-KR"/>
        </w:rPr>
        <w:t>그분에게는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명예입니다</w:t>
      </w:r>
      <w:r>
        <w:rPr>
          <w:lang w:eastAsia="ko-KR"/>
        </w:rPr>
        <w:t xml:space="preserve">. </w:t>
      </w:r>
      <w:r>
        <w:rPr>
          <w:lang w:eastAsia="ko-KR"/>
        </w:rPr>
        <w:t>갈보리에서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흔적은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찬양하게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>.</w:t>
      </w:r>
    </w:p>
    <w:p w14:paraId="62AFB17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부부가</w:t>
      </w:r>
      <w:r>
        <w:rPr>
          <w:lang w:eastAsia="ko-KR"/>
        </w:rPr>
        <w:t xml:space="preserve"> </w:t>
      </w:r>
      <w:r>
        <w:rPr>
          <w:lang w:eastAsia="ko-KR"/>
        </w:rPr>
        <w:t>화염검에</w:t>
      </w:r>
      <w:r>
        <w:rPr>
          <w:lang w:eastAsia="ko-KR"/>
        </w:rPr>
        <w:t xml:space="preserve"> </w:t>
      </w:r>
      <w:r>
        <w:rPr>
          <w:lang w:eastAsia="ko-KR"/>
        </w:rPr>
        <w:t>가로막혀</w:t>
      </w:r>
      <w:r>
        <w:rPr>
          <w:lang w:eastAsia="ko-KR"/>
        </w:rPr>
        <w:t xml:space="preserve"> </w:t>
      </w:r>
      <w:r>
        <w:rPr>
          <w:lang w:eastAsia="ko-KR"/>
        </w:rPr>
        <w:t>에덴에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이래로</w:t>
      </w:r>
      <w:r>
        <w:rPr>
          <w:lang w:eastAsia="ko-KR"/>
        </w:rPr>
        <w:t xml:space="preserve"> </w:t>
      </w:r>
      <w:r>
        <w:rPr>
          <w:lang w:eastAsia="ko-KR"/>
        </w:rPr>
        <w:t>성도들이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사모하던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얻으신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속량</w:t>
      </w:r>
      <w:r>
        <w:rPr>
          <w:lang w:eastAsia="ko-KR"/>
        </w:rPr>
        <w:t>”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지구는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왕국으로</w:t>
      </w:r>
      <w:r>
        <w:rPr>
          <w:lang w:eastAsia="ko-KR"/>
        </w:rPr>
        <w:t xml:space="preserve"> </w:t>
      </w:r>
      <w:r>
        <w:rPr>
          <w:lang w:eastAsia="ko-KR"/>
        </w:rPr>
        <w:t>주어졌지만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손아귀에</w:t>
      </w:r>
      <w:r>
        <w:rPr>
          <w:lang w:eastAsia="ko-KR"/>
        </w:rPr>
        <w:t xml:space="preserve"> </w:t>
      </w:r>
      <w:r>
        <w:rPr>
          <w:lang w:eastAsia="ko-KR"/>
        </w:rPr>
        <w:t>넘어가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점령당했고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돌아왔습니다</w:t>
      </w:r>
      <w:r>
        <w:rPr>
          <w:lang w:eastAsia="ko-KR"/>
        </w:rPr>
        <w:t xml:space="preserve">.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회복되었습니다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처소가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성취됩니다</w:t>
      </w:r>
      <w:r>
        <w:rPr>
          <w:lang w:eastAsia="ko-KR"/>
        </w:rPr>
        <w:t>. “</w:t>
      </w:r>
      <w:r>
        <w:rPr>
          <w:lang w:eastAsia="ko-KR"/>
        </w:rPr>
        <w:t>의인이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차지함이여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살리로다</w:t>
      </w:r>
      <w:r>
        <w:rPr>
          <w:lang w:eastAsia="ko-KR"/>
        </w:rPr>
        <w:t>”(</w:t>
      </w:r>
      <w:r>
        <w:rPr>
          <w:lang w:eastAsia="ko-KR"/>
        </w:rPr>
        <w:t>쟁투</w:t>
      </w:r>
      <w:r>
        <w:rPr>
          <w:lang w:eastAsia="ko-KR"/>
        </w:rPr>
        <w:t>, 674).</w:t>
      </w:r>
    </w:p>
    <w:p w14:paraId="093929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왕국에는</w:t>
      </w:r>
      <w:r>
        <w:rPr>
          <w:lang w:eastAsia="ko-KR"/>
        </w:rPr>
        <w:t xml:space="preserve"> </w:t>
      </w:r>
      <w:r>
        <w:rPr>
          <w:lang w:eastAsia="ko-KR"/>
        </w:rPr>
        <w:t>방해하거나</w:t>
      </w:r>
      <w:r>
        <w:rPr>
          <w:lang w:eastAsia="ko-KR"/>
        </w:rPr>
        <w:t xml:space="preserve"> </w:t>
      </w:r>
      <w:r>
        <w:rPr>
          <w:lang w:eastAsia="ko-KR"/>
        </w:rPr>
        <w:t>괴롭히는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,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,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아름다움의</w:t>
      </w:r>
      <w:r>
        <w:rPr>
          <w:lang w:eastAsia="ko-KR"/>
        </w:rPr>
        <w:t xml:space="preserve"> </w:t>
      </w:r>
      <w:r>
        <w:rPr>
          <w:lang w:eastAsia="ko-KR"/>
        </w:rPr>
        <w:t>삶입니다</w:t>
      </w:r>
      <w:r>
        <w:rPr>
          <w:lang w:eastAsia="ko-KR"/>
        </w:rPr>
        <w:t>. …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어지럽히는</w:t>
      </w:r>
      <w:r>
        <w:rPr>
          <w:lang w:eastAsia="ko-KR"/>
        </w:rPr>
        <w:t xml:space="preserve"> </w:t>
      </w:r>
      <w:r>
        <w:rPr>
          <w:lang w:eastAsia="ko-KR"/>
        </w:rPr>
        <w:t>걱정도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거민들의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손상시킬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(ST, 1887. 11. 10.).</w:t>
      </w:r>
    </w:p>
    <w:p w14:paraId="70F4683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B4DFB5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29B0F76D" w14:textId="77777777" w:rsidR="00B21E16" w:rsidRDefault="00B21E16">
      <w:pPr>
        <w:rPr>
          <w:lang w:eastAsia="ko-KR"/>
        </w:rPr>
      </w:pPr>
    </w:p>
    <w:p w14:paraId="0510E5F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하늘나라의</w:t>
      </w:r>
      <w:r>
        <w:rPr>
          <w:lang w:eastAsia="ko-KR"/>
        </w:rPr>
        <w:t xml:space="preserve"> </w:t>
      </w:r>
      <w:r>
        <w:rPr>
          <w:lang w:eastAsia="ko-KR"/>
        </w:rPr>
        <w:t>상속자</w:t>
      </w:r>
    </w:p>
    <w:p w14:paraId="7452241E" w14:textId="77777777" w:rsidR="00B21E16" w:rsidRDefault="00B21E16">
      <w:pPr>
        <w:rPr>
          <w:lang w:eastAsia="ko-KR"/>
        </w:rPr>
      </w:pPr>
    </w:p>
    <w:p w14:paraId="0E407D60" w14:textId="77777777" w:rsidR="00B21E16" w:rsidRDefault="00B21E16">
      <w:pPr>
        <w:rPr>
          <w:lang w:eastAsia="ko-KR"/>
        </w:rPr>
      </w:pPr>
    </w:p>
    <w:p w14:paraId="5B1683B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자들이여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창세로부터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예비된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상속받으라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25:34)</w:t>
      </w:r>
    </w:p>
    <w:p w14:paraId="09C729DF" w14:textId="77777777" w:rsidR="00B21E16" w:rsidRDefault="00B21E16">
      <w:pPr>
        <w:rPr>
          <w:lang w:eastAsia="ko-KR"/>
        </w:rPr>
      </w:pPr>
    </w:p>
    <w:p w14:paraId="389DFA3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진주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여시고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지킨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들이십니다</w:t>
      </w:r>
      <w:r>
        <w:rPr>
          <w:lang w:eastAsia="ko-KR"/>
        </w:rPr>
        <w:t>. …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일찍이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귀로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음악보다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웅장한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듣습니다</w:t>
      </w:r>
      <w:r>
        <w:rPr>
          <w:lang w:eastAsia="ko-KR"/>
        </w:rPr>
        <w:t>. “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고난은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끝났다</w:t>
      </w:r>
      <w:r>
        <w:rPr>
          <w:lang w:eastAsia="ko-KR"/>
        </w:rPr>
        <w:t>!” “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자들이여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창세로부터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예비된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상속받으라</w:t>
      </w:r>
      <w:r>
        <w:rPr>
          <w:lang w:eastAsia="ko-KR"/>
        </w:rPr>
        <w:t>.”</w:t>
      </w:r>
    </w:p>
    <w:p w14:paraId="1F94341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드렸던</w:t>
      </w:r>
      <w:r>
        <w:rPr>
          <w:lang w:eastAsia="ko-KR"/>
        </w:rPr>
        <w:t xml:space="preserve"> </w:t>
      </w:r>
      <w:r>
        <w:rPr>
          <w:lang w:eastAsia="ko-KR"/>
        </w:rPr>
        <w:t>기도가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성취됩니다</w:t>
      </w:r>
      <w:r>
        <w:rPr>
          <w:lang w:eastAsia="ko-KR"/>
        </w:rPr>
        <w:t>. “</w:t>
      </w:r>
      <w:r>
        <w:rPr>
          <w:lang w:eastAsia="ko-KR"/>
        </w:rPr>
        <w:t>아버지여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…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하시기를</w:t>
      </w:r>
      <w:r>
        <w:rPr>
          <w:lang w:eastAsia="ko-KR"/>
        </w:rPr>
        <w:t xml:space="preserve"> </w:t>
      </w:r>
      <w:r>
        <w:rPr>
          <w:lang w:eastAsia="ko-KR"/>
        </w:rPr>
        <w:t>원하옵나이다</w:t>
      </w:r>
      <w:r>
        <w:rPr>
          <w:lang w:eastAsia="ko-KR"/>
        </w:rPr>
        <w:t>.”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>”</w:t>
      </w:r>
      <w:r>
        <w:rPr>
          <w:lang w:eastAsia="ko-KR"/>
        </w:rPr>
        <w:t>이신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주면서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>. ”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제게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아이들도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.” “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>…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보전하고</w:t>
      </w:r>
      <w:r>
        <w:rPr>
          <w:lang w:eastAsia="ko-KR"/>
        </w:rPr>
        <w:t xml:space="preserve"> </w:t>
      </w:r>
      <w:r>
        <w:rPr>
          <w:lang w:eastAsia="ko-KR"/>
        </w:rPr>
        <w:t>지키었나이다</w:t>
      </w:r>
      <w:r>
        <w:rPr>
          <w:lang w:eastAsia="ko-KR"/>
        </w:rPr>
        <w:t xml:space="preserve">.”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사랑인가요</w:t>
      </w:r>
      <w:r>
        <w:rPr>
          <w:lang w:eastAsia="ko-KR"/>
        </w:rPr>
        <w:t xml:space="preserve">! </w:t>
      </w: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자들에게서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보실</w:t>
      </w:r>
      <w:r>
        <w:rPr>
          <w:lang w:eastAsia="ko-KR"/>
        </w:rPr>
        <w:t xml:space="preserve"> </w:t>
      </w:r>
      <w:r>
        <w:rPr>
          <w:lang w:eastAsia="ko-KR"/>
        </w:rPr>
        <w:t>그때</w:t>
      </w:r>
      <w:r>
        <w:rPr>
          <w:lang w:eastAsia="ko-KR"/>
        </w:rPr>
        <w:t xml:space="preserve">,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불협화음이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그림자가</w:t>
      </w:r>
      <w:r>
        <w:rPr>
          <w:lang w:eastAsia="ko-KR"/>
        </w:rPr>
        <w:t xml:space="preserve"> </w:t>
      </w:r>
      <w:r>
        <w:rPr>
          <w:lang w:eastAsia="ko-KR"/>
        </w:rPr>
        <w:t>제거되고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시간일까요</w:t>
      </w:r>
      <w:r>
        <w:rPr>
          <w:lang w:eastAsia="ko-KR"/>
        </w:rPr>
        <w:t>!(</w:t>
      </w:r>
      <w:r>
        <w:rPr>
          <w:lang w:eastAsia="ko-KR"/>
        </w:rPr>
        <w:t>쟁투</w:t>
      </w:r>
      <w:r>
        <w:rPr>
          <w:lang w:eastAsia="ko-KR"/>
        </w:rPr>
        <w:t>, 646)</w:t>
      </w:r>
    </w:p>
    <w:p w14:paraId="13A0489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마련하신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이끌릴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사탄을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완전해진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동료가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괴롭히는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, </w:t>
      </w:r>
      <w:r>
        <w:rPr>
          <w:lang w:eastAsia="ko-KR"/>
        </w:rPr>
        <w:t>불완전은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제거되었습니다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태양</w:t>
      </w:r>
      <w:r>
        <w:rPr>
          <w:lang w:eastAsia="ko-KR"/>
        </w:rPr>
        <w:t xml:space="preserve"> </w:t>
      </w:r>
      <w:r>
        <w:rPr>
          <w:lang w:eastAsia="ko-KR"/>
        </w:rPr>
        <w:t>빛보다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외적인</w:t>
      </w:r>
      <w:r>
        <w:rPr>
          <w:lang w:eastAsia="ko-KR"/>
        </w:rPr>
        <w:t xml:space="preserve"> </w:t>
      </w:r>
      <w:r>
        <w:rPr>
          <w:lang w:eastAsia="ko-KR"/>
        </w:rPr>
        <w:t>화려함을</w:t>
      </w:r>
      <w:r>
        <w:rPr>
          <w:lang w:eastAsia="ko-KR"/>
        </w:rPr>
        <w:t xml:space="preserve"> </w:t>
      </w:r>
      <w:r>
        <w:rPr>
          <w:lang w:eastAsia="ko-KR"/>
        </w:rPr>
        <w:t>압도하는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아름다움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그들에게서</w:t>
      </w:r>
      <w:r>
        <w:rPr>
          <w:lang w:eastAsia="ko-KR"/>
        </w:rPr>
        <w:t xml:space="preserve"> </w:t>
      </w:r>
      <w:r>
        <w:rPr>
          <w:lang w:eastAsia="ko-KR"/>
        </w:rPr>
        <w:t>발산됩니다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품위와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누립니다</w:t>
      </w:r>
      <w:r>
        <w:rPr>
          <w:lang w:eastAsia="ko-KR"/>
        </w:rPr>
        <w:t>(</w:t>
      </w:r>
      <w:r>
        <w:rPr>
          <w:lang w:eastAsia="ko-KR"/>
        </w:rPr>
        <w:t>정로</w:t>
      </w:r>
      <w:r>
        <w:rPr>
          <w:lang w:eastAsia="ko-KR"/>
        </w:rPr>
        <w:t>, 126).</w:t>
      </w:r>
    </w:p>
    <w:p w14:paraId="070D1BE7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1CF420F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5CA29354" w14:textId="77777777" w:rsidR="00B21E16" w:rsidRDefault="00B21E16">
      <w:pPr>
        <w:rPr>
          <w:lang w:eastAsia="ko-KR"/>
        </w:rPr>
      </w:pPr>
    </w:p>
    <w:p w14:paraId="63FADC4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만나다</w:t>
      </w:r>
    </w:p>
    <w:p w14:paraId="29E24732" w14:textId="77777777" w:rsidR="00B21E16" w:rsidRDefault="00B21E16">
      <w:pPr>
        <w:rPr>
          <w:lang w:eastAsia="ko-KR"/>
        </w:rPr>
      </w:pPr>
    </w:p>
    <w:p w14:paraId="68D21F1B" w14:textId="77777777" w:rsidR="00B21E16" w:rsidRDefault="00B21E16">
      <w:pPr>
        <w:rPr>
          <w:lang w:eastAsia="ko-KR"/>
        </w:rPr>
      </w:pPr>
    </w:p>
    <w:p w14:paraId="600035C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울음소리와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멈추어라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삯을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것인즉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대적의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돌아오리라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말씀이니라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장래에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자기들의</w:t>
      </w:r>
      <w:r>
        <w:rPr>
          <w:lang w:eastAsia="ko-KR"/>
        </w:rPr>
        <w:t xml:space="preserve"> </w:t>
      </w:r>
      <w:r>
        <w:rPr>
          <w:lang w:eastAsia="ko-KR"/>
        </w:rPr>
        <w:t>지경으로</w:t>
      </w:r>
      <w:r>
        <w:rPr>
          <w:lang w:eastAsia="ko-KR"/>
        </w:rPr>
        <w:t xml:space="preserve"> </w:t>
      </w:r>
      <w:r>
        <w:rPr>
          <w:lang w:eastAsia="ko-KR"/>
        </w:rPr>
        <w:t>돌아오리라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말씀이니라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31:16-17)</w:t>
      </w:r>
    </w:p>
    <w:p w14:paraId="031B4359" w14:textId="77777777" w:rsidR="00B21E16" w:rsidRDefault="00B21E16">
      <w:pPr>
        <w:rPr>
          <w:lang w:eastAsia="ko-KR"/>
        </w:rPr>
      </w:pPr>
    </w:p>
    <w:p w14:paraId="47F3681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구름과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>. …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일으키고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성도들을</w:t>
      </w:r>
      <w:r>
        <w:rPr>
          <w:lang w:eastAsia="ko-KR"/>
        </w:rPr>
        <w:t xml:space="preserve"> </w:t>
      </w:r>
      <w:r>
        <w:rPr>
          <w:lang w:eastAsia="ko-KR"/>
        </w:rPr>
        <w:t>영광에서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변화시키십니다</w:t>
      </w:r>
      <w:r>
        <w:rPr>
          <w:lang w:eastAsia="ko-KR"/>
        </w:rPr>
        <w:t>. …</w:t>
      </w:r>
      <w:r>
        <w:rPr>
          <w:lang w:eastAsia="ko-KR"/>
        </w:rPr>
        <w:t>가족들이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만납니다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632).</w:t>
      </w:r>
    </w:p>
    <w:p w14:paraId="5FEC8A5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구원입니까</w:t>
      </w:r>
      <w:r>
        <w:rPr>
          <w:lang w:eastAsia="ko-KR"/>
        </w:rPr>
        <w:t xml:space="preserve">!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이야기하고</w:t>
      </w:r>
      <w:r>
        <w:rPr>
          <w:lang w:eastAsia="ko-KR"/>
        </w:rPr>
        <w:t xml:space="preserve">, </w:t>
      </w:r>
      <w:r>
        <w:rPr>
          <w:lang w:eastAsia="ko-KR"/>
        </w:rPr>
        <w:t>희망하고</w:t>
      </w:r>
      <w:r>
        <w:rPr>
          <w:lang w:eastAsia="ko-KR"/>
        </w:rPr>
        <w:t xml:space="preserve">,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고대했던</w:t>
      </w:r>
      <w:r>
        <w:rPr>
          <w:lang w:eastAsia="ko-KR"/>
        </w:rPr>
        <w:t xml:space="preserve"> </w:t>
      </w:r>
      <w:r>
        <w:rPr>
          <w:lang w:eastAsia="ko-KR"/>
        </w:rPr>
        <w:t>구원입니다</w:t>
      </w:r>
      <w:r>
        <w:rPr>
          <w:lang w:eastAsia="ko-KR"/>
        </w:rPr>
        <w:t>.</w:t>
      </w:r>
    </w:p>
    <w:p w14:paraId="108398C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살아남은</w:t>
      </w:r>
      <w:r>
        <w:rPr>
          <w:lang w:eastAsia="ko-KR"/>
        </w:rPr>
        <w:t xml:space="preserve"> </w:t>
      </w:r>
      <w:r>
        <w:rPr>
          <w:lang w:eastAsia="ko-KR"/>
        </w:rPr>
        <w:t>의인들은</w:t>
      </w:r>
      <w:r>
        <w:rPr>
          <w:lang w:eastAsia="ko-KR"/>
        </w:rPr>
        <w:t xml:space="preserve"> “</w:t>
      </w:r>
      <w:r>
        <w:rPr>
          <w:lang w:eastAsia="ko-KR"/>
        </w:rPr>
        <w:t>순식간에</w:t>
      </w:r>
      <w:r>
        <w:rPr>
          <w:lang w:eastAsia="ko-KR"/>
        </w:rPr>
        <w:t xml:space="preserve"> </w:t>
      </w:r>
      <w:r>
        <w:rPr>
          <w:lang w:eastAsia="ko-KR"/>
        </w:rPr>
        <w:t>홀연히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”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부활한</w:t>
      </w:r>
      <w:r>
        <w:rPr>
          <w:lang w:eastAsia="ko-KR"/>
        </w:rPr>
        <w:t xml:space="preserve"> </w:t>
      </w:r>
      <w:r>
        <w:rPr>
          <w:lang w:eastAsia="ko-KR"/>
        </w:rPr>
        <w:t>성도들과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끌려</w:t>
      </w:r>
      <w:r>
        <w:rPr>
          <w:lang w:eastAsia="ko-KR"/>
        </w:rPr>
        <w:t xml:space="preserve"> </w:t>
      </w:r>
      <w:r>
        <w:rPr>
          <w:lang w:eastAsia="ko-KR"/>
        </w:rPr>
        <w:t>올라가</w:t>
      </w:r>
      <w:r>
        <w:rPr>
          <w:lang w:eastAsia="ko-KR"/>
        </w:rPr>
        <w:t xml:space="preserve"> </w:t>
      </w:r>
      <w:r>
        <w:rPr>
          <w:lang w:eastAsia="ko-KR"/>
        </w:rPr>
        <w:t>공중에서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영접합니다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끝에서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사방에서</w:t>
      </w:r>
      <w:r>
        <w:rPr>
          <w:lang w:eastAsia="ko-KR"/>
        </w:rPr>
        <w:t xml:space="preserve">” </w:t>
      </w:r>
      <w:r>
        <w:rPr>
          <w:lang w:eastAsia="ko-KR"/>
        </w:rPr>
        <w:t>모읍니다</w:t>
      </w:r>
      <w:r>
        <w:rPr>
          <w:lang w:eastAsia="ko-KR"/>
        </w:rPr>
        <w:t xml:space="preserve">. </w:t>
      </w:r>
      <w:r>
        <w:rPr>
          <w:lang w:eastAsia="ko-KR"/>
        </w:rPr>
        <w:t>어린아이가</w:t>
      </w:r>
      <w:r>
        <w:rPr>
          <w:lang w:eastAsia="ko-KR"/>
        </w:rPr>
        <w:t xml:space="preserve"> </w:t>
      </w:r>
      <w:r>
        <w:rPr>
          <w:lang w:eastAsia="ko-KR"/>
        </w:rPr>
        <w:t>천사들에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어머니의</w:t>
      </w:r>
      <w:r>
        <w:rPr>
          <w:lang w:eastAsia="ko-KR"/>
        </w:rPr>
        <w:t xml:space="preserve"> </w:t>
      </w:r>
      <w:r>
        <w:rPr>
          <w:lang w:eastAsia="ko-KR"/>
        </w:rPr>
        <w:t>팔에</w:t>
      </w:r>
      <w:r>
        <w:rPr>
          <w:lang w:eastAsia="ko-KR"/>
        </w:rPr>
        <w:t xml:space="preserve"> </w:t>
      </w:r>
      <w:r>
        <w:rPr>
          <w:lang w:eastAsia="ko-KR"/>
        </w:rPr>
        <w:t>안깁니다</w:t>
      </w:r>
      <w:r>
        <w:rPr>
          <w:lang w:eastAsia="ko-KR"/>
        </w:rPr>
        <w:t xml:space="preserve">.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친구들이</w:t>
      </w:r>
      <w:r>
        <w:rPr>
          <w:lang w:eastAsia="ko-KR"/>
        </w:rPr>
        <w:t xml:space="preserve"> </w:t>
      </w:r>
      <w:r>
        <w:rPr>
          <w:lang w:eastAsia="ko-KR"/>
        </w:rPr>
        <w:t>만나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헤어지지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부르며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도성으로</w:t>
      </w:r>
      <w:r>
        <w:rPr>
          <w:lang w:eastAsia="ko-KR"/>
        </w:rPr>
        <w:t xml:space="preserve"> </w:t>
      </w:r>
      <w:r>
        <w:rPr>
          <w:lang w:eastAsia="ko-KR"/>
        </w:rPr>
        <w:t>올라갑니다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645).</w:t>
      </w:r>
    </w:p>
    <w:p w14:paraId="2389B39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부모들은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자녀에게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면류관과</w:t>
      </w:r>
      <w:r>
        <w:rPr>
          <w:lang w:eastAsia="ko-KR"/>
        </w:rPr>
        <w:t xml:space="preserve"> </w:t>
      </w:r>
      <w:r>
        <w:rPr>
          <w:lang w:eastAsia="ko-KR"/>
        </w:rPr>
        <w:t>옷과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두려움이</w:t>
      </w:r>
      <w:r>
        <w:rPr>
          <w:lang w:eastAsia="ko-KR"/>
        </w:rPr>
        <w:t xml:space="preserve"> </w:t>
      </w:r>
      <w:r>
        <w:rPr>
          <w:lang w:eastAsia="ko-KR"/>
        </w:rPr>
        <w:t>점철된</w:t>
      </w:r>
      <w:r>
        <w:rPr>
          <w:lang w:eastAsia="ko-KR"/>
        </w:rPr>
        <w:t xml:space="preserve"> </w:t>
      </w:r>
      <w:r>
        <w:rPr>
          <w:lang w:eastAsia="ko-KR"/>
        </w:rPr>
        <w:t>날들은</w:t>
      </w:r>
      <w:r>
        <w:rPr>
          <w:lang w:eastAsia="ko-KR"/>
        </w:rPr>
        <w:t xml:space="preserve"> </w:t>
      </w:r>
      <w:r>
        <w:rPr>
          <w:lang w:eastAsia="ko-KR"/>
        </w:rPr>
        <w:t>끝났습니다</w:t>
      </w:r>
      <w:r>
        <w:rPr>
          <w:lang w:eastAsia="ko-KR"/>
        </w:rPr>
        <w:t>. …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구원받았습니다</w:t>
      </w:r>
      <w:r>
        <w:rPr>
          <w:lang w:eastAsia="ko-KR"/>
        </w:rPr>
        <w:t>(ST, 1886. 7. 1.).</w:t>
      </w:r>
    </w:p>
    <w:p w14:paraId="74BC37E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곳곳에서</w:t>
      </w:r>
      <w:r>
        <w:rPr>
          <w:lang w:eastAsia="ko-KR"/>
        </w:rPr>
        <w:t xml:space="preserve"> </w:t>
      </w:r>
      <w:r>
        <w:rPr>
          <w:lang w:eastAsia="ko-KR"/>
        </w:rPr>
        <w:t>낙원의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나무를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한가운데</w:t>
      </w:r>
      <w:r>
        <w:rPr>
          <w:lang w:eastAsia="ko-KR"/>
        </w:rPr>
        <w:t xml:space="preserve"> </w:t>
      </w:r>
      <w:r>
        <w:rPr>
          <w:lang w:eastAsia="ko-KR"/>
        </w:rPr>
        <w:t>생명나무가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흐려지지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시력으로</w:t>
      </w:r>
      <w:r>
        <w:rPr>
          <w:lang w:eastAsia="ko-KR"/>
        </w:rPr>
        <w:t xml:space="preserve">, </w:t>
      </w:r>
      <w:r>
        <w:rPr>
          <w:lang w:eastAsia="ko-KR"/>
        </w:rPr>
        <w:t>회복된</w:t>
      </w:r>
      <w:r>
        <w:rPr>
          <w:lang w:eastAsia="ko-KR"/>
        </w:rPr>
        <w:t xml:space="preserve"> </w:t>
      </w:r>
      <w:r>
        <w:rPr>
          <w:lang w:eastAsia="ko-KR"/>
        </w:rPr>
        <w:t>에덴의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씌워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발밑에</w:t>
      </w:r>
      <w:r>
        <w:rPr>
          <w:lang w:eastAsia="ko-KR"/>
        </w:rPr>
        <w:t xml:space="preserve"> </w:t>
      </w:r>
      <w:r>
        <w:rPr>
          <w:lang w:eastAsia="ko-KR"/>
        </w:rPr>
        <w:t>벗어던지고</w:t>
      </w:r>
      <w:r>
        <w:rPr>
          <w:lang w:eastAsia="ko-KR"/>
        </w:rPr>
        <w:t xml:space="preserve"> </w:t>
      </w:r>
      <w:r>
        <w:rPr>
          <w:lang w:eastAsia="ko-KR"/>
        </w:rPr>
        <w:t>황금으로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연주하면서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앉으신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찬양할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도성의</w:t>
      </w:r>
      <w:r>
        <w:rPr>
          <w:lang w:eastAsia="ko-KR"/>
        </w:rPr>
        <w:t xml:space="preserve"> </w:t>
      </w:r>
      <w:r>
        <w:rPr>
          <w:lang w:eastAsia="ko-KR"/>
        </w:rPr>
        <w:t>진주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문으로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있기를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 xml:space="preserve">. </w:t>
      </w:r>
      <w:r>
        <w:rPr>
          <w:lang w:eastAsia="ko-KR"/>
        </w:rPr>
        <w:t>헤어지지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안식처에</w:t>
      </w:r>
      <w:r>
        <w:rPr>
          <w:lang w:eastAsia="ko-KR"/>
        </w:rPr>
        <w:t xml:space="preserve"> </w:t>
      </w:r>
      <w:r>
        <w:rPr>
          <w:lang w:eastAsia="ko-KR"/>
        </w:rPr>
        <w:t>거하시기를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 xml:space="preserve">. </w:t>
      </w:r>
      <w:r>
        <w:rPr>
          <w:lang w:eastAsia="ko-KR"/>
        </w:rPr>
        <w:t>그날이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도움으로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좇아가시기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(RH, 1903, 9. 3.).</w:t>
      </w:r>
    </w:p>
    <w:p w14:paraId="73BA20D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689C1E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2DDF8106" w14:textId="77777777" w:rsidR="00B21E16" w:rsidRDefault="00B21E16">
      <w:pPr>
        <w:rPr>
          <w:lang w:eastAsia="ko-KR"/>
        </w:rPr>
      </w:pPr>
    </w:p>
    <w:p w14:paraId="7265841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알아보다</w:t>
      </w:r>
    </w:p>
    <w:p w14:paraId="3B88658E" w14:textId="77777777" w:rsidR="00B21E16" w:rsidRDefault="00B21E16">
      <w:pPr>
        <w:rPr>
          <w:lang w:eastAsia="ko-KR"/>
        </w:rPr>
      </w:pPr>
    </w:p>
    <w:p w14:paraId="7AACC948" w14:textId="77777777" w:rsidR="00B21E16" w:rsidRDefault="00B21E16">
      <w:pPr>
        <w:rPr>
          <w:lang w:eastAsia="ko-KR"/>
        </w:rPr>
      </w:pPr>
    </w:p>
    <w:p w14:paraId="51B2C10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부분적으로</w:t>
      </w:r>
      <w:r>
        <w:rPr>
          <w:lang w:eastAsia="ko-KR"/>
        </w:rPr>
        <w:t xml:space="preserve"> </w:t>
      </w:r>
      <w:r>
        <w:rPr>
          <w:lang w:eastAsia="ko-KR"/>
        </w:rPr>
        <w:t>아나</w:t>
      </w:r>
      <w:r>
        <w:rPr>
          <w:lang w:eastAsia="ko-KR"/>
        </w:rPr>
        <w:t xml:space="preserve"> </w:t>
      </w:r>
      <w:r>
        <w:rPr>
          <w:lang w:eastAsia="ko-KR"/>
        </w:rPr>
        <w:t>그때에는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아신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알리라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13:12)</w:t>
      </w:r>
    </w:p>
    <w:p w14:paraId="51A4C6CB" w14:textId="77777777" w:rsidR="00B21E16" w:rsidRDefault="00B21E16">
      <w:pPr>
        <w:rPr>
          <w:lang w:eastAsia="ko-KR"/>
        </w:rPr>
      </w:pPr>
    </w:p>
    <w:p w14:paraId="396B46F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집에는</w:t>
      </w:r>
      <w:r>
        <w:rPr>
          <w:lang w:eastAsia="ko-KR"/>
        </w:rPr>
        <w:t xml:space="preserve"> </w:t>
      </w:r>
      <w:r>
        <w:rPr>
          <w:lang w:eastAsia="ko-KR"/>
        </w:rPr>
        <w:t>이별이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알아보게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1911. 6. 20.).</w:t>
      </w:r>
    </w:p>
    <w:p w14:paraId="638F51A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,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갖도록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인도해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만나고</w:t>
      </w:r>
      <w:r>
        <w:rPr>
          <w:lang w:eastAsia="ko-KR"/>
        </w:rPr>
        <w:t xml:space="preserve"> </w:t>
      </w:r>
      <w:r>
        <w:rPr>
          <w:lang w:eastAsia="ko-KR"/>
        </w:rPr>
        <w:t>알아볼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감격스런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하나님도</w:t>
      </w:r>
      <w:r>
        <w:rPr>
          <w:lang w:eastAsia="ko-KR"/>
        </w:rPr>
        <w:t xml:space="preserve">, </w:t>
      </w:r>
      <w:r>
        <w:rPr>
          <w:lang w:eastAsia="ko-KR"/>
        </w:rPr>
        <w:t>희망도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죄인이었어요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당신이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찾아와</w:t>
      </w:r>
      <w:r>
        <w:rPr>
          <w:lang w:eastAsia="ko-KR"/>
        </w:rPr>
        <w:t xml:space="preserve"> </w:t>
      </w:r>
      <w:r>
        <w:rPr>
          <w:lang w:eastAsia="ko-KR"/>
        </w:rPr>
        <w:t>귀하신</w:t>
      </w:r>
      <w:r>
        <w:rPr>
          <w:lang w:eastAsia="ko-KR"/>
        </w:rPr>
        <w:t xml:space="preserve"> </w:t>
      </w:r>
      <w:r>
        <w:rPr>
          <w:lang w:eastAsia="ko-KR"/>
        </w:rPr>
        <w:t>주님께로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주었고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희망으로</w:t>
      </w:r>
      <w:r>
        <w:rPr>
          <w:lang w:eastAsia="ko-KR"/>
        </w:rPr>
        <w:t xml:space="preserve"> </w:t>
      </w:r>
      <w:r>
        <w:rPr>
          <w:lang w:eastAsia="ko-KR"/>
        </w:rPr>
        <w:t>삼게</w:t>
      </w:r>
      <w:r>
        <w:rPr>
          <w:lang w:eastAsia="ko-KR"/>
        </w:rPr>
        <w:t xml:space="preserve"> </w:t>
      </w:r>
      <w:r>
        <w:rPr>
          <w:lang w:eastAsia="ko-KR"/>
        </w:rPr>
        <w:t>하셨어요</w:t>
      </w:r>
      <w:r>
        <w:rPr>
          <w:lang w:eastAsia="ko-KR"/>
        </w:rPr>
        <w:t>.”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이야기도</w:t>
      </w:r>
      <w:r>
        <w:rPr>
          <w:lang w:eastAsia="ko-KR"/>
        </w:rPr>
        <w:t xml:space="preserve"> </w:t>
      </w:r>
      <w:r>
        <w:rPr>
          <w:lang w:eastAsia="ko-KR"/>
        </w:rPr>
        <w:t>들릴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이방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살던</w:t>
      </w:r>
      <w:r>
        <w:rPr>
          <w:lang w:eastAsia="ko-KR"/>
        </w:rPr>
        <w:t xml:space="preserve"> </w:t>
      </w:r>
      <w:r>
        <w:rPr>
          <w:lang w:eastAsia="ko-KR"/>
        </w:rPr>
        <w:t>이교도였습니다</w:t>
      </w:r>
      <w:r>
        <w:rPr>
          <w:lang w:eastAsia="ko-KR"/>
        </w:rPr>
        <w:t xml:space="preserve">. </w:t>
      </w:r>
      <w:r>
        <w:rPr>
          <w:lang w:eastAsia="ko-KR"/>
        </w:rPr>
        <w:t>당신은</w:t>
      </w:r>
      <w:r>
        <w:rPr>
          <w:lang w:eastAsia="ko-KR"/>
        </w:rPr>
        <w:t xml:space="preserve"> </w:t>
      </w:r>
      <w:r>
        <w:rPr>
          <w:lang w:eastAsia="ko-KR"/>
        </w:rPr>
        <w:t>친구들과</w:t>
      </w:r>
      <w:r>
        <w:rPr>
          <w:lang w:eastAsia="ko-KR"/>
        </w:rPr>
        <w:t xml:space="preserve"> </w:t>
      </w:r>
      <w:r>
        <w:rPr>
          <w:lang w:eastAsia="ko-KR"/>
        </w:rPr>
        <w:t>안락한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떠나서</w:t>
      </w:r>
      <w:r>
        <w:rPr>
          <w:lang w:eastAsia="ko-KR"/>
        </w:rPr>
        <w:t xml:space="preserve">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발견하고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유일하신</w:t>
      </w:r>
      <w:r>
        <w:rPr>
          <w:lang w:eastAsia="ko-KR"/>
        </w:rPr>
        <w:t xml:space="preserve"> </w:t>
      </w:r>
      <w:r>
        <w:rPr>
          <w:lang w:eastAsia="ko-KR"/>
        </w:rPr>
        <w:t>참하나님으로</w:t>
      </w:r>
      <w:r>
        <w:rPr>
          <w:lang w:eastAsia="ko-KR"/>
        </w:rPr>
        <w:t xml:space="preserve"> </w:t>
      </w:r>
      <w:r>
        <w:rPr>
          <w:lang w:eastAsia="ko-KR"/>
        </w:rPr>
        <w:t>믿도록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주셨어요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우상을</w:t>
      </w:r>
      <w:r>
        <w:rPr>
          <w:lang w:eastAsia="ko-KR"/>
        </w:rPr>
        <w:t xml:space="preserve"> </w:t>
      </w:r>
      <w:r>
        <w:rPr>
          <w:lang w:eastAsia="ko-KR"/>
        </w:rPr>
        <w:t>부수었고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경배했답니다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대면하게</w:t>
      </w:r>
      <w:r>
        <w:rPr>
          <w:lang w:eastAsia="ko-KR"/>
        </w:rPr>
        <w:t xml:space="preserve"> </w:t>
      </w:r>
      <w:r>
        <w:rPr>
          <w:lang w:eastAsia="ko-KR"/>
        </w:rPr>
        <w:t>되었어요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구원받았어요</w:t>
      </w:r>
      <w:r>
        <w:rPr>
          <w:lang w:eastAsia="ko-KR"/>
        </w:rPr>
        <w:t xml:space="preserve">.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구원받아서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쳐다볼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되었어요</w:t>
      </w:r>
      <w:r>
        <w:rPr>
          <w:lang w:eastAsia="ko-KR"/>
        </w:rPr>
        <w:t>.”</w:t>
      </w:r>
    </w:p>
    <w:p w14:paraId="0C3CED5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주린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먹이고</w:t>
      </w:r>
      <w:r>
        <w:rPr>
          <w:lang w:eastAsia="ko-KR"/>
        </w:rPr>
        <w:t xml:space="preserve"> </w:t>
      </w:r>
      <w:r>
        <w:rPr>
          <w:lang w:eastAsia="ko-KR"/>
        </w:rPr>
        <w:t>벗은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입혀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좌절하여</w:t>
      </w:r>
      <w:r>
        <w:rPr>
          <w:lang w:eastAsia="ko-KR"/>
        </w:rPr>
        <w:t xml:space="preserve"> </w:t>
      </w:r>
      <w:r>
        <w:rPr>
          <w:lang w:eastAsia="ko-KR"/>
        </w:rPr>
        <w:t>불신에</w:t>
      </w:r>
      <w:r>
        <w:rPr>
          <w:lang w:eastAsia="ko-KR"/>
        </w:rPr>
        <w:t xml:space="preserve"> </w:t>
      </w:r>
      <w:r>
        <w:rPr>
          <w:lang w:eastAsia="ko-KR"/>
        </w:rPr>
        <w:t>빠졌을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당신을</w:t>
      </w:r>
      <w:r>
        <w:rPr>
          <w:lang w:eastAsia="ko-KR"/>
        </w:rPr>
        <w:t xml:space="preserve"> </w:t>
      </w:r>
      <w:r>
        <w:rPr>
          <w:lang w:eastAsia="ko-KR"/>
        </w:rPr>
        <w:t>제게</w:t>
      </w:r>
      <w:r>
        <w:rPr>
          <w:lang w:eastAsia="ko-KR"/>
        </w:rPr>
        <w:t xml:space="preserve"> </w:t>
      </w:r>
      <w:r>
        <w:rPr>
          <w:lang w:eastAsia="ko-KR"/>
        </w:rPr>
        <w:t>보내</w:t>
      </w:r>
      <w:r>
        <w:rPr>
          <w:lang w:eastAsia="ko-KR"/>
        </w:rPr>
        <w:t xml:space="preserve"> </w:t>
      </w:r>
      <w:r>
        <w:rPr>
          <w:lang w:eastAsia="ko-KR"/>
        </w:rPr>
        <w:t>주셨어요</w:t>
      </w:r>
      <w:r>
        <w:rPr>
          <w:lang w:eastAsia="ko-KR"/>
        </w:rPr>
        <w:t xml:space="preserve">. </w:t>
      </w:r>
      <w:r>
        <w:rPr>
          <w:lang w:eastAsia="ko-KR"/>
        </w:rPr>
        <w:t>당신은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위로의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건넸고</w:t>
      </w:r>
      <w:r>
        <w:rPr>
          <w:lang w:eastAsia="ko-KR"/>
        </w:rPr>
        <w:t xml:space="preserve">,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주었죠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펴서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일깨워</w:t>
      </w:r>
      <w:r>
        <w:rPr>
          <w:lang w:eastAsia="ko-KR"/>
        </w:rPr>
        <w:t xml:space="preserve"> </w:t>
      </w:r>
      <w:r>
        <w:rPr>
          <w:lang w:eastAsia="ko-KR"/>
        </w:rPr>
        <w:t>주었어요</w:t>
      </w:r>
      <w:r>
        <w:rPr>
          <w:lang w:eastAsia="ko-KR"/>
        </w:rPr>
        <w:t xml:space="preserve">. </w:t>
      </w:r>
      <w:r>
        <w:rPr>
          <w:lang w:eastAsia="ko-KR"/>
        </w:rPr>
        <w:t>당신은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형제처럼</w:t>
      </w:r>
      <w:r>
        <w:rPr>
          <w:lang w:eastAsia="ko-KR"/>
        </w:rPr>
        <w:t xml:space="preserve"> </w:t>
      </w:r>
      <w:r>
        <w:rPr>
          <w:lang w:eastAsia="ko-KR"/>
        </w:rPr>
        <w:t>대했습니다</w:t>
      </w:r>
      <w:r>
        <w:rPr>
          <w:lang w:eastAsia="ko-KR"/>
        </w:rPr>
        <w:t xml:space="preserve">.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아파했고</w:t>
      </w:r>
      <w:r>
        <w:rPr>
          <w:lang w:eastAsia="ko-KR"/>
        </w:rPr>
        <w:t xml:space="preserve">, </w:t>
      </w:r>
      <w:r>
        <w:rPr>
          <w:lang w:eastAsia="ko-KR"/>
        </w:rPr>
        <w:t>멍들고</w:t>
      </w:r>
      <w:r>
        <w:rPr>
          <w:lang w:eastAsia="ko-KR"/>
        </w:rPr>
        <w:t xml:space="preserve"> </w:t>
      </w:r>
      <w:r>
        <w:rPr>
          <w:lang w:eastAsia="ko-KR"/>
        </w:rPr>
        <w:t>상처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회복시켜</w:t>
      </w:r>
      <w:r>
        <w:rPr>
          <w:lang w:eastAsia="ko-KR"/>
        </w:rPr>
        <w:t xml:space="preserve"> </w:t>
      </w:r>
      <w:r>
        <w:rPr>
          <w:lang w:eastAsia="ko-KR"/>
        </w:rPr>
        <w:t>주었어요</w:t>
      </w:r>
      <w:r>
        <w:rPr>
          <w:lang w:eastAsia="ko-KR"/>
        </w:rPr>
        <w:t xml:space="preserve">. </w:t>
      </w:r>
      <w:r>
        <w:rPr>
          <w:lang w:eastAsia="ko-KR"/>
        </w:rPr>
        <w:t>당신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구원하시려는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붙잡을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있었어요</w:t>
      </w:r>
      <w:r>
        <w:rPr>
          <w:lang w:eastAsia="ko-KR"/>
        </w:rPr>
        <w:t xml:space="preserve">.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돌보는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계신다며</w:t>
      </w:r>
      <w:r>
        <w:rPr>
          <w:lang w:eastAsia="ko-KR"/>
        </w:rPr>
        <w:t xml:space="preserve"> </w:t>
      </w:r>
      <w:r>
        <w:rPr>
          <w:lang w:eastAsia="ko-KR"/>
        </w:rPr>
        <w:t>당신은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t>참을성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주었어요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주었어요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구원해</w:t>
      </w:r>
      <w:r>
        <w:rPr>
          <w:lang w:eastAsia="ko-KR"/>
        </w:rPr>
        <w:t xml:space="preserve"> </w:t>
      </w:r>
      <w:r>
        <w:rPr>
          <w:lang w:eastAsia="ko-KR"/>
        </w:rPr>
        <w:t>주신다는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주었어요</w:t>
      </w:r>
      <w:r>
        <w:rPr>
          <w:lang w:eastAsia="ko-KR"/>
        </w:rPr>
        <w:t xml:space="preserve">.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누그러지고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깨어져서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치르신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되었어요</w:t>
      </w:r>
      <w:r>
        <w:rPr>
          <w:lang w:eastAsia="ko-KR"/>
        </w:rPr>
        <w:t>. …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구원받았어요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찬양할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되었어요</w:t>
      </w:r>
      <w:r>
        <w:rPr>
          <w:lang w:eastAsia="ko-KR"/>
        </w:rPr>
        <w:t>.”</w:t>
      </w:r>
    </w:p>
    <w:p w14:paraId="1869920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구도자를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만나</w:t>
      </w:r>
      <w:r>
        <w:rPr>
          <w:lang w:eastAsia="ko-KR"/>
        </w:rPr>
        <w:t xml:space="preserve"> </w:t>
      </w:r>
      <w:r>
        <w:rPr>
          <w:lang w:eastAsia="ko-KR"/>
        </w:rPr>
        <w:t>인사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감격적인</w:t>
      </w:r>
      <w:r>
        <w:rPr>
          <w:lang w:eastAsia="ko-KR"/>
        </w:rPr>
        <w:t xml:space="preserve"> </w:t>
      </w:r>
      <w:r>
        <w:rPr>
          <w:lang w:eastAsia="ko-KR"/>
        </w:rPr>
        <w:t>일입니까</w:t>
      </w:r>
      <w:r>
        <w:rPr>
          <w:lang w:eastAsia="ko-KR"/>
        </w:rPr>
        <w:t xml:space="preserve">!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불행한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되려고</w:t>
      </w:r>
      <w:r>
        <w:rPr>
          <w:lang w:eastAsia="ko-KR"/>
        </w:rPr>
        <w:t xml:space="preserve"> </w:t>
      </w:r>
      <w:r>
        <w:rPr>
          <w:lang w:eastAsia="ko-KR"/>
        </w:rPr>
        <w:t>애쓴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이보다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가슴</w:t>
      </w:r>
      <w:r>
        <w:rPr>
          <w:lang w:eastAsia="ko-KR"/>
        </w:rPr>
        <w:t xml:space="preserve"> </w:t>
      </w:r>
      <w:r>
        <w:rPr>
          <w:lang w:eastAsia="ko-KR"/>
        </w:rPr>
        <w:t>벅찬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>!(RH, 1905. 1. 5.)</w:t>
      </w:r>
    </w:p>
    <w:p w14:paraId="2514AAB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E68FA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3C2159E6" w14:textId="77777777" w:rsidR="00B21E16" w:rsidRDefault="00B21E16">
      <w:pPr>
        <w:rPr>
          <w:lang w:eastAsia="ko-KR"/>
        </w:rPr>
      </w:pPr>
    </w:p>
    <w:p w14:paraId="6682A5C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</w:p>
    <w:p w14:paraId="3D1F4366" w14:textId="77777777" w:rsidR="00B21E16" w:rsidRDefault="00B21E16">
      <w:pPr>
        <w:rPr>
          <w:lang w:eastAsia="ko-KR"/>
        </w:rPr>
      </w:pPr>
    </w:p>
    <w:p w14:paraId="7369740C" w14:textId="77777777" w:rsidR="00B21E16" w:rsidRDefault="00B21E16">
      <w:pPr>
        <w:rPr>
          <w:lang w:eastAsia="ko-KR"/>
        </w:rPr>
      </w:pPr>
    </w:p>
    <w:p w14:paraId="2F95E1F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본향을</w:t>
      </w:r>
      <w:r>
        <w:rPr>
          <w:lang w:eastAsia="ko-KR"/>
        </w:rPr>
        <w:t xml:space="preserve"> </w:t>
      </w:r>
      <w:r>
        <w:rPr>
          <w:lang w:eastAsia="ko-KR"/>
        </w:rPr>
        <w:t>생각하였더라면</w:t>
      </w:r>
      <w:r>
        <w:rPr>
          <w:lang w:eastAsia="ko-KR"/>
        </w:rPr>
        <w:t xml:space="preserve"> </w:t>
      </w:r>
      <w:r>
        <w:rPr>
          <w:lang w:eastAsia="ko-KR"/>
        </w:rPr>
        <w:t>돌아갈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있었으려니와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본향을</w:t>
      </w:r>
      <w:r>
        <w:rPr>
          <w:lang w:eastAsia="ko-KR"/>
        </w:rPr>
        <w:t xml:space="preserve"> </w:t>
      </w:r>
      <w:r>
        <w:rPr>
          <w:lang w:eastAsia="ko-KR"/>
        </w:rPr>
        <w:t>사모하니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이러므로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하나님이라</w:t>
      </w:r>
      <w:r>
        <w:rPr>
          <w:lang w:eastAsia="ko-KR"/>
        </w:rPr>
        <w:t xml:space="preserve"> </w:t>
      </w:r>
      <w:r>
        <w:rPr>
          <w:lang w:eastAsia="ko-KR"/>
        </w:rPr>
        <w:t>일컬음</w:t>
      </w:r>
      <w:r>
        <w:rPr>
          <w:lang w:eastAsia="ko-KR"/>
        </w:rPr>
        <w:t xml:space="preserve"> </w:t>
      </w:r>
      <w:r>
        <w:rPr>
          <w:lang w:eastAsia="ko-KR"/>
        </w:rPr>
        <w:t>받으심을</w:t>
      </w:r>
      <w:r>
        <w:rPr>
          <w:lang w:eastAsia="ko-KR"/>
        </w:rPr>
        <w:t xml:space="preserve"> </w:t>
      </w:r>
      <w:r>
        <w:rPr>
          <w:lang w:eastAsia="ko-KR"/>
        </w:rPr>
        <w:t>부끄러워하지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성을</w:t>
      </w:r>
      <w:r>
        <w:rPr>
          <w:lang w:eastAsia="ko-KR"/>
        </w:rPr>
        <w:t xml:space="preserve"> </w:t>
      </w:r>
      <w:r>
        <w:rPr>
          <w:lang w:eastAsia="ko-KR"/>
        </w:rPr>
        <w:t>예비하셨느니라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11:15-16)</w:t>
      </w:r>
    </w:p>
    <w:p w14:paraId="240A0F34" w14:textId="77777777" w:rsidR="00B21E16" w:rsidRDefault="00B21E16">
      <w:pPr>
        <w:rPr>
          <w:lang w:eastAsia="ko-KR"/>
        </w:rPr>
      </w:pPr>
    </w:p>
    <w:p w14:paraId="30F6154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장래의</w:t>
      </w:r>
      <w:r>
        <w:rPr>
          <w:lang w:eastAsia="ko-KR"/>
        </w:rPr>
        <w:t xml:space="preserve"> </w:t>
      </w:r>
      <w:r>
        <w:rPr>
          <w:lang w:eastAsia="ko-KR"/>
        </w:rPr>
        <w:t>유산이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물리적인</w:t>
      </w:r>
      <w:r>
        <w:rPr>
          <w:lang w:eastAsia="ko-KR"/>
        </w:rPr>
        <w:t xml:space="preserve"> </w:t>
      </w:r>
      <w:r>
        <w:rPr>
          <w:lang w:eastAsia="ko-KR"/>
        </w:rPr>
        <w:t>것으로만</w:t>
      </w:r>
      <w:r>
        <w:rPr>
          <w:lang w:eastAsia="ko-KR"/>
        </w:rPr>
        <w:t xml:space="preserve"> </w:t>
      </w:r>
      <w:r>
        <w:rPr>
          <w:lang w:eastAsia="ko-KR"/>
        </w:rPr>
        <w:t>보일까</w:t>
      </w:r>
      <w:r>
        <w:rPr>
          <w:lang w:eastAsia="ko-KR"/>
        </w:rPr>
        <w:t xml:space="preserve"> </w:t>
      </w:r>
      <w:r>
        <w:rPr>
          <w:lang w:eastAsia="ko-KR"/>
        </w:rPr>
        <w:t>염려하여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유산이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본향이라고</w:t>
      </w:r>
      <w:r>
        <w:rPr>
          <w:lang w:eastAsia="ko-KR"/>
        </w:rPr>
        <w:t xml:space="preserve"> </w:t>
      </w:r>
      <w:r>
        <w:rPr>
          <w:lang w:eastAsia="ko-KR"/>
        </w:rPr>
        <w:t>여기게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영적으로만</w:t>
      </w:r>
      <w:r>
        <w:rPr>
          <w:lang w:eastAsia="ko-KR"/>
        </w:rPr>
        <w:t xml:space="preserve"> </w:t>
      </w:r>
      <w:r>
        <w:rPr>
          <w:lang w:eastAsia="ko-KR"/>
        </w:rPr>
        <w:t>해석하는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거처를</w:t>
      </w:r>
      <w:r>
        <w:rPr>
          <w:lang w:eastAsia="ko-KR"/>
        </w:rPr>
        <w:t xml:space="preserve"> </w:t>
      </w:r>
      <w:r>
        <w:rPr>
          <w:lang w:eastAsia="ko-KR"/>
        </w:rPr>
        <w:t>예비하러</w:t>
      </w:r>
      <w:r>
        <w:rPr>
          <w:lang w:eastAsia="ko-KR"/>
        </w:rPr>
        <w:t xml:space="preserve"> </w:t>
      </w:r>
      <w:r>
        <w:rPr>
          <w:lang w:eastAsia="ko-KR"/>
        </w:rPr>
        <w:t>가겠다고</w:t>
      </w:r>
      <w:r>
        <w:rPr>
          <w:lang w:eastAsia="ko-KR"/>
        </w:rPr>
        <w:t xml:space="preserve"> </w:t>
      </w:r>
      <w:r>
        <w:rPr>
          <w:lang w:eastAsia="ko-KR"/>
        </w:rPr>
        <w:t>보증하셨습니다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무지몽매하지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예비하신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귀로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생각하지도</w:t>
      </w:r>
      <w:r>
        <w:rPr>
          <w:lang w:eastAsia="ko-KR"/>
        </w:rPr>
        <w:t xml:space="preserve">”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언어로는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묘사할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생각으로는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6B9A56D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성경에서는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‘</w:t>
      </w:r>
      <w:r>
        <w:rPr>
          <w:lang w:eastAsia="ko-KR"/>
        </w:rPr>
        <w:t>본향</w:t>
      </w:r>
      <w:r>
        <w:rPr>
          <w:lang w:eastAsia="ko-KR"/>
        </w:rPr>
        <w:t>’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목자이신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생명수의</w:t>
      </w:r>
      <w:r>
        <w:rPr>
          <w:lang w:eastAsia="ko-KR"/>
        </w:rPr>
        <w:t xml:space="preserve"> </w:t>
      </w:r>
      <w:r>
        <w:rPr>
          <w:lang w:eastAsia="ko-KR"/>
        </w:rPr>
        <w:t>근원으로</w:t>
      </w:r>
      <w:r>
        <w:rPr>
          <w:lang w:eastAsia="ko-KR"/>
        </w:rPr>
        <w:t xml:space="preserve"> </w:t>
      </w:r>
      <w:r>
        <w:rPr>
          <w:lang w:eastAsia="ko-KR"/>
        </w:rPr>
        <w:t>인도하십니다</w:t>
      </w:r>
      <w:r>
        <w:rPr>
          <w:lang w:eastAsia="ko-KR"/>
        </w:rPr>
        <w:t xml:space="preserve">. </w:t>
      </w:r>
      <w:r>
        <w:rPr>
          <w:lang w:eastAsia="ko-KR"/>
        </w:rPr>
        <w:t>생명나무는</w:t>
      </w:r>
      <w:r>
        <w:rPr>
          <w:lang w:eastAsia="ko-KR"/>
        </w:rPr>
        <w:t xml:space="preserve"> </w:t>
      </w:r>
      <w:r>
        <w:rPr>
          <w:lang w:eastAsia="ko-KR"/>
        </w:rPr>
        <w:t>달마다</w:t>
      </w:r>
      <w:r>
        <w:rPr>
          <w:lang w:eastAsia="ko-KR"/>
        </w:rPr>
        <w:t xml:space="preserve"> </w:t>
      </w:r>
      <w:r>
        <w:rPr>
          <w:lang w:eastAsia="ko-KR"/>
        </w:rPr>
        <w:t>과실을</w:t>
      </w:r>
      <w:r>
        <w:rPr>
          <w:lang w:eastAsia="ko-KR"/>
        </w:rPr>
        <w:t xml:space="preserve"> </w:t>
      </w:r>
      <w:r>
        <w:rPr>
          <w:lang w:eastAsia="ko-KR"/>
        </w:rPr>
        <w:t>맺으며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잎사귀는</w:t>
      </w:r>
      <w:r>
        <w:rPr>
          <w:lang w:eastAsia="ko-KR"/>
        </w:rPr>
        <w:t xml:space="preserve"> </w:t>
      </w:r>
      <w:r>
        <w:rPr>
          <w:lang w:eastAsia="ko-KR"/>
        </w:rPr>
        <w:t>만민을</w:t>
      </w:r>
      <w:r>
        <w:rPr>
          <w:lang w:eastAsia="ko-KR"/>
        </w:rPr>
        <w:t xml:space="preserve"> </w:t>
      </w:r>
      <w:r>
        <w:rPr>
          <w:lang w:eastAsia="ko-KR"/>
        </w:rPr>
        <w:t>치료합니다</w:t>
      </w:r>
      <w:r>
        <w:rPr>
          <w:lang w:eastAsia="ko-KR"/>
        </w:rPr>
        <w:t xml:space="preserve">. </w:t>
      </w:r>
      <w:r>
        <w:rPr>
          <w:lang w:eastAsia="ko-KR"/>
        </w:rPr>
        <w:t>다함없이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강은</w:t>
      </w:r>
      <w:r>
        <w:rPr>
          <w:lang w:eastAsia="ko-KR"/>
        </w:rPr>
        <w:t xml:space="preserve"> </w:t>
      </w:r>
      <w:r>
        <w:rPr>
          <w:lang w:eastAsia="ko-KR"/>
        </w:rPr>
        <w:t>수정같이</w:t>
      </w:r>
      <w:r>
        <w:rPr>
          <w:lang w:eastAsia="ko-KR"/>
        </w:rPr>
        <w:t xml:space="preserve"> </w:t>
      </w:r>
      <w:r>
        <w:rPr>
          <w:lang w:eastAsia="ko-KR"/>
        </w:rPr>
        <w:t>맑으며</w:t>
      </w:r>
      <w:r>
        <w:rPr>
          <w:lang w:eastAsia="ko-KR"/>
        </w:rPr>
        <w:t xml:space="preserve"> </w:t>
      </w:r>
      <w:r>
        <w:rPr>
          <w:lang w:eastAsia="ko-KR"/>
        </w:rPr>
        <w:t>강가의</w:t>
      </w:r>
      <w:r>
        <w:rPr>
          <w:lang w:eastAsia="ko-KR"/>
        </w:rPr>
        <w:t xml:space="preserve"> </w:t>
      </w:r>
      <w:r>
        <w:rPr>
          <w:lang w:eastAsia="ko-KR"/>
        </w:rPr>
        <w:t>나무는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그늘을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674-675).</w:t>
      </w:r>
    </w:p>
    <w:p w14:paraId="1B03974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풀은</w:t>
      </w:r>
      <w:r>
        <w:rPr>
          <w:lang w:eastAsia="ko-KR"/>
        </w:rPr>
        <w:t xml:space="preserve">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초록색을</w:t>
      </w:r>
      <w:r>
        <w:rPr>
          <w:lang w:eastAsia="ko-KR"/>
        </w:rPr>
        <w:t xml:space="preserve"> </w:t>
      </w:r>
      <w:r>
        <w:rPr>
          <w:lang w:eastAsia="ko-KR"/>
        </w:rPr>
        <w:t>띠고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시들지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장미와</w:t>
      </w:r>
      <w:r>
        <w:rPr>
          <w:lang w:eastAsia="ko-KR"/>
        </w:rPr>
        <w:t xml:space="preserve"> </w:t>
      </w:r>
      <w:r>
        <w:rPr>
          <w:lang w:eastAsia="ko-KR"/>
        </w:rPr>
        <w:t>백합과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꽃이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꽃은</w:t>
      </w:r>
      <w:r>
        <w:rPr>
          <w:lang w:eastAsia="ko-KR"/>
        </w:rPr>
        <w:t xml:space="preserve"> </w:t>
      </w:r>
      <w:r>
        <w:rPr>
          <w:lang w:eastAsia="ko-KR"/>
        </w:rPr>
        <w:t>시들거나</w:t>
      </w:r>
      <w:r>
        <w:rPr>
          <w:lang w:eastAsia="ko-KR"/>
        </w:rPr>
        <w:t xml:space="preserve"> </w:t>
      </w:r>
      <w:r>
        <w:rPr>
          <w:lang w:eastAsia="ko-KR"/>
        </w:rPr>
        <w:t>사그라들지도</w:t>
      </w:r>
      <w:r>
        <w:rPr>
          <w:lang w:eastAsia="ko-KR"/>
        </w:rPr>
        <w:t xml:space="preserve">,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향기를</w:t>
      </w:r>
      <w:r>
        <w:rPr>
          <w:lang w:eastAsia="ko-KR"/>
        </w:rPr>
        <w:t xml:space="preserve"> </w:t>
      </w:r>
      <w:r>
        <w:rPr>
          <w:lang w:eastAsia="ko-KR"/>
        </w:rPr>
        <w:t>잃지도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3D0738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세상에서는</w:t>
      </w:r>
      <w:r>
        <w:rPr>
          <w:lang w:eastAsia="ko-KR"/>
        </w:rPr>
        <w:t xml:space="preserve"> </w:t>
      </w:r>
      <w:r>
        <w:rPr>
          <w:lang w:eastAsia="ko-KR"/>
        </w:rPr>
        <w:t>무섭고</w:t>
      </w:r>
      <w:r>
        <w:rPr>
          <w:lang w:eastAsia="ko-KR"/>
        </w:rPr>
        <w:t xml:space="preserve"> </w:t>
      </w:r>
      <w:r>
        <w:rPr>
          <w:lang w:eastAsia="ko-KR"/>
        </w:rPr>
        <w:t>겁나는</w:t>
      </w:r>
      <w:r>
        <w:rPr>
          <w:lang w:eastAsia="ko-KR"/>
        </w:rPr>
        <w:t xml:space="preserve"> </w:t>
      </w:r>
      <w:r>
        <w:rPr>
          <w:lang w:eastAsia="ko-KR"/>
        </w:rPr>
        <w:t>짐승인</w:t>
      </w:r>
      <w:r>
        <w:rPr>
          <w:lang w:eastAsia="ko-KR"/>
        </w:rPr>
        <w:t xml:space="preserve"> </w:t>
      </w:r>
      <w:r>
        <w:rPr>
          <w:lang w:eastAsia="ko-KR"/>
        </w:rPr>
        <w:t>사자가</w:t>
      </w:r>
      <w:r>
        <w:rPr>
          <w:lang w:eastAsia="ko-KR"/>
        </w:rPr>
        <w:t xml:space="preserve"> </w:t>
      </w:r>
      <w:r>
        <w:rPr>
          <w:lang w:eastAsia="ko-KR"/>
        </w:rPr>
        <w:t>그때에는</w:t>
      </w:r>
      <w:r>
        <w:rPr>
          <w:lang w:eastAsia="ko-KR"/>
        </w:rPr>
        <w:t xml:space="preserve"> </w:t>
      </w:r>
      <w:r>
        <w:rPr>
          <w:lang w:eastAsia="ko-KR"/>
        </w:rPr>
        <w:t>어린양과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누울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평화롭고</w:t>
      </w:r>
      <w:r>
        <w:rPr>
          <w:lang w:eastAsia="ko-KR"/>
        </w:rPr>
        <w:t xml:space="preserve"> </w:t>
      </w:r>
      <w:r>
        <w:rPr>
          <w:lang w:eastAsia="ko-KR"/>
        </w:rPr>
        <w:t>조화로울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나무들은</w:t>
      </w:r>
      <w:r>
        <w:rPr>
          <w:lang w:eastAsia="ko-KR"/>
        </w:rPr>
        <w:t xml:space="preserve"> </w:t>
      </w:r>
      <w:r>
        <w:rPr>
          <w:lang w:eastAsia="ko-KR"/>
        </w:rPr>
        <w:t>곧고</w:t>
      </w:r>
      <w:r>
        <w:rPr>
          <w:lang w:eastAsia="ko-KR"/>
        </w:rPr>
        <w:t xml:space="preserve"> </w:t>
      </w:r>
      <w:r>
        <w:rPr>
          <w:lang w:eastAsia="ko-KR"/>
        </w:rPr>
        <w:t>높으며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흉한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(YI, 1852. 10.).</w:t>
      </w:r>
    </w:p>
    <w:p w14:paraId="1EEE283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땅에는</w:t>
      </w:r>
      <w:r>
        <w:rPr>
          <w:lang w:eastAsia="ko-KR"/>
        </w:rPr>
        <w:t xml:space="preserve"> </w:t>
      </w:r>
      <w:r>
        <w:rPr>
          <w:lang w:eastAsia="ko-KR"/>
        </w:rPr>
        <w:t>매서운</w:t>
      </w:r>
      <w:r>
        <w:rPr>
          <w:lang w:eastAsia="ko-KR"/>
        </w:rPr>
        <w:t xml:space="preserve"> </w:t>
      </w:r>
      <w:r>
        <w:rPr>
          <w:lang w:eastAsia="ko-KR"/>
        </w:rPr>
        <w:t>바람도</w:t>
      </w:r>
      <w:r>
        <w:rPr>
          <w:lang w:eastAsia="ko-KR"/>
        </w:rPr>
        <w:t xml:space="preserve">, </w:t>
      </w:r>
      <w:r>
        <w:rPr>
          <w:lang w:eastAsia="ko-KR"/>
        </w:rPr>
        <w:t>불쾌한</w:t>
      </w:r>
      <w:r>
        <w:rPr>
          <w:lang w:eastAsia="ko-KR"/>
        </w:rPr>
        <w:t xml:space="preserve"> </w:t>
      </w:r>
      <w:r>
        <w:rPr>
          <w:lang w:eastAsia="ko-KR"/>
        </w:rPr>
        <w:t>변덕도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그곳의</w:t>
      </w:r>
      <w:r>
        <w:rPr>
          <w:lang w:eastAsia="ko-KR"/>
        </w:rPr>
        <w:t xml:space="preserve"> </w:t>
      </w:r>
      <w:r>
        <w:rPr>
          <w:lang w:eastAsia="ko-KR"/>
        </w:rPr>
        <w:t>공기는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적당하고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유익합니다</w:t>
      </w:r>
      <w:r>
        <w:rPr>
          <w:lang w:eastAsia="ko-KR"/>
        </w:rPr>
        <w:t>(MS 5, 1859.).</w:t>
      </w:r>
    </w:p>
    <w:p w14:paraId="3188A15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A3442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4F7A5E10" w14:textId="77777777" w:rsidR="00B21E16" w:rsidRDefault="00B21E16">
      <w:pPr>
        <w:rPr>
          <w:lang w:eastAsia="ko-KR"/>
        </w:rPr>
      </w:pPr>
    </w:p>
    <w:p w14:paraId="24777A1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생명나무를</w:t>
      </w:r>
      <w:r>
        <w:rPr>
          <w:lang w:eastAsia="ko-KR"/>
        </w:rPr>
        <w:t xml:space="preserve"> </w:t>
      </w:r>
      <w:r>
        <w:rPr>
          <w:lang w:eastAsia="ko-KR"/>
        </w:rPr>
        <w:t>먹다</w:t>
      </w:r>
    </w:p>
    <w:p w14:paraId="16944609" w14:textId="77777777" w:rsidR="00B21E16" w:rsidRDefault="00B21E16">
      <w:pPr>
        <w:rPr>
          <w:lang w:eastAsia="ko-KR"/>
        </w:rPr>
      </w:pPr>
    </w:p>
    <w:p w14:paraId="514F9425" w14:textId="77777777" w:rsidR="00B21E16" w:rsidRDefault="00B21E16">
      <w:pPr>
        <w:rPr>
          <w:lang w:eastAsia="ko-KR"/>
        </w:rPr>
      </w:pPr>
    </w:p>
    <w:p w14:paraId="74F3373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가운데로</w:t>
      </w:r>
      <w:r>
        <w:rPr>
          <w:lang w:eastAsia="ko-KR"/>
        </w:rPr>
        <w:t xml:space="preserve"> </w:t>
      </w:r>
      <w:r>
        <w:rPr>
          <w:lang w:eastAsia="ko-KR"/>
        </w:rPr>
        <w:t>흐르더라</w:t>
      </w:r>
      <w:r>
        <w:rPr>
          <w:lang w:eastAsia="ko-KR"/>
        </w:rPr>
        <w:t xml:space="preserve"> </w:t>
      </w:r>
      <w:r>
        <w:rPr>
          <w:lang w:eastAsia="ko-KR"/>
        </w:rPr>
        <w:t>강</w:t>
      </w:r>
      <w:r>
        <w:rPr>
          <w:lang w:eastAsia="ko-KR"/>
        </w:rPr>
        <w:t xml:space="preserve"> </w:t>
      </w:r>
      <w:r>
        <w:rPr>
          <w:lang w:eastAsia="ko-KR"/>
        </w:rPr>
        <w:t>좌우에</w:t>
      </w:r>
      <w:r>
        <w:rPr>
          <w:lang w:eastAsia="ko-KR"/>
        </w:rPr>
        <w:t xml:space="preserve"> </w:t>
      </w:r>
      <w:r>
        <w:rPr>
          <w:lang w:eastAsia="ko-KR"/>
        </w:rPr>
        <w:t>생명나무가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열두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맺되</w:t>
      </w:r>
      <w:r>
        <w:rPr>
          <w:lang w:eastAsia="ko-KR"/>
        </w:rPr>
        <w:t xml:space="preserve"> </w:t>
      </w:r>
      <w:r>
        <w:rPr>
          <w:lang w:eastAsia="ko-KR"/>
        </w:rPr>
        <w:t>달마다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나무</w:t>
      </w:r>
      <w:r>
        <w:rPr>
          <w:lang w:eastAsia="ko-KR"/>
        </w:rPr>
        <w:t xml:space="preserve"> </w:t>
      </w:r>
      <w:r>
        <w:rPr>
          <w:lang w:eastAsia="ko-KR"/>
        </w:rPr>
        <w:t>잎사귀들은</w:t>
      </w:r>
      <w:r>
        <w:rPr>
          <w:lang w:eastAsia="ko-KR"/>
        </w:rPr>
        <w:t xml:space="preserve"> </w:t>
      </w:r>
      <w:r>
        <w:rPr>
          <w:lang w:eastAsia="ko-KR"/>
        </w:rPr>
        <w:t>만국을</w:t>
      </w:r>
      <w:r>
        <w:rPr>
          <w:lang w:eastAsia="ko-KR"/>
        </w:rPr>
        <w:t xml:space="preserve"> </w:t>
      </w:r>
      <w:r>
        <w:rPr>
          <w:lang w:eastAsia="ko-KR"/>
        </w:rPr>
        <w:t>치료하기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있더라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22:2)</w:t>
      </w:r>
    </w:p>
    <w:p w14:paraId="319A28C6" w14:textId="77777777" w:rsidR="00B21E16" w:rsidRDefault="00B21E16">
      <w:pPr>
        <w:rPr>
          <w:lang w:eastAsia="ko-KR"/>
        </w:rPr>
      </w:pPr>
    </w:p>
    <w:p w14:paraId="021B0E1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물이</w:t>
      </w:r>
      <w:r>
        <w:rPr>
          <w:lang w:eastAsia="ko-KR"/>
        </w:rPr>
        <w:t xml:space="preserve"> </w:t>
      </w:r>
      <w:r>
        <w:rPr>
          <w:lang w:eastAsia="ko-KR"/>
        </w:rPr>
        <w:t>강처럼</w:t>
      </w:r>
      <w:r>
        <w:rPr>
          <w:lang w:eastAsia="ko-KR"/>
        </w:rPr>
        <w:t xml:space="preserve"> </w:t>
      </w:r>
      <w:r>
        <w:rPr>
          <w:lang w:eastAsia="ko-KR"/>
        </w:rPr>
        <w:t>흘러나왔고</w:t>
      </w:r>
      <w:r>
        <w:rPr>
          <w:lang w:eastAsia="ko-KR"/>
        </w:rPr>
        <w:t xml:space="preserve"> </w:t>
      </w:r>
      <w:r>
        <w:rPr>
          <w:lang w:eastAsia="ko-KR"/>
        </w:rPr>
        <w:t>강</w:t>
      </w:r>
      <w:r>
        <w:rPr>
          <w:lang w:eastAsia="ko-KR"/>
        </w:rPr>
        <w:t xml:space="preserve"> </w:t>
      </w:r>
      <w:r>
        <w:rPr>
          <w:lang w:eastAsia="ko-KR"/>
        </w:rPr>
        <w:t>양쪽에는</w:t>
      </w:r>
      <w:r>
        <w:rPr>
          <w:lang w:eastAsia="ko-KR"/>
        </w:rPr>
        <w:t xml:space="preserve"> </w:t>
      </w:r>
      <w:r>
        <w:rPr>
          <w:lang w:eastAsia="ko-KR"/>
        </w:rPr>
        <w:t>생명나무가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열매는</w:t>
      </w:r>
      <w:r>
        <w:rPr>
          <w:lang w:eastAsia="ko-KR"/>
        </w:rPr>
        <w:t xml:space="preserve"> </w:t>
      </w:r>
      <w:r>
        <w:rPr>
          <w:lang w:eastAsia="ko-KR"/>
        </w:rPr>
        <w:t>찬란하게</w:t>
      </w:r>
      <w:r>
        <w:rPr>
          <w:lang w:eastAsia="ko-KR"/>
        </w:rPr>
        <w:t xml:space="preserve"> </w:t>
      </w:r>
      <w:r>
        <w:rPr>
          <w:lang w:eastAsia="ko-KR"/>
        </w:rPr>
        <w:t>빛났고</w:t>
      </w:r>
      <w:r>
        <w:rPr>
          <w:lang w:eastAsia="ko-KR"/>
        </w:rPr>
        <w:t xml:space="preserve"> </w:t>
      </w:r>
      <w:r>
        <w:rPr>
          <w:lang w:eastAsia="ko-KR"/>
        </w:rPr>
        <w:t>금과</w:t>
      </w:r>
      <w:r>
        <w:rPr>
          <w:lang w:eastAsia="ko-KR"/>
        </w:rPr>
        <w:t xml:space="preserve"> </w:t>
      </w:r>
      <w:r>
        <w:rPr>
          <w:lang w:eastAsia="ko-KR"/>
        </w:rPr>
        <w:t>은이</w:t>
      </w:r>
      <w:r>
        <w:rPr>
          <w:lang w:eastAsia="ko-KR"/>
        </w:rPr>
        <w:t xml:space="preserve"> </w:t>
      </w:r>
      <w:r>
        <w:rPr>
          <w:lang w:eastAsia="ko-KR"/>
        </w:rPr>
        <w:t>섞여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모습이었습니다</w:t>
      </w:r>
      <w:r>
        <w:rPr>
          <w:lang w:eastAsia="ko-KR"/>
        </w:rPr>
        <w:t>(</w:t>
      </w:r>
      <w:r>
        <w:rPr>
          <w:lang w:eastAsia="ko-KR"/>
        </w:rPr>
        <w:t>초기</w:t>
      </w:r>
      <w:r>
        <w:rPr>
          <w:lang w:eastAsia="ko-KR"/>
        </w:rPr>
        <w:t>, 17).</w:t>
      </w:r>
    </w:p>
    <w:p w14:paraId="62F78F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에덴동산의</w:t>
      </w:r>
      <w:r>
        <w:rPr>
          <w:lang w:eastAsia="ko-KR"/>
        </w:rPr>
        <w:t xml:space="preserve"> </w:t>
      </w:r>
      <w:r>
        <w:rPr>
          <w:lang w:eastAsia="ko-KR"/>
        </w:rPr>
        <w:t>생명나무</w:t>
      </w:r>
      <w:r>
        <w:rPr>
          <w:lang w:eastAsia="ko-KR"/>
        </w:rPr>
        <w:t xml:space="preserve"> </w:t>
      </w:r>
      <w:r>
        <w:rPr>
          <w:lang w:eastAsia="ko-KR"/>
        </w:rPr>
        <w:t>열매에는</w:t>
      </w:r>
      <w:r>
        <w:rPr>
          <w:lang w:eastAsia="ko-KR"/>
        </w:rPr>
        <w:t xml:space="preserve"> </w:t>
      </w:r>
      <w:r>
        <w:rPr>
          <w:lang w:eastAsia="ko-KR"/>
        </w:rPr>
        <w:t>초자연적인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먹으면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열매는</w:t>
      </w:r>
      <w:r>
        <w:rPr>
          <w:lang w:eastAsia="ko-KR"/>
        </w:rPr>
        <w:t xml:space="preserve"> </w:t>
      </w:r>
      <w:r>
        <w:rPr>
          <w:lang w:eastAsia="ko-KR"/>
        </w:rPr>
        <w:t>죽음에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해독제였습니다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잎사귀는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불멸을</w:t>
      </w:r>
      <w:r>
        <w:rPr>
          <w:lang w:eastAsia="ko-KR"/>
        </w:rPr>
        <w:t xml:space="preserve"> </w:t>
      </w:r>
      <w:r>
        <w:rPr>
          <w:lang w:eastAsia="ko-KR"/>
        </w:rPr>
        <w:t>유지하게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 …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농부께서는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생명나무를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낙원으로</w:t>
      </w:r>
      <w:r>
        <w:rPr>
          <w:lang w:eastAsia="ko-KR"/>
        </w:rPr>
        <w:t xml:space="preserve"> </w:t>
      </w:r>
      <w:r>
        <w:rPr>
          <w:lang w:eastAsia="ko-KR"/>
        </w:rPr>
        <w:t>옮겨</w:t>
      </w:r>
      <w:r>
        <w:rPr>
          <w:lang w:eastAsia="ko-KR"/>
        </w:rPr>
        <w:t xml:space="preserve"> </w:t>
      </w:r>
      <w:r>
        <w:rPr>
          <w:lang w:eastAsia="ko-KR"/>
        </w:rPr>
        <w:t>심으셨습니다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>, 288).</w:t>
      </w:r>
    </w:p>
    <w:p w14:paraId="4E51751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성도는</w:t>
      </w:r>
      <w:r>
        <w:rPr>
          <w:lang w:eastAsia="ko-KR"/>
        </w:rPr>
        <w:t xml:space="preserve"> </w:t>
      </w:r>
      <w:r>
        <w:rPr>
          <w:lang w:eastAsia="ko-KR"/>
        </w:rPr>
        <w:t>도성의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통과하여</w:t>
      </w:r>
      <w:r>
        <w:rPr>
          <w:lang w:eastAsia="ko-KR"/>
        </w:rPr>
        <w:t xml:space="preserve"> </w:t>
      </w:r>
      <w:r>
        <w:rPr>
          <w:lang w:eastAsia="ko-KR"/>
        </w:rPr>
        <w:t>생명나무에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타락하기</w:t>
      </w:r>
      <w:r>
        <w:rPr>
          <w:lang w:eastAsia="ko-KR"/>
        </w:rPr>
        <w:t xml:space="preserve"> </w:t>
      </w:r>
      <w:r>
        <w:rPr>
          <w:lang w:eastAsia="ko-KR"/>
        </w:rPr>
        <w:t>전의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조상처럼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마음껏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넓게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나뭇잎들은</w:t>
      </w:r>
      <w:r>
        <w:rPr>
          <w:lang w:eastAsia="ko-KR"/>
        </w:rPr>
        <w:t xml:space="preserve"> </w:t>
      </w:r>
      <w:r>
        <w:rPr>
          <w:lang w:eastAsia="ko-KR"/>
        </w:rPr>
        <w:t>만국을</w:t>
      </w:r>
      <w:r>
        <w:rPr>
          <w:lang w:eastAsia="ko-KR"/>
        </w:rPr>
        <w:t xml:space="preserve"> </w:t>
      </w:r>
      <w:r>
        <w:rPr>
          <w:lang w:eastAsia="ko-KR"/>
        </w:rPr>
        <w:t>치료하기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슬픔은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사라집니다</w:t>
      </w:r>
      <w:r>
        <w:rPr>
          <w:lang w:eastAsia="ko-KR"/>
        </w:rPr>
        <w:t xml:space="preserve">.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질병과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겪지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생명나무</w:t>
      </w:r>
      <w:r>
        <w:rPr>
          <w:lang w:eastAsia="ko-KR"/>
        </w:rPr>
        <w:t xml:space="preserve"> </w:t>
      </w:r>
      <w:r>
        <w:rPr>
          <w:lang w:eastAsia="ko-KR"/>
        </w:rPr>
        <w:t>잎사귀가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치료했습니다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흡족해하십니다</w:t>
      </w:r>
      <w:r>
        <w:rPr>
          <w:lang w:eastAsia="ko-KR"/>
        </w:rPr>
        <w:t xml:space="preserve">.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수고와</w:t>
      </w:r>
      <w:r>
        <w:rPr>
          <w:lang w:eastAsia="ko-KR"/>
        </w:rPr>
        <w:t xml:space="preserve"> </w:t>
      </w:r>
      <w:r>
        <w:rPr>
          <w:lang w:eastAsia="ko-KR"/>
        </w:rPr>
        <w:t>고통의</w:t>
      </w:r>
      <w:r>
        <w:rPr>
          <w:lang w:eastAsia="ko-KR"/>
        </w:rPr>
        <w:t xml:space="preserve"> </w:t>
      </w:r>
      <w:r>
        <w:rPr>
          <w:lang w:eastAsia="ko-KR"/>
        </w:rPr>
        <w:t>저주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신음하던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구원받고</w:t>
      </w:r>
      <w:r>
        <w:rPr>
          <w:lang w:eastAsia="ko-KR"/>
        </w:rPr>
        <w:t xml:space="preserve"> </w:t>
      </w:r>
      <w:r>
        <w:rPr>
          <w:lang w:eastAsia="ko-KR"/>
        </w:rPr>
        <w:t>생명나무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먹습니다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범하여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빼앗겼던</w:t>
      </w:r>
      <w:r>
        <w:rPr>
          <w:lang w:eastAsia="ko-KR"/>
        </w:rPr>
        <w:t xml:space="preserve"> </w:t>
      </w:r>
      <w:r>
        <w:rPr>
          <w:lang w:eastAsia="ko-KR"/>
        </w:rPr>
        <w:t>열매입니다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생명나무에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빼앗기지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조상을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빠뜨린</w:t>
      </w:r>
      <w:r>
        <w:rPr>
          <w:lang w:eastAsia="ko-KR"/>
        </w:rPr>
        <w:t xml:space="preserve"> </w:t>
      </w:r>
      <w:r>
        <w:rPr>
          <w:lang w:eastAsia="ko-KR"/>
        </w:rPr>
        <w:t>유혹자가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사망으로</w:t>
      </w:r>
      <w:r>
        <w:rPr>
          <w:lang w:eastAsia="ko-KR"/>
        </w:rPr>
        <w:t xml:space="preserve"> </w:t>
      </w:r>
      <w:r>
        <w:rPr>
          <w:lang w:eastAsia="ko-KR"/>
        </w:rPr>
        <w:t>멸망당하기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(YI, 1852. 10.).</w:t>
      </w:r>
    </w:p>
    <w:p w14:paraId="2606C04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생명나무에는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성도들은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마음껏</w:t>
      </w:r>
      <w:r>
        <w:rPr>
          <w:lang w:eastAsia="ko-KR"/>
        </w:rPr>
        <w:t xml:space="preserve"> </w:t>
      </w:r>
      <w:r>
        <w:rPr>
          <w:lang w:eastAsia="ko-KR"/>
        </w:rPr>
        <w:t>따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…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,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심오한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언어로도</w:t>
      </w:r>
      <w:r>
        <w:rPr>
          <w:lang w:eastAsia="ko-KR"/>
        </w:rPr>
        <w:t xml:space="preserve"> </w:t>
      </w:r>
      <w:r>
        <w:rPr>
          <w:lang w:eastAsia="ko-KR"/>
        </w:rPr>
        <w:t>묘사할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</w:t>
      </w:r>
      <w:r>
        <w:rPr>
          <w:lang w:eastAsia="ko-KR"/>
        </w:rPr>
        <w:t>초기</w:t>
      </w:r>
      <w:r>
        <w:rPr>
          <w:lang w:eastAsia="ko-KR"/>
        </w:rPr>
        <w:t>, 289).</w:t>
      </w:r>
    </w:p>
    <w:p w14:paraId="6C0AA54D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6F74687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5FD79F6D" w14:textId="77777777" w:rsidR="00B21E16" w:rsidRDefault="00B21E16">
      <w:pPr>
        <w:rPr>
          <w:lang w:eastAsia="ko-KR"/>
        </w:rPr>
      </w:pPr>
    </w:p>
    <w:p w14:paraId="6E0BF3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잔치에서</w:t>
      </w:r>
    </w:p>
    <w:p w14:paraId="5B88C28C" w14:textId="77777777" w:rsidR="00B21E16" w:rsidRDefault="00B21E16">
      <w:pPr>
        <w:rPr>
          <w:lang w:eastAsia="ko-KR"/>
        </w:rPr>
      </w:pPr>
    </w:p>
    <w:p w14:paraId="289C6148" w14:textId="77777777" w:rsidR="00B21E16" w:rsidRDefault="00B21E16">
      <w:pPr>
        <w:rPr>
          <w:lang w:eastAsia="ko-KR"/>
        </w:rPr>
      </w:pPr>
    </w:p>
    <w:p w14:paraId="124CDAA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청함을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19:9)</w:t>
      </w:r>
    </w:p>
    <w:p w14:paraId="296C134E" w14:textId="77777777" w:rsidR="00B21E16" w:rsidRDefault="00B21E16">
      <w:pPr>
        <w:rPr>
          <w:lang w:eastAsia="ko-KR"/>
        </w:rPr>
      </w:pPr>
    </w:p>
    <w:p w14:paraId="322D4F6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신구약</w:t>
      </w:r>
      <w:r>
        <w:rPr>
          <w:lang w:eastAsia="ko-KR"/>
        </w:rPr>
        <w:t xml:space="preserve"> </w:t>
      </w:r>
      <w:r>
        <w:rPr>
          <w:lang w:eastAsia="ko-KR"/>
        </w:rPr>
        <w:t>모두에서는</w:t>
      </w:r>
      <w:r>
        <w:rPr>
          <w:lang w:eastAsia="ko-KR"/>
        </w:rPr>
        <w:t xml:space="preserve"> </w:t>
      </w:r>
      <w:r>
        <w:rPr>
          <w:lang w:eastAsia="ko-KR"/>
        </w:rPr>
        <w:t>결혼</w:t>
      </w:r>
      <w:r>
        <w:rPr>
          <w:lang w:eastAsia="ko-KR"/>
        </w:rPr>
        <w:t xml:space="preserve"> </w:t>
      </w:r>
      <w:r>
        <w:rPr>
          <w:lang w:eastAsia="ko-KR"/>
        </w:rPr>
        <w:t>관계는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다정하고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결합을</w:t>
      </w:r>
      <w:r>
        <w:rPr>
          <w:lang w:eastAsia="ko-KR"/>
        </w:rPr>
        <w:t xml:space="preserve"> </w:t>
      </w:r>
      <w:r>
        <w:rPr>
          <w:lang w:eastAsia="ko-KR"/>
        </w:rPr>
        <w:t>상징합니다</w:t>
      </w:r>
      <w:r>
        <w:rPr>
          <w:lang w:eastAsia="ko-KR"/>
        </w:rPr>
        <w:t xml:space="preserve">. </w:t>
      </w:r>
      <w:r>
        <w:rPr>
          <w:lang w:eastAsia="ko-KR"/>
        </w:rPr>
        <w:t>흥겨운</w:t>
      </w:r>
      <w:r>
        <w:rPr>
          <w:lang w:eastAsia="ko-KR"/>
        </w:rPr>
        <w:t xml:space="preserve"> </w:t>
      </w:r>
      <w:r>
        <w:rPr>
          <w:lang w:eastAsia="ko-KR"/>
        </w:rPr>
        <w:t>결혼</w:t>
      </w:r>
      <w:r>
        <w:rPr>
          <w:lang w:eastAsia="ko-KR"/>
        </w:rPr>
        <w:t xml:space="preserve"> </w:t>
      </w:r>
      <w:r>
        <w:rPr>
          <w:lang w:eastAsia="ko-KR"/>
        </w:rPr>
        <w:t>잔치를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신부를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데려올</w:t>
      </w:r>
      <w:r>
        <w:rPr>
          <w:lang w:eastAsia="ko-KR"/>
        </w:rPr>
        <w:t xml:space="preserve"> </w:t>
      </w:r>
      <w:r>
        <w:rPr>
          <w:lang w:eastAsia="ko-KR"/>
        </w:rPr>
        <w:t>훗날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구주와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앉게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그날의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내다보셨습니다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신랑이</w:t>
      </w:r>
      <w:r>
        <w:rPr>
          <w:lang w:eastAsia="ko-KR"/>
        </w:rPr>
        <w:t xml:space="preserve"> </w:t>
      </w:r>
      <w:r>
        <w:rPr>
          <w:lang w:eastAsia="ko-KR"/>
        </w:rPr>
        <w:t>신부를</w:t>
      </w:r>
      <w:r>
        <w:rPr>
          <w:lang w:eastAsia="ko-KR"/>
        </w:rPr>
        <w:t xml:space="preserve"> </w:t>
      </w:r>
      <w:r>
        <w:rPr>
          <w:lang w:eastAsia="ko-KR"/>
        </w:rPr>
        <w:t>기뻐함같이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기뻐하시리라</w:t>
      </w:r>
      <w:r>
        <w:rPr>
          <w:lang w:eastAsia="ko-KR"/>
        </w:rPr>
        <w:t>.”, “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버림받은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부르지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>…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>(</w:t>
      </w:r>
      <w:r>
        <w:rPr>
          <w:lang w:eastAsia="ko-KR"/>
        </w:rPr>
        <w:t>난외주</w:t>
      </w:r>
      <w:r>
        <w:rPr>
          <w:lang w:eastAsia="ko-KR"/>
        </w:rPr>
        <w:t>)…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기뻐하실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”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이기지</w:t>
      </w:r>
      <w:r>
        <w:rPr>
          <w:lang w:eastAsia="ko-KR"/>
        </w:rPr>
        <w:t xml:space="preserve"> </w:t>
      </w:r>
      <w:r>
        <w:rPr>
          <w:lang w:eastAsia="ko-KR"/>
        </w:rPr>
        <w:t>못하시며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잠잠히</w:t>
      </w:r>
      <w:r>
        <w:rPr>
          <w:lang w:eastAsia="ko-KR"/>
        </w:rPr>
        <w:t xml:space="preserve"> </w:t>
      </w:r>
      <w:r>
        <w:rPr>
          <w:lang w:eastAsia="ko-KR"/>
        </w:rPr>
        <w:t>사랑하시며</w:t>
      </w:r>
      <w:r>
        <w:rPr>
          <w:lang w:eastAsia="ko-KR"/>
        </w:rPr>
        <w:t xml:space="preserve"> </w:t>
      </w:r>
      <w:r>
        <w:rPr>
          <w:lang w:eastAsia="ko-KR"/>
        </w:rPr>
        <w:t>너로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부르며</w:t>
      </w:r>
      <w:r>
        <w:rPr>
          <w:lang w:eastAsia="ko-KR"/>
        </w:rPr>
        <w:t xml:space="preserve"> </w:t>
      </w:r>
      <w:r>
        <w:rPr>
          <w:lang w:eastAsia="ko-KR"/>
        </w:rPr>
        <w:t>기뻐하시리라</w:t>
      </w:r>
      <w:r>
        <w:rPr>
          <w:lang w:eastAsia="ko-KR"/>
        </w:rPr>
        <w:t xml:space="preserve">.”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기록했습니다</w:t>
      </w:r>
      <w:r>
        <w:rPr>
          <w:lang w:eastAsia="ko-KR"/>
        </w:rPr>
        <w:t>. 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들으니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무리의</w:t>
      </w:r>
      <w:r>
        <w:rPr>
          <w:lang w:eastAsia="ko-KR"/>
        </w:rPr>
        <w:t xml:space="preserve"> </w:t>
      </w:r>
      <w:r>
        <w:rPr>
          <w:lang w:eastAsia="ko-KR"/>
        </w:rPr>
        <w:t>음성과도</w:t>
      </w:r>
      <w:r>
        <w:rPr>
          <w:lang w:eastAsia="ko-KR"/>
        </w:rPr>
        <w:t xml:space="preserve"> </w:t>
      </w:r>
      <w:r>
        <w:rPr>
          <w:lang w:eastAsia="ko-KR"/>
        </w:rPr>
        <w:t>같고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물소리와도</w:t>
      </w:r>
      <w:r>
        <w:rPr>
          <w:lang w:eastAsia="ko-KR"/>
        </w:rPr>
        <w:t xml:space="preserve"> </w:t>
      </w:r>
      <w:r>
        <w:rPr>
          <w:lang w:eastAsia="ko-KR"/>
        </w:rPr>
        <w:t>같고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우렛소리와도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할렐루야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통치하시도다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즐거워하고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기뻐하여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돌리세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기약이</w:t>
      </w:r>
      <w:r>
        <w:rPr>
          <w:lang w:eastAsia="ko-KR"/>
        </w:rPr>
        <w:t xml:space="preserve"> </w:t>
      </w:r>
      <w:r>
        <w:rPr>
          <w:lang w:eastAsia="ko-KR"/>
        </w:rPr>
        <w:t>이르렀고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아내가</w:t>
      </w:r>
      <w:r>
        <w:rPr>
          <w:lang w:eastAsia="ko-KR"/>
        </w:rPr>
        <w:t xml:space="preserve"> </w:t>
      </w:r>
      <w:r>
        <w:rPr>
          <w:lang w:eastAsia="ko-KR"/>
        </w:rPr>
        <w:t>예비하였으니</w:t>
      </w:r>
      <w:r>
        <w:rPr>
          <w:lang w:eastAsia="ko-KR"/>
        </w:rPr>
        <w:t>” “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청함을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 xml:space="preserve">.”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하나하나를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초청받아</w:t>
      </w:r>
      <w:r>
        <w:rPr>
          <w:lang w:eastAsia="ko-KR"/>
        </w:rPr>
        <w:t xml:space="preserve"> </w:t>
      </w:r>
      <w:r>
        <w:rPr>
          <w:lang w:eastAsia="ko-KR"/>
        </w:rPr>
        <w:t>마땅한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151).</w:t>
      </w:r>
    </w:p>
    <w:p w14:paraId="0F4B375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만왕의</w:t>
      </w:r>
      <w:r>
        <w:rPr>
          <w:lang w:eastAsia="ko-KR"/>
        </w:rPr>
        <w:t xml:space="preserve"> </w:t>
      </w:r>
      <w:r>
        <w:rPr>
          <w:lang w:eastAsia="ko-KR"/>
        </w:rPr>
        <w:t>왕이자</w:t>
      </w:r>
      <w:r>
        <w:rPr>
          <w:lang w:eastAsia="ko-KR"/>
        </w:rPr>
        <w:t xml:space="preserve"> </w:t>
      </w:r>
      <w:r>
        <w:rPr>
          <w:lang w:eastAsia="ko-KR"/>
        </w:rPr>
        <w:t>만주의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마련된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참석해</w:t>
      </w:r>
      <w:r>
        <w:rPr>
          <w:lang w:eastAsia="ko-KR"/>
        </w:rPr>
        <w:t xml:space="preserve"> “</w:t>
      </w:r>
      <w:r>
        <w:rPr>
          <w:lang w:eastAsia="ko-KR"/>
        </w:rPr>
        <w:t>아브라함과</w:t>
      </w:r>
      <w:r>
        <w:rPr>
          <w:lang w:eastAsia="ko-KR"/>
        </w:rPr>
        <w:t xml:space="preserve"> </w:t>
      </w:r>
      <w:r>
        <w:rPr>
          <w:lang w:eastAsia="ko-KR"/>
        </w:rPr>
        <w:t>이삭과</w:t>
      </w:r>
      <w:r>
        <w:rPr>
          <w:lang w:eastAsia="ko-KR"/>
        </w:rPr>
        <w:t xml:space="preserve"> </w:t>
      </w:r>
      <w:r>
        <w:rPr>
          <w:lang w:eastAsia="ko-KR"/>
        </w:rPr>
        <w:t>야곱과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앉을</w:t>
      </w:r>
      <w:r>
        <w:rPr>
          <w:lang w:eastAsia="ko-KR"/>
        </w:rPr>
        <w:t xml:space="preserve">”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427).</w:t>
      </w:r>
    </w:p>
    <w:p w14:paraId="53971584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6214E0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26BB6405" w14:textId="77777777" w:rsidR="00B21E16" w:rsidRDefault="00B21E16">
      <w:pPr>
        <w:rPr>
          <w:lang w:eastAsia="ko-KR"/>
        </w:rPr>
      </w:pPr>
    </w:p>
    <w:p w14:paraId="7DF8E8D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</w:p>
    <w:p w14:paraId="510A1FFB" w14:textId="77777777" w:rsidR="00B21E16" w:rsidRDefault="00B21E16">
      <w:pPr>
        <w:rPr>
          <w:lang w:eastAsia="ko-KR"/>
        </w:rPr>
      </w:pPr>
    </w:p>
    <w:p w14:paraId="0C79B4EE" w14:textId="77777777" w:rsidR="00B21E16" w:rsidRDefault="00B21E16">
      <w:pPr>
        <w:rPr>
          <w:lang w:eastAsia="ko-KR"/>
        </w:rPr>
      </w:pPr>
    </w:p>
    <w:p w14:paraId="341ED2A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성곽은</w:t>
      </w:r>
      <w:r>
        <w:rPr>
          <w:lang w:eastAsia="ko-KR"/>
        </w:rPr>
        <w:t xml:space="preserve"> </w:t>
      </w:r>
      <w:r>
        <w:rPr>
          <w:lang w:eastAsia="ko-KR"/>
        </w:rPr>
        <w:t>벽옥으로</w:t>
      </w:r>
      <w:r>
        <w:rPr>
          <w:lang w:eastAsia="ko-KR"/>
        </w:rPr>
        <w:t xml:space="preserve"> </w:t>
      </w:r>
      <w:r>
        <w:rPr>
          <w:lang w:eastAsia="ko-KR"/>
        </w:rPr>
        <w:t>쌓였고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성은</w:t>
      </w:r>
      <w:r>
        <w:rPr>
          <w:lang w:eastAsia="ko-KR"/>
        </w:rPr>
        <w:t xml:space="preserve"> </w:t>
      </w:r>
      <w:r>
        <w:rPr>
          <w:lang w:eastAsia="ko-KR"/>
        </w:rPr>
        <w:t>정금인데</w:t>
      </w:r>
      <w:r>
        <w:rPr>
          <w:lang w:eastAsia="ko-KR"/>
        </w:rPr>
        <w:t xml:space="preserve"> </w:t>
      </w:r>
      <w:r>
        <w:rPr>
          <w:lang w:eastAsia="ko-KR"/>
        </w:rPr>
        <w:t>맑은</w:t>
      </w:r>
      <w:r>
        <w:rPr>
          <w:lang w:eastAsia="ko-KR"/>
        </w:rPr>
        <w:t xml:space="preserve"> </w:t>
      </w:r>
      <w:r>
        <w:rPr>
          <w:lang w:eastAsia="ko-KR"/>
        </w:rPr>
        <w:t>유리</w:t>
      </w:r>
      <w:r>
        <w:rPr>
          <w:lang w:eastAsia="ko-KR"/>
        </w:rPr>
        <w:t xml:space="preserve"> </w:t>
      </w:r>
      <w:r>
        <w:rPr>
          <w:lang w:eastAsia="ko-KR"/>
        </w:rPr>
        <w:t>같더라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성의</w:t>
      </w:r>
      <w:r>
        <w:rPr>
          <w:lang w:eastAsia="ko-KR"/>
        </w:rPr>
        <w:t xml:space="preserve"> </w:t>
      </w:r>
      <w:r>
        <w:rPr>
          <w:lang w:eastAsia="ko-KR"/>
        </w:rPr>
        <w:t>성곽의</w:t>
      </w:r>
      <w:r>
        <w:rPr>
          <w:lang w:eastAsia="ko-KR"/>
        </w:rPr>
        <w:t xml:space="preserve"> </w:t>
      </w:r>
      <w:r>
        <w:rPr>
          <w:lang w:eastAsia="ko-KR"/>
        </w:rPr>
        <w:t>기초석은</w:t>
      </w:r>
      <w:r>
        <w:rPr>
          <w:lang w:eastAsia="ko-KR"/>
        </w:rPr>
        <w:t xml:space="preserve"> </w:t>
      </w:r>
      <w:r>
        <w:rPr>
          <w:lang w:eastAsia="ko-KR"/>
        </w:rPr>
        <w:t>각색</w:t>
      </w:r>
      <w:r>
        <w:rPr>
          <w:lang w:eastAsia="ko-KR"/>
        </w:rPr>
        <w:t xml:space="preserve"> </w:t>
      </w:r>
      <w:r>
        <w:rPr>
          <w:lang w:eastAsia="ko-KR"/>
        </w:rPr>
        <w:t>보석으로</w:t>
      </w:r>
      <w:r>
        <w:rPr>
          <w:lang w:eastAsia="ko-KR"/>
        </w:rPr>
        <w:t xml:space="preserve"> </w:t>
      </w:r>
      <w:r>
        <w:rPr>
          <w:lang w:eastAsia="ko-KR"/>
        </w:rPr>
        <w:t>꾸몄는데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21:18-19)</w:t>
      </w:r>
    </w:p>
    <w:p w14:paraId="1D83E906" w14:textId="77777777" w:rsidR="00B21E16" w:rsidRDefault="00B21E16">
      <w:pPr>
        <w:rPr>
          <w:lang w:eastAsia="ko-KR"/>
        </w:rPr>
      </w:pPr>
    </w:p>
    <w:p w14:paraId="688F3FE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왕국에는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진주로</w:t>
      </w:r>
      <w:r>
        <w:rPr>
          <w:lang w:eastAsia="ko-KR"/>
        </w:rPr>
        <w:t xml:space="preserve"> </w:t>
      </w:r>
      <w:r>
        <w:rPr>
          <w:lang w:eastAsia="ko-KR"/>
        </w:rPr>
        <w:t>장식된</w:t>
      </w:r>
      <w:r>
        <w:rPr>
          <w:lang w:eastAsia="ko-KR"/>
        </w:rPr>
        <w:t xml:space="preserve"> </w:t>
      </w:r>
      <w:r>
        <w:rPr>
          <w:lang w:eastAsia="ko-KR"/>
        </w:rPr>
        <w:t>열두</w:t>
      </w:r>
      <w:r>
        <w:rPr>
          <w:lang w:eastAsia="ko-KR"/>
        </w:rPr>
        <w:t xml:space="preserve"> </w:t>
      </w:r>
      <w:r>
        <w:rPr>
          <w:lang w:eastAsia="ko-KR"/>
        </w:rPr>
        <w:t>성문이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다채로운</w:t>
      </w:r>
      <w:r>
        <w:rPr>
          <w:lang w:eastAsia="ko-KR"/>
        </w:rPr>
        <w:t xml:space="preserve"> </w:t>
      </w:r>
      <w:r>
        <w:rPr>
          <w:lang w:eastAsia="ko-KR"/>
        </w:rPr>
        <w:t>색상의</w:t>
      </w:r>
      <w:r>
        <w:rPr>
          <w:lang w:eastAsia="ko-KR"/>
        </w:rPr>
        <w:t xml:space="preserve"> </w:t>
      </w:r>
      <w:r>
        <w:rPr>
          <w:lang w:eastAsia="ko-KR"/>
        </w:rPr>
        <w:t>열두</w:t>
      </w:r>
      <w:r>
        <w:rPr>
          <w:lang w:eastAsia="ko-KR"/>
        </w:rPr>
        <w:t xml:space="preserve"> </w:t>
      </w:r>
      <w:r>
        <w:rPr>
          <w:lang w:eastAsia="ko-KR"/>
        </w:rPr>
        <w:t>기초석이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도성의</w:t>
      </w:r>
      <w:r>
        <w:rPr>
          <w:lang w:eastAsia="ko-KR"/>
        </w:rPr>
        <w:t xml:space="preserve"> </w:t>
      </w:r>
      <w:r>
        <w:rPr>
          <w:lang w:eastAsia="ko-KR"/>
        </w:rPr>
        <w:t>거리는</w:t>
      </w:r>
      <w:r>
        <w:rPr>
          <w:lang w:eastAsia="ko-KR"/>
        </w:rPr>
        <w:t xml:space="preserve"> </w:t>
      </w:r>
      <w:r>
        <w:rPr>
          <w:lang w:eastAsia="ko-KR"/>
        </w:rPr>
        <w:t>순금으로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도성에는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보좌가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수정처럼</w:t>
      </w:r>
      <w:r>
        <w:rPr>
          <w:lang w:eastAsia="ko-KR"/>
        </w:rPr>
        <w:t xml:space="preserve"> </w:t>
      </w:r>
      <w:r>
        <w:rPr>
          <w:lang w:eastAsia="ko-KR"/>
        </w:rPr>
        <w:t>맑고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강이</w:t>
      </w:r>
      <w:r>
        <w:rPr>
          <w:lang w:eastAsia="ko-KR"/>
        </w:rPr>
        <w:t xml:space="preserve"> </w:t>
      </w:r>
      <w:r>
        <w:rPr>
          <w:lang w:eastAsia="ko-KR"/>
        </w:rPr>
        <w:t>흘러나옵니다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반짝이는</w:t>
      </w:r>
      <w:r>
        <w:rPr>
          <w:lang w:eastAsia="ko-KR"/>
        </w:rPr>
        <w:t xml:space="preserve"> </w:t>
      </w:r>
      <w:r>
        <w:rPr>
          <w:lang w:eastAsia="ko-KR"/>
        </w:rPr>
        <w:t>깨끗함과</w:t>
      </w:r>
      <w:r>
        <w:rPr>
          <w:lang w:eastAsia="ko-KR"/>
        </w:rPr>
        <w:t xml:space="preserve"> </w:t>
      </w:r>
      <w:r>
        <w:rPr>
          <w:lang w:eastAsia="ko-KR"/>
        </w:rPr>
        <w:t>아름다움으로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도성이</w:t>
      </w:r>
      <w:r>
        <w:rPr>
          <w:lang w:eastAsia="ko-KR"/>
        </w:rPr>
        <w:t xml:space="preserve"> </w:t>
      </w:r>
      <w:r>
        <w:rPr>
          <w:lang w:eastAsia="ko-KR"/>
        </w:rPr>
        <w:t>즐거워합니다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성도들은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강에서</w:t>
      </w:r>
      <w:r>
        <w:rPr>
          <w:lang w:eastAsia="ko-KR"/>
        </w:rPr>
        <w:t xml:space="preserve"> </w:t>
      </w:r>
      <w:r>
        <w:rPr>
          <w:lang w:eastAsia="ko-KR"/>
        </w:rPr>
        <w:t>치유의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마실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A94628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형상이</w:t>
      </w:r>
      <w:r>
        <w:rPr>
          <w:lang w:eastAsia="ko-KR"/>
        </w:rPr>
        <w:t xml:space="preserve"> </w:t>
      </w:r>
      <w:r>
        <w:rPr>
          <w:lang w:eastAsia="ko-KR"/>
        </w:rPr>
        <w:t>반사될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염려하고</w:t>
      </w:r>
      <w:r>
        <w:rPr>
          <w:lang w:eastAsia="ko-KR"/>
        </w:rPr>
        <w:t xml:space="preserve"> </w:t>
      </w:r>
      <w:r>
        <w:rPr>
          <w:lang w:eastAsia="ko-KR"/>
        </w:rPr>
        <w:t>괴로워하는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표정으로</w:t>
      </w:r>
      <w:r>
        <w:rPr>
          <w:lang w:eastAsia="ko-KR"/>
        </w:rPr>
        <w:t xml:space="preserve"> </w:t>
      </w:r>
      <w:r>
        <w:rPr>
          <w:lang w:eastAsia="ko-KR"/>
        </w:rPr>
        <w:t>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맑게</w:t>
      </w:r>
      <w:r>
        <w:rPr>
          <w:lang w:eastAsia="ko-KR"/>
        </w:rPr>
        <w:t xml:space="preserve"> </w:t>
      </w:r>
      <w:r>
        <w:rPr>
          <w:lang w:eastAsia="ko-KR"/>
        </w:rPr>
        <w:t>미소</w:t>
      </w:r>
      <w:r>
        <w:rPr>
          <w:lang w:eastAsia="ko-KR"/>
        </w:rPr>
        <w:t xml:space="preserve"> </w:t>
      </w:r>
      <w:r>
        <w:rPr>
          <w:lang w:eastAsia="ko-KR"/>
        </w:rPr>
        <w:t>지을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성도들이</w:t>
      </w:r>
      <w:r>
        <w:rPr>
          <w:lang w:eastAsia="ko-KR"/>
        </w:rPr>
        <w:t xml:space="preserve"> </w:t>
      </w:r>
      <w:r>
        <w:rPr>
          <w:lang w:eastAsia="ko-KR"/>
        </w:rPr>
        <w:t>순교자와</w:t>
      </w:r>
      <w:r>
        <w:rPr>
          <w:lang w:eastAsia="ko-KR"/>
        </w:rPr>
        <w:t xml:space="preserve"> </w:t>
      </w:r>
      <w:r>
        <w:rPr>
          <w:lang w:eastAsia="ko-KR"/>
        </w:rPr>
        <w:t>함께합니다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기쁘게도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,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자유를</w:t>
      </w:r>
      <w:r>
        <w:rPr>
          <w:lang w:eastAsia="ko-KR"/>
        </w:rPr>
        <w:t xml:space="preserve"> </w:t>
      </w:r>
      <w:r>
        <w:rPr>
          <w:lang w:eastAsia="ko-KR"/>
        </w:rPr>
        <w:t>선사하려고</w:t>
      </w:r>
      <w:r>
        <w:rPr>
          <w:lang w:eastAsia="ko-KR"/>
        </w:rPr>
        <w:t xml:space="preserve"> </w:t>
      </w:r>
      <w:r>
        <w:rPr>
          <w:lang w:eastAsia="ko-KR"/>
        </w:rPr>
        <w:t>괴로움과</w:t>
      </w:r>
      <w:r>
        <w:rPr>
          <w:lang w:eastAsia="ko-KR"/>
        </w:rPr>
        <w:t xml:space="preserve"> 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당하신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태양보다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빛나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도성을</w:t>
      </w:r>
      <w:r>
        <w:rPr>
          <w:lang w:eastAsia="ko-KR"/>
        </w:rPr>
        <w:t xml:space="preserve"> </w:t>
      </w:r>
      <w:r>
        <w:rPr>
          <w:lang w:eastAsia="ko-KR"/>
        </w:rPr>
        <w:t>밝히며</w:t>
      </w:r>
      <w:r>
        <w:rPr>
          <w:lang w:eastAsia="ko-KR"/>
        </w:rPr>
        <w:t xml:space="preserve"> </w:t>
      </w:r>
      <w:r>
        <w:rPr>
          <w:lang w:eastAsia="ko-KR"/>
        </w:rPr>
        <w:t>사방을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덮으십니다</w:t>
      </w:r>
      <w:r>
        <w:rPr>
          <w:lang w:eastAsia="ko-KR"/>
        </w:rPr>
        <w:t>.</w:t>
      </w:r>
    </w:p>
    <w:p w14:paraId="0993CEE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아이들도</w:t>
      </w:r>
      <w:r>
        <w:rPr>
          <w:lang w:eastAsia="ko-KR"/>
        </w:rPr>
        <w:t xml:space="preserve"> </w:t>
      </w:r>
      <w:r>
        <w:rPr>
          <w:lang w:eastAsia="ko-KR"/>
        </w:rPr>
        <w:t>그곳에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다투거나</w:t>
      </w:r>
      <w:r>
        <w:rPr>
          <w:lang w:eastAsia="ko-KR"/>
        </w:rPr>
        <w:t xml:space="preserve"> </w:t>
      </w:r>
      <w:r>
        <w:rPr>
          <w:lang w:eastAsia="ko-KR"/>
        </w:rPr>
        <w:t>불화를</w:t>
      </w:r>
      <w:r>
        <w:rPr>
          <w:lang w:eastAsia="ko-KR"/>
        </w:rPr>
        <w:t xml:space="preserve"> </w:t>
      </w:r>
      <w:r>
        <w:rPr>
          <w:lang w:eastAsia="ko-KR"/>
        </w:rPr>
        <w:t>일으키지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뜨겁고도</w:t>
      </w:r>
      <w:r>
        <w:rPr>
          <w:lang w:eastAsia="ko-KR"/>
        </w:rPr>
        <w:t xml:space="preserve"> </w:t>
      </w:r>
      <w:r>
        <w:rPr>
          <w:lang w:eastAsia="ko-KR"/>
        </w:rPr>
        <w:t>거룩합니다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금관을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땅에서는</w:t>
      </w:r>
      <w:r>
        <w:rPr>
          <w:lang w:eastAsia="ko-KR"/>
        </w:rPr>
        <w:t xml:space="preserve"> </w:t>
      </w:r>
      <w:r>
        <w:rPr>
          <w:lang w:eastAsia="ko-KR"/>
        </w:rPr>
        <w:t>괴로움과</w:t>
      </w:r>
      <w:r>
        <w:rPr>
          <w:lang w:eastAsia="ko-KR"/>
        </w:rPr>
        <w:t xml:space="preserve"> </w:t>
      </w:r>
      <w:r>
        <w:rPr>
          <w:lang w:eastAsia="ko-KR"/>
        </w:rPr>
        <w:t>당혹스러운</w:t>
      </w:r>
      <w:r>
        <w:rPr>
          <w:lang w:eastAsia="ko-KR"/>
        </w:rPr>
        <w:t xml:space="preserve"> </w:t>
      </w:r>
      <w:r>
        <w:rPr>
          <w:lang w:eastAsia="ko-KR"/>
        </w:rPr>
        <w:t>표정을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보이던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얼굴들이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자유와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드러내며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676085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성도들은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손에는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고통은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잊힐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흡족한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미소를</w:t>
      </w:r>
      <w:r>
        <w:rPr>
          <w:lang w:eastAsia="ko-KR"/>
        </w:rPr>
        <w:t xml:space="preserve"> </w:t>
      </w:r>
      <w:r>
        <w:rPr>
          <w:lang w:eastAsia="ko-KR"/>
        </w:rPr>
        <w:t>받으며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장래에</w:t>
      </w:r>
      <w:r>
        <w:rPr>
          <w:lang w:eastAsia="ko-KR"/>
        </w:rPr>
        <w:t xml:space="preserve"> </w:t>
      </w:r>
      <w:r>
        <w:rPr>
          <w:lang w:eastAsia="ko-KR"/>
        </w:rPr>
        <w:t>성도들이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처소는</w:t>
      </w:r>
      <w:r>
        <w:rPr>
          <w:lang w:eastAsia="ko-KR"/>
        </w:rPr>
        <w:t xml:space="preserve"> </w:t>
      </w:r>
      <w:r>
        <w:rPr>
          <w:lang w:eastAsia="ko-KR"/>
        </w:rPr>
        <w:t>눈부시게</w:t>
      </w:r>
      <w:r>
        <w:rPr>
          <w:lang w:eastAsia="ko-KR"/>
        </w:rPr>
        <w:t xml:space="preserve"> </w:t>
      </w:r>
      <w:r>
        <w:rPr>
          <w:lang w:eastAsia="ko-KR"/>
        </w:rPr>
        <w:t>아름답습니다</w:t>
      </w:r>
      <w:r>
        <w:rPr>
          <w:lang w:eastAsia="ko-KR"/>
        </w:rPr>
        <w:t>.</w:t>
      </w:r>
    </w:p>
    <w:p w14:paraId="792A5B2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Youth’s Instructor</w:t>
      </w:r>
      <w:r>
        <w:rPr>
          <w:lang w:eastAsia="ko-KR"/>
        </w:rPr>
        <w:t>』</w:t>
      </w:r>
      <w:r>
        <w:rPr>
          <w:lang w:eastAsia="ko-KR"/>
        </w:rPr>
        <w:t>, 1852</w:t>
      </w:r>
      <w:r>
        <w:rPr>
          <w:lang w:eastAsia="ko-KR"/>
        </w:rPr>
        <w:t>년</w:t>
      </w:r>
      <w:r>
        <w:rPr>
          <w:lang w:eastAsia="ko-KR"/>
        </w:rPr>
        <w:t xml:space="preserve"> 10</w:t>
      </w:r>
      <w:r>
        <w:rPr>
          <w:lang w:eastAsia="ko-KR"/>
        </w:rPr>
        <w:t>월</w:t>
      </w:r>
    </w:p>
    <w:p w14:paraId="68F6C7F1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61695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5A1384C0" w14:textId="77777777" w:rsidR="00B21E16" w:rsidRDefault="00B21E16">
      <w:pPr>
        <w:rPr>
          <w:lang w:eastAsia="ko-KR"/>
        </w:rPr>
      </w:pPr>
    </w:p>
    <w:p w14:paraId="39D8988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즐겁고</w:t>
      </w:r>
      <w:r>
        <w:rPr>
          <w:lang w:eastAsia="ko-KR"/>
        </w:rPr>
        <w:t xml:space="preserve"> </w:t>
      </w:r>
      <w:r>
        <w:rPr>
          <w:lang w:eastAsia="ko-KR"/>
        </w:rPr>
        <w:t>신나는</w:t>
      </w:r>
      <w:r>
        <w:rPr>
          <w:lang w:eastAsia="ko-KR"/>
        </w:rPr>
        <w:t xml:space="preserve"> </w:t>
      </w:r>
      <w:r>
        <w:rPr>
          <w:lang w:eastAsia="ko-KR"/>
        </w:rPr>
        <w:t>수고</w:t>
      </w:r>
    </w:p>
    <w:p w14:paraId="456090FE" w14:textId="77777777" w:rsidR="00B21E16" w:rsidRDefault="00B21E16">
      <w:pPr>
        <w:rPr>
          <w:lang w:eastAsia="ko-KR"/>
        </w:rPr>
      </w:pPr>
    </w:p>
    <w:p w14:paraId="24A73638" w14:textId="77777777" w:rsidR="00B21E16" w:rsidRDefault="00B21E16">
      <w:pPr>
        <w:rPr>
          <w:lang w:eastAsia="ko-KR"/>
        </w:rPr>
      </w:pPr>
    </w:p>
    <w:p w14:paraId="3DD7C2E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가옥을</w:t>
      </w:r>
      <w:r>
        <w:rPr>
          <w:lang w:eastAsia="ko-KR"/>
        </w:rPr>
        <w:t xml:space="preserve"> </w:t>
      </w:r>
      <w:r>
        <w:rPr>
          <w:lang w:eastAsia="ko-KR"/>
        </w:rPr>
        <w:t>건축하고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살겠고</w:t>
      </w:r>
      <w:r>
        <w:rPr>
          <w:lang w:eastAsia="ko-KR"/>
        </w:rPr>
        <w:t xml:space="preserve"> </w:t>
      </w:r>
      <w:r>
        <w:rPr>
          <w:lang w:eastAsia="ko-KR"/>
        </w:rPr>
        <w:t>포도나무를</w:t>
      </w:r>
      <w:r>
        <w:rPr>
          <w:lang w:eastAsia="ko-KR"/>
        </w:rPr>
        <w:t xml:space="preserve"> </w:t>
      </w:r>
      <w:r>
        <w:rPr>
          <w:lang w:eastAsia="ko-KR"/>
        </w:rPr>
        <w:t>심고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건축한</w:t>
      </w:r>
      <w:r>
        <w:rPr>
          <w:lang w:eastAsia="ko-KR"/>
        </w:rPr>
        <w:t xml:space="preserve"> </w:t>
      </w:r>
      <w:r>
        <w:rPr>
          <w:lang w:eastAsia="ko-KR"/>
        </w:rPr>
        <w:t>데에</w:t>
      </w:r>
      <w:r>
        <w:rPr>
          <w:lang w:eastAsia="ko-KR"/>
        </w:rPr>
        <w:t xml:space="preserve"> </w:t>
      </w:r>
      <w:r>
        <w:rPr>
          <w:lang w:eastAsia="ko-KR"/>
        </w:rPr>
        <w:t>타인이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아니할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심은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타인이</w:t>
      </w:r>
      <w:r>
        <w:rPr>
          <w:lang w:eastAsia="ko-KR"/>
        </w:rPr>
        <w:t xml:space="preserve"> </w:t>
      </w:r>
      <w:r>
        <w:rPr>
          <w:lang w:eastAsia="ko-KR"/>
        </w:rPr>
        <w:t>먹지</w:t>
      </w:r>
      <w:r>
        <w:rPr>
          <w:lang w:eastAsia="ko-KR"/>
        </w:rPr>
        <w:t xml:space="preserve"> </w:t>
      </w:r>
      <w:r>
        <w:rPr>
          <w:lang w:eastAsia="ko-KR"/>
        </w:rPr>
        <w:t>아니하리니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수한이</w:t>
      </w:r>
      <w:r>
        <w:rPr>
          <w:lang w:eastAsia="ko-KR"/>
        </w:rPr>
        <w:t xml:space="preserve"> </w:t>
      </w:r>
      <w:r>
        <w:rPr>
          <w:lang w:eastAsia="ko-KR"/>
        </w:rPr>
        <w:t>나무의</w:t>
      </w:r>
      <w:r>
        <w:rPr>
          <w:lang w:eastAsia="ko-KR"/>
        </w:rPr>
        <w:t xml:space="preserve"> </w:t>
      </w:r>
      <w:r>
        <w:rPr>
          <w:lang w:eastAsia="ko-KR"/>
        </w:rPr>
        <w:t>수한과</w:t>
      </w:r>
      <w:r>
        <w:rPr>
          <w:lang w:eastAsia="ko-KR"/>
        </w:rPr>
        <w:t xml:space="preserve"> </w:t>
      </w:r>
      <w:r>
        <w:rPr>
          <w:lang w:eastAsia="ko-KR"/>
        </w:rPr>
        <w:t>같겠고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택한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일한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65:21-22)</w:t>
      </w:r>
    </w:p>
    <w:p w14:paraId="195E1455" w14:textId="77777777" w:rsidR="00B21E16" w:rsidRDefault="00B21E16">
      <w:pPr>
        <w:rPr>
          <w:lang w:eastAsia="ko-KR"/>
        </w:rPr>
      </w:pPr>
    </w:p>
    <w:p w14:paraId="493EBB9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드넓은</w:t>
      </w:r>
      <w:r>
        <w:rPr>
          <w:lang w:eastAsia="ko-KR"/>
        </w:rPr>
        <w:t xml:space="preserve"> </w:t>
      </w:r>
      <w:r>
        <w:rPr>
          <w:lang w:eastAsia="ko-KR"/>
        </w:rPr>
        <w:t>평원에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언덕이</w:t>
      </w:r>
      <w:r>
        <w:rPr>
          <w:lang w:eastAsia="ko-KR"/>
        </w:rPr>
        <w:t xml:space="preserve"> </w:t>
      </w:r>
      <w:r>
        <w:rPr>
          <w:lang w:eastAsia="ko-KR"/>
        </w:rPr>
        <w:t>솟아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산들에는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봉우리들이</w:t>
      </w:r>
      <w:r>
        <w:rPr>
          <w:lang w:eastAsia="ko-KR"/>
        </w:rPr>
        <w:t xml:space="preserve"> </w:t>
      </w:r>
      <w:r>
        <w:rPr>
          <w:lang w:eastAsia="ko-KR"/>
        </w:rPr>
        <w:t>우뚝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순례자요</w:t>
      </w:r>
      <w:r>
        <w:rPr>
          <w:lang w:eastAsia="ko-KR"/>
        </w:rPr>
        <w:t xml:space="preserve"> </w:t>
      </w:r>
      <w:r>
        <w:rPr>
          <w:lang w:eastAsia="ko-KR"/>
        </w:rPr>
        <w:t>방랑자로</w:t>
      </w:r>
      <w:r>
        <w:rPr>
          <w:lang w:eastAsia="ko-KR"/>
        </w:rPr>
        <w:t xml:space="preserve"> </w:t>
      </w:r>
      <w:r>
        <w:rPr>
          <w:lang w:eastAsia="ko-KR"/>
        </w:rPr>
        <w:t>지냈던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평화로운</w:t>
      </w:r>
      <w:r>
        <w:rPr>
          <w:lang w:eastAsia="ko-KR"/>
        </w:rPr>
        <w:t xml:space="preserve"> </w:t>
      </w:r>
      <w:r>
        <w:rPr>
          <w:lang w:eastAsia="ko-KR"/>
        </w:rPr>
        <w:t>평원에서</w:t>
      </w:r>
      <w:r>
        <w:rPr>
          <w:lang w:eastAsia="ko-KR"/>
        </w:rPr>
        <w:t xml:space="preserve">,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강가에서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화평한</w:t>
      </w:r>
      <w:r>
        <w:rPr>
          <w:lang w:eastAsia="ko-KR"/>
        </w:rPr>
        <w:t xml:space="preserve"> </w:t>
      </w:r>
      <w:r>
        <w:rPr>
          <w:lang w:eastAsia="ko-KR"/>
        </w:rPr>
        <w:t>집과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거처와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쉬는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있으려니와</w:t>
      </w:r>
      <w:r>
        <w:rPr>
          <w:lang w:eastAsia="ko-KR"/>
        </w:rPr>
        <w:t>”(</w:t>
      </w:r>
      <w:r>
        <w:rPr>
          <w:lang w:eastAsia="ko-KR"/>
        </w:rPr>
        <w:t>쟁투</w:t>
      </w:r>
      <w:r>
        <w:rPr>
          <w:lang w:eastAsia="ko-KR"/>
        </w:rPr>
        <w:t>, 675).</w:t>
      </w:r>
    </w:p>
    <w:p w14:paraId="06B0AC3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지음을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태초에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하와에게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선사했던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에덴에서는</w:t>
      </w:r>
      <w:r>
        <w:rPr>
          <w:lang w:eastAsia="ko-KR"/>
        </w:rPr>
        <w:t xml:space="preserve"> </w:t>
      </w:r>
      <w:r>
        <w:rPr>
          <w:lang w:eastAsia="ko-KR"/>
        </w:rPr>
        <w:t>전원의</w:t>
      </w:r>
      <w:r>
        <w:rPr>
          <w:lang w:eastAsia="ko-KR"/>
        </w:rPr>
        <w:t xml:space="preserve"> </w:t>
      </w:r>
      <w:r>
        <w:rPr>
          <w:lang w:eastAsia="ko-KR"/>
        </w:rPr>
        <w:t>생활이</w:t>
      </w:r>
      <w:r>
        <w:rPr>
          <w:lang w:eastAsia="ko-KR"/>
        </w:rPr>
        <w:t xml:space="preserve"> </w:t>
      </w:r>
      <w:r>
        <w:rPr>
          <w:lang w:eastAsia="ko-KR"/>
        </w:rPr>
        <w:t>영위될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가옥을</w:t>
      </w:r>
      <w:r>
        <w:rPr>
          <w:lang w:eastAsia="ko-KR"/>
        </w:rPr>
        <w:t xml:space="preserve"> </w:t>
      </w:r>
      <w:r>
        <w:rPr>
          <w:lang w:eastAsia="ko-KR"/>
        </w:rPr>
        <w:t>건축하고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살겠고</w:t>
      </w:r>
      <w:r>
        <w:rPr>
          <w:lang w:eastAsia="ko-KR"/>
        </w:rPr>
        <w:t xml:space="preserve"> </w:t>
      </w:r>
      <w:r>
        <w:rPr>
          <w:lang w:eastAsia="ko-KR"/>
        </w:rPr>
        <w:t>포도나무를</w:t>
      </w:r>
      <w:r>
        <w:rPr>
          <w:lang w:eastAsia="ko-KR"/>
        </w:rPr>
        <w:t xml:space="preserve"> </w:t>
      </w:r>
      <w:r>
        <w:rPr>
          <w:lang w:eastAsia="ko-KR"/>
        </w:rPr>
        <w:t>심고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.”</w:t>
      </w:r>
    </w:p>
    <w:p w14:paraId="42CA76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재능이</w:t>
      </w:r>
      <w:r>
        <w:rPr>
          <w:lang w:eastAsia="ko-KR"/>
        </w:rPr>
        <w:t xml:space="preserve"> </w:t>
      </w:r>
      <w:r>
        <w:rPr>
          <w:lang w:eastAsia="ko-KR"/>
        </w:rPr>
        <w:t>계발되고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증가할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원대한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,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열망</w:t>
      </w:r>
      <w:r>
        <w:rPr>
          <w:lang w:eastAsia="ko-KR"/>
        </w:rPr>
        <w:t xml:space="preserve">, </w:t>
      </w:r>
      <w:r>
        <w:rPr>
          <w:lang w:eastAsia="ko-KR"/>
        </w:rPr>
        <w:t>드높은</w:t>
      </w:r>
      <w:r>
        <w:rPr>
          <w:lang w:eastAsia="ko-KR"/>
        </w:rPr>
        <w:t xml:space="preserve"> </w:t>
      </w:r>
      <w:r>
        <w:rPr>
          <w:lang w:eastAsia="ko-KR"/>
        </w:rPr>
        <w:t>포부라도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실현할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그러고도</w:t>
      </w:r>
      <w:r>
        <w:rPr>
          <w:lang w:eastAsia="ko-KR"/>
        </w:rPr>
        <w:t xml:space="preserve"> </w:t>
      </w:r>
      <w:r>
        <w:rPr>
          <w:lang w:eastAsia="ko-KR"/>
        </w:rPr>
        <w:t>도달해야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, </w:t>
      </w:r>
      <w:r>
        <w:rPr>
          <w:lang w:eastAsia="ko-KR"/>
        </w:rPr>
        <w:t>찬탄할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경이</w:t>
      </w:r>
      <w:r>
        <w:rPr>
          <w:lang w:eastAsia="ko-KR"/>
        </w:rPr>
        <w:t xml:space="preserve">,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, </w:t>
      </w:r>
      <w:r>
        <w:rPr>
          <w:lang w:eastAsia="ko-KR"/>
        </w:rPr>
        <w:t>온몸과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</w:t>
      </w:r>
      <w:r>
        <w:rPr>
          <w:lang w:eastAsia="ko-KR"/>
        </w:rPr>
        <w:t>새록새록</w:t>
      </w:r>
      <w:r>
        <w:rPr>
          <w:lang w:eastAsia="ko-KR"/>
        </w:rPr>
        <w:t xml:space="preserve"> </w:t>
      </w:r>
      <w:r>
        <w:rPr>
          <w:lang w:eastAsia="ko-KR"/>
        </w:rPr>
        <w:t>생겨납니다</w:t>
      </w:r>
      <w:r>
        <w:rPr>
          <w:lang w:eastAsia="ko-KR"/>
        </w:rPr>
        <w:t>(</w:t>
      </w:r>
      <w:r>
        <w:rPr>
          <w:lang w:eastAsia="ko-KR"/>
        </w:rPr>
        <w:t>선지</w:t>
      </w:r>
      <w:r>
        <w:rPr>
          <w:lang w:eastAsia="ko-KR"/>
        </w:rPr>
        <w:t>, 730-731).</w:t>
      </w:r>
    </w:p>
    <w:p w14:paraId="6C393D0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하늘에서는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앞으로도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멍하게</w:t>
      </w:r>
      <w:r>
        <w:rPr>
          <w:lang w:eastAsia="ko-KR"/>
        </w:rPr>
        <w:t xml:space="preserve"> </w:t>
      </w:r>
      <w:r>
        <w:rPr>
          <w:lang w:eastAsia="ko-KR"/>
        </w:rPr>
        <w:t>빈둥거리며</w:t>
      </w:r>
      <w:r>
        <w:rPr>
          <w:lang w:eastAsia="ko-KR"/>
        </w:rPr>
        <w:t xml:space="preserve"> </w:t>
      </w:r>
      <w:r>
        <w:rPr>
          <w:lang w:eastAsia="ko-KR"/>
        </w:rPr>
        <w:t>지내지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백성에게는</w:t>
      </w:r>
      <w:r>
        <w:rPr>
          <w:lang w:eastAsia="ko-KR"/>
        </w:rPr>
        <w:t xml:space="preserve"> </w:t>
      </w:r>
      <w:r>
        <w:rPr>
          <w:lang w:eastAsia="ko-KR"/>
        </w:rPr>
        <w:t>안식이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하늘에서의</w:t>
      </w:r>
      <w:r>
        <w:rPr>
          <w:lang w:eastAsia="ko-KR"/>
        </w:rPr>
        <w:t xml:space="preserve"> </w:t>
      </w:r>
      <w:r>
        <w:rPr>
          <w:lang w:eastAsia="ko-KR"/>
        </w:rPr>
        <w:t>활동은</w:t>
      </w:r>
      <w:r>
        <w:rPr>
          <w:lang w:eastAsia="ko-KR"/>
        </w:rPr>
        <w:t xml:space="preserve"> </w:t>
      </w:r>
      <w:r>
        <w:rPr>
          <w:lang w:eastAsia="ko-KR"/>
        </w:rPr>
        <w:t>지치고</w:t>
      </w:r>
      <w:r>
        <w:rPr>
          <w:lang w:eastAsia="ko-KR"/>
        </w:rPr>
        <w:t xml:space="preserve"> </w:t>
      </w:r>
      <w:r>
        <w:rPr>
          <w:lang w:eastAsia="ko-KR"/>
        </w:rPr>
        <w:t>고된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휴식이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창조하고</w:t>
      </w:r>
      <w:r>
        <w:rPr>
          <w:lang w:eastAsia="ko-KR"/>
        </w:rPr>
        <w:t xml:space="preserve"> </w:t>
      </w:r>
      <w:r>
        <w:rPr>
          <w:lang w:eastAsia="ko-KR"/>
        </w:rPr>
        <w:t>구원하여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삼으신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11, 1899.).</w:t>
      </w:r>
    </w:p>
    <w:p w14:paraId="6AE7C4C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수고하고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,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싸운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안식이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불멸의</w:t>
      </w:r>
      <w:r>
        <w:rPr>
          <w:lang w:eastAsia="ko-KR"/>
        </w:rPr>
        <w:t xml:space="preserve"> </w:t>
      </w:r>
      <w:r>
        <w:rPr>
          <w:lang w:eastAsia="ko-KR"/>
        </w:rPr>
        <w:t>젊음과</w:t>
      </w:r>
      <w:r>
        <w:rPr>
          <w:lang w:eastAsia="ko-KR"/>
        </w:rPr>
        <w:t xml:space="preserve"> </w:t>
      </w:r>
      <w:r>
        <w:rPr>
          <w:lang w:eastAsia="ko-KR"/>
        </w:rPr>
        <w:t>활기가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사탄에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싸울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(CTBH, 99).</w:t>
      </w:r>
    </w:p>
    <w:p w14:paraId="58751B2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FA0643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67307348" w14:textId="77777777" w:rsidR="00B21E16" w:rsidRDefault="00B21E16">
      <w:pPr>
        <w:rPr>
          <w:lang w:eastAsia="ko-KR"/>
        </w:rPr>
      </w:pPr>
    </w:p>
    <w:p w14:paraId="48C375E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지내는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</w:p>
    <w:p w14:paraId="0D90376E" w14:textId="77777777" w:rsidR="00B21E16" w:rsidRDefault="00B21E16">
      <w:pPr>
        <w:rPr>
          <w:lang w:eastAsia="ko-KR"/>
        </w:rPr>
      </w:pPr>
    </w:p>
    <w:p w14:paraId="70AB361F" w14:textId="77777777" w:rsidR="00B21E16" w:rsidRDefault="00B21E16">
      <w:pPr>
        <w:rPr>
          <w:lang w:eastAsia="ko-KR"/>
        </w:rPr>
      </w:pPr>
    </w:p>
    <w:p w14:paraId="7348482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재어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구역은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있음이여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기업이</w:t>
      </w:r>
      <w:r>
        <w:rPr>
          <w:lang w:eastAsia="ko-KR"/>
        </w:rPr>
        <w:t xml:space="preserve"> </w:t>
      </w:r>
      <w:r>
        <w:rPr>
          <w:lang w:eastAsia="ko-KR"/>
        </w:rPr>
        <w:t>실로</w:t>
      </w:r>
      <w:r>
        <w:rPr>
          <w:lang w:eastAsia="ko-KR"/>
        </w:rPr>
        <w:t xml:space="preserve"> </w:t>
      </w:r>
      <w:r>
        <w:rPr>
          <w:lang w:eastAsia="ko-KR"/>
        </w:rPr>
        <w:t>아름답도다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16:6)</w:t>
      </w:r>
    </w:p>
    <w:p w14:paraId="370615E8" w14:textId="77777777" w:rsidR="00B21E16" w:rsidRDefault="00B21E16">
      <w:pPr>
        <w:rPr>
          <w:lang w:eastAsia="ko-KR"/>
        </w:rPr>
      </w:pPr>
    </w:p>
    <w:p w14:paraId="7F832F3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공감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그곳에서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발휘될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존재들과</w:t>
      </w:r>
      <w:r>
        <w:rPr>
          <w:lang w:eastAsia="ko-KR"/>
        </w:rPr>
        <w:t xml:space="preserve"> </w:t>
      </w:r>
      <w:r>
        <w:rPr>
          <w:lang w:eastAsia="ko-KR"/>
        </w:rPr>
        <w:t>순전하게</w:t>
      </w:r>
      <w:r>
        <w:rPr>
          <w:lang w:eastAsia="ko-KR"/>
        </w:rPr>
        <w:t xml:space="preserve"> </w:t>
      </w:r>
      <w:r>
        <w:rPr>
          <w:lang w:eastAsia="ko-KR"/>
        </w:rPr>
        <w:t>교제하면서</w:t>
      </w:r>
      <w:r>
        <w:rPr>
          <w:lang w:eastAsia="ko-KR"/>
        </w:rPr>
        <w:t xml:space="preserve">, </w:t>
      </w:r>
      <w:r>
        <w:rPr>
          <w:lang w:eastAsia="ko-KR"/>
        </w:rPr>
        <w:t>반가운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희게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지내면서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“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가족</w:t>
      </w:r>
      <w:r>
        <w:rPr>
          <w:lang w:eastAsia="ko-KR"/>
        </w:rPr>
        <w:t>”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끈으로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묶이면서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677).</w:t>
      </w:r>
    </w:p>
    <w:p w14:paraId="66B7F55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속죄받은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사도들이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용감한</w:t>
      </w:r>
      <w:r>
        <w:rPr>
          <w:lang w:eastAsia="ko-KR"/>
        </w:rPr>
        <w:t xml:space="preserve"> </w:t>
      </w:r>
      <w:r>
        <w:rPr>
          <w:lang w:eastAsia="ko-KR"/>
        </w:rPr>
        <w:t>바울</w:t>
      </w:r>
      <w:r>
        <w:rPr>
          <w:lang w:eastAsia="ko-KR"/>
        </w:rPr>
        <w:t xml:space="preserve">, </w:t>
      </w:r>
      <w:r>
        <w:rPr>
          <w:lang w:eastAsia="ko-KR"/>
        </w:rPr>
        <w:t>열정적인</w:t>
      </w:r>
      <w:r>
        <w:rPr>
          <w:lang w:eastAsia="ko-KR"/>
        </w:rPr>
        <w:t xml:space="preserve"> </w:t>
      </w:r>
      <w:r>
        <w:rPr>
          <w:lang w:eastAsia="ko-KR"/>
        </w:rPr>
        <w:t>베드로</w:t>
      </w:r>
      <w:r>
        <w:rPr>
          <w:lang w:eastAsia="ko-KR"/>
        </w:rPr>
        <w:t xml:space="preserve">, </w:t>
      </w:r>
      <w:r>
        <w:rPr>
          <w:lang w:eastAsia="ko-KR"/>
        </w:rPr>
        <w:t>사랑받고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요한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형제들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어마어마한</w:t>
      </w:r>
      <w:r>
        <w:rPr>
          <w:lang w:eastAsia="ko-KR"/>
        </w:rPr>
        <w:t xml:space="preserve"> </w:t>
      </w:r>
      <w:r>
        <w:rPr>
          <w:lang w:eastAsia="ko-KR"/>
        </w:rPr>
        <w:t>순교자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667).</w:t>
      </w:r>
    </w:p>
    <w:p w14:paraId="3A4C4E8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하늘에는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구속하기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치르신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찬양하는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그곳에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퍼집니다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교회들에도</w:t>
      </w:r>
      <w:r>
        <w:rPr>
          <w:lang w:eastAsia="ko-KR"/>
        </w:rPr>
        <w:t xml:space="preserve"> </w:t>
      </w:r>
      <w:r>
        <w:rPr>
          <w:lang w:eastAsia="ko-KR"/>
        </w:rPr>
        <w:t>찬양이</w:t>
      </w:r>
      <w:r>
        <w:rPr>
          <w:lang w:eastAsia="ko-KR"/>
        </w:rPr>
        <w:t xml:space="preserve"> </w:t>
      </w:r>
      <w:r>
        <w:rPr>
          <w:lang w:eastAsia="ko-KR"/>
        </w:rPr>
        <w:t>가득해야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 xml:space="preserve">? </w:t>
      </w:r>
      <w:r>
        <w:rPr>
          <w:lang w:eastAsia="ko-KR"/>
        </w:rPr>
        <w:t>그리스도인이라면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알려야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 xml:space="preserve">?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합창단과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찬양할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노래의</w:t>
      </w:r>
      <w:r>
        <w:rPr>
          <w:lang w:eastAsia="ko-KR"/>
        </w:rPr>
        <w:t xml:space="preserve"> </w:t>
      </w:r>
      <w:r>
        <w:rPr>
          <w:lang w:eastAsia="ko-KR"/>
        </w:rPr>
        <w:t>본바탕은</w:t>
      </w:r>
      <w:r>
        <w:rPr>
          <w:lang w:eastAsia="ko-KR"/>
        </w:rPr>
        <w:t xml:space="preserve"> </w:t>
      </w:r>
      <w:r>
        <w:rPr>
          <w:lang w:eastAsia="ko-KR"/>
        </w:rPr>
        <w:t>감사입니다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244).</w:t>
      </w:r>
    </w:p>
    <w:p w14:paraId="1C6E03F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하늘에서는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고결하고</w:t>
      </w:r>
      <w:r>
        <w:rPr>
          <w:lang w:eastAsia="ko-KR"/>
        </w:rPr>
        <w:t xml:space="preserve"> </w:t>
      </w:r>
      <w:r>
        <w:rPr>
          <w:lang w:eastAsia="ko-KR"/>
        </w:rPr>
        <w:t>고상합니다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서로의</w:t>
      </w:r>
      <w:r>
        <w:rPr>
          <w:lang w:eastAsia="ko-KR"/>
        </w:rPr>
        <w:t xml:space="preserve"> </w:t>
      </w:r>
      <w:r>
        <w:rPr>
          <w:lang w:eastAsia="ko-KR"/>
        </w:rPr>
        <w:t>유익과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추구합니다</w:t>
      </w:r>
      <w:r>
        <w:rPr>
          <w:lang w:eastAsia="ko-KR"/>
        </w:rPr>
        <w:t xml:space="preserve">.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추구하거나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존재들은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즐거워합니다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>, 239).</w:t>
      </w:r>
    </w:p>
    <w:p w14:paraId="439AC99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 </w:t>
      </w:r>
      <w:r>
        <w:rPr>
          <w:lang w:eastAsia="ko-KR"/>
        </w:rPr>
        <w:t>외로움을</w:t>
      </w:r>
      <w:r>
        <w:rPr>
          <w:lang w:eastAsia="ko-KR"/>
        </w:rPr>
        <w:t xml:space="preserve"> </w:t>
      </w:r>
      <w:r>
        <w:rPr>
          <w:lang w:eastAsia="ko-KR"/>
        </w:rPr>
        <w:t>느낀다면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쳐다보십시오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실망이</w:t>
      </w:r>
      <w:r>
        <w:rPr>
          <w:lang w:eastAsia="ko-KR"/>
        </w:rPr>
        <w:t xml:space="preserve"> </w:t>
      </w:r>
      <w:r>
        <w:rPr>
          <w:lang w:eastAsia="ko-KR"/>
        </w:rPr>
        <w:t>참담하게</w:t>
      </w:r>
      <w:r>
        <w:rPr>
          <w:lang w:eastAsia="ko-KR"/>
        </w:rPr>
        <w:t xml:space="preserve"> </w:t>
      </w:r>
      <w:r>
        <w:rPr>
          <w:lang w:eastAsia="ko-KR"/>
        </w:rPr>
        <w:t>여겨지지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집과</w:t>
      </w:r>
      <w:r>
        <w:rPr>
          <w:lang w:eastAsia="ko-KR"/>
        </w:rPr>
        <w:t xml:space="preserve"> </w:t>
      </w:r>
      <w:r>
        <w:rPr>
          <w:lang w:eastAsia="ko-KR"/>
        </w:rPr>
        <w:t>면류관과</w:t>
      </w:r>
      <w:r>
        <w:rPr>
          <w:lang w:eastAsia="ko-KR"/>
        </w:rPr>
        <w:t xml:space="preserve"> </w:t>
      </w:r>
      <w:r>
        <w:rPr>
          <w:lang w:eastAsia="ko-KR"/>
        </w:rPr>
        <w:t>하프가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계신다는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들기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애쓰십시오</w:t>
      </w:r>
      <w:r>
        <w:rPr>
          <w:lang w:eastAsia="ko-KR"/>
        </w:rPr>
        <w:t>(YI, 1852. 10.).</w:t>
      </w:r>
    </w:p>
    <w:p w14:paraId="243360F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21AF04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3E803E10" w14:textId="77777777" w:rsidR="00B21E16" w:rsidRDefault="00B21E16">
      <w:pPr>
        <w:rPr>
          <w:lang w:eastAsia="ko-KR"/>
        </w:rPr>
      </w:pPr>
    </w:p>
    <w:p w14:paraId="58D9D21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탐구한다</w:t>
      </w:r>
    </w:p>
    <w:p w14:paraId="375D93DF" w14:textId="77777777" w:rsidR="00B21E16" w:rsidRDefault="00B21E16">
      <w:pPr>
        <w:rPr>
          <w:lang w:eastAsia="ko-KR"/>
        </w:rPr>
      </w:pPr>
    </w:p>
    <w:p w14:paraId="1BFEB1D9" w14:textId="77777777" w:rsidR="00B21E16" w:rsidRDefault="00B21E16">
      <w:pPr>
        <w:rPr>
          <w:lang w:eastAsia="ko-KR"/>
        </w:rPr>
      </w:pPr>
    </w:p>
    <w:p w14:paraId="14F991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계시의</w:t>
      </w:r>
      <w:r>
        <w:rPr>
          <w:lang w:eastAsia="ko-KR"/>
        </w:rPr>
        <w:t xml:space="preserve"> </w:t>
      </w:r>
      <w:r>
        <w:rPr>
          <w:lang w:eastAsia="ko-KR"/>
        </w:rPr>
        <w:t>영을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주사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밝히사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1:17-18)</w:t>
      </w:r>
    </w:p>
    <w:p w14:paraId="4550844A" w14:textId="77777777" w:rsidR="00B21E16" w:rsidRDefault="00B21E16">
      <w:pPr>
        <w:rPr>
          <w:lang w:eastAsia="ko-KR"/>
        </w:rPr>
      </w:pPr>
    </w:p>
    <w:p w14:paraId="3CEFF71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구원이라는</w:t>
      </w:r>
      <w:r>
        <w:rPr>
          <w:lang w:eastAsia="ko-KR"/>
        </w:rPr>
        <w:t xml:space="preserve"> </w:t>
      </w:r>
      <w:r>
        <w:rPr>
          <w:lang w:eastAsia="ko-KR"/>
        </w:rPr>
        <w:t>학문은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학문의</w:t>
      </w:r>
      <w:r>
        <w:rPr>
          <w:lang w:eastAsia="ko-KR"/>
        </w:rPr>
        <w:t xml:space="preserve"> </w:t>
      </w:r>
      <w:r>
        <w:rPr>
          <w:lang w:eastAsia="ko-KR"/>
        </w:rPr>
        <w:t>으뜸입니다</w:t>
      </w:r>
      <w:r>
        <w:rPr>
          <w:lang w:eastAsia="ko-KR"/>
        </w:rPr>
        <w:t xml:space="preserve">.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지성적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학문이자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구주이신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사로잡는</w:t>
      </w:r>
      <w:r>
        <w:rPr>
          <w:lang w:eastAsia="ko-KR"/>
        </w:rPr>
        <w:t xml:space="preserve"> </w:t>
      </w:r>
      <w:r>
        <w:rPr>
          <w:lang w:eastAsia="ko-KR"/>
        </w:rPr>
        <w:t>학문이며</w:t>
      </w:r>
      <w:r>
        <w:rPr>
          <w:lang w:eastAsia="ko-KR"/>
        </w:rPr>
        <w:t xml:space="preserve"> </w:t>
      </w:r>
      <w:r>
        <w:rPr>
          <w:lang w:eastAsia="ko-KR"/>
        </w:rPr>
        <w:t>무한하신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“</w:t>
      </w:r>
      <w:r>
        <w:rPr>
          <w:lang w:eastAsia="ko-KR"/>
        </w:rPr>
        <w:t>영세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감추어</w:t>
      </w:r>
      <w:r>
        <w:rPr>
          <w:lang w:eastAsia="ko-KR"/>
        </w:rPr>
        <w:t xml:space="preserve">”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탐구하는</w:t>
      </w:r>
      <w:r>
        <w:rPr>
          <w:lang w:eastAsia="ko-KR"/>
        </w:rPr>
        <w:t xml:space="preserve"> </w:t>
      </w:r>
      <w:r>
        <w:rPr>
          <w:lang w:eastAsia="ko-KR"/>
        </w:rPr>
        <w:t>학문입니다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과학을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탐구입니다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학문도</w:t>
      </w:r>
      <w:r>
        <w:rPr>
          <w:lang w:eastAsia="ko-KR"/>
        </w:rPr>
        <w:t xml:space="preserve"> </w:t>
      </w:r>
      <w:r>
        <w:rPr>
          <w:lang w:eastAsia="ko-KR"/>
        </w:rPr>
        <w:t>가져다줄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활력과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선사합니다</w:t>
      </w:r>
      <w:r>
        <w:rPr>
          <w:lang w:eastAsia="ko-KR"/>
        </w:rPr>
        <w:t>.</w:t>
      </w:r>
    </w:p>
    <w:p w14:paraId="5CE69F3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구원이라는</w:t>
      </w:r>
      <w:r>
        <w:rPr>
          <w:lang w:eastAsia="ko-KR"/>
        </w:rPr>
        <w:t xml:space="preserve"> </w:t>
      </w:r>
      <w:r>
        <w:rPr>
          <w:lang w:eastAsia="ko-KR"/>
        </w:rPr>
        <w:t>주제는</w:t>
      </w:r>
      <w:r>
        <w:rPr>
          <w:lang w:eastAsia="ko-KR"/>
        </w:rPr>
        <w:t xml:space="preserve"> 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살펴보고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탐구하며</w:t>
      </w:r>
      <w:r>
        <w:rPr>
          <w:lang w:eastAsia="ko-KR"/>
        </w:rPr>
        <w:t xml:space="preserve"> </w:t>
      </w:r>
      <w:r>
        <w:rPr>
          <w:lang w:eastAsia="ko-KR"/>
        </w:rPr>
        <w:t>노래할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그런데도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연구할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?</w:t>
      </w:r>
    </w:p>
    <w:p w14:paraId="16760E5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과목은</w:t>
      </w:r>
      <w:r>
        <w:rPr>
          <w:lang w:eastAsia="ko-KR"/>
        </w:rPr>
        <w:t xml:space="preserve"> </w:t>
      </w:r>
      <w:r>
        <w:rPr>
          <w:lang w:eastAsia="ko-KR"/>
        </w:rPr>
        <w:t>다함이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지날수록</w:t>
      </w:r>
      <w:r>
        <w:rPr>
          <w:lang w:eastAsia="ko-KR"/>
        </w:rPr>
        <w:t xml:space="preserve"> </w:t>
      </w:r>
      <w:r>
        <w:rPr>
          <w:lang w:eastAsia="ko-KR"/>
        </w:rPr>
        <w:t>부지런한</w:t>
      </w:r>
      <w:r>
        <w:rPr>
          <w:lang w:eastAsia="ko-KR"/>
        </w:rPr>
        <w:t xml:space="preserve"> </w:t>
      </w:r>
      <w:r>
        <w:rPr>
          <w:lang w:eastAsia="ko-KR"/>
        </w:rPr>
        <w:t>연구자는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성육신</w:t>
      </w:r>
      <w:r>
        <w:rPr>
          <w:lang w:eastAsia="ko-KR"/>
        </w:rPr>
        <w:t xml:space="preserve">,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, </w:t>
      </w:r>
      <w:r>
        <w:rPr>
          <w:lang w:eastAsia="ko-KR"/>
        </w:rPr>
        <w:t>중재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무궁한</w:t>
      </w:r>
      <w:r>
        <w:rPr>
          <w:lang w:eastAsia="ko-KR"/>
        </w:rPr>
        <w:t xml:space="preserve"> </w:t>
      </w:r>
      <w:r>
        <w:rPr>
          <w:lang w:eastAsia="ko-KR"/>
        </w:rPr>
        <w:t>세월이</w:t>
      </w:r>
      <w:r>
        <w:rPr>
          <w:lang w:eastAsia="ko-KR"/>
        </w:rPr>
        <w:t xml:space="preserve"> </w:t>
      </w:r>
      <w:r>
        <w:rPr>
          <w:lang w:eastAsia="ko-KR"/>
        </w:rPr>
        <w:t>흘러간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“</w:t>
      </w:r>
      <w:r>
        <w:rPr>
          <w:lang w:eastAsia="ko-KR"/>
        </w:rPr>
        <w:t>크도다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비밀이여</w:t>
      </w:r>
      <w:r>
        <w:rPr>
          <w:lang w:eastAsia="ko-KR"/>
        </w:rPr>
        <w:t xml:space="preserve">”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외칠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A10FCE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열렸더라면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있었을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나라에서</w:t>
      </w:r>
      <w:r>
        <w:rPr>
          <w:lang w:eastAsia="ko-KR"/>
        </w:rPr>
        <w:t xml:space="preserve"> </w:t>
      </w:r>
      <w:r>
        <w:rPr>
          <w:lang w:eastAsia="ko-KR"/>
        </w:rPr>
        <w:t>배우게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주제는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입술을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사로잡을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하셨지만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완전과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사실들이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집주인께서는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창고에서</w:t>
      </w:r>
      <w:r>
        <w:rPr>
          <w:lang w:eastAsia="ko-KR"/>
        </w:rPr>
        <w:t xml:space="preserve"> </w:t>
      </w:r>
      <w:r>
        <w:rPr>
          <w:lang w:eastAsia="ko-KR"/>
        </w:rPr>
        <w:t>새것과</w:t>
      </w:r>
      <w:r>
        <w:rPr>
          <w:lang w:eastAsia="ko-KR"/>
        </w:rPr>
        <w:t xml:space="preserve"> </w:t>
      </w:r>
      <w:r>
        <w:rPr>
          <w:lang w:eastAsia="ko-KR"/>
        </w:rPr>
        <w:t>옛것을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꺼내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(ST, 1906. 4. 18.).</w:t>
      </w:r>
    </w:p>
    <w:p w14:paraId="08C2962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무한하시고</w:t>
      </w:r>
      <w:r>
        <w:rPr>
          <w:lang w:eastAsia="ko-KR"/>
        </w:rPr>
        <w:t xml:space="preserve">,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보배로운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집결되어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배울지라도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선하심과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다함이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(ST, 1906. 4. 25.).</w:t>
      </w:r>
    </w:p>
    <w:p w14:paraId="2C06985B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40F942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34B385BE" w14:textId="77777777" w:rsidR="00B21E16" w:rsidRDefault="00B21E16">
      <w:pPr>
        <w:rPr>
          <w:lang w:eastAsia="ko-KR"/>
        </w:rPr>
      </w:pPr>
    </w:p>
    <w:p w14:paraId="661EA13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가르치신다</w:t>
      </w:r>
    </w:p>
    <w:p w14:paraId="401C8B7C" w14:textId="77777777" w:rsidR="00B21E16" w:rsidRDefault="00B21E16">
      <w:pPr>
        <w:rPr>
          <w:lang w:eastAsia="ko-KR"/>
        </w:rPr>
      </w:pPr>
    </w:p>
    <w:p w14:paraId="221FE439" w14:textId="77777777" w:rsidR="00B21E16" w:rsidRDefault="00B21E16">
      <w:pPr>
        <w:rPr>
          <w:lang w:eastAsia="ko-KR"/>
        </w:rPr>
      </w:pPr>
    </w:p>
    <w:p w14:paraId="3C831FD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가르치심을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6:45)</w:t>
      </w:r>
    </w:p>
    <w:p w14:paraId="0D688F36" w14:textId="77777777" w:rsidR="00B21E16" w:rsidRDefault="00B21E16">
      <w:pPr>
        <w:rPr>
          <w:lang w:eastAsia="ko-KR"/>
        </w:rPr>
      </w:pPr>
    </w:p>
    <w:p w14:paraId="7F4ACEE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학생들은</w:t>
      </w:r>
      <w:r>
        <w:rPr>
          <w:lang w:eastAsia="ko-KR"/>
        </w:rPr>
        <w:t xml:space="preserve"> </w:t>
      </w:r>
      <w:r>
        <w:rPr>
          <w:lang w:eastAsia="ko-KR"/>
        </w:rPr>
        <w:t>나이와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졸업하지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교사의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기울이면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, </w:t>
      </w:r>
      <w:r>
        <w:rPr>
          <w:lang w:eastAsia="ko-KR"/>
        </w:rPr>
        <w:t>품위</w:t>
      </w:r>
      <w:r>
        <w:rPr>
          <w:lang w:eastAsia="ko-KR"/>
        </w:rPr>
        <w:t xml:space="preserve">,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고결함이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계발되며</w:t>
      </w:r>
      <w:r>
        <w:rPr>
          <w:lang w:eastAsia="ko-KR"/>
        </w:rPr>
        <w:t xml:space="preserve">,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학교에</w:t>
      </w:r>
      <w:r>
        <w:rPr>
          <w:lang w:eastAsia="ko-KR"/>
        </w:rPr>
        <w:t xml:space="preserve"> </w:t>
      </w:r>
      <w:r>
        <w:rPr>
          <w:lang w:eastAsia="ko-KR"/>
        </w:rPr>
        <w:t>입학할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발전을</w:t>
      </w:r>
      <w:r>
        <w:rPr>
          <w:lang w:eastAsia="ko-KR"/>
        </w:rPr>
        <w:t xml:space="preserve"> </w:t>
      </w:r>
      <w:r>
        <w:rPr>
          <w:lang w:eastAsia="ko-KR"/>
        </w:rPr>
        <w:t>거듭하는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3EF536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머무는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죄악과</w:t>
      </w:r>
      <w:r>
        <w:rPr>
          <w:lang w:eastAsia="ko-KR"/>
        </w:rPr>
        <w:t xml:space="preserve"> </w:t>
      </w:r>
      <w:r>
        <w:rPr>
          <w:lang w:eastAsia="ko-KR"/>
        </w:rPr>
        <w:t>저주의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혼에</w:t>
      </w:r>
      <w:r>
        <w:rPr>
          <w:lang w:eastAsia="ko-KR"/>
        </w:rPr>
        <w:t xml:space="preserve"> </w:t>
      </w:r>
      <w:r>
        <w:rPr>
          <w:lang w:eastAsia="ko-KR"/>
        </w:rPr>
        <w:t>간직하는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추구하며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탐구하고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경이와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발견하는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기뻐하고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무한함을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기대하는</w:t>
      </w:r>
      <w:r>
        <w:rPr>
          <w:lang w:eastAsia="ko-KR"/>
        </w:rPr>
        <w:t xml:space="preserve"> </w:t>
      </w:r>
      <w:r>
        <w:rPr>
          <w:lang w:eastAsia="ko-KR"/>
        </w:rPr>
        <w:t>목표입니다</w:t>
      </w:r>
      <w:r>
        <w:rPr>
          <w:lang w:eastAsia="ko-KR"/>
        </w:rPr>
        <w:t>(GH, 1882. 8.).</w:t>
      </w:r>
    </w:p>
    <w:p w14:paraId="3F602D6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강가로</w:t>
      </w:r>
      <w:r>
        <w:rPr>
          <w:lang w:eastAsia="ko-KR"/>
        </w:rPr>
        <w:t xml:space="preserve"> </w:t>
      </w:r>
      <w:r>
        <w:rPr>
          <w:lang w:eastAsia="ko-KR"/>
        </w:rPr>
        <w:t>이끌며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신비를</w:t>
      </w:r>
      <w:r>
        <w:rPr>
          <w:lang w:eastAsia="ko-KR"/>
        </w:rPr>
        <w:t xml:space="preserve"> </w:t>
      </w:r>
      <w:r>
        <w:rPr>
          <w:lang w:eastAsia="ko-KR"/>
        </w:rPr>
        <w:t>펼쳐</w:t>
      </w:r>
      <w:r>
        <w:rPr>
          <w:lang w:eastAsia="ko-KR"/>
        </w:rPr>
        <w:t xml:space="preserve"> </w:t>
      </w:r>
      <w:r>
        <w:rPr>
          <w:lang w:eastAsia="ko-KR"/>
        </w:rPr>
        <w:t>보이실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온전하게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계신다는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확인하게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들판의</w:t>
      </w:r>
      <w:r>
        <w:rPr>
          <w:lang w:eastAsia="ko-KR"/>
        </w:rPr>
        <w:t xml:space="preserve"> </w:t>
      </w:r>
      <w:r>
        <w:rPr>
          <w:lang w:eastAsia="ko-KR"/>
        </w:rPr>
        <w:t>꽃들에</w:t>
      </w:r>
      <w:r>
        <w:rPr>
          <w:lang w:eastAsia="ko-KR"/>
        </w:rPr>
        <w:t xml:space="preserve"> </w:t>
      </w:r>
      <w:r>
        <w:rPr>
          <w:lang w:eastAsia="ko-KR"/>
        </w:rPr>
        <w:t>색을</w:t>
      </w:r>
      <w:r>
        <w:rPr>
          <w:lang w:eastAsia="ko-KR"/>
        </w:rPr>
        <w:t xml:space="preserve"> </w:t>
      </w:r>
      <w:r>
        <w:rPr>
          <w:lang w:eastAsia="ko-KR"/>
        </w:rPr>
        <w:t>입히신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예술가의</w:t>
      </w:r>
      <w:r>
        <w:rPr>
          <w:lang w:eastAsia="ko-KR"/>
        </w:rPr>
        <w:t xml:space="preserve"> </w:t>
      </w:r>
      <w:r>
        <w:rPr>
          <w:lang w:eastAsia="ko-KR"/>
        </w:rPr>
        <w:t>솜씨를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빛줄기를</w:t>
      </w:r>
      <w:r>
        <w:rPr>
          <w:lang w:eastAsia="ko-KR"/>
        </w:rPr>
        <w:t xml:space="preserve"> </w:t>
      </w:r>
      <w:r>
        <w:rPr>
          <w:lang w:eastAsia="ko-KR"/>
        </w:rPr>
        <w:t>제공하시는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감사할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감사하면서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찬양의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높입니다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이해됩니다</w:t>
      </w:r>
      <w:r>
        <w:rPr>
          <w:lang w:eastAsia="ko-KR"/>
        </w:rPr>
        <w:t>(RH, 1907. 1. 3.).</w:t>
      </w:r>
    </w:p>
    <w:p w14:paraId="67B99F4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그분</w:t>
      </w:r>
      <w:r>
        <w:rPr>
          <w:lang w:eastAsia="ko-KR"/>
        </w:rPr>
        <w:t>(</w:t>
      </w:r>
      <w:r>
        <w:rPr>
          <w:lang w:eastAsia="ko-KR"/>
        </w:rPr>
        <w:t>그리스도</w:t>
      </w:r>
      <w:r>
        <w:rPr>
          <w:lang w:eastAsia="ko-KR"/>
        </w:rPr>
        <w:t>)</w:t>
      </w:r>
      <w:r>
        <w:rPr>
          <w:lang w:eastAsia="ko-KR"/>
        </w:rPr>
        <w:t>께서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헤아리지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신비를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설명해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(Letter 242, 1908.).</w:t>
      </w:r>
    </w:p>
    <w:p w14:paraId="57214E9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교육이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완성될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갓</w:t>
      </w:r>
      <w:r>
        <w:rPr>
          <w:lang w:eastAsia="ko-KR"/>
        </w:rPr>
        <w:t xml:space="preserve"> </w:t>
      </w:r>
      <w:r>
        <w:rPr>
          <w:lang w:eastAsia="ko-KR"/>
        </w:rPr>
        <w:t>진입했을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>(MS 16, 1895.).</w:t>
      </w:r>
    </w:p>
    <w:p w14:paraId="33D12690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9C13A2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04DFD956" w14:textId="77777777" w:rsidR="00B21E16" w:rsidRDefault="00B21E16">
      <w:pPr>
        <w:rPr>
          <w:lang w:eastAsia="ko-KR"/>
        </w:rPr>
      </w:pPr>
    </w:p>
    <w:p w14:paraId="1AA1678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아득한</w:t>
      </w:r>
      <w:r>
        <w:rPr>
          <w:lang w:eastAsia="ko-KR"/>
        </w:rPr>
        <w:t xml:space="preserve"> </w:t>
      </w:r>
      <w:r>
        <w:rPr>
          <w:lang w:eastAsia="ko-KR"/>
        </w:rPr>
        <w:t>세상들을</w:t>
      </w:r>
      <w:r>
        <w:rPr>
          <w:lang w:eastAsia="ko-KR"/>
        </w:rPr>
        <w:t xml:space="preserve"> </w:t>
      </w:r>
      <w:r>
        <w:rPr>
          <w:lang w:eastAsia="ko-KR"/>
        </w:rPr>
        <w:t>여행하다</w:t>
      </w:r>
    </w:p>
    <w:p w14:paraId="3D0D4AC2" w14:textId="77777777" w:rsidR="00B21E16" w:rsidRDefault="00B21E16">
      <w:pPr>
        <w:rPr>
          <w:lang w:eastAsia="ko-KR"/>
        </w:rPr>
      </w:pPr>
    </w:p>
    <w:p w14:paraId="41F9CE77" w14:textId="77777777" w:rsidR="00B21E16" w:rsidRDefault="00B21E16">
      <w:pPr>
        <w:rPr>
          <w:lang w:eastAsia="ko-KR"/>
        </w:rPr>
      </w:pPr>
    </w:p>
    <w:p w14:paraId="27728AD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>…</w:t>
      </w:r>
      <w:r>
        <w:rPr>
          <w:lang w:eastAsia="ko-KR"/>
        </w:rPr>
        <w:t>어린양이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인도하든지</w:t>
      </w:r>
      <w:r>
        <w:rPr>
          <w:lang w:eastAsia="ko-KR"/>
        </w:rPr>
        <w:t xml:space="preserve"> </w:t>
      </w:r>
      <w:r>
        <w:rPr>
          <w:lang w:eastAsia="ko-KR"/>
        </w:rPr>
        <w:t>따라가는</w:t>
      </w:r>
      <w:r>
        <w:rPr>
          <w:lang w:eastAsia="ko-KR"/>
        </w:rPr>
        <w:t xml:space="preserve"> </w:t>
      </w:r>
      <w:r>
        <w:rPr>
          <w:lang w:eastAsia="ko-KR"/>
        </w:rPr>
        <w:t>자며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가운데에서</w:t>
      </w:r>
      <w:r>
        <w:rPr>
          <w:lang w:eastAsia="ko-KR"/>
        </w:rPr>
        <w:t xml:space="preserve"> </w:t>
      </w:r>
      <w:r>
        <w:rPr>
          <w:lang w:eastAsia="ko-KR"/>
        </w:rPr>
        <w:t>속량함을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익은</w:t>
      </w:r>
      <w:r>
        <w:rPr>
          <w:lang w:eastAsia="ko-KR"/>
        </w:rPr>
        <w:t xml:space="preserve"> </w:t>
      </w:r>
      <w:r>
        <w:rPr>
          <w:lang w:eastAsia="ko-KR"/>
        </w:rPr>
        <w:t>열매로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어린양에게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자들이니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14:4)</w:t>
      </w:r>
    </w:p>
    <w:p w14:paraId="70452B40" w14:textId="77777777" w:rsidR="00B21E16" w:rsidRDefault="00B21E16">
      <w:pPr>
        <w:rPr>
          <w:lang w:eastAsia="ko-KR"/>
        </w:rPr>
      </w:pPr>
    </w:p>
    <w:p w14:paraId="28992B9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탐구의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공개될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지배에서</w:t>
      </w:r>
      <w:r>
        <w:rPr>
          <w:lang w:eastAsia="ko-KR"/>
        </w:rPr>
        <w:t xml:space="preserve"> </w:t>
      </w:r>
      <w:r>
        <w:rPr>
          <w:lang w:eastAsia="ko-KR"/>
        </w:rPr>
        <w:t>벗어난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아득한</w:t>
      </w:r>
      <w:r>
        <w:rPr>
          <w:lang w:eastAsia="ko-KR"/>
        </w:rPr>
        <w:t xml:space="preserve"> </w:t>
      </w:r>
      <w:r>
        <w:rPr>
          <w:lang w:eastAsia="ko-KR"/>
        </w:rPr>
        <w:t>세계들을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지칠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모르고</w:t>
      </w:r>
      <w:r>
        <w:rPr>
          <w:lang w:eastAsia="ko-KR"/>
        </w:rPr>
        <w:t xml:space="preserve"> </w:t>
      </w:r>
      <w:r>
        <w:rPr>
          <w:lang w:eastAsia="ko-KR"/>
        </w:rPr>
        <w:t>날아갑니다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세계들에서는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</w:t>
      </w:r>
      <w:r>
        <w:rPr>
          <w:lang w:eastAsia="ko-KR"/>
        </w:rPr>
        <w:t>슬픔으로</w:t>
      </w:r>
      <w:r>
        <w:rPr>
          <w:lang w:eastAsia="ko-KR"/>
        </w:rPr>
        <w:t xml:space="preserve"> </w:t>
      </w:r>
      <w:r>
        <w:rPr>
          <w:lang w:eastAsia="ko-KR"/>
        </w:rPr>
        <w:t>전율했고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소식에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불렀습니다</w:t>
      </w:r>
      <w:r>
        <w:rPr>
          <w:lang w:eastAsia="ko-KR"/>
        </w:rPr>
        <w:t xml:space="preserve">.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후예들은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존재들과</w:t>
      </w:r>
      <w:r>
        <w:rPr>
          <w:lang w:eastAsia="ko-KR"/>
        </w:rPr>
        <w:t xml:space="preserve"> </w:t>
      </w:r>
      <w:r>
        <w:rPr>
          <w:lang w:eastAsia="ko-KR"/>
        </w:rPr>
        <w:t>즐거움과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나눕니다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손길을</w:t>
      </w:r>
      <w:r>
        <w:rPr>
          <w:lang w:eastAsia="ko-KR"/>
        </w:rPr>
        <w:t xml:space="preserve"> </w:t>
      </w:r>
      <w:r>
        <w:rPr>
          <w:lang w:eastAsia="ko-KR"/>
        </w:rPr>
        <w:t>묵상하며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보배들을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나눕니다</w:t>
      </w:r>
      <w:r>
        <w:rPr>
          <w:lang w:eastAsia="ko-KR"/>
        </w:rPr>
        <w:t xml:space="preserve">.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태양과</w:t>
      </w:r>
      <w:r>
        <w:rPr>
          <w:lang w:eastAsia="ko-KR"/>
        </w:rPr>
        <w:t xml:space="preserve"> </w:t>
      </w:r>
      <w:r>
        <w:rPr>
          <w:lang w:eastAsia="ko-KR"/>
        </w:rPr>
        <w:t>별들</w:t>
      </w:r>
      <w:r>
        <w:rPr>
          <w:lang w:eastAsia="ko-KR"/>
        </w:rPr>
        <w:t xml:space="preserve">, </w:t>
      </w:r>
      <w:r>
        <w:rPr>
          <w:lang w:eastAsia="ko-KR"/>
        </w:rPr>
        <w:t>천체가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주위를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궤도에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것에서부터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만물에는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</w:t>
      </w:r>
    </w:p>
    <w:p w14:paraId="172A04B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세월이</w:t>
      </w:r>
      <w:r>
        <w:rPr>
          <w:lang w:eastAsia="ko-KR"/>
        </w:rPr>
        <w:t xml:space="preserve"> </w:t>
      </w:r>
      <w:r>
        <w:rPr>
          <w:lang w:eastAsia="ko-KR"/>
        </w:rPr>
        <w:t>흘러갈수록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분명하고도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더해지는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행복도</w:t>
      </w:r>
      <w:r>
        <w:rPr>
          <w:lang w:eastAsia="ko-KR"/>
        </w:rPr>
        <w:t xml:space="preserve"> </w:t>
      </w:r>
      <w:r>
        <w:rPr>
          <w:lang w:eastAsia="ko-KR"/>
        </w:rPr>
        <w:t>더해집니다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배우면</w:t>
      </w:r>
      <w:r>
        <w:rPr>
          <w:lang w:eastAsia="ko-KR"/>
        </w:rPr>
        <w:t xml:space="preserve"> </w:t>
      </w:r>
      <w:r>
        <w:rPr>
          <w:lang w:eastAsia="ko-KR"/>
        </w:rPr>
        <w:t>배울수록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찬탄은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커질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업적을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무리의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헌신과</w:t>
      </w:r>
      <w:r>
        <w:rPr>
          <w:lang w:eastAsia="ko-KR"/>
        </w:rPr>
        <w:t xml:space="preserve"> </w:t>
      </w:r>
      <w:r>
        <w:rPr>
          <w:lang w:eastAsia="ko-KR"/>
        </w:rPr>
        <w:t>다짐으로</w:t>
      </w:r>
      <w:r>
        <w:rPr>
          <w:lang w:eastAsia="ko-KR"/>
        </w:rPr>
        <w:t xml:space="preserve"> </w:t>
      </w:r>
      <w:r>
        <w:rPr>
          <w:lang w:eastAsia="ko-KR"/>
        </w:rPr>
        <w:t>불타오릅니다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하프를</w:t>
      </w:r>
      <w:r>
        <w:rPr>
          <w:lang w:eastAsia="ko-KR"/>
        </w:rPr>
        <w:t xml:space="preserve"> </w:t>
      </w:r>
      <w:r>
        <w:rPr>
          <w:lang w:eastAsia="ko-KR"/>
        </w:rPr>
        <w:t>연주하며</w:t>
      </w:r>
      <w:r>
        <w:rPr>
          <w:lang w:eastAsia="ko-KR"/>
        </w:rPr>
        <w:t xml:space="preserve"> </w:t>
      </w:r>
      <w:r>
        <w:rPr>
          <w:lang w:eastAsia="ko-KR"/>
        </w:rPr>
        <w:t>천천만만의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웅장한</w:t>
      </w:r>
      <w:r>
        <w:rPr>
          <w:lang w:eastAsia="ko-KR"/>
        </w:rPr>
        <w:t xml:space="preserve"> </w:t>
      </w:r>
      <w:r>
        <w:rPr>
          <w:lang w:eastAsia="ko-KR"/>
        </w:rPr>
        <w:t>찬양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203B78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대쟁투는</w:t>
      </w:r>
      <w:r>
        <w:rPr>
          <w:lang w:eastAsia="ko-KR"/>
        </w:rPr>
        <w:t xml:space="preserve"> </w:t>
      </w:r>
      <w:r>
        <w:rPr>
          <w:lang w:eastAsia="ko-KR"/>
        </w:rPr>
        <w:t>끝났습니다</w:t>
      </w:r>
      <w:r>
        <w:rPr>
          <w:lang w:eastAsia="ko-KR"/>
        </w:rPr>
        <w:t xml:space="preserve">.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정결해졌습니다</w:t>
      </w:r>
      <w:r>
        <w:rPr>
          <w:lang w:eastAsia="ko-KR"/>
        </w:rPr>
        <w:t xml:space="preserve">. </w:t>
      </w:r>
      <w:r>
        <w:rPr>
          <w:lang w:eastAsia="ko-KR"/>
        </w:rPr>
        <w:t>조화와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고동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광대한</w:t>
      </w:r>
      <w:r>
        <w:rPr>
          <w:lang w:eastAsia="ko-KR"/>
        </w:rPr>
        <w:t xml:space="preserve"> </w:t>
      </w:r>
      <w:r>
        <w:rPr>
          <w:lang w:eastAsia="ko-KR"/>
        </w:rPr>
        <w:t>우주에</w:t>
      </w:r>
      <w:r>
        <w:rPr>
          <w:lang w:eastAsia="ko-KR"/>
        </w:rPr>
        <w:t xml:space="preserve"> </w:t>
      </w:r>
      <w:r>
        <w:rPr>
          <w:lang w:eastAsia="ko-KR"/>
        </w:rPr>
        <w:t>울립니다</w:t>
      </w:r>
      <w:r>
        <w:rPr>
          <w:lang w:eastAsia="ko-KR"/>
        </w:rPr>
        <w:t xml:space="preserve">.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분에게서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우주로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나갑니다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미립자에서부터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>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발산하며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사랑이시라고</w:t>
      </w:r>
      <w:r>
        <w:rPr>
          <w:lang w:eastAsia="ko-KR"/>
        </w:rPr>
        <w:t xml:space="preserve"> </w:t>
      </w:r>
      <w:r>
        <w:rPr>
          <w:lang w:eastAsia="ko-KR"/>
        </w:rPr>
        <w:t>선포합니다</w:t>
      </w:r>
      <w:r>
        <w:rPr>
          <w:lang w:eastAsia="ko-KR"/>
        </w:rPr>
        <w:t>.</w:t>
      </w:r>
    </w:p>
    <w:p w14:paraId="23A5523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677-678</w:t>
      </w:r>
    </w:p>
    <w:p w14:paraId="1851134E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95E57B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>)</w:t>
      </w:r>
    </w:p>
    <w:p w14:paraId="335748FE" w14:textId="77777777" w:rsidR="00B21E16" w:rsidRDefault="00B21E16">
      <w:pPr>
        <w:rPr>
          <w:lang w:eastAsia="ko-KR"/>
        </w:rPr>
      </w:pPr>
    </w:p>
    <w:p w14:paraId="3697FF8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합창</w:t>
      </w:r>
    </w:p>
    <w:p w14:paraId="0032D449" w14:textId="77777777" w:rsidR="00B21E16" w:rsidRDefault="00B21E16">
      <w:pPr>
        <w:rPr>
          <w:lang w:eastAsia="ko-KR"/>
        </w:rPr>
      </w:pPr>
    </w:p>
    <w:p w14:paraId="390699C2" w14:textId="77777777" w:rsidR="00B21E16" w:rsidRDefault="00B21E16">
      <w:pPr>
        <w:rPr>
          <w:lang w:eastAsia="ko-KR"/>
        </w:rPr>
      </w:pPr>
    </w:p>
    <w:p w14:paraId="4D458BE2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홀연히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천군이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찬송하여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곳에서는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영광이요</w:t>
      </w:r>
      <w:r>
        <w:rPr>
          <w:lang w:eastAsia="ko-KR"/>
        </w:rPr>
        <w:t xml:space="preserve"> </w:t>
      </w:r>
      <w:r>
        <w:rPr>
          <w:lang w:eastAsia="ko-KR"/>
        </w:rPr>
        <w:t>땅에서는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기뻐하신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평화로다</w:t>
      </w:r>
      <w:r>
        <w:rPr>
          <w:lang w:eastAsia="ko-KR"/>
        </w:rPr>
        <w:t xml:space="preserve"> </w:t>
      </w:r>
      <w:r>
        <w:rPr>
          <w:lang w:eastAsia="ko-KR"/>
        </w:rPr>
        <w:t>하니라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2:13-14)</w:t>
      </w:r>
    </w:p>
    <w:p w14:paraId="00142E41" w14:textId="77777777" w:rsidR="00B21E16" w:rsidRDefault="00B21E16">
      <w:pPr>
        <w:rPr>
          <w:lang w:eastAsia="ko-KR"/>
        </w:rPr>
      </w:pPr>
    </w:p>
    <w:p w14:paraId="213F1C3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태어난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, </w:t>
      </w:r>
      <w:r>
        <w:rPr>
          <w:lang w:eastAsia="ko-KR"/>
        </w:rPr>
        <w:t>제아무리</w:t>
      </w:r>
      <w:r>
        <w:rPr>
          <w:lang w:eastAsia="ko-KR"/>
        </w:rPr>
        <w:t xml:space="preserve"> </w:t>
      </w:r>
      <w:r>
        <w:rPr>
          <w:lang w:eastAsia="ko-KR"/>
        </w:rPr>
        <w:t>재능이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자녀도</w:t>
      </w:r>
      <w:r>
        <w:rPr>
          <w:lang w:eastAsia="ko-KR"/>
        </w:rPr>
        <w:t xml:space="preserve"> </w:t>
      </w:r>
      <w:r>
        <w:rPr>
          <w:lang w:eastAsia="ko-KR"/>
        </w:rPr>
        <w:t>베들레헴에서</w:t>
      </w:r>
      <w:r>
        <w:rPr>
          <w:lang w:eastAsia="ko-KR"/>
        </w:rPr>
        <w:t xml:space="preserve"> </w:t>
      </w:r>
      <w:r>
        <w:rPr>
          <w:lang w:eastAsia="ko-KR"/>
        </w:rPr>
        <w:t>탄생한</w:t>
      </w:r>
      <w:r>
        <w:rPr>
          <w:lang w:eastAsia="ko-KR"/>
        </w:rPr>
        <w:t xml:space="preserve"> </w:t>
      </w:r>
      <w:r>
        <w:rPr>
          <w:lang w:eastAsia="ko-KR"/>
        </w:rPr>
        <w:t>아기</w:t>
      </w:r>
      <w:r>
        <w:rPr>
          <w:lang w:eastAsia="ko-KR"/>
        </w:rPr>
        <w:t xml:space="preserve"> </w:t>
      </w:r>
      <w:r>
        <w:rPr>
          <w:lang w:eastAsia="ko-KR"/>
        </w:rPr>
        <w:t>예수만큼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찬사를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>(RH, 1906. 4. 5.).</w:t>
      </w:r>
    </w:p>
    <w:p w14:paraId="0D2AA1C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밤에</w:t>
      </w:r>
      <w:r>
        <w:rPr>
          <w:lang w:eastAsia="ko-KR"/>
        </w:rPr>
        <w:t xml:space="preserve"> </w:t>
      </w:r>
      <w:r>
        <w:rPr>
          <w:lang w:eastAsia="ko-KR"/>
        </w:rPr>
        <w:t>베들레헴</w:t>
      </w:r>
      <w:r>
        <w:rPr>
          <w:lang w:eastAsia="ko-KR"/>
        </w:rPr>
        <w:t xml:space="preserve"> </w:t>
      </w:r>
      <w:r>
        <w:rPr>
          <w:lang w:eastAsia="ko-KR"/>
        </w:rPr>
        <w:t>들판에서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떼를</w:t>
      </w:r>
      <w:r>
        <w:rPr>
          <w:lang w:eastAsia="ko-KR"/>
        </w:rPr>
        <w:t xml:space="preserve"> </w:t>
      </w:r>
      <w:r>
        <w:rPr>
          <w:lang w:eastAsia="ko-KR"/>
        </w:rPr>
        <w:t>돌보는</w:t>
      </w:r>
      <w:r>
        <w:rPr>
          <w:lang w:eastAsia="ko-KR"/>
        </w:rPr>
        <w:t xml:space="preserve"> </w:t>
      </w:r>
      <w:r>
        <w:rPr>
          <w:lang w:eastAsia="ko-KR"/>
        </w:rPr>
        <w:t>천한</w:t>
      </w:r>
      <w:r>
        <w:rPr>
          <w:lang w:eastAsia="ko-KR"/>
        </w:rPr>
        <w:t xml:space="preserve"> </w:t>
      </w:r>
      <w:r>
        <w:rPr>
          <w:lang w:eastAsia="ko-KR"/>
        </w:rPr>
        <w:t>목자들에게</w:t>
      </w:r>
      <w:r>
        <w:rPr>
          <w:lang w:eastAsia="ko-KR"/>
        </w:rPr>
        <w:t>…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>. …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무서워하지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미칠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전하노라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다윗의</w:t>
      </w:r>
      <w:r>
        <w:rPr>
          <w:lang w:eastAsia="ko-KR"/>
        </w:rPr>
        <w:t xml:space="preserve"> </w:t>
      </w:r>
      <w:r>
        <w:rPr>
          <w:lang w:eastAsia="ko-KR"/>
        </w:rPr>
        <w:t>동네에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나셨으니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주시니라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강보에</w:t>
      </w:r>
      <w:r>
        <w:rPr>
          <w:lang w:eastAsia="ko-KR"/>
        </w:rPr>
        <w:t xml:space="preserve"> </w:t>
      </w:r>
      <w:r>
        <w:rPr>
          <w:lang w:eastAsia="ko-KR"/>
        </w:rPr>
        <w:t>싸여</w:t>
      </w:r>
      <w:r>
        <w:rPr>
          <w:lang w:eastAsia="ko-KR"/>
        </w:rPr>
        <w:t xml:space="preserve"> </w:t>
      </w:r>
      <w:r>
        <w:rPr>
          <w:lang w:eastAsia="ko-KR"/>
        </w:rPr>
        <w:t>구유에</w:t>
      </w:r>
      <w:r>
        <w:rPr>
          <w:lang w:eastAsia="ko-KR"/>
        </w:rPr>
        <w:t xml:space="preserve"> </w:t>
      </w:r>
      <w:r>
        <w:rPr>
          <w:lang w:eastAsia="ko-KR"/>
        </w:rPr>
        <w:t>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아기를</w:t>
      </w:r>
      <w:r>
        <w:rPr>
          <w:lang w:eastAsia="ko-KR"/>
        </w:rPr>
        <w:t xml:space="preserve"> </w:t>
      </w:r>
      <w:r>
        <w:rPr>
          <w:lang w:eastAsia="ko-KR"/>
        </w:rPr>
        <w:t>보리니</w:t>
      </w:r>
      <w:r>
        <w:rPr>
          <w:lang w:eastAsia="ko-KR"/>
        </w:rPr>
        <w:t xml:space="preserve">.”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출현에</w:t>
      </w:r>
      <w:r>
        <w:rPr>
          <w:lang w:eastAsia="ko-KR"/>
        </w:rPr>
        <w:t xml:space="preserve"> </w:t>
      </w:r>
      <w:r>
        <w:rPr>
          <w:lang w:eastAsia="ko-KR"/>
        </w:rPr>
        <w:t>목자들의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겨우</w:t>
      </w:r>
      <w:r>
        <w:rPr>
          <w:lang w:eastAsia="ko-KR"/>
        </w:rPr>
        <w:t xml:space="preserve"> </w:t>
      </w:r>
      <w:r>
        <w:rPr>
          <w:lang w:eastAsia="ko-KR"/>
        </w:rPr>
        <w:t>적응되려는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이럴</w:t>
      </w:r>
      <w:r>
        <w:rPr>
          <w:lang w:eastAsia="ko-KR"/>
        </w:rPr>
        <w:t xml:space="preserve"> </w:t>
      </w:r>
      <w:r>
        <w:rPr>
          <w:lang w:eastAsia="ko-KR"/>
        </w:rPr>
        <w:t>수가요</w:t>
      </w:r>
      <w:r>
        <w:rPr>
          <w:lang w:eastAsia="ko-KR"/>
        </w:rPr>
        <w:t xml:space="preserve">!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베들레헴</w:t>
      </w:r>
      <w:r>
        <w:rPr>
          <w:lang w:eastAsia="ko-KR"/>
        </w:rPr>
        <w:t xml:space="preserve"> </w:t>
      </w:r>
      <w:r>
        <w:rPr>
          <w:lang w:eastAsia="ko-KR"/>
        </w:rPr>
        <w:t>들판을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채웠고</w:t>
      </w:r>
      <w:r>
        <w:rPr>
          <w:lang w:eastAsia="ko-KR"/>
        </w:rPr>
        <w:t xml:space="preserve"> </w:t>
      </w:r>
      <w:r>
        <w:rPr>
          <w:lang w:eastAsia="ko-KR"/>
        </w:rPr>
        <w:t>들판</w:t>
      </w:r>
      <w:r>
        <w:rPr>
          <w:lang w:eastAsia="ko-KR"/>
        </w:rPr>
        <w:t xml:space="preserve"> </w:t>
      </w:r>
      <w:r>
        <w:rPr>
          <w:lang w:eastAsia="ko-KR"/>
        </w:rPr>
        <w:t>전체에는</w:t>
      </w:r>
      <w:r>
        <w:rPr>
          <w:lang w:eastAsia="ko-KR"/>
        </w:rPr>
        <w:t xml:space="preserve"> </w:t>
      </w:r>
      <w:r>
        <w:rPr>
          <w:lang w:eastAsia="ko-KR"/>
        </w:rPr>
        <w:t>경이롭고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환하게</w:t>
      </w:r>
      <w:r>
        <w:rPr>
          <w:lang w:eastAsia="ko-KR"/>
        </w:rPr>
        <w:t xml:space="preserve"> </w:t>
      </w:r>
      <w:r>
        <w:rPr>
          <w:lang w:eastAsia="ko-KR"/>
        </w:rPr>
        <w:t>비쳤습니다</w:t>
      </w:r>
      <w:r>
        <w:rPr>
          <w:lang w:eastAsia="ko-KR"/>
        </w:rPr>
        <w:t>. …</w:t>
      </w:r>
      <w:r>
        <w:rPr>
          <w:lang w:eastAsia="ko-KR"/>
        </w:rPr>
        <w:t>천사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“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곳에서는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영광이요</w:t>
      </w:r>
      <w:r>
        <w:rPr>
          <w:lang w:eastAsia="ko-KR"/>
        </w:rPr>
        <w:t xml:space="preserve"> </w:t>
      </w:r>
      <w:r>
        <w:rPr>
          <w:lang w:eastAsia="ko-KR"/>
        </w:rPr>
        <w:t>땅에서는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기뻐하신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평화로다</w:t>
      </w:r>
      <w:r>
        <w:rPr>
          <w:lang w:eastAsia="ko-KR"/>
        </w:rPr>
        <w:t>!”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찬양했습니다</w:t>
      </w:r>
      <w:r>
        <w:rPr>
          <w:lang w:eastAsia="ko-KR"/>
        </w:rPr>
        <w:t>.</w:t>
      </w:r>
    </w:p>
    <w:p w14:paraId="378D4C6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음악이</w:t>
      </w:r>
      <w:r>
        <w:rPr>
          <w:lang w:eastAsia="ko-KR"/>
        </w:rPr>
        <w:t xml:space="preserve"> </w:t>
      </w:r>
      <w:r>
        <w:rPr>
          <w:lang w:eastAsia="ko-KR"/>
        </w:rPr>
        <w:t>들렸습니다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합창단은</w:t>
      </w:r>
      <w:r>
        <w:rPr>
          <w:lang w:eastAsia="ko-KR"/>
        </w:rPr>
        <w:t xml:space="preserve"> </w:t>
      </w:r>
      <w:r>
        <w:rPr>
          <w:lang w:eastAsia="ko-KR"/>
        </w:rPr>
        <w:t>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찬송을</w:t>
      </w:r>
      <w:r>
        <w:rPr>
          <w:lang w:eastAsia="ko-KR"/>
        </w:rPr>
        <w:t xml:space="preserve"> </w:t>
      </w:r>
      <w:r>
        <w:rPr>
          <w:lang w:eastAsia="ko-KR"/>
        </w:rPr>
        <w:t>끝마치면서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날아올랐습니다</w:t>
      </w:r>
      <w:r>
        <w:rPr>
          <w:lang w:eastAsia="ko-KR"/>
        </w:rPr>
        <w:t xml:space="preserve">.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서서히</w:t>
      </w:r>
      <w:r>
        <w:rPr>
          <w:lang w:eastAsia="ko-KR"/>
        </w:rPr>
        <w:t xml:space="preserve"> </w:t>
      </w:r>
      <w:r>
        <w:rPr>
          <w:lang w:eastAsia="ko-KR"/>
        </w:rPr>
        <w:t>사라졌습니다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목자들의</w:t>
      </w:r>
      <w:r>
        <w:rPr>
          <w:lang w:eastAsia="ko-KR"/>
        </w:rPr>
        <w:t xml:space="preserve"> </w:t>
      </w:r>
      <w:r>
        <w:rPr>
          <w:lang w:eastAsia="ko-KR"/>
        </w:rPr>
        <w:t>뇌리에는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  <w:r>
        <w:rPr>
          <w:lang w:eastAsia="ko-KR"/>
        </w:rPr>
        <w:t xml:space="preserve">,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구원자가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오신다는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약속과</w:t>
      </w:r>
      <w:r>
        <w:rPr>
          <w:lang w:eastAsia="ko-KR"/>
        </w:rPr>
        <w:t xml:space="preserve"> </w:t>
      </w:r>
      <w:r>
        <w:rPr>
          <w:lang w:eastAsia="ko-KR"/>
        </w:rPr>
        <w:t>보증이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맴돌고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가슴에</w:t>
      </w:r>
      <w:r>
        <w:rPr>
          <w:lang w:eastAsia="ko-KR"/>
        </w:rPr>
        <w:t xml:space="preserve"> </w:t>
      </w:r>
      <w:r>
        <w:rPr>
          <w:lang w:eastAsia="ko-KR"/>
        </w:rPr>
        <w:t>차오르는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즐거움이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섞였습니다</w:t>
      </w:r>
      <w:r>
        <w:rPr>
          <w:lang w:eastAsia="ko-KR"/>
        </w:rPr>
        <w:t>(RH, 1884. 12. 9.).</w:t>
      </w:r>
    </w:p>
    <w:p w14:paraId="42B9B21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노래를</w:t>
      </w:r>
      <w:r>
        <w:rPr>
          <w:lang w:eastAsia="ko-KR"/>
        </w:rPr>
        <w:t xml:space="preserve"> </w:t>
      </w:r>
      <w:r>
        <w:rPr>
          <w:lang w:eastAsia="ko-KR"/>
        </w:rPr>
        <w:t>감지할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좋을까요</w:t>
      </w:r>
      <w:r>
        <w:rPr>
          <w:lang w:eastAsia="ko-KR"/>
        </w:rPr>
        <w:t xml:space="preserve">! </w:t>
      </w:r>
      <w:r>
        <w:rPr>
          <w:lang w:eastAsia="ko-KR"/>
        </w:rPr>
        <w:t>그때의</w:t>
      </w:r>
      <w:r>
        <w:rPr>
          <w:lang w:eastAsia="ko-KR"/>
        </w:rPr>
        <w:t xml:space="preserve"> </w:t>
      </w:r>
      <w:r>
        <w:rPr>
          <w:lang w:eastAsia="ko-KR"/>
        </w:rPr>
        <w:t>선언과</w:t>
      </w:r>
      <w:r>
        <w:rPr>
          <w:lang w:eastAsia="ko-KR"/>
        </w:rPr>
        <w:t xml:space="preserve"> </w:t>
      </w:r>
      <w:r>
        <w:rPr>
          <w:lang w:eastAsia="ko-KR"/>
        </w:rPr>
        <w:t>선율은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끝날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높아지고</w:t>
      </w:r>
      <w:r>
        <w:rPr>
          <w:lang w:eastAsia="ko-KR"/>
        </w:rPr>
        <w:t xml:space="preserve"> </w:t>
      </w:r>
      <w:r>
        <w:rPr>
          <w:lang w:eastAsia="ko-KR"/>
        </w:rPr>
        <w:t>땅끝까지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공의로운</w:t>
      </w:r>
      <w:r>
        <w:rPr>
          <w:lang w:eastAsia="ko-KR"/>
        </w:rPr>
        <w:t xml:space="preserve">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떠올라서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치료하는</w:t>
      </w:r>
      <w:r>
        <w:rPr>
          <w:lang w:eastAsia="ko-KR"/>
        </w:rPr>
        <w:t xml:space="preserve"> </w:t>
      </w:r>
      <w:r>
        <w:rPr>
          <w:lang w:eastAsia="ko-KR"/>
        </w:rPr>
        <w:t>광선을</w:t>
      </w:r>
      <w:r>
        <w:rPr>
          <w:lang w:eastAsia="ko-KR"/>
        </w:rPr>
        <w:t xml:space="preserve"> </w:t>
      </w:r>
      <w:r>
        <w:rPr>
          <w:lang w:eastAsia="ko-KR"/>
        </w:rPr>
        <w:t>비출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노래는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군중의</w:t>
      </w:r>
      <w:r>
        <w:rPr>
          <w:lang w:eastAsia="ko-KR"/>
        </w:rPr>
        <w:t xml:space="preserve"> </w:t>
      </w:r>
      <w:r>
        <w:rPr>
          <w:lang w:eastAsia="ko-KR"/>
        </w:rPr>
        <w:t>소리와도</w:t>
      </w:r>
      <w:r>
        <w:rPr>
          <w:lang w:eastAsia="ko-KR"/>
        </w:rPr>
        <w:t xml:space="preserve"> </w:t>
      </w:r>
      <w:r>
        <w:rPr>
          <w:lang w:eastAsia="ko-KR"/>
        </w:rPr>
        <w:t>같고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물소리와도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“</w:t>
      </w:r>
      <w:r>
        <w:rPr>
          <w:lang w:eastAsia="ko-KR"/>
        </w:rPr>
        <w:t>할렐루야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통치하시도다</w:t>
      </w:r>
      <w:r>
        <w:rPr>
          <w:lang w:eastAsia="ko-KR"/>
        </w:rPr>
        <w:t>!”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메아리칠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48).</w:t>
      </w:r>
    </w:p>
    <w:p w14:paraId="68F2C512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47F28C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14:paraId="5D4BD040" w14:textId="77777777" w:rsidR="00B21E16" w:rsidRDefault="00B21E16">
      <w:pPr>
        <w:rPr>
          <w:lang w:eastAsia="ko-KR"/>
        </w:rPr>
      </w:pPr>
    </w:p>
    <w:p w14:paraId="40811A6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예배하라</w:t>
      </w:r>
    </w:p>
    <w:p w14:paraId="33DF3551" w14:textId="77777777" w:rsidR="00B21E16" w:rsidRDefault="00B21E16">
      <w:pPr>
        <w:rPr>
          <w:lang w:eastAsia="ko-KR"/>
        </w:rPr>
      </w:pPr>
    </w:p>
    <w:p w14:paraId="150D31FB" w14:textId="77777777" w:rsidR="00B21E16" w:rsidRDefault="00B21E16">
      <w:pPr>
        <w:rPr>
          <w:lang w:eastAsia="ko-KR"/>
        </w:rPr>
      </w:pPr>
    </w:p>
    <w:p w14:paraId="36431D9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지을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자손과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말이니라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말하노라</w:t>
      </w:r>
      <w:r>
        <w:rPr>
          <w:lang w:eastAsia="ko-KR"/>
        </w:rPr>
        <w:t xml:space="preserve"> </w:t>
      </w:r>
      <w:r>
        <w:rPr>
          <w:lang w:eastAsia="ko-KR"/>
        </w:rPr>
        <w:t>매월</w:t>
      </w:r>
      <w:r>
        <w:rPr>
          <w:lang w:eastAsia="ko-KR"/>
        </w:rPr>
        <w:t xml:space="preserve"> </w:t>
      </w:r>
      <w:r>
        <w:rPr>
          <w:lang w:eastAsia="ko-KR"/>
        </w:rPr>
        <w:t>초하루와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혈육이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예배하리라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66:22-23)</w:t>
      </w:r>
    </w:p>
    <w:p w14:paraId="47D2CE32" w14:textId="77777777" w:rsidR="00B21E16" w:rsidRDefault="00B21E16">
      <w:pPr>
        <w:rPr>
          <w:lang w:eastAsia="ko-KR"/>
        </w:rPr>
      </w:pPr>
    </w:p>
    <w:p w14:paraId="7D3D31A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태초에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아들께서는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마치고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쉬셨습니다</w:t>
      </w:r>
      <w:r>
        <w:rPr>
          <w:lang w:eastAsia="ko-KR"/>
        </w:rPr>
        <w:t>. “</w:t>
      </w:r>
      <w:r>
        <w:rPr>
          <w:lang w:eastAsia="ko-KR"/>
        </w:rPr>
        <w:t>천지와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이루어지니</w:t>
      </w:r>
      <w:r>
        <w:rPr>
          <w:lang w:eastAsia="ko-KR"/>
        </w:rPr>
        <w:t xml:space="preserve">”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거민이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기뻐하였습니다</w:t>
      </w:r>
      <w:r>
        <w:rPr>
          <w:lang w:eastAsia="ko-KR"/>
        </w:rPr>
        <w:t>. “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새벽</w:t>
      </w:r>
      <w:r>
        <w:rPr>
          <w:lang w:eastAsia="ko-KR"/>
        </w:rPr>
        <w:t xml:space="preserve"> </w:t>
      </w:r>
      <w:r>
        <w:rPr>
          <w:lang w:eastAsia="ko-KR"/>
        </w:rPr>
        <w:t>별들이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노래하며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질렀느니라</w:t>
      </w:r>
      <w:r>
        <w:rPr>
          <w:lang w:eastAsia="ko-KR"/>
        </w:rPr>
        <w:t>.”</w:t>
      </w:r>
    </w:p>
    <w:p w14:paraId="2FA787B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선지자들의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회복하실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무덤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쉬시던</w:t>
      </w:r>
      <w:r>
        <w:rPr>
          <w:lang w:eastAsia="ko-KR"/>
        </w:rPr>
        <w:t xml:space="preserve"> </w:t>
      </w:r>
      <w:r>
        <w:rPr>
          <w:lang w:eastAsia="ko-KR"/>
        </w:rPr>
        <w:t>날인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안식일이</w:t>
      </w:r>
      <w:r>
        <w:rPr>
          <w:lang w:eastAsia="ko-KR"/>
        </w:rPr>
        <w:t xml:space="preserve"> </w:t>
      </w:r>
      <w:r>
        <w:rPr>
          <w:lang w:eastAsia="ko-KR"/>
        </w:rPr>
        <w:t>그때에도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휴식과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“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”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드리고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민족은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어린양에게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예배를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769-770).</w:t>
      </w:r>
    </w:p>
    <w:p w14:paraId="490DAD6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나라들은</w:t>
      </w:r>
      <w:r>
        <w:rPr>
          <w:lang w:eastAsia="ko-KR"/>
        </w:rPr>
        <w:t xml:space="preserve"> </w:t>
      </w:r>
      <w:r>
        <w:rPr>
          <w:lang w:eastAsia="ko-KR"/>
        </w:rPr>
        <w:t>오로지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율법만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행복하게</w:t>
      </w:r>
      <w:r>
        <w:rPr>
          <w:lang w:eastAsia="ko-KR"/>
        </w:rPr>
        <w:t xml:space="preserve"> </w:t>
      </w:r>
      <w:r>
        <w:rPr>
          <w:lang w:eastAsia="ko-KR"/>
        </w:rPr>
        <w:t>연합된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찬송과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광경</w:t>
      </w:r>
      <w:r>
        <w:rPr>
          <w:lang w:eastAsia="ko-KR"/>
        </w:rPr>
        <w:t xml:space="preserve"> </w:t>
      </w:r>
      <w:r>
        <w:rPr>
          <w:lang w:eastAsia="ko-KR"/>
        </w:rPr>
        <w:t>너머로</w:t>
      </w:r>
      <w:r>
        <w:rPr>
          <w:lang w:eastAsia="ko-KR"/>
        </w:rPr>
        <w:t xml:space="preserve"> </w:t>
      </w:r>
      <w:r>
        <w:rPr>
          <w:lang w:eastAsia="ko-KR"/>
        </w:rPr>
        <w:t>새벽</w:t>
      </w:r>
      <w:r>
        <w:rPr>
          <w:lang w:eastAsia="ko-KR"/>
        </w:rPr>
        <w:t xml:space="preserve"> </w:t>
      </w:r>
      <w:r>
        <w:rPr>
          <w:lang w:eastAsia="ko-KR"/>
        </w:rPr>
        <w:t>별들이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노래하고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아들들은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부르짖을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CC1236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말하노라</w:t>
      </w:r>
      <w:r>
        <w:rPr>
          <w:lang w:eastAsia="ko-KR"/>
        </w:rPr>
        <w:t xml:space="preserve"> </w:t>
      </w:r>
      <w:r>
        <w:rPr>
          <w:lang w:eastAsia="ko-KR"/>
        </w:rPr>
        <w:t>매월</w:t>
      </w:r>
      <w:r>
        <w:rPr>
          <w:lang w:eastAsia="ko-KR"/>
        </w:rPr>
        <w:t xml:space="preserve"> </w:t>
      </w:r>
      <w:r>
        <w:rPr>
          <w:lang w:eastAsia="ko-KR"/>
        </w:rPr>
        <w:t>초하루와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안식일에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혈육이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예배하리라</w:t>
      </w:r>
      <w:r>
        <w:rPr>
          <w:lang w:eastAsia="ko-KR"/>
        </w:rPr>
        <w:t>.”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나타나고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육체가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보리라</w:t>
      </w:r>
      <w:r>
        <w:rPr>
          <w:lang w:eastAsia="ko-KR"/>
        </w:rPr>
        <w:t>.” 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찬송을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솟아나게</w:t>
      </w:r>
      <w:r>
        <w:rPr>
          <w:lang w:eastAsia="ko-KR"/>
        </w:rPr>
        <w:t xml:space="preserve"> </w:t>
      </w:r>
      <w:r>
        <w:rPr>
          <w:lang w:eastAsia="ko-KR"/>
        </w:rPr>
        <w:t>하시리라</w:t>
      </w:r>
      <w:r>
        <w:rPr>
          <w:lang w:eastAsia="ko-KR"/>
        </w:rPr>
        <w:t>.” “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만군의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영화로운</w:t>
      </w:r>
      <w:r>
        <w:rPr>
          <w:lang w:eastAsia="ko-KR"/>
        </w:rPr>
        <w:t xml:space="preserve"> </w:t>
      </w:r>
      <w:r>
        <w:rPr>
          <w:lang w:eastAsia="ko-KR"/>
        </w:rPr>
        <w:t>면류관이</w:t>
      </w:r>
      <w:r>
        <w:rPr>
          <w:lang w:eastAsia="ko-KR"/>
        </w:rPr>
        <w:t xml:space="preserve"> </w:t>
      </w:r>
      <w:r>
        <w:rPr>
          <w:lang w:eastAsia="ko-KR"/>
        </w:rPr>
        <w:t>되시며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화관이</w:t>
      </w:r>
      <w:r>
        <w:rPr>
          <w:lang w:eastAsia="ko-KR"/>
        </w:rPr>
        <w:t xml:space="preserve"> </w:t>
      </w:r>
      <w:r>
        <w:rPr>
          <w:lang w:eastAsia="ko-KR"/>
        </w:rPr>
        <w:t>되실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선지</w:t>
      </w:r>
      <w:r>
        <w:rPr>
          <w:lang w:eastAsia="ko-KR"/>
        </w:rPr>
        <w:t>, 732-733).</w:t>
      </w:r>
    </w:p>
    <w:p w14:paraId="0878E77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존속하는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안식일은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표징으로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에덴이</w:t>
      </w:r>
      <w:r>
        <w:rPr>
          <w:lang w:eastAsia="ko-KR"/>
        </w:rPr>
        <w:t xml:space="preserve"> </w:t>
      </w:r>
      <w:r>
        <w:rPr>
          <w:lang w:eastAsia="ko-KR"/>
        </w:rPr>
        <w:t>회복될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쉼의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283).</w:t>
      </w:r>
    </w:p>
    <w:p w14:paraId="2155668D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644BF54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510D9EA0" w14:textId="77777777" w:rsidR="00B21E16" w:rsidRDefault="00B21E16">
      <w:pPr>
        <w:rPr>
          <w:lang w:eastAsia="ko-KR"/>
        </w:rPr>
      </w:pPr>
    </w:p>
    <w:p w14:paraId="128B474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교제하는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얻다</w:t>
      </w:r>
    </w:p>
    <w:p w14:paraId="043B3363" w14:textId="77777777" w:rsidR="00B21E16" w:rsidRDefault="00B21E16">
      <w:pPr>
        <w:rPr>
          <w:lang w:eastAsia="ko-KR"/>
        </w:rPr>
      </w:pPr>
    </w:p>
    <w:p w14:paraId="6E2F0B58" w14:textId="77777777" w:rsidR="00B21E16" w:rsidRDefault="00B21E16">
      <w:pPr>
        <w:rPr>
          <w:lang w:eastAsia="ko-KR"/>
        </w:rPr>
      </w:pPr>
    </w:p>
    <w:p w14:paraId="1DD3198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성안에서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못하였으니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어린양이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성전이심이라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21:22)</w:t>
      </w:r>
    </w:p>
    <w:p w14:paraId="4686C22E" w14:textId="77777777" w:rsidR="00B21E16" w:rsidRDefault="00B21E16">
      <w:pPr>
        <w:rPr>
          <w:lang w:eastAsia="ko-KR"/>
        </w:rPr>
      </w:pPr>
    </w:p>
    <w:p w14:paraId="3AD447C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교제할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>. “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희미하게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.”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,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다루시는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, </w:t>
      </w:r>
      <w:r>
        <w:rPr>
          <w:lang w:eastAsia="ko-KR"/>
        </w:rPr>
        <w:t>거울에</w:t>
      </w:r>
      <w:r>
        <w:rPr>
          <w:lang w:eastAsia="ko-KR"/>
        </w:rPr>
        <w:t xml:space="preserve"> </w:t>
      </w:r>
      <w:r>
        <w:rPr>
          <w:lang w:eastAsia="ko-KR"/>
        </w:rPr>
        <w:t>반사된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그때가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베일을</w:t>
      </w:r>
      <w:r>
        <w:rPr>
          <w:lang w:eastAsia="ko-KR"/>
        </w:rPr>
        <w:t xml:space="preserve"> </w:t>
      </w:r>
      <w:r>
        <w:rPr>
          <w:lang w:eastAsia="ko-KR"/>
        </w:rPr>
        <w:t>걷어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얼굴과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맞대어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얼굴의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676-677).</w:t>
      </w:r>
    </w:p>
    <w:p w14:paraId="7CD1D0A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사랑스런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호칭은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애정의</w:t>
      </w:r>
      <w:r>
        <w:rPr>
          <w:lang w:eastAsia="ko-KR"/>
        </w:rPr>
        <w:t xml:space="preserve"> </w:t>
      </w:r>
      <w:r>
        <w:rPr>
          <w:lang w:eastAsia="ko-KR"/>
        </w:rPr>
        <w:t>표시이자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다정한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t>관계의</w:t>
      </w:r>
      <w:r>
        <w:rPr>
          <w:lang w:eastAsia="ko-KR"/>
        </w:rPr>
        <w:t xml:space="preserve"> </w:t>
      </w:r>
      <w:r>
        <w:rPr>
          <w:lang w:eastAsia="ko-KR"/>
        </w:rPr>
        <w:t>보증입니다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상속자들을</w:t>
      </w:r>
      <w:r>
        <w:rPr>
          <w:lang w:eastAsia="ko-KR"/>
        </w:rPr>
        <w:t xml:space="preserve"> </w:t>
      </w:r>
      <w:r>
        <w:rPr>
          <w:lang w:eastAsia="ko-KR"/>
        </w:rPr>
        <w:t>보시면서</w:t>
      </w:r>
      <w:r>
        <w:rPr>
          <w:lang w:eastAsia="ko-KR"/>
        </w:rPr>
        <w:t xml:space="preserve"> “</w:t>
      </w:r>
      <w:r>
        <w:rPr>
          <w:lang w:eastAsia="ko-KR"/>
        </w:rPr>
        <w:t>형제라</w:t>
      </w:r>
      <w:r>
        <w:rPr>
          <w:lang w:eastAsia="ko-KR"/>
        </w:rPr>
        <w:t xml:space="preserve"> </w:t>
      </w:r>
      <w:r>
        <w:rPr>
          <w:lang w:eastAsia="ko-KR"/>
        </w:rPr>
        <w:t>부르시기를</w:t>
      </w:r>
      <w:r>
        <w:rPr>
          <w:lang w:eastAsia="ko-KR"/>
        </w:rPr>
        <w:t xml:space="preserve"> </w:t>
      </w:r>
      <w:r>
        <w:rPr>
          <w:lang w:eastAsia="ko-KR"/>
        </w:rPr>
        <w:t>부끄러워하지</w:t>
      </w:r>
      <w:r>
        <w:rPr>
          <w:lang w:eastAsia="ko-KR"/>
        </w:rPr>
        <w:t xml:space="preserve"> </w:t>
      </w:r>
      <w:r>
        <w:rPr>
          <w:lang w:eastAsia="ko-KR"/>
        </w:rPr>
        <w:t>아니</w:t>
      </w:r>
      <w:r>
        <w:rPr>
          <w:lang w:eastAsia="ko-KR"/>
        </w:rPr>
        <w:t>”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천사들보다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맺습니다</w:t>
      </w:r>
      <w:r>
        <w:rPr>
          <w:lang w:eastAsia="ko-KR"/>
        </w:rPr>
        <w:t>.</w:t>
      </w:r>
    </w:p>
    <w:p w14:paraId="183E0463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내려온</w:t>
      </w:r>
      <w:r>
        <w:rPr>
          <w:lang w:eastAsia="ko-KR"/>
        </w:rPr>
        <w:t xml:space="preserve"> </w:t>
      </w:r>
      <w:r>
        <w:rPr>
          <w:lang w:eastAsia="ko-KR"/>
        </w:rPr>
        <w:t>아버지들의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합친다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,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솟아난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샘을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모은다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무한하고</w:t>
      </w:r>
      <w:r>
        <w:rPr>
          <w:lang w:eastAsia="ko-KR"/>
        </w:rPr>
        <w:t xml:space="preserve"> </w:t>
      </w:r>
      <w:r>
        <w:rPr>
          <w:lang w:eastAsia="ko-KR"/>
        </w:rPr>
        <w:t>다함이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비교하면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망망대해</w:t>
      </w:r>
      <w:r>
        <w:rPr>
          <w:lang w:eastAsia="ko-KR"/>
        </w:rPr>
        <w:t xml:space="preserve"> </w:t>
      </w:r>
      <w:r>
        <w:rPr>
          <w:lang w:eastAsia="ko-KR"/>
        </w:rPr>
        <w:t>옆의</w:t>
      </w:r>
      <w:r>
        <w:rPr>
          <w:lang w:eastAsia="ko-KR"/>
        </w:rPr>
        <w:t xml:space="preserve"> </w:t>
      </w:r>
      <w:r>
        <w:rPr>
          <w:lang w:eastAsia="ko-KR"/>
        </w:rPr>
        <w:t>실개천에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>(RH, 1908. 10. 22.).</w:t>
      </w:r>
    </w:p>
    <w:p w14:paraId="1E3B178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하늘이란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다가가는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머물수록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펼쳐집니다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알아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농도는</w:t>
      </w:r>
      <w:r>
        <w:rPr>
          <w:lang w:eastAsia="ko-KR"/>
        </w:rPr>
        <w:t xml:space="preserve"> </w:t>
      </w:r>
      <w:r>
        <w:rPr>
          <w:lang w:eastAsia="ko-KR"/>
        </w:rPr>
        <w:t>짙어집니다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>, 331).</w:t>
      </w:r>
    </w:p>
    <w:p w14:paraId="5C01FCB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하늘에서의</w:t>
      </w:r>
      <w:r>
        <w:rPr>
          <w:lang w:eastAsia="ko-KR"/>
        </w:rPr>
        <w:t xml:space="preserve"> </w:t>
      </w:r>
      <w:r>
        <w:rPr>
          <w:lang w:eastAsia="ko-KR"/>
        </w:rPr>
        <w:t>행복이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뵙는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무엇이겠습니까</w:t>
      </w:r>
      <w:r>
        <w:rPr>
          <w:lang w:eastAsia="ko-KR"/>
        </w:rPr>
        <w:t xml:space="preserve">?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죄인에게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아버지로</w:t>
      </w:r>
      <w:r>
        <w:rPr>
          <w:lang w:eastAsia="ko-KR"/>
        </w:rPr>
        <w:t xml:space="preserve"> </w:t>
      </w:r>
      <w:r>
        <w:rPr>
          <w:lang w:eastAsia="ko-KR"/>
        </w:rPr>
        <w:t>모시는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즐거움이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?(8</w:t>
      </w:r>
      <w:r>
        <w:rPr>
          <w:lang w:eastAsia="ko-KR"/>
        </w:rPr>
        <w:t>증언</w:t>
      </w:r>
      <w:r>
        <w:rPr>
          <w:lang w:eastAsia="ko-KR"/>
        </w:rPr>
        <w:t>, 268)</w:t>
      </w:r>
    </w:p>
    <w:p w14:paraId="5348E98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바라본다는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바라봄으로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위로일진대</w:t>
      </w:r>
      <w:r>
        <w:rPr>
          <w:lang w:eastAsia="ko-KR"/>
        </w:rPr>
        <w:t xml:space="preserve">,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베일을</w:t>
      </w:r>
      <w:r>
        <w:rPr>
          <w:lang w:eastAsia="ko-KR"/>
        </w:rPr>
        <w:t xml:space="preserve"> </w:t>
      </w:r>
      <w:r>
        <w:rPr>
          <w:lang w:eastAsia="ko-KR"/>
        </w:rPr>
        <w:t>걷어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감개무량하겠습니까</w:t>
      </w:r>
      <w:r>
        <w:rPr>
          <w:lang w:eastAsia="ko-KR"/>
        </w:rPr>
        <w:t>?(BE, 1892. 1. 15.)</w:t>
      </w:r>
    </w:p>
    <w:p w14:paraId="2F347D5F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BA735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월</w:t>
      </w:r>
      <w:r>
        <w:rPr>
          <w:lang w:eastAsia="ko-KR"/>
        </w:rPr>
        <w:t>)</w:t>
      </w:r>
    </w:p>
    <w:p w14:paraId="0AE88610" w14:textId="77777777" w:rsidR="00B21E16" w:rsidRDefault="00B21E16">
      <w:pPr>
        <w:rPr>
          <w:lang w:eastAsia="ko-KR"/>
        </w:rPr>
      </w:pPr>
    </w:p>
    <w:p w14:paraId="156BCE0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베일이</w:t>
      </w:r>
      <w:r>
        <w:rPr>
          <w:lang w:eastAsia="ko-KR"/>
        </w:rPr>
        <w:t xml:space="preserve"> </w:t>
      </w:r>
      <w:r>
        <w:rPr>
          <w:lang w:eastAsia="ko-KR"/>
        </w:rPr>
        <w:t>걷힌다</w:t>
      </w:r>
    </w:p>
    <w:p w14:paraId="63CBE7EA" w14:textId="77777777" w:rsidR="00B21E16" w:rsidRDefault="00B21E16">
      <w:pPr>
        <w:rPr>
          <w:lang w:eastAsia="ko-KR"/>
        </w:rPr>
      </w:pPr>
    </w:p>
    <w:p w14:paraId="208CE223" w14:textId="77777777" w:rsidR="00B21E16" w:rsidRDefault="00B21E16">
      <w:pPr>
        <w:rPr>
          <w:lang w:eastAsia="ko-KR"/>
        </w:rPr>
      </w:pPr>
    </w:p>
    <w:p w14:paraId="57CC224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거울로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희미하나</w:t>
      </w:r>
      <w:r>
        <w:rPr>
          <w:lang w:eastAsia="ko-KR"/>
        </w:rPr>
        <w:t xml:space="preserve"> </w:t>
      </w:r>
      <w:r>
        <w:rPr>
          <w:lang w:eastAsia="ko-KR"/>
        </w:rPr>
        <w:t>그때에는</w:t>
      </w:r>
      <w:r>
        <w:rPr>
          <w:lang w:eastAsia="ko-KR"/>
        </w:rPr>
        <w:t xml:space="preserve"> </w:t>
      </w:r>
      <w:r>
        <w:rPr>
          <w:lang w:eastAsia="ko-KR"/>
        </w:rPr>
        <w:t>얼굴과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13:12)</w:t>
      </w:r>
    </w:p>
    <w:p w14:paraId="4D4C7F52" w14:textId="77777777" w:rsidR="00B21E16" w:rsidRDefault="00B21E16">
      <w:pPr>
        <w:rPr>
          <w:lang w:eastAsia="ko-KR"/>
        </w:rPr>
      </w:pPr>
    </w:p>
    <w:p w14:paraId="0ABD5218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시야를</w:t>
      </w:r>
      <w:r>
        <w:rPr>
          <w:lang w:eastAsia="ko-KR"/>
        </w:rPr>
        <w:t xml:space="preserve"> </w:t>
      </w:r>
      <w:r>
        <w:rPr>
          <w:lang w:eastAsia="ko-KR"/>
        </w:rPr>
        <w:t>어둡게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베일이</w:t>
      </w:r>
      <w:r>
        <w:rPr>
          <w:lang w:eastAsia="ko-KR"/>
        </w:rPr>
        <w:t xml:space="preserve"> </w:t>
      </w:r>
      <w:r>
        <w:rPr>
          <w:lang w:eastAsia="ko-KR"/>
        </w:rPr>
        <w:t>걷힐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현미경으로</w:t>
      </w:r>
      <w:r>
        <w:rPr>
          <w:lang w:eastAsia="ko-KR"/>
        </w:rPr>
        <w:t xml:space="preserve"> </w:t>
      </w:r>
      <w:r>
        <w:rPr>
          <w:lang w:eastAsia="ko-KR"/>
        </w:rPr>
        <w:t>어렴풋이</w:t>
      </w:r>
      <w:r>
        <w:rPr>
          <w:lang w:eastAsia="ko-KR"/>
        </w:rPr>
        <w:t xml:space="preserve"> </w:t>
      </w:r>
      <w:r>
        <w:rPr>
          <w:lang w:eastAsia="ko-KR"/>
        </w:rPr>
        <w:t>감지한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확인하게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망원경을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멀리서</w:t>
      </w:r>
      <w:r>
        <w:rPr>
          <w:lang w:eastAsia="ko-KR"/>
        </w:rPr>
        <w:t xml:space="preserve"> </w:t>
      </w:r>
      <w:r>
        <w:rPr>
          <w:lang w:eastAsia="ko-KR"/>
        </w:rPr>
        <w:t>흘끗</w:t>
      </w:r>
      <w:r>
        <w:rPr>
          <w:lang w:eastAsia="ko-KR"/>
        </w:rPr>
        <w:t xml:space="preserve"> </w:t>
      </w:r>
      <w:r>
        <w:rPr>
          <w:lang w:eastAsia="ko-KR"/>
        </w:rPr>
        <w:t>들여다본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지켜보게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그림자가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세계가</w:t>
      </w:r>
      <w:r>
        <w:rPr>
          <w:lang w:eastAsia="ko-KR"/>
        </w:rPr>
        <w:t xml:space="preserve"> 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아름다움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”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</w:t>
      </w:r>
      <w:r>
        <w:rPr>
          <w:lang w:eastAsia="ko-KR"/>
        </w:rPr>
        <w:t>실로</w:t>
      </w:r>
      <w:r>
        <w:rPr>
          <w:lang w:eastAsia="ko-KR"/>
        </w:rPr>
        <w:t xml:space="preserve"> </w:t>
      </w:r>
      <w:r>
        <w:rPr>
          <w:lang w:eastAsia="ko-KR"/>
        </w:rPr>
        <w:t>어마어마할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!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과학을</w:t>
      </w:r>
      <w:r>
        <w:rPr>
          <w:lang w:eastAsia="ko-KR"/>
        </w:rPr>
        <w:t xml:space="preserve"> </w:t>
      </w:r>
      <w:r>
        <w:rPr>
          <w:lang w:eastAsia="ko-KR"/>
        </w:rPr>
        <w:t>탐구하는</w:t>
      </w:r>
      <w:r>
        <w:rPr>
          <w:lang w:eastAsia="ko-KR"/>
        </w:rPr>
        <w:t xml:space="preserve"> </w:t>
      </w:r>
      <w:r>
        <w:rPr>
          <w:lang w:eastAsia="ko-KR"/>
        </w:rPr>
        <w:t>학생들은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기록에서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흔적도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소리에서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흐느낌도</w:t>
      </w:r>
      <w:r>
        <w:rPr>
          <w:lang w:eastAsia="ko-KR"/>
        </w:rPr>
        <w:t xml:space="preserve"> </w:t>
      </w:r>
      <w:r>
        <w:rPr>
          <w:lang w:eastAsia="ko-KR"/>
        </w:rPr>
        <w:t>감지하지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만물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필적만이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광대한</w:t>
      </w:r>
      <w:r>
        <w:rPr>
          <w:lang w:eastAsia="ko-KR"/>
        </w:rPr>
        <w:t xml:space="preserve"> </w:t>
      </w:r>
      <w:r>
        <w:rPr>
          <w:lang w:eastAsia="ko-KR"/>
        </w:rPr>
        <w:t>우주에서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“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쓰여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땅이나</w:t>
      </w:r>
      <w:r>
        <w:rPr>
          <w:lang w:eastAsia="ko-KR"/>
        </w:rPr>
        <w:t xml:space="preserve"> </w:t>
      </w:r>
      <w:r>
        <w:rPr>
          <w:lang w:eastAsia="ko-KR"/>
        </w:rPr>
        <w:t>바다나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흔적은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C032C6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무한하고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학생들에게</w:t>
      </w:r>
      <w:r>
        <w:rPr>
          <w:lang w:eastAsia="ko-KR"/>
        </w:rPr>
        <w:t xml:space="preserve"> </w:t>
      </w:r>
      <w:r>
        <w:rPr>
          <w:lang w:eastAsia="ko-KR"/>
        </w:rPr>
        <w:t>전개될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학생들은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광대한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인간사를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원칙들에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시야는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흐리고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불완전합니다</w:t>
      </w:r>
      <w:r>
        <w:rPr>
          <w:lang w:eastAsia="ko-KR"/>
        </w:rPr>
        <w:t xml:space="preserve">. </w:t>
      </w:r>
      <w:r>
        <w:rPr>
          <w:lang w:eastAsia="ko-KR"/>
        </w:rPr>
        <w:t>영원의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>.</w:t>
      </w:r>
    </w:p>
    <w:p w14:paraId="40CA278E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세계와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갈라놓은</w:t>
      </w:r>
      <w:r>
        <w:rPr>
          <w:lang w:eastAsia="ko-KR"/>
        </w:rPr>
        <w:t xml:space="preserve"> </w:t>
      </w:r>
      <w:r>
        <w:rPr>
          <w:lang w:eastAsia="ko-KR"/>
        </w:rPr>
        <w:t>베일이</w:t>
      </w:r>
      <w:r>
        <w:rPr>
          <w:lang w:eastAsia="ko-KR"/>
        </w:rPr>
        <w:t xml:space="preserve"> </w:t>
      </w:r>
      <w:r>
        <w:rPr>
          <w:lang w:eastAsia="ko-KR"/>
        </w:rPr>
        <w:t>걷히고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공개될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65C53C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이타적인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일했던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그곳에서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수고한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사람에게라도</w:t>
      </w:r>
      <w:r>
        <w:rPr>
          <w:lang w:eastAsia="ko-KR"/>
        </w:rPr>
        <w:t xml:space="preserve"> </w:t>
      </w:r>
      <w:r>
        <w:rPr>
          <w:lang w:eastAsia="ko-KR"/>
        </w:rPr>
        <w:t>돌아오는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미미해</w:t>
      </w:r>
      <w:r>
        <w:rPr>
          <w:lang w:eastAsia="ko-KR"/>
        </w:rPr>
        <w:t xml:space="preserve"> </w:t>
      </w:r>
      <w:r>
        <w:rPr>
          <w:lang w:eastAsia="ko-KR"/>
        </w:rPr>
        <w:t>보이는지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>! …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교사들은</w:t>
      </w:r>
      <w:r>
        <w:rPr>
          <w:lang w:eastAsia="ko-KR"/>
        </w:rPr>
        <w:t xml:space="preserve">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감는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평생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일한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허사처럼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성실함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마르지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축복의</w:t>
      </w:r>
      <w:r>
        <w:rPr>
          <w:lang w:eastAsia="ko-KR"/>
        </w:rPr>
        <w:t xml:space="preserve"> </w:t>
      </w:r>
      <w:r>
        <w:rPr>
          <w:lang w:eastAsia="ko-KR"/>
        </w:rPr>
        <w:t>샘이</w:t>
      </w:r>
      <w:r>
        <w:rPr>
          <w:lang w:eastAsia="ko-KR"/>
        </w:rPr>
        <w:t xml:space="preserve"> </w:t>
      </w:r>
      <w:r>
        <w:rPr>
          <w:lang w:eastAsia="ko-KR"/>
        </w:rPr>
        <w:t>솟아났다는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영향력은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늘어날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내세에서는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작용과</w:t>
      </w:r>
      <w:r>
        <w:rPr>
          <w:lang w:eastAsia="ko-KR"/>
        </w:rPr>
        <w:t xml:space="preserve"> </w:t>
      </w:r>
      <w:r>
        <w:rPr>
          <w:lang w:eastAsia="ko-KR"/>
        </w:rPr>
        <w:t>반응을</w:t>
      </w:r>
      <w:r>
        <w:rPr>
          <w:lang w:eastAsia="ko-KR"/>
        </w:rPr>
        <w:t xml:space="preserve"> </w:t>
      </w:r>
      <w:r>
        <w:rPr>
          <w:lang w:eastAsia="ko-KR"/>
        </w:rPr>
        <w:t>확인하게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F06769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303-306</w:t>
      </w:r>
    </w:p>
    <w:p w14:paraId="760090BD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EBD959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화</w:t>
      </w:r>
      <w:r>
        <w:rPr>
          <w:lang w:eastAsia="ko-KR"/>
        </w:rPr>
        <w:t>)</w:t>
      </w:r>
    </w:p>
    <w:p w14:paraId="1A210100" w14:textId="77777777" w:rsidR="00B21E16" w:rsidRDefault="00B21E16">
      <w:pPr>
        <w:rPr>
          <w:lang w:eastAsia="ko-KR"/>
        </w:rPr>
      </w:pPr>
    </w:p>
    <w:p w14:paraId="7F301E7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수호천사를</w:t>
      </w:r>
      <w:r>
        <w:rPr>
          <w:lang w:eastAsia="ko-KR"/>
        </w:rPr>
        <w:t xml:space="preserve"> </w:t>
      </w:r>
      <w:r>
        <w:rPr>
          <w:lang w:eastAsia="ko-KR"/>
        </w:rPr>
        <w:t>만나다</w:t>
      </w:r>
    </w:p>
    <w:p w14:paraId="740E71CE" w14:textId="77777777" w:rsidR="00B21E16" w:rsidRDefault="00B21E16">
      <w:pPr>
        <w:rPr>
          <w:lang w:eastAsia="ko-KR"/>
        </w:rPr>
      </w:pPr>
    </w:p>
    <w:p w14:paraId="6930E84A" w14:textId="77777777" w:rsidR="00B21E16" w:rsidRDefault="00B21E16">
      <w:pPr>
        <w:rPr>
          <w:lang w:eastAsia="ko-KR"/>
        </w:rPr>
      </w:pPr>
    </w:p>
    <w:p w14:paraId="144C53D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삼가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업신여기지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말하노니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뵈옵느니라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18:10)</w:t>
      </w:r>
    </w:p>
    <w:p w14:paraId="4F397410" w14:textId="77777777" w:rsidR="00B21E16" w:rsidRDefault="00B21E16">
      <w:pPr>
        <w:rPr>
          <w:lang w:eastAsia="ko-KR"/>
        </w:rPr>
      </w:pPr>
    </w:p>
    <w:p w14:paraId="6A26678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섭리가</w:t>
      </w:r>
      <w:r>
        <w:rPr>
          <w:lang w:eastAsia="ko-KR"/>
        </w:rPr>
        <w:t xml:space="preserve"> </w:t>
      </w:r>
      <w:r>
        <w:rPr>
          <w:lang w:eastAsia="ko-KR"/>
        </w:rPr>
        <w:t>명백하게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때면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곁에서</w:t>
      </w:r>
      <w:r>
        <w:rPr>
          <w:lang w:eastAsia="ko-KR"/>
        </w:rPr>
        <w:t xml:space="preserve"> </w:t>
      </w:r>
      <w:r>
        <w:rPr>
          <w:lang w:eastAsia="ko-KR"/>
        </w:rPr>
        <w:t>보살폈다는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문제와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적극적으로</w:t>
      </w:r>
      <w:r>
        <w:rPr>
          <w:lang w:eastAsia="ko-KR"/>
        </w:rPr>
        <w:t xml:space="preserve"> </w:t>
      </w:r>
      <w:r>
        <w:rPr>
          <w:lang w:eastAsia="ko-KR"/>
        </w:rPr>
        <w:t>활동했습니다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나그네의</w:t>
      </w:r>
      <w:r>
        <w:rPr>
          <w:lang w:eastAsia="ko-KR"/>
        </w:rPr>
        <w:t xml:space="preserve"> </w:t>
      </w:r>
      <w:r>
        <w:rPr>
          <w:lang w:eastAsia="ko-KR"/>
        </w:rPr>
        <w:t>옷차림으로</w:t>
      </w:r>
      <w:r>
        <w:rPr>
          <w:lang w:eastAsia="ko-KR"/>
        </w:rPr>
        <w:t xml:space="preserve"> </w:t>
      </w:r>
      <w:r>
        <w:rPr>
          <w:lang w:eastAsia="ko-KR"/>
        </w:rPr>
        <w:t>다가왔습니다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접대를</w:t>
      </w:r>
      <w:r>
        <w:rPr>
          <w:lang w:eastAsia="ko-KR"/>
        </w:rPr>
        <w:t xml:space="preserve"> </w:t>
      </w:r>
      <w:r>
        <w:rPr>
          <w:lang w:eastAsia="ko-KR"/>
        </w:rPr>
        <w:t>받아들였고</w:t>
      </w:r>
      <w:r>
        <w:rPr>
          <w:lang w:eastAsia="ko-KR"/>
        </w:rPr>
        <w:t xml:space="preserve"> </w:t>
      </w:r>
      <w:r>
        <w:rPr>
          <w:lang w:eastAsia="ko-KR"/>
        </w:rPr>
        <w:t>밤길을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행인의</w:t>
      </w:r>
      <w:r>
        <w:rPr>
          <w:lang w:eastAsia="ko-KR"/>
        </w:rPr>
        <w:t xml:space="preserve"> </w:t>
      </w:r>
      <w:r>
        <w:rPr>
          <w:lang w:eastAsia="ko-KR"/>
        </w:rPr>
        <w:t>앞길을</w:t>
      </w:r>
      <w:r>
        <w:rPr>
          <w:lang w:eastAsia="ko-KR"/>
        </w:rPr>
        <w:t xml:space="preserve"> </w:t>
      </w:r>
      <w:r>
        <w:rPr>
          <w:lang w:eastAsia="ko-KR"/>
        </w:rPr>
        <w:t>인도했습니다</w:t>
      </w:r>
      <w:r>
        <w:rPr>
          <w:lang w:eastAsia="ko-KR"/>
        </w:rPr>
        <w:t xml:space="preserve">. </w:t>
      </w:r>
      <w:r>
        <w:rPr>
          <w:lang w:eastAsia="ko-KR"/>
        </w:rPr>
        <w:t>약탈자의</w:t>
      </w:r>
      <w:r>
        <w:rPr>
          <w:lang w:eastAsia="ko-KR"/>
        </w:rPr>
        <w:t xml:space="preserve"> </w:t>
      </w:r>
      <w:r>
        <w:rPr>
          <w:lang w:eastAsia="ko-KR"/>
        </w:rPr>
        <w:t>계략을</w:t>
      </w:r>
      <w:r>
        <w:rPr>
          <w:lang w:eastAsia="ko-KR"/>
        </w:rPr>
        <w:t xml:space="preserve"> </w:t>
      </w:r>
      <w:r>
        <w:rPr>
          <w:lang w:eastAsia="ko-KR"/>
        </w:rPr>
        <w:t>꺾고</w:t>
      </w:r>
      <w:r>
        <w:rPr>
          <w:lang w:eastAsia="ko-KR"/>
        </w:rPr>
        <w:t xml:space="preserve"> </w:t>
      </w:r>
      <w:r>
        <w:rPr>
          <w:lang w:eastAsia="ko-KR"/>
        </w:rPr>
        <w:t>파괴자의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격퇴했습니다</w:t>
      </w:r>
      <w:r>
        <w:rPr>
          <w:lang w:eastAsia="ko-KR"/>
        </w:rPr>
        <w:t>.</w:t>
      </w:r>
    </w:p>
    <w:p w14:paraId="5E5F489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위정자들은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못하겠지만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회의에서</w:t>
      </w:r>
      <w:r>
        <w:rPr>
          <w:lang w:eastAsia="ko-KR"/>
        </w:rPr>
        <w:t xml:space="preserve"> </w:t>
      </w:r>
      <w:r>
        <w:rPr>
          <w:lang w:eastAsia="ko-KR"/>
        </w:rPr>
        <w:t>발언자로</w:t>
      </w:r>
      <w:r>
        <w:rPr>
          <w:lang w:eastAsia="ko-KR"/>
        </w:rPr>
        <w:t xml:space="preserve"> </w:t>
      </w:r>
      <w:r>
        <w:rPr>
          <w:lang w:eastAsia="ko-KR"/>
        </w:rPr>
        <w:t>나선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보았고</w:t>
      </w:r>
      <w:r>
        <w:rPr>
          <w:lang w:eastAsia="ko-KR"/>
        </w:rPr>
        <w:t xml:space="preserve"> </w:t>
      </w:r>
      <w:r>
        <w:rPr>
          <w:lang w:eastAsia="ko-KR"/>
        </w:rPr>
        <w:t>귀로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호소를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박해당하고</w:t>
      </w:r>
      <w:r>
        <w:rPr>
          <w:lang w:eastAsia="ko-KR"/>
        </w:rPr>
        <w:t xml:space="preserve"> </w:t>
      </w:r>
      <w:r>
        <w:rPr>
          <w:lang w:eastAsia="ko-KR"/>
        </w:rPr>
        <w:t>압제받는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사자들은</w:t>
      </w:r>
      <w:r>
        <w:rPr>
          <w:lang w:eastAsia="ko-KR"/>
        </w:rPr>
        <w:t xml:space="preserve"> </w:t>
      </w:r>
      <w:r>
        <w:rPr>
          <w:lang w:eastAsia="ko-KR"/>
        </w:rPr>
        <w:t>회의실과</w:t>
      </w:r>
      <w:r>
        <w:rPr>
          <w:lang w:eastAsia="ko-KR"/>
        </w:rPr>
        <w:t xml:space="preserve"> </w:t>
      </w:r>
      <w:r>
        <w:rPr>
          <w:lang w:eastAsia="ko-KR"/>
        </w:rPr>
        <w:t>법정에서</w:t>
      </w:r>
      <w:r>
        <w:rPr>
          <w:lang w:eastAsia="ko-KR"/>
        </w:rPr>
        <w:t xml:space="preserve"> </w:t>
      </w:r>
      <w:r>
        <w:rPr>
          <w:lang w:eastAsia="ko-KR"/>
        </w:rPr>
        <w:t>변호했습니다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곤란하고</w:t>
      </w:r>
      <w:r>
        <w:rPr>
          <w:lang w:eastAsia="ko-KR"/>
        </w:rPr>
        <w:t xml:space="preserve"> </w:t>
      </w:r>
      <w:r>
        <w:rPr>
          <w:lang w:eastAsia="ko-KR"/>
        </w:rPr>
        <w:t>힘들게</w:t>
      </w:r>
      <w:r>
        <w:rPr>
          <w:lang w:eastAsia="ko-KR"/>
        </w:rPr>
        <w:t xml:space="preserve"> </w:t>
      </w:r>
      <w:r>
        <w:rPr>
          <w:lang w:eastAsia="ko-KR"/>
        </w:rPr>
        <w:t>만들려는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격퇴하고</w:t>
      </w:r>
      <w:r>
        <w:rPr>
          <w:lang w:eastAsia="ko-KR"/>
        </w:rPr>
        <w:t xml:space="preserve"> </w:t>
      </w:r>
      <w:r>
        <w:rPr>
          <w:lang w:eastAsia="ko-KR"/>
        </w:rPr>
        <w:t>저지했습니다</w:t>
      </w:r>
      <w:r>
        <w:rPr>
          <w:lang w:eastAsia="ko-KR"/>
        </w:rPr>
        <w:t>.</w:t>
      </w:r>
    </w:p>
    <w:p w14:paraId="0871985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일생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,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주목하고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덮어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,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골짜기에서</w:t>
      </w:r>
      <w:r>
        <w:rPr>
          <w:lang w:eastAsia="ko-KR"/>
        </w:rPr>
        <w:t xml:space="preserve"> </w:t>
      </w:r>
      <w:r>
        <w:rPr>
          <w:lang w:eastAsia="ko-KR"/>
        </w:rPr>
        <w:t>함께하고</w:t>
      </w:r>
      <w:r>
        <w:rPr>
          <w:lang w:eastAsia="ko-KR"/>
        </w:rPr>
        <w:t xml:space="preserve"> </w:t>
      </w:r>
      <w:r>
        <w:rPr>
          <w:lang w:eastAsia="ko-KR"/>
        </w:rPr>
        <w:t>무덤을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아침에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맞아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천사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관여하신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활동과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협력한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경이롭겠습니까</w:t>
      </w:r>
      <w:r>
        <w:rPr>
          <w:lang w:eastAsia="ko-KR"/>
        </w:rPr>
        <w:t>!</w:t>
      </w:r>
    </w:p>
    <w:p w14:paraId="08ECF06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살면서</w:t>
      </w:r>
      <w:r>
        <w:rPr>
          <w:lang w:eastAsia="ko-KR"/>
        </w:rPr>
        <w:t xml:space="preserve"> </w:t>
      </w:r>
      <w:r>
        <w:rPr>
          <w:lang w:eastAsia="ko-KR"/>
        </w:rPr>
        <w:t>겪었던</w:t>
      </w:r>
      <w:r>
        <w:rPr>
          <w:lang w:eastAsia="ko-KR"/>
        </w:rPr>
        <w:t xml:space="preserve"> </w:t>
      </w:r>
      <w:r>
        <w:rPr>
          <w:lang w:eastAsia="ko-KR"/>
        </w:rPr>
        <w:t>당혹스런</w:t>
      </w:r>
      <w:r>
        <w:rPr>
          <w:lang w:eastAsia="ko-KR"/>
        </w:rPr>
        <w:t xml:space="preserve"> </w:t>
      </w:r>
      <w:r>
        <w:rPr>
          <w:lang w:eastAsia="ko-KR"/>
        </w:rPr>
        <w:t>일들이</w:t>
      </w:r>
      <w:r>
        <w:rPr>
          <w:lang w:eastAsia="ko-KR"/>
        </w:rPr>
        <w:t xml:space="preserve">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명백해질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혼란과</w:t>
      </w:r>
      <w:r>
        <w:rPr>
          <w:lang w:eastAsia="ko-KR"/>
        </w:rPr>
        <w:t xml:space="preserve"> </w:t>
      </w:r>
      <w:r>
        <w:rPr>
          <w:lang w:eastAsia="ko-KR"/>
        </w:rPr>
        <w:t>실망</w:t>
      </w:r>
      <w:r>
        <w:rPr>
          <w:lang w:eastAsia="ko-KR"/>
        </w:rPr>
        <w:t xml:space="preserve">, </w:t>
      </w:r>
      <w:r>
        <w:rPr>
          <w:lang w:eastAsia="ko-KR"/>
        </w:rPr>
        <w:t>목적의</w:t>
      </w:r>
      <w:r>
        <w:rPr>
          <w:lang w:eastAsia="ko-KR"/>
        </w:rPr>
        <w:t xml:space="preserve"> </w:t>
      </w:r>
      <w:r>
        <w:rPr>
          <w:lang w:eastAsia="ko-KR"/>
        </w:rPr>
        <w:t>좌절</w:t>
      </w:r>
      <w:r>
        <w:rPr>
          <w:lang w:eastAsia="ko-KR"/>
        </w:rPr>
        <w:t xml:space="preserve">, </w:t>
      </w:r>
      <w:r>
        <w:rPr>
          <w:lang w:eastAsia="ko-KR"/>
        </w:rPr>
        <w:t>계획의</w:t>
      </w:r>
      <w:r>
        <w:rPr>
          <w:lang w:eastAsia="ko-KR"/>
        </w:rPr>
        <w:t xml:space="preserve"> </w:t>
      </w:r>
      <w:r>
        <w:rPr>
          <w:lang w:eastAsia="ko-KR"/>
        </w:rPr>
        <w:t>차질로</w:t>
      </w:r>
      <w:r>
        <w:rPr>
          <w:lang w:eastAsia="ko-KR"/>
        </w:rPr>
        <w:t xml:space="preserve"> </w:t>
      </w:r>
      <w:r>
        <w:rPr>
          <w:lang w:eastAsia="ko-KR"/>
        </w:rPr>
        <w:t>보였던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웅대하고</w:t>
      </w:r>
      <w:r>
        <w:rPr>
          <w:lang w:eastAsia="ko-KR"/>
        </w:rPr>
        <w:t xml:space="preserve"> </w:t>
      </w:r>
      <w:r>
        <w:rPr>
          <w:lang w:eastAsia="ko-KR"/>
        </w:rPr>
        <w:t>압도적인</w:t>
      </w:r>
      <w:r>
        <w:rPr>
          <w:lang w:eastAsia="ko-KR"/>
        </w:rPr>
        <w:t xml:space="preserve"> </w:t>
      </w:r>
      <w:r>
        <w:rPr>
          <w:lang w:eastAsia="ko-KR"/>
        </w:rPr>
        <w:t>승리이자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이루신</w:t>
      </w:r>
      <w:r>
        <w:rPr>
          <w:lang w:eastAsia="ko-KR"/>
        </w:rPr>
        <w:t xml:space="preserve"> </w:t>
      </w:r>
      <w:r>
        <w:rPr>
          <w:lang w:eastAsia="ko-KR"/>
        </w:rPr>
        <w:t>조화였음이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4CF9A3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『교육』</w:t>
      </w:r>
      <w:r>
        <w:rPr>
          <w:lang w:eastAsia="ko-KR"/>
        </w:rPr>
        <w:t>, 304-305</w:t>
      </w:r>
    </w:p>
    <w:p w14:paraId="2B5C71BF" w14:textId="77777777" w:rsidR="00B21E16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14847B97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3986031B" w14:textId="77777777" w:rsidR="00B21E16" w:rsidRDefault="00B21E16">
      <w:pPr>
        <w:rPr>
          <w:lang w:eastAsia="ko-KR"/>
        </w:rPr>
      </w:pPr>
    </w:p>
    <w:p w14:paraId="653205F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대쟁투가</w:t>
      </w:r>
      <w:r>
        <w:rPr>
          <w:lang w:eastAsia="ko-KR"/>
        </w:rPr>
        <w:t xml:space="preserve"> </w:t>
      </w:r>
      <w:r>
        <w:rPr>
          <w:lang w:eastAsia="ko-KR"/>
        </w:rPr>
        <w:t>허용된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4B1AADF1" w14:textId="77777777" w:rsidR="00B21E16" w:rsidRDefault="00B21E16">
      <w:pPr>
        <w:rPr>
          <w:lang w:eastAsia="ko-KR"/>
        </w:rPr>
      </w:pPr>
    </w:p>
    <w:p w14:paraId="598FC3A7" w14:textId="77777777" w:rsidR="00B21E16" w:rsidRDefault="00B21E16">
      <w:pPr>
        <w:rPr>
          <w:lang w:eastAsia="ko-KR"/>
        </w:rPr>
      </w:pPr>
    </w:p>
    <w:p w14:paraId="7B51B3F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영원부터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감추어졌던</w:t>
      </w:r>
      <w:r>
        <w:rPr>
          <w:lang w:eastAsia="ko-KR"/>
        </w:rPr>
        <w:t xml:space="preserve"> </w:t>
      </w:r>
      <w:r>
        <w:rPr>
          <w:lang w:eastAsia="ko-KR"/>
        </w:rPr>
        <w:t>비밀의</w:t>
      </w:r>
      <w:r>
        <w:rPr>
          <w:lang w:eastAsia="ko-KR"/>
        </w:rPr>
        <w:t xml:space="preserve"> </w:t>
      </w:r>
      <w:r>
        <w:rPr>
          <w:lang w:eastAsia="ko-KR"/>
        </w:rPr>
        <w:t>경륜이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드러내게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교회로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통치자들과</w:t>
      </w:r>
      <w:r>
        <w:rPr>
          <w:lang w:eastAsia="ko-KR"/>
        </w:rPr>
        <w:t xml:space="preserve"> </w:t>
      </w:r>
      <w:r>
        <w:rPr>
          <w:lang w:eastAsia="ko-KR"/>
        </w:rPr>
        <w:t>권세들에게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하심이니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3:9-10)</w:t>
      </w:r>
    </w:p>
    <w:p w14:paraId="0872ADFB" w14:textId="77777777" w:rsidR="00B21E16" w:rsidRDefault="00B21E16">
      <w:pPr>
        <w:rPr>
          <w:lang w:eastAsia="ko-KR"/>
        </w:rPr>
      </w:pPr>
    </w:p>
    <w:p w14:paraId="32892B29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대쟁투가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세대에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계속되도록</w:t>
      </w:r>
      <w:r>
        <w:rPr>
          <w:lang w:eastAsia="ko-KR"/>
        </w:rPr>
        <w:t xml:space="preserve"> </w:t>
      </w:r>
      <w:r>
        <w:rPr>
          <w:lang w:eastAsia="ko-KR"/>
        </w:rPr>
        <w:t>허용된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무엇일까요</w:t>
      </w:r>
      <w:r>
        <w:rPr>
          <w:lang w:eastAsia="ko-KR"/>
        </w:rPr>
        <w:t xml:space="preserve">?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반역</w:t>
      </w:r>
      <w:r>
        <w:rPr>
          <w:lang w:eastAsia="ko-KR"/>
        </w:rPr>
        <w:t xml:space="preserve"> </w:t>
      </w:r>
      <w:r>
        <w:rPr>
          <w:lang w:eastAsia="ko-KR"/>
        </w:rPr>
        <w:t>초기에</w:t>
      </w:r>
      <w:r>
        <w:rPr>
          <w:lang w:eastAsia="ko-KR"/>
        </w:rPr>
        <w:t xml:space="preserve"> </w:t>
      </w:r>
      <w:r>
        <w:rPr>
          <w:lang w:eastAsia="ko-KR"/>
        </w:rPr>
        <w:t>제거되지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것일까요</w:t>
      </w:r>
      <w:r>
        <w:rPr>
          <w:lang w:eastAsia="ko-KR"/>
        </w:rPr>
        <w:t xml:space="preserve">?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취급하시는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정의를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규탄하기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세월이</w:t>
      </w:r>
      <w:r>
        <w:rPr>
          <w:lang w:eastAsia="ko-KR"/>
        </w:rPr>
        <w:t xml:space="preserve"> </w:t>
      </w:r>
      <w:r>
        <w:rPr>
          <w:lang w:eastAsia="ko-KR"/>
        </w:rPr>
        <w:t>지나도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깊으며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경이롭습니다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싸운다는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행했습니다</w:t>
      </w:r>
      <w:r>
        <w:rPr>
          <w:lang w:eastAsia="ko-KR"/>
        </w:rPr>
        <w:t xml:space="preserve">. 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없었지만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동참했습니다</w:t>
      </w:r>
      <w:r>
        <w:rPr>
          <w:lang w:eastAsia="ko-KR"/>
        </w:rPr>
        <w:t>.</w:t>
      </w:r>
    </w:p>
    <w:p w14:paraId="5349877B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통해서도</w:t>
      </w:r>
      <w:r>
        <w:rPr>
          <w:lang w:eastAsia="ko-KR"/>
        </w:rPr>
        <w:t xml:space="preserve"> </w:t>
      </w:r>
      <w:r>
        <w:rPr>
          <w:lang w:eastAsia="ko-KR"/>
        </w:rPr>
        <w:t>다다를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깊습니다</w:t>
      </w:r>
      <w:r>
        <w:rPr>
          <w:lang w:eastAsia="ko-KR"/>
        </w:rPr>
        <w:t xml:space="preserve">.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경이로움을</w:t>
      </w:r>
      <w:r>
        <w:rPr>
          <w:lang w:eastAsia="ko-KR"/>
        </w:rPr>
        <w:t xml:space="preserve"> </w:t>
      </w:r>
      <w:r>
        <w:rPr>
          <w:lang w:eastAsia="ko-KR"/>
        </w:rPr>
        <w:t>들여다보고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자들만이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싸우는</w:t>
      </w:r>
      <w:r>
        <w:rPr>
          <w:lang w:eastAsia="ko-KR"/>
        </w:rPr>
        <w:t xml:space="preserve"> </w:t>
      </w:r>
      <w:r>
        <w:rPr>
          <w:lang w:eastAsia="ko-KR"/>
        </w:rPr>
        <w:t>실제적</w:t>
      </w:r>
      <w:r>
        <w:rPr>
          <w:lang w:eastAsia="ko-KR"/>
        </w:rPr>
        <w:t xml:space="preserve">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동참했습니다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경험하지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6DF4D6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그가</w:t>
      </w:r>
      <w:r>
        <w:rPr>
          <w:lang w:eastAsia="ko-KR"/>
        </w:rPr>
        <w:t xml:space="preserve"> “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일으키사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앉히시니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자비하심으로써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풍성함을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세대에</w:t>
      </w:r>
      <w:r>
        <w:rPr>
          <w:lang w:eastAsia="ko-KR"/>
        </w:rPr>
        <w:t xml:space="preserve"> </w:t>
      </w:r>
      <w:r>
        <w:rPr>
          <w:lang w:eastAsia="ko-KR"/>
        </w:rPr>
        <w:t>나타내려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교육</w:t>
      </w:r>
      <w:r>
        <w:rPr>
          <w:lang w:eastAsia="ko-KR"/>
        </w:rPr>
        <w:t>, 308).</w:t>
      </w:r>
    </w:p>
    <w:p w14:paraId="7FA857F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만국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자기들의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영원에서</w:t>
      </w:r>
      <w:r>
        <w:rPr>
          <w:lang w:eastAsia="ko-KR"/>
        </w:rPr>
        <w:t xml:space="preserve"> </w:t>
      </w:r>
      <w:r>
        <w:rPr>
          <w:lang w:eastAsia="ko-KR"/>
        </w:rPr>
        <w:t>영원까지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무궁히</w:t>
      </w:r>
      <w:r>
        <w:rPr>
          <w:lang w:eastAsia="ko-KR"/>
        </w:rPr>
        <w:t xml:space="preserve"> </w:t>
      </w:r>
      <w:r>
        <w:rPr>
          <w:lang w:eastAsia="ko-KR"/>
        </w:rPr>
        <w:t>지속될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환희의</w:t>
      </w:r>
      <w:r>
        <w:rPr>
          <w:lang w:eastAsia="ko-KR"/>
        </w:rPr>
        <w:t xml:space="preserve"> </w:t>
      </w:r>
      <w:r>
        <w:rPr>
          <w:lang w:eastAsia="ko-KR"/>
        </w:rPr>
        <w:t>찬가를</w:t>
      </w:r>
      <w:r>
        <w:rPr>
          <w:lang w:eastAsia="ko-KR"/>
        </w:rPr>
        <w:t xml:space="preserve"> </w:t>
      </w:r>
      <w:r>
        <w:rPr>
          <w:lang w:eastAsia="ko-KR"/>
        </w:rPr>
        <w:t>올립니다</w:t>
      </w:r>
      <w:r>
        <w:rPr>
          <w:lang w:eastAsia="ko-KR"/>
        </w:rPr>
        <w:t>.</w:t>
      </w:r>
    </w:p>
    <w:p w14:paraId="7843240C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자비</w:t>
      </w:r>
      <w:r>
        <w:rPr>
          <w:lang w:eastAsia="ko-KR"/>
        </w:rPr>
        <w:t xml:space="preserve">, </w:t>
      </w:r>
      <w:r>
        <w:rPr>
          <w:lang w:eastAsia="ko-KR"/>
        </w:rPr>
        <w:t>온유</w:t>
      </w:r>
      <w:r>
        <w:rPr>
          <w:lang w:eastAsia="ko-KR"/>
        </w:rPr>
        <w:t xml:space="preserve">, </w:t>
      </w:r>
      <w:r>
        <w:rPr>
          <w:lang w:eastAsia="ko-KR"/>
        </w:rPr>
        <w:t>어버이의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거룩함</w:t>
      </w:r>
      <w:r>
        <w:rPr>
          <w:lang w:eastAsia="ko-KR"/>
        </w:rPr>
        <w:t xml:space="preserve">, </w:t>
      </w:r>
      <w:r>
        <w:rPr>
          <w:lang w:eastAsia="ko-KR"/>
        </w:rPr>
        <w:t>정의</w:t>
      </w:r>
      <w:r>
        <w:rPr>
          <w:lang w:eastAsia="ko-KR"/>
        </w:rPr>
        <w:t xml:space="preserve">,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뒤섞여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보좌의</w:t>
      </w:r>
      <w:r>
        <w:rPr>
          <w:lang w:eastAsia="ko-KR"/>
        </w:rPr>
        <w:t xml:space="preserve"> </w:t>
      </w:r>
      <w:r>
        <w:rPr>
          <w:lang w:eastAsia="ko-KR"/>
        </w:rPr>
        <w:t>위엄을</w:t>
      </w:r>
      <w:r>
        <w:rPr>
          <w:lang w:eastAsia="ko-KR"/>
        </w:rPr>
        <w:t xml:space="preserve"> </w:t>
      </w:r>
      <w:r>
        <w:rPr>
          <w:lang w:eastAsia="ko-KR"/>
        </w:rPr>
        <w:t>지켜보는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목격합니다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친근한</w:t>
      </w:r>
      <w:r>
        <w:rPr>
          <w:lang w:eastAsia="ko-KR"/>
        </w:rPr>
        <w:t xml:space="preserve"> </w:t>
      </w:r>
      <w:r>
        <w:rPr>
          <w:lang w:eastAsia="ko-KR"/>
        </w:rPr>
        <w:t>호칭에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2CADCAA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암흑의</w:t>
      </w:r>
      <w:r>
        <w:rPr>
          <w:lang w:eastAsia="ko-KR"/>
        </w:rPr>
        <w:t xml:space="preserve"> </w:t>
      </w:r>
      <w:r>
        <w:rPr>
          <w:lang w:eastAsia="ko-KR"/>
        </w:rPr>
        <w:t>세력과</w:t>
      </w:r>
      <w:r>
        <w:rPr>
          <w:lang w:eastAsia="ko-KR"/>
        </w:rPr>
        <w:t xml:space="preserve"> </w:t>
      </w:r>
      <w:r>
        <w:rPr>
          <w:lang w:eastAsia="ko-KR"/>
        </w:rPr>
        <w:t>싸우신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돌립니다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>, 651-652).</w:t>
      </w:r>
    </w:p>
    <w:p w14:paraId="7B804CC8" w14:textId="77777777" w:rsidR="00B21E1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40E8B7F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12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목</w:t>
      </w:r>
      <w:r>
        <w:rPr>
          <w:lang w:eastAsia="ko-KR"/>
        </w:rPr>
        <w:t>)</w:t>
      </w:r>
    </w:p>
    <w:p w14:paraId="3D0A3DE9" w14:textId="77777777" w:rsidR="00B21E16" w:rsidRDefault="00B21E16">
      <w:pPr>
        <w:rPr>
          <w:lang w:eastAsia="ko-KR"/>
        </w:rPr>
      </w:pPr>
    </w:p>
    <w:p w14:paraId="4CF5E504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표적을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좇아갈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</w:p>
    <w:p w14:paraId="105FAE56" w14:textId="77777777" w:rsidR="00B21E16" w:rsidRDefault="00B21E16">
      <w:pPr>
        <w:rPr>
          <w:lang w:eastAsia="ko-KR"/>
        </w:rPr>
      </w:pPr>
    </w:p>
    <w:p w14:paraId="41AFD197" w14:textId="77777777" w:rsidR="00B21E16" w:rsidRDefault="00B21E16">
      <w:pPr>
        <w:rPr>
          <w:lang w:eastAsia="ko-KR"/>
        </w:rPr>
      </w:pPr>
    </w:p>
    <w:p w14:paraId="1108581D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잊어버리고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잡으려고</w:t>
      </w:r>
      <w:r>
        <w:rPr>
          <w:lang w:eastAsia="ko-KR"/>
        </w:rPr>
        <w:t xml:space="preserve"> </w:t>
      </w:r>
      <w:r>
        <w:rPr>
          <w:lang w:eastAsia="ko-KR"/>
        </w:rPr>
        <w:t>푯대를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부름의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달려가노라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3:13-14)</w:t>
      </w:r>
    </w:p>
    <w:p w14:paraId="0829043D" w14:textId="77777777" w:rsidR="00B21E16" w:rsidRDefault="00B21E16">
      <w:pPr>
        <w:rPr>
          <w:lang w:eastAsia="ko-KR"/>
        </w:rPr>
      </w:pPr>
    </w:p>
    <w:p w14:paraId="28945860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오늘이면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끝납니다</w:t>
      </w:r>
      <w:r>
        <w:rPr>
          <w:lang w:eastAsia="ko-KR"/>
        </w:rPr>
        <w:t xml:space="preserve">. </w:t>
      </w:r>
      <w:r>
        <w:rPr>
          <w:lang w:eastAsia="ko-KR"/>
        </w:rPr>
        <w:t>지난</w:t>
      </w:r>
      <w:r>
        <w:rPr>
          <w:lang w:eastAsia="ko-KR"/>
        </w:rPr>
        <w:t xml:space="preserve"> 1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어떠했다고</w:t>
      </w:r>
      <w:r>
        <w:rPr>
          <w:lang w:eastAsia="ko-KR"/>
        </w:rPr>
        <w:t xml:space="preserve"> </w:t>
      </w:r>
      <w:r>
        <w:rPr>
          <w:lang w:eastAsia="ko-KR"/>
        </w:rPr>
        <w:t>생각하십니까</w:t>
      </w:r>
      <w:r>
        <w:rPr>
          <w:lang w:eastAsia="ko-KR"/>
        </w:rPr>
        <w:t xml:space="preserve">?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성숙한</w:t>
      </w:r>
      <w:r>
        <w:rPr>
          <w:lang w:eastAsia="ko-KR"/>
        </w:rPr>
        <w:t xml:space="preserve"> </w:t>
      </w:r>
      <w:r>
        <w:rPr>
          <w:lang w:eastAsia="ko-KR"/>
        </w:rPr>
        <w:t>신앙인이</w:t>
      </w:r>
      <w:r>
        <w:rPr>
          <w:lang w:eastAsia="ko-KR"/>
        </w:rPr>
        <w:t xml:space="preserve"> </w:t>
      </w:r>
      <w:r>
        <w:rPr>
          <w:lang w:eastAsia="ko-KR"/>
        </w:rPr>
        <w:t>되었습니까</w:t>
      </w:r>
      <w:r>
        <w:rPr>
          <w:lang w:eastAsia="ko-KR"/>
        </w:rPr>
        <w:t xml:space="preserve">?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깊어졌습니까</w:t>
      </w:r>
      <w:r>
        <w:rPr>
          <w:lang w:eastAsia="ko-KR"/>
        </w:rPr>
        <w:t xml:space="preserve">? </w:t>
      </w:r>
      <w:r>
        <w:rPr>
          <w:lang w:eastAsia="ko-KR"/>
        </w:rPr>
        <w:t>애착과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박았습니까</w:t>
      </w:r>
      <w:r>
        <w:rPr>
          <w:lang w:eastAsia="ko-KR"/>
        </w:rPr>
        <w:t xml:space="preserve">?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흥미롭게</w:t>
      </w:r>
      <w:r>
        <w:rPr>
          <w:lang w:eastAsia="ko-KR"/>
        </w:rPr>
        <w:t xml:space="preserve"> </w:t>
      </w:r>
      <w:r>
        <w:rPr>
          <w:lang w:eastAsia="ko-KR"/>
        </w:rPr>
        <w:t>공부하고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기분과</w:t>
      </w:r>
      <w:r>
        <w:rPr>
          <w:lang w:eastAsia="ko-KR"/>
        </w:rPr>
        <w:t xml:space="preserve"> </w:t>
      </w:r>
      <w:r>
        <w:rPr>
          <w:lang w:eastAsia="ko-KR"/>
        </w:rPr>
        <w:t>변덕스러운</w:t>
      </w:r>
      <w:r>
        <w:rPr>
          <w:lang w:eastAsia="ko-KR"/>
        </w:rPr>
        <w:t xml:space="preserve"> </w:t>
      </w:r>
      <w:r>
        <w:rPr>
          <w:lang w:eastAsia="ko-KR"/>
        </w:rPr>
        <w:t>아집을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처리해</w:t>
      </w:r>
      <w:r>
        <w:rPr>
          <w:lang w:eastAsia="ko-KR"/>
        </w:rPr>
        <w:t xml:space="preserve"> </w:t>
      </w:r>
      <w:r>
        <w:rPr>
          <w:lang w:eastAsia="ko-KR"/>
        </w:rPr>
        <w:t>두었습니까</w:t>
      </w:r>
      <w:r>
        <w:rPr>
          <w:lang w:eastAsia="ko-KR"/>
        </w:rPr>
        <w:t xml:space="preserve">? </w:t>
      </w:r>
      <w:r>
        <w:rPr>
          <w:lang w:eastAsia="ko-KR"/>
        </w:rPr>
        <w:t>인생에서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지나가고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불러올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기록으로</w:t>
      </w:r>
      <w:r>
        <w:rPr>
          <w:lang w:eastAsia="ko-KR"/>
        </w:rPr>
        <w:t xml:space="preserve"> </w:t>
      </w:r>
      <w:r>
        <w:rPr>
          <w:lang w:eastAsia="ko-KR"/>
        </w:rPr>
        <w:t>채워져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>?</w:t>
      </w:r>
    </w:p>
    <w:p w14:paraId="5E0F27E6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새해를</w:t>
      </w:r>
      <w:r>
        <w:rPr>
          <w:lang w:eastAsia="ko-KR"/>
        </w:rPr>
        <w:t xml:space="preserve"> </w:t>
      </w:r>
      <w:r>
        <w:rPr>
          <w:lang w:eastAsia="ko-KR"/>
        </w:rPr>
        <w:t>맞이하면서</w:t>
      </w:r>
      <w:r>
        <w:rPr>
          <w:lang w:eastAsia="ko-KR"/>
        </w:rPr>
        <w:t xml:space="preserve"> </w:t>
      </w:r>
      <w:r>
        <w:rPr>
          <w:lang w:eastAsia="ko-KR"/>
        </w:rPr>
        <w:t>앞을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전진하겠다고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결심하십시오</w:t>
      </w:r>
      <w:r>
        <w:rPr>
          <w:lang w:eastAsia="ko-KR"/>
        </w:rPr>
        <w:t xml:space="preserve">. </w:t>
      </w:r>
      <w:r>
        <w:rPr>
          <w:lang w:eastAsia="ko-KR"/>
        </w:rPr>
        <w:t>앞으로는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고결하고</w:t>
      </w:r>
      <w:r>
        <w:rPr>
          <w:lang w:eastAsia="ko-KR"/>
        </w:rPr>
        <w:t xml:space="preserve"> </w:t>
      </w:r>
      <w:r>
        <w:rPr>
          <w:lang w:eastAsia="ko-KR"/>
        </w:rPr>
        <w:t>숭고하게</w:t>
      </w:r>
      <w:r>
        <w:rPr>
          <w:lang w:eastAsia="ko-KR"/>
        </w:rPr>
        <w:t xml:space="preserve"> </w:t>
      </w:r>
      <w:r>
        <w:rPr>
          <w:lang w:eastAsia="ko-KR"/>
        </w:rPr>
        <w:t>살기로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이익과</w:t>
      </w:r>
      <w:r>
        <w:rPr>
          <w:lang w:eastAsia="ko-KR"/>
        </w:rPr>
        <w:t xml:space="preserve"> </w:t>
      </w:r>
      <w:r>
        <w:rPr>
          <w:lang w:eastAsia="ko-KR"/>
        </w:rPr>
        <w:t>쾌락이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구주이신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추구하기로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정하십시오</w:t>
      </w:r>
      <w:r>
        <w:rPr>
          <w:lang w:eastAsia="ko-KR"/>
        </w:rPr>
        <w:t xml:space="preserve">.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요청해야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형편</w:t>
      </w:r>
      <w:r>
        <w:rPr>
          <w:lang w:eastAsia="ko-KR"/>
        </w:rPr>
        <w:t xml:space="preserve">,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이끌려야</w:t>
      </w:r>
      <w:r>
        <w:rPr>
          <w:lang w:eastAsia="ko-KR"/>
        </w:rPr>
        <w:t xml:space="preserve"> </w:t>
      </w:r>
      <w:r>
        <w:rPr>
          <w:lang w:eastAsia="ko-KR"/>
        </w:rPr>
        <w:t>겨우겨우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걸어가는</w:t>
      </w:r>
      <w:r>
        <w:rPr>
          <w:lang w:eastAsia="ko-KR"/>
        </w:rPr>
        <w:t xml:space="preserve"> </w:t>
      </w:r>
      <w:r>
        <w:rPr>
          <w:lang w:eastAsia="ko-KR"/>
        </w:rPr>
        <w:t>처지에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타인에게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베풀고</w:t>
      </w:r>
      <w:r>
        <w:rPr>
          <w:lang w:eastAsia="ko-KR"/>
        </w:rPr>
        <w:t xml:space="preserve">,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위로하고</w:t>
      </w:r>
      <w:r>
        <w:rPr>
          <w:lang w:eastAsia="ko-KR"/>
        </w:rPr>
        <w:t xml:space="preserve">,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격려하고</w:t>
      </w:r>
      <w:r>
        <w:rPr>
          <w:lang w:eastAsia="ko-KR"/>
        </w:rPr>
        <w:t xml:space="preserve">,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흥미를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, </w:t>
      </w:r>
      <w:r>
        <w:rPr>
          <w:lang w:eastAsia="ko-KR"/>
        </w:rPr>
        <w:t>언제</w:t>
      </w:r>
      <w:r>
        <w:rPr>
          <w:lang w:eastAsia="ko-KR"/>
        </w:rPr>
        <w:t xml:space="preserve">, </w:t>
      </w:r>
      <w:r>
        <w:rPr>
          <w:lang w:eastAsia="ko-KR"/>
        </w:rPr>
        <w:t>어디서나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명예롭게</w:t>
      </w:r>
      <w:r>
        <w:rPr>
          <w:lang w:eastAsia="ko-KR"/>
        </w:rPr>
        <w:t xml:space="preserve"> </w:t>
      </w:r>
      <w:r>
        <w:rPr>
          <w:lang w:eastAsia="ko-KR"/>
        </w:rPr>
        <w:t>드높이겠다는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세우십시오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매사에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드러내십시오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261-262).</w:t>
      </w:r>
    </w:p>
    <w:p w14:paraId="067A9845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열성으로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준비하십시오</w:t>
      </w:r>
      <w:r>
        <w:rPr>
          <w:lang w:eastAsia="ko-KR"/>
        </w:rPr>
        <w:t xml:space="preserve">. </w:t>
      </w:r>
      <w:r>
        <w:rPr>
          <w:lang w:eastAsia="ko-KR"/>
        </w:rPr>
        <w:t>성경이</w:t>
      </w:r>
      <w:r>
        <w:rPr>
          <w:lang w:eastAsia="ko-KR"/>
        </w:rPr>
        <w:t xml:space="preserve"> </w:t>
      </w:r>
      <w:r>
        <w:rPr>
          <w:lang w:eastAsia="ko-KR"/>
        </w:rPr>
        <w:t>재미있고</w:t>
      </w:r>
      <w:r>
        <w:rPr>
          <w:lang w:eastAsia="ko-KR"/>
        </w:rPr>
        <w:t xml:space="preserve"> </w:t>
      </w:r>
      <w:r>
        <w:rPr>
          <w:lang w:eastAsia="ko-KR"/>
        </w:rPr>
        <w:t>기도회가</w:t>
      </w:r>
      <w:r>
        <w:rPr>
          <w:lang w:eastAsia="ko-KR"/>
        </w:rPr>
        <w:t xml:space="preserve"> </w:t>
      </w:r>
      <w:r>
        <w:rPr>
          <w:lang w:eastAsia="ko-KR"/>
        </w:rPr>
        <w:t>기다려지고</w:t>
      </w:r>
      <w:r>
        <w:rPr>
          <w:lang w:eastAsia="ko-KR"/>
        </w:rPr>
        <w:t xml:space="preserve"> </w:t>
      </w:r>
      <w:r>
        <w:rPr>
          <w:lang w:eastAsia="ko-KR"/>
        </w:rPr>
        <w:t>묵상의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무엇보다도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즐거울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가꾸십시오</w:t>
      </w:r>
      <w:r>
        <w:rPr>
          <w:lang w:eastAsia="ko-KR"/>
        </w:rPr>
        <w:t xml:space="preserve">. </w:t>
      </w:r>
      <w:r>
        <w:rPr>
          <w:lang w:eastAsia="ko-KR"/>
        </w:rPr>
        <w:t>저편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합창단에</w:t>
      </w:r>
      <w:r>
        <w:rPr>
          <w:lang w:eastAsia="ko-KR"/>
        </w:rPr>
        <w:t xml:space="preserve"> </w:t>
      </w:r>
      <w:r>
        <w:rPr>
          <w:lang w:eastAsia="ko-KR"/>
        </w:rPr>
        <w:t>가입하고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품으십시오</w:t>
      </w:r>
      <w:r>
        <w:rPr>
          <w:lang w:eastAsia="ko-KR"/>
        </w:rPr>
        <w:t>.</w:t>
      </w:r>
    </w:p>
    <w:p w14:paraId="28305041" w14:textId="77777777" w:rsidR="00B21E16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책에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페이지가</w:t>
      </w:r>
      <w:r>
        <w:rPr>
          <w:lang w:eastAsia="ko-KR"/>
        </w:rPr>
        <w:t xml:space="preserve"> </w:t>
      </w:r>
      <w:r>
        <w:rPr>
          <w:lang w:eastAsia="ko-KR"/>
        </w:rPr>
        <w:t>열립니다</w:t>
      </w:r>
      <w:r>
        <w:rPr>
          <w:lang w:eastAsia="ko-KR"/>
        </w:rPr>
        <w:t>. …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천사들에게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주어도</w:t>
      </w:r>
      <w:r>
        <w:rPr>
          <w:lang w:eastAsia="ko-KR"/>
        </w:rPr>
        <w:t xml:space="preserve"> </w:t>
      </w:r>
      <w:r>
        <w:rPr>
          <w:lang w:eastAsia="ko-KR"/>
        </w:rPr>
        <w:t>부끄럽지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기록으로</w:t>
      </w:r>
      <w:r>
        <w:rPr>
          <w:lang w:eastAsia="ko-KR"/>
        </w:rPr>
        <w:t xml:space="preserve"> </w:t>
      </w:r>
      <w:r>
        <w:rPr>
          <w:lang w:eastAsia="ko-KR"/>
        </w:rPr>
        <w:t>채우십시오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>, 268).</w:t>
      </w:r>
    </w:p>
    <w:sectPr w:rsidR="00B21E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209599">
    <w:abstractNumId w:val="8"/>
  </w:num>
  <w:num w:numId="2" w16cid:durableId="116605270">
    <w:abstractNumId w:val="6"/>
  </w:num>
  <w:num w:numId="3" w16cid:durableId="939532109">
    <w:abstractNumId w:val="5"/>
  </w:num>
  <w:num w:numId="4" w16cid:durableId="130291565">
    <w:abstractNumId w:val="4"/>
  </w:num>
  <w:num w:numId="5" w16cid:durableId="779910018">
    <w:abstractNumId w:val="7"/>
  </w:num>
  <w:num w:numId="6" w16cid:durableId="452134925">
    <w:abstractNumId w:val="3"/>
  </w:num>
  <w:num w:numId="7" w16cid:durableId="1407610593">
    <w:abstractNumId w:val="2"/>
  </w:num>
  <w:num w:numId="8" w16cid:durableId="1432776003">
    <w:abstractNumId w:val="1"/>
  </w:num>
  <w:num w:numId="9" w16cid:durableId="104421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C8B"/>
    <w:rsid w:val="002C76D6"/>
    <w:rsid w:val="00326F90"/>
    <w:rsid w:val="00376DA3"/>
    <w:rsid w:val="00623703"/>
    <w:rsid w:val="007D573B"/>
    <w:rsid w:val="00AA1D8D"/>
    <w:rsid w:val="00B21E16"/>
    <w:rsid w:val="00B47730"/>
    <w:rsid w:val="00CB0664"/>
    <w:rsid w:val="00D157D3"/>
    <w:rsid w:val="00E4163E"/>
    <w:rsid w:val="00E90509"/>
    <w:rsid w:val="00EB4F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A83B5"/>
  <w14:defaultImageDpi w14:val="300"/>
  <w15:docId w15:val="{EF2D82B5-30DA-409D-9FE1-9FE875C16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53846</Words>
  <Characters>306927</Characters>
  <Application>Microsoft Office Word</Application>
  <DocSecurity>0</DocSecurity>
  <Lines>2557</Lines>
  <Paragraphs>720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부서 교열실</cp:lastModifiedBy>
  <cp:revision>9</cp:revision>
  <dcterms:created xsi:type="dcterms:W3CDTF">2013-12-23T23:15:00Z</dcterms:created>
  <dcterms:modified xsi:type="dcterms:W3CDTF">2026-01-18T08:07:00Z</dcterms:modified>
  <cp:category/>
</cp:coreProperties>
</file>