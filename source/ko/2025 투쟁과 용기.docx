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2025년도 장년 기도력</w:t>
      </w:r>
    </w:p>
    <w:p>
      <w:r>
        <w:t>투쟁과 용기 Conflict and Courage</w:t>
      </w:r>
    </w:p>
    <w:p>
      <w:r>
        <w:br w:type="page"/>
      </w:r>
    </w:p>
    <w:p>
      <w:r>
        <w:t>1월 1일</w:t>
      </w:r>
    </w:p>
    <w:p>
      <w:r>
        <w:t>우리에게 용기를 주고자</w:t>
      </w:r>
    </w:p>
    <w:p/>
    <w:p>
      <w:r>
        <w:t>“무엇이든지 전에 기록된 바는 우리의 교훈을 위하여 기록된 것이니 우리로 하여금 인내로 또는 성경의 위로로 소망을 가지게 함이니라”(롬 15:4)</w:t>
      </w:r>
    </w:p>
    <w:p/>
    <w:p>
      <w:r>
        <w:t>성경에 기록된 삶은 실제 개인들의 참된 역사다. 아담부터 사도들의 시대에 이르는 실제 인물들이 살면서 겪은 일이 솔직 담백하게 진술되어 있다. 선한 인물의 도덕적 품성에 오점으로 남을 만한 사실들이 영감적인 역사에 소개되어 있다는 데 놀라는 사람이 많다. …영감받은 기록자들은 신성한 역사의 페이지가 인간의 약점과 결함으로 퇴색될까 봐 거짓을 진술하지 않았다.</w:t>
      </w:r>
    </w:p>
    <w:p>
      <w:r>
        <w:t>사실을 감추거나 주요 인물들의 죄를 덮어 두지 않았다는 것은 성경이 참되다는 최고의 증거다. …나무랄 데 없이 완벽한 그리스도인에 대해 서술한 전기가 많다. 그들의 가정사와 교회 생활은 흠 없는 경건의 모범으로 빛난다. …그러나 영감의 붓으로 그들의 삶이 기록된다면 그 양상은 다를 것이다. 인간의 단점은 물론 이기심, 편견, 교만과 벌이는 투쟁, 숨은 죄, 영과 육 사이의 끝없는 싸움이 공개됐을 것이다.</w:t>
      </w:r>
    </w:p>
    <w:p>
      <w:r>
        <w:t>이 좋은 성경이 만약 영감받지 않은 사람들의 손에 의해 기록됐다면 그 모습은 지금과 전혀 달랐을 것이며, 타고난 약점과 교활한 원수의 유혹으로 씨름하는 실수투성이 인류는 그 책을 읽으면서 낙담했을 것이다. 그러나 지금 보는 바와 같이 성경에는 유명한 인물들의 신앙 경험이 사실 그대로 적혀 있다. 하나님의 총애를 받는 사람, 위대한 책임을 부여받은 이들 역시 오늘날 몸부림치고 흔들리고 종종 잘못에 빠지는 우리처럼 때때로 유혹에 굴복해 죄를 저질렀다. 그들이 하나님의 은혜로 다시 새 힘을 얻고 자신의 악한 본성에 대항해 일어섰다는 사실이야말로 낙심한 자들에게는 격려가 되며 우리는 이 점을 기억하면서 새롭게 투쟁에 임하도록 준비되는 것이다.</w:t>
      </w:r>
    </w:p>
    <w:p>
      <w:r>
        <w:t>『교회증언 4권』, 9-11</w:t>
      </w:r>
    </w:p>
    <w:p/>
    <w:p>
      <w:r>
        <w:br w:type="page"/>
      </w:r>
    </w:p>
    <w:p>
      <w:r>
        <w:t>1월 2일</w:t>
      </w:r>
    </w:p>
    <w:p>
      <w:r>
        <w:t>희망이 있다</w:t>
      </w:r>
    </w:p>
    <w:p/>
    <w:p>
      <w:r>
        <w:t>“이 모든 일들은 우리 조상들에게 본보기로 일어난 일들이며, 세상의 종말이 다가오는 시대에 살고 있는 우리에게 경고를 하기 위해 기록되었다”(고전 10:11, 쉬운)</w:t>
      </w:r>
    </w:p>
    <w:p/>
    <w:p>
      <w:r>
        <w:t>고대 이스라엘의 불평과 반항적인 불만, 그들에게 베풀어진 강력한 기적 그리고 그들의 우상 숭배와 배은망덕에 내려진 형벌은 우리의 유익을 위해서 기록됐다. 고대 이스라엘의 본보기는 하나님의 백성에게 경고가 되어 불신과 그분의 진노를 피하게 해 준다. 신성한 기록에서 만약 히브리인들의 죄악은 빼놓고 덕행만 이야기한다면 그들의 역사는 지금처럼 우리에게 교훈으로 남을 수 없다.</w:t>
      </w:r>
    </w:p>
    <w:p>
      <w:r>
        <w:t>…하나님의 백성이 자신과 함께하는 그분의 손길을 인식하고 그분의 가르침을 받아들인다면 그 발 앞에는 길이 곧게 뻗고 어둠과 낙담 속에서도 빛이 그들을 인도해 줄 것이다. 다윗은 하나님의 손길에서 지혜를 배웠고 지극히 높으신 분께 징벌당할 때도 겸손히 고개를 숙였다. 다윗은 자신의 상태를 정확하게 드러낸 선지자 나단의 솔직한 증언 덕분에 죄를 깨닫고 떨쳐 냈다. 그는 충고를 순순히 받아들였고 하나님 앞에 자신을 내려놓았다. 그리고 “여호와의 율법은 완전하여 영혼을 소성”시킨다고 외쳤다.</w:t>
      </w:r>
    </w:p>
    <w:p>
      <w:r>
        <w:t>회개한 죄인은 낙담할 필요가 전혀 없다. 자신의 과오를 떠올리며 그 위험에 대해 경고받기 때문이다. 그들을 위한 노력에서 하나님이 얼마나 그들을 사랑하고 구원하고자 하시는지가 드러난다. 그분의 조언을 따르고 그분의 뜻에 따라 행하기만 하면 영생을 얻는다. 잘못을 저지르는 사람들 앞에 하나님은 그들의 죄를 내보여 그들이 거룩한 진리의 빛에 비추어 자신의 심각성을 깨닫게 하신다. 이후 그 죄를 버리는 것은 그들 자신의 몫이다.</w:t>
      </w:r>
    </w:p>
    <w:p>
      <w:r>
        <w:t>선조들과 다윗과 선지자와 사도들의 때와 마찬가지로 하나님은 지금도 죄에서 구원할 권세가 있으시다. 하나님이 자기 백성을 죄에서 구하신 거룩한 역사의 기록이 수두룩하다. 따라서 오늘날의 그리스도인들도 간절한 마음으로 하나님의 지시를 받아들이고 마지막 심판을 견뎌 낼 품성을 갖추고자 열심을 다해야 한다.</w:t>
      </w:r>
    </w:p>
    <w:p>
      <w:r>
        <w:t>『교회증언 4권』, 11-15</w:t>
      </w:r>
    </w:p>
    <w:p/>
    <w:p>
      <w:r>
        <w:br w:type="page"/>
      </w:r>
    </w:p>
    <w:p>
      <w:r>
        <w:t>1월 3일</w:t>
      </w:r>
    </w:p>
    <w:p>
      <w:r>
        <w:t>이어야 할 계보</w:t>
      </w:r>
    </w:p>
    <w:p/>
    <w:p>
      <w:r>
        <w:t>“착한 사람의 입술은 많은 사람을 먹여 살리지만…”(잠 10:21, 공동)</w:t>
      </w:r>
    </w:p>
    <w:p/>
    <w:p>
      <w:r>
        <w:t>죄악이 창궐할 때도 하나님과 교제하면서 고매하고 고결해져서 하늘을 벗 삼아 살았던 거룩한 사람들의 계보가 있었다. 그들은 엄청난 지능과 놀라운 재능을 지녔다. 그들은 당대뿐 아니라 후대를 위해서도 의로운 품성을 계발하고 경건의 교훈을 가르치라는 위대하고 거룩한 사명을 받았다. 그중 가장 유명한 몇 사람이 성경에 언급되어 있지만 하나님에게는 시대마다 충성스러운 증인과 진실한 예배자들이 있었다.</w:t>
      </w:r>
    </w:p>
    <w:p>
      <w:r>
        <w:t>하나님의 말씀을 신뢰하는 자들은 철저히 무력한 상황에서도 온 세상의 권세에 저항한 때가 많았다. 에녹은 깨끗한 마음으로 거룩하게 살면서 부패하고 빈정거리는 세상에 맞서 의가 승리하리라고 굳게 믿었다. 노아와 그의 가족은 신체적·정신력 능력은 무엇보다 뛰어나지만 도덕적으로 타락한 당대의 사람들에게 맞섰다. 홍해 앞에서 속절없이 겁에 질린 노예들인 이스라엘 백성은 지구 최강대국의 최강 병사들과 대치했다. 양치기 소년 다윗은 권력 유지에만 혈안이 되어 있는 기존의 군주 사울에 맞서 자신을 왕으로 삼겠다는 하나님의 약속을 받았다. 사드락과 친구들은 보좌에 앉은 느부갓네살 앞에서 불에 던져졌다. 다니엘은 왕국의 고관들인 자신의 대적 앞에서 사자 굴에 던져졌다. 유대 제사장과 관원들은 로마 총독에게까지 자신들의 뜻을 강요했고 예수님은 십자가에 달렸다. 제국의 폭군 네로에 의해 바울은 옥에 갇히고 처형당했다.</w:t>
      </w:r>
    </w:p>
    <w:p>
      <w:r>
        <w:t>이런 예는 성경에서만 볼 수 있는 게 아니다. 인간 발전상에는 이런 이야기가 넘쳐 난다. 왈도파와 위그노, 위클리프와 후스, 히에로니무스와 루터, 틴들과 녹스, 친첸도르프와 웨슬리 기타 허다한 무리가 악을 받드는 인간의 권력과 정책에 맞서 하나님 말씀의 능력을 증언했다. 이들이야말로 세상에서 진정으로 고결한 자들이다. 이들이 왕가의 후예들이다. 오늘날 젊은이들은 이 계보를 잇도록 부름받았다.</w:t>
      </w:r>
    </w:p>
    <w:p>
      <w:r>
        <w:t>『교육』, 254, 255</w:t>
      </w:r>
    </w:p>
    <w:p/>
    <w:p>
      <w:r>
        <w:br w:type="page"/>
      </w:r>
    </w:p>
    <w:p>
      <w:r>
        <w:t>1월 4일</w:t>
      </w:r>
    </w:p>
    <w:p>
      <w:r>
        <w:t>어떤 열매를 거두는가?</w:t>
      </w:r>
    </w:p>
    <w:p/>
    <w:p>
      <w:r>
        <w:t>“악을 밭 갈고 독을 뿌리는 자는 그대로 거두나니”(욥 4:8)</w:t>
      </w:r>
    </w:p>
    <w:p/>
    <w:p>
      <w:r>
        <w:t>성경에서 인물 이야기처럼 교육적 가치가 큰 부분은 없다. 성경에 소개된 일대기는 매우 정직하다는 점에서 보통의 전기와 다르다. 인간의 유한한 두뇌로는 타인의 행위를 매사에 바르게 풀이한다는 게 불가능하다. 마음을 읽으시고 숨은 동기와 행위를 가려내시는 하나님만이 사람의 품성을 있는 그대로 완벽하게 묘사할 수 있고 인생의 전모를 제대로 보여 줄 수 있다. 이런 묘사는 하나님의 말씀에서만 찾을 수 있다.</w:t>
      </w:r>
    </w:p>
    <w:p>
      <w:r>
        <w:t>행위는 됨됨이의 결과라는 교훈만큼 성경에서 분명히 가르치는 진리는 없다. 살면서 겪는 일의 대부분은 자신의 생각과 행동의 결과이다. “까닭 없는 저주는…임하지 아니하리로다”(잠 26:2, 킹흠정). “너희는 의인에게 복이 있으리라 말하라 …악인에게는 화가 있으리니 이는 그의 손으로 행한 대로 그가 보응을 받을 것임이니라”(사 3:10, 11). “땅이여 들으라 내가 이 백성에게 재앙을 내리리니 이것이 그들의 생각의 결과라”(렘 6:19). 이 무서운 사실을 깊이 새겨야 한다. 모든 행동에는 보응이 따른다. 삶에 닥치는 재난에서 인간은 자신이 뿌린 씨의 결과를 반드시 깨닫게 될 것이다. 그렇다고 희망이 없는 것은 아니다.</w:t>
      </w:r>
    </w:p>
    <w:p>
      <w:r>
        <w:t>사기를 쳤던 야곱은 형의 증오라는 열매를 거뒀다. 그는 20년 동안 부당한 취급을 받고 사기를 당했다. …그러나 하나님은 말씀하신다. “내가 그의 길을 보았은즉 그를 고쳐 줄 것이라”(사 57:18). 야곱은 고통 속에서 무너지지 않았다. 그는 회개했고 자신이 형에게 저지른 잘못을 속죄하고자 애썼다. 에서의 분노로 죽을 위험에 처했을 때 그는 하나님께 도움을 구했다. …그는 “울며…간구”했다(호 12:4). 그리고 “그가 거기서 그(야곱)를 축복”했다(창 32:29, 킹흠정). …그의 본성 안에서 악의 세력은 깨졌고 그의 품성은 변화됐다.</w:t>
      </w:r>
    </w:p>
    <w:p>
      <w:r>
        <w:t>하나님은 자기의 율법을 폐하지 않으신다. 그리고 율법에 모순되는 행동을 하지 않으신다. 그분은 죄의 결과를 되돌리지는 않으시지만 그를 변화시키신다. 그분의 은혜로 저주는 복이 된다.</w:t>
      </w:r>
    </w:p>
    <w:p>
      <w:r>
        <w:t>『교육』, 146-148</w:t>
      </w:r>
    </w:p>
    <w:p/>
    <w:p>
      <w:r>
        <w:br w:type="page"/>
      </w:r>
    </w:p>
    <w:p>
      <w:r>
        <w:t>1월 5일</w:t>
      </w:r>
    </w:p>
    <w:p>
      <w:r>
        <w:t>하나님의 형상대로</w:t>
      </w:r>
    </w:p>
    <w:p/>
    <w:p>
      <w:r>
        <w:t>“하나님이 자기 형상 곧 하나님의 형상대로 사람을 창조하시되 남자와 여자를 창조하시고”(창 1:27)</w:t>
      </w:r>
    </w:p>
    <w:p/>
    <w:p>
      <w:r>
        <w:t>동식물로 가득한 지구가 창조된 후 창조주의 걸작이 활동 무대에 등장했다. 바로 그를 위해 아름다운 지구가 마련됐고 그는 눈에 보이는 모든 것을 다스릴 권한을 부여받았다.</w:t>
      </w:r>
    </w:p>
    <w:p>
      <w:r>
        <w:t>하나님은 자기 형상대로 인간을 지으셨다. 여기에는 어떤 비밀도 없다. 인간이 하등 동물이나 식물에서부터 서서히 발전하며 진화했다고 추측할 수 있는 근거는 어디에도 없다. 이런 가르침은 창조주의 위대한 업적을 인간의 편협하고 세속적인 관념의 수준으로 저하시킨다. 그처럼 우주에서 하나님의 통치권을 배제하려다가 인간은 자기를 비하하고 존엄한 기원을 스스로 저버리고 말았다. 드높은 하늘에 별이 가득한 세상을 만드시고 정교한 솜씨로 들판의 꽃을 물들이신 분, 땅과 하늘을 신비한 능력으로 채우신 그분께서는 아름다운 지구를 다스릴 존재를 그 한가운데 세움으로 자신의 영광스러운 작업에 방점을 찍기 위해, 생명을 얻기에 합당한 존재를 완벽하게 창조하셨다. 영감의 글에 기록되었듯 인류의 계보를 거슬러 올라가 보면 그 기원은 미생물, 연체동물, 네발짐승이 아니라 위대한 창조주이시다. 티끌에서 조성되었어도 아담은 “하나님의 아들”인 것이다.</w:t>
      </w:r>
    </w:p>
    <w:p>
      <w:r>
        <w:t>그의 본성은 하나님의 뜻과 어우러졌다. 그의 생각은 거룩한 것들을 이해할 수 있었다. 그의 애정은 순결했고 그의 욕구와 갈망은 이성의 지배를 받았다. 하나님의 형상을 지닌 그는 거룩하고 행복했고 그분의 뜻에 완전히 순종했다(부조, 44, 45).</w:t>
      </w:r>
    </w:p>
    <w:p>
      <w:r>
        <w:t>아담은 지금 이 땅에 사는 사람들보다 키가 두 배는 더 컸고, 신체 비율도 조화로웠다. 용모는 완벽하고 아름다웠다. …하와는 아담만큼 크지는 않았다. 그녀의 머리는 아담의 어깨를 살짝 넘을 정도였다. 그녀 역시 기품이 있었고, 완벽한 균형을 이루었으며 매우 아름다웠다.</w:t>
      </w:r>
    </w:p>
    <w:p>
      <w:r>
        <w:t>죄 없는 이 부부는 인위적인 의복을 입지 않았다. 천사들처럼 그들은 덮는 빛과 영광을 두르고 있었다(살아 21).</w:t>
      </w:r>
    </w:p>
    <w:p/>
    <w:p>
      <w:r>
        <w:br w:type="page"/>
      </w:r>
    </w:p>
    <w:p>
      <w:r>
        <w:t>1월 6일</w:t>
      </w:r>
    </w:p>
    <w:p>
      <w:r>
        <w:t>에덴</w:t>
      </w:r>
    </w:p>
    <w:p/>
    <w:p>
      <w:r>
        <w:t>“여호와 하나님이 그 사람을 이끌어 에덴동산에 두어 그것을 경작하며 지키게 하시고”(창 2:15)</w:t>
      </w:r>
    </w:p>
    <w:p/>
    <w:p>
      <w:r>
        <w:t>하나님께서 지은 모든 것은 완벽하게 아름다웠고 그분이 아담과 하와의 행복을 위해 창조하신 땅에는 아무것도 부족한 것이 없어 보였음에도 그분은 그들에게 특별히 정원을 조성해 주며 큰 사랑을 나타내셨다. 그들은 얼마의 시간은 정원 가꾸는 즐거운 일을 하면서 보내고 얼마의 시간은 천사들의 방문을 받아 그들의 가르침을 듣고, 행복하게 묵상하면서 지낼 수 있었다. 그들의 일은 피곤한 게 아니라 유쾌하고 활기를 북돋았다. 이 아름다운 정원은 그들의 집이었다.</w:t>
      </w:r>
    </w:p>
    <w:p>
      <w:r>
        <w:t>동산에다 주님은 갖가지 유용하고 아름다운 나무를 심으셨다. 나무에는 하나님이 거룩한 부부의 음식으로 정해 놓으신 향기롭고 탐스럽고 맛있는 과일이 무성했다. 인간이 타락 이후로 보았던 모습과 전혀 달리 주렁주렁 열매를 맺으며 똑바로 자라는 포도나무가 거기 있었다. 열매는 아주 컸고 색상도 거무스름한 것부터 자줏빛, 빨강, 분홍, 옅은 초록 등으로 알록달록했다. 그 가지에서 예쁘고 풍성히 맺히는 열매를 포도라고 불렀다. 그 열매는 격자 울타리로 떠받치지 않아도 땅바닥에 처지지 않고 아래로 고개만 숙였다. 늘어진 포도나무 가지로 멋진 그늘을 만들고, 향기로운 열매가 달린 싱싱한 나무와 잎으로 자연의 거처를 꾸미는 것은 아담과 하와에게 유쾌한 노동이었다(살아, 21, 22).</w:t>
      </w:r>
    </w:p>
    <w:p>
      <w:r>
        <w:t>창조주께서 지으신 것을 돌보면서 인간이 행복을 누리고 동산 나무들의 열매로 활력을 채우는 것이 하나님의 계획이었다.</w:t>
      </w:r>
    </w:p>
    <w:p>
      <w:r>
        <w:t>아무것도 안 하는 것이 행복이라면 거룩하고 순결한 인간에게는 아무 일도 주어지지 않았을 것이다. 그러나 인간을 지으신 하나님은 어떻게 해야 인간이 행복한지를 아셨기에 그를 창조하자마자 일을 지정해 주셨다. 미래의 영광에 대한 약속과 인간이 매일의 양식을 위해 수고해야 한다는 명령은 둘 다 똑같은 보좌에서 말미암았다(가정, 27).</w:t>
      </w:r>
    </w:p>
    <w:p/>
    <w:p>
      <w:r>
        <w:br w:type="page"/>
      </w:r>
    </w:p>
    <w:p>
      <w:r>
        <w:t>1월 7일</w:t>
      </w:r>
    </w:p>
    <w:p>
      <w:r>
        <w:t>선택의 기회</w:t>
      </w:r>
    </w:p>
    <w:p/>
    <w:p>
      <w:r>
        <w:t>“선악을 알게 하는 나무의 열매는 먹지 말라 네가 먹는 날에는 반드시 죽으리라 하시니라”(창 2:17)</w:t>
      </w:r>
    </w:p>
    <w:p/>
    <w:p>
      <w:r>
        <w:t>우리의 첫 선조는 순결하고 거룩하게 창조됐지만 죄를 범할 가능성에서 벗어나 있지는 않았다. …그들은 하나님과 거룩한 천사들과 즐겁게 교제할 수 있었다. 그러나 영원한 안전을 확보하려면 충실성의 여부를 검증받아야 했다. 인간이 존재하자마자 자기 방종, 다시 말해 사탄이 타락한 핵심 요소인 치명적인 욕망으로부터 지켜 주는 방지책이 마련되었다. 동산 한가운데 생명나무 근처에 있던 지식의 나무로 인류 첫 조상의 순종, 믿음, 사랑을 검증할 수 있었다. 다른 모든 나무의 열매는 자유롭게 먹도록 허용됐으나 이것은 금지됐고 먹는 경우 죽을 수밖에 없었다. 그들은 또 사탄의 유혹에 노출되겠지만 시험을 이기면 마침내 그의 권세를 뛰어넘어 하나님의 은총을 영원히 누리게 될 것이다.</w:t>
      </w:r>
    </w:p>
    <w:p>
      <w:r>
        <w:t>하나님은 율법을 범할 능력이 없도록 인간을 창조할 수도 있었고 금단의 열매를 만지지 못하도록 아담의 손을 제어하실 수도 있었다. 그러나 그 경우 사람은 자유로운 도덕적 존재가 아니라 기계에 불과할 것이다. 선택의 자유가 없다면 그 순종은 자원하는 순종이 아니라 강요된 굴종이 될 것이다. 품성의 발전은 전혀 없었을 것이다. …지성적 존재인 사람에게 이것은 합당하지 않으며 그렇게 되면 하나님의 법이 독단적이라는 사탄의 비난만 힘을 얻을 것이다.</w:t>
      </w:r>
    </w:p>
    <w:p>
      <w:r>
        <w:t>하나님은 인간을 올곧게 지으셨고 그에게 악의 성향이 없는 고상한 품성을 주셨다. 그분은 그에게 드높은 지적 능력을 베푸셨고 충성해야 할 가장 강력한 조건을 제시하셨다. 온전하고 항구적인 순종은 영원한 행복의 조건이었다. 이것을 위해 그는 생명의 나무에 다가가야 했다.</w:t>
      </w:r>
    </w:p>
    <w:p>
      <w:r>
        <w:t>…하나님의 율법에 충성하는 한 배우고 기뻐하며 사랑하는 능력은 끝없이 커질 것이다. 계속해서 지식의 보화를 얻고 행복의 신선한 샘을 발견하며 하나님의 무한하고 변함없는 사랑을 더욱 뚜렷하게 이해할 것이다.</w:t>
      </w:r>
    </w:p>
    <w:p>
      <w:r>
        <w:t>『부조와 선지자』, 48-51</w:t>
      </w:r>
    </w:p>
    <w:p/>
    <w:p>
      <w:r>
        <w:br w:type="page"/>
      </w:r>
    </w:p>
    <w:p>
      <w:r>
        <w:t>1월 8일</w:t>
      </w:r>
    </w:p>
    <w:p>
      <w:r>
        <w:t>함께 나눌 존재</w:t>
      </w:r>
    </w:p>
    <w:p/>
    <w:p>
      <w:r>
        <w:t>“사람이 혼자 사는 것이 좋지 아니하니 내가 그를 위하여 돕는 배필을 지으리라 하시니라”(창 2:18)</w:t>
      </w:r>
    </w:p>
    <w:p/>
    <w:p>
      <w:r>
        <w:t>아담이 창조된 뒤 살아 있는 모든 피조물이 그의 앞에 이끌려 그에게 각각의 이름을 받았다. 그는 각 생물에게 짝이 있음을 보았지만 그중 자기를 ‘돕는 배필’은 없었다. 하나님은 그에게 “사람이 혼자 사는 것이 좋지 아니하니 내가 그를 위하여 돕는 배필을 지으리라”고 말씀하셨다. 인간은 고독하게 살도록 창조되지 않았다. 인간은 사교적 존재이다. 짝이 없다면 아무리 아름다운 에덴에서 유쾌한 일과를 수행한들 완전한 행복을 얻을 수 없을 것이다. 어깨동무하며 공감대를 나누고픈 아담의 갈망은 천사들과 가까이 지낸다 해도 채워지지 않았다. 사랑을 주고받을 동일한 존재가 없었다.</w:t>
      </w:r>
    </w:p>
    <w:p>
      <w:r>
        <w:t>하나님이 직접 아담에게 짝을 주셨다. ‘돕는 배필’ 즉 알맞은 조력자, 함께 지내기에 적합한 자, 서로 사랑하고 헤아려 줄 존재를 그분께서 만들어 주셨다. 아담의 옆구리에서 꺼낸 갈빗대로 하와가 창조되었다. 이것은 그녀가 머리 꼭대기에서 그를 조종하거나 그의 발밑에 짓밟혀 업신여김 당해서는 안 되며 그와 동등한 존재로 사랑과 보호를 받아야 한다는 뜻이었다. 하와는 아담의 일부였다. 뼈에서 나온 뼈, 살에서 나온 살이며 아담의 두 번째 자아였다. 둘 사이에는 마땅히 존재해야 할 강한 결속력과 끈끈한 애정이 드러났다. “사람마다 항상 자기 육신을 미워하지 않고 오히려 육성하고 아끼기” 때문이다(엡 5:29, 한글킹). “이러므로 남자가 부모를 떠나 그의 아내와 합하여 둘이 한 몸을 이룰지로다”(창 2:24).</w:t>
      </w:r>
    </w:p>
    <w:p>
      <w:r>
        <w:t>하나님이 최초의 결혼식을 이끄셨다. 그러므로 결혼 제도의 창시자는 우주의 창조주인 하나님이시다. “결혼을 귀히” 여겨야 한다(히 13:4). 이것은 하나님께서 사람에게 주신 최초의 선물 중 하나이며 타락 후 아담이 낙원 문 저편에서 가져온 두 제도 중의 하나이다. 하나님의 원칙을 인정하고 순종할 때에 결혼은 복이 된다. 결혼은 인류를 순결하고 행복하게 하며 인간의 사회적 필요를 채워 준다. 결혼은 신체적·지적·도덕적 특징을 향상시킨다.</w:t>
      </w:r>
    </w:p>
    <w:p>
      <w:r>
        <w:t>『부조와 선지자』, 46</w:t>
      </w:r>
    </w:p>
    <w:p/>
    <w:p>
      <w:r>
        <w:br w:type="page"/>
      </w:r>
    </w:p>
    <w:p>
      <w:r>
        <w:t>1월 9일</w:t>
      </w:r>
    </w:p>
    <w:p>
      <w:r>
        <w:t>속았다!</w:t>
      </w:r>
    </w:p>
    <w:p/>
    <w:p>
      <w:r>
        <w:t>“뱀이 여자에게 물어 이르되 하나님이 참으로 너희에게 동산 모든 나무의 열매를 먹지 말라 하시더냐”(창 3:1)</w:t>
      </w:r>
    </w:p>
    <w:p/>
    <w:p>
      <w:r>
        <w:t>창조의 정점인 인간에게 하나님은 자신의 요구 사항을 이해하고 율법에 담긴 정의와 은혜, 그 거룩한 요구 조건을 헤아릴 능력을 주셨다. 인간에게는 변함없는 순종이 요구된다.</w:t>
      </w:r>
    </w:p>
    <w:p>
      <w:r>
        <w:t>천사들처럼 에덴의 거주자도 시험 아래 있었고 그들의 행복한 상태는 창조주의 율법에 충성하는 조건 아래서만 지속될 수 있었다. 그들은 순종하고 살든지, 불순종하여 죽을 수도 있었다.</w:t>
      </w:r>
    </w:p>
    <w:p>
      <w:r>
        <w:t>…천사들은 하와에게 동산에서 일과에 몰두하다가 남편과 떨어지는 상황이 생기지 않도록 조심하라고 일러 주었다. 아담과 함께 있으면 혼자 있을 때보다 유혹받을 위험이 덜할 것이다. 그런데 하와는 좋아하는 일에 열중하다가 자신도 모르게 아담의 곁에서 벗어나고 말았다. …어느새 그는 호기심과 감탄이 섞인 눈으로 금지된 나무를 쳐다보고 있었다. 그 열매는 매우 탐스러웠고 그는 왜 하나님께서 자기들에게 이 열매를 금하셨는지 스스로도 의아했다. 드디어 유혹자에게 기회가 왔다. 그 속마음을 꿰뚫고 있다는 듯 그는 하와에게 말했다. “하나님이 참으로 너희에게 동산 모든 나무의 열매를 먹지 말라 하시더냐?”</w:t>
      </w:r>
    </w:p>
    <w:p>
      <w:r>
        <w:t>…하나님의 경고는 실제로 이루어지는 게 아니라 단지 겁을 주기 위한 것인 양 유혹자는 말했다.</w:t>
      </w:r>
    </w:p>
    <w:p>
      <w:r>
        <w:t>…아담의 때부터 지금까지 사탄은 이런 방식으로 일했고 또 엄청난 성공을 거뒀다. 그는 사람들을 유혹해 하나님의 사랑을 불신하고 그분의 지혜를 의심하게 한다. 사탄은 불경한 호기심, 지혜와 능력의 하나님께서 숨기신 비밀을 가만두지 않고 굳이 캐내려는 욕망을 끊임없이 자극한다. 하나님께서 알려 주지 않기로 하신 것을 파헤치다가 정작 그분께서 공개해 주신, 구원에 꼭 필요한 진리는 본체만체하는 이가 수두룩하다.</w:t>
      </w:r>
    </w:p>
    <w:p>
      <w:r>
        <w:t>하와는 사탄의 말을 진짜로 믿었고 그 믿음은 그를 죄의 형벌에서 구해 주지 못했다. 그는 하나님의 말씀을 불신했고 이 때문에 타락했다. 심판 날에 인간은 거짓말을 양심적으로 믿어서 정죄받는 게 아니라 진실을 믿지 않았기 때문에, 진리가 무엇인지 배울 기회를 소홀히 했기 때문에 정죄받는다.</w:t>
      </w:r>
    </w:p>
    <w:p>
      <w:r>
        <w:t>『부조와 선지자』, 52-55</w:t>
      </w:r>
    </w:p>
    <w:p/>
    <w:p>
      <w:r>
        <w:br w:type="page"/>
      </w:r>
    </w:p>
    <w:p>
      <w:r>
        <w:t>1월 10일</w:t>
      </w:r>
    </w:p>
    <w:p>
      <w:r>
        <w:t>사탄에게 이용당하다</w:t>
      </w:r>
    </w:p>
    <w:p/>
    <w:p>
      <w:r>
        <w:t>“여자가 그 열매를 따 먹고 자기와 함께 있는 남편에게도 주매 그도 먹은지라”(창 3:6)</w:t>
      </w:r>
    </w:p>
    <w:p/>
    <w:p>
      <w:r>
        <w:t>그 자신이 죄를 범한 뒤 하와는 남편을 파멸시키는 사탄의 대리자가 되었다. 이상하고 비정상적인 흥분으로 그는 금단의 열매를 잔뜩 손에 담아 남편을 찾았고 모든 일을 이야기해 주었다.</w:t>
      </w:r>
    </w:p>
    <w:p>
      <w:r>
        <w:t>슬픔의 표정이 아담의 얼굴에 번졌다. 그는 소스라치게 놀라며 불안했다. 아담은 하와의 이야기를 듣고 나서 이것은 그토록 경고받았던 적수임에 틀림없으며 하나님의 선고에 따라 그녀가 반드시 죽을 것이라고 대답했다. 그에 대해 하와는 자신들이 결코 죽지 않는다는 뱀의 말을 반복하면서 아담에게 먹으라고 권했다. 그리고 자기는 하나님이 불쾌해하신다는 아무런 증거도 느끼지 못했고 오히려 하늘 사자들에게 영감을 받은 듯 달콤하고 짜릿한 힘이 새로운 생명으로 모든 기능을 일깨우고 있으니 뱀의 말이 사실이라고 설명했다.</w:t>
      </w:r>
    </w:p>
    <w:p>
      <w:r>
        <w:t>아담은 자신의 짝이 하나님의 계명을 어기고 충성과 사랑의 시금석으로 주어진 유일한 금지 사항을 무시했음을 깨달았다. 그의 마음속에 무서운 투쟁이 벌어졌다. 하와가 혼자 다니도록 그냥 두었던 것이 몹시 한탄스러웠다. 그러나 이미 일은 벌어졌다. 그는 기쁘게 함께 지냈던 그녀와 헤어질 수밖에 없었다. 어떻게 그럴 수 있단 말인가? 아담은 하나님과 거룩한 천사들과 교제하는 즐거움을 누렸다. 그는 창조주의 영광을 바라보았다. 계속하여 하나님께 충성할 때 얼마나 고귀한 운명이 인류에게 펼쳐질지를 그는 알았다. 하지만 자신이 그 무엇보다 귀하게 여기는 한 가지 선물을 잃는다는 두려움에 이 모든 것이 눈에 들어오지 않았다. 하나님을 향한 사랑, 감사, 충성 이 모두가 하와에 대한 사랑에 밀려났다. 하와는 자신의 일부였고 그와 이별한다는 것은 견딜 수 없었다. …그는 그녀와 운명을 같이하기로 결심했다. 그녀가 죽는다면 자신도 죽기로 했다. 그렇다면 결국은 뱀의 말이 맞는 것이 아니겠느냐고 그는 결론지었다. 하와는 불순종하기 전과 똑같이 여전히 아름답고 순수해 보이는 모습으로 자기 앞에 있었고 전보다 더 큰 사랑을 표현했다. 그녀에게 죽음의 징표는 전혀 없었고 그는 이 결과를 용감하게 받아들이기로 결정했다. 그는 그 열매를 움켜쥐고 급히 먹었다.</w:t>
      </w:r>
    </w:p>
    <w:p>
      <w:r>
        <w:t>『부조와 선지자』, 56, 57</w:t>
      </w:r>
    </w:p>
    <w:p/>
    <w:p>
      <w:r>
        <w:br w:type="page"/>
      </w:r>
    </w:p>
    <w:p>
      <w:r>
        <w:t>1월 11일</w:t>
      </w:r>
    </w:p>
    <w:p>
      <w:r>
        <w:t>모르는 게 유익한 경우</w:t>
      </w:r>
    </w:p>
    <w:p/>
    <w:p>
      <w:r>
        <w:t>“내가 다시 지혜를 알고자 하며 미친 것들과 미련한 것들을 알고자 하여 마음을 썼으나”(전 1:17)</w:t>
      </w:r>
    </w:p>
    <w:p/>
    <w:p>
      <w:r>
        <w:t>아담과 하와 모두는 그 열매를 먹었고, 만약 하나님께 순종했다면 결코 얻지 않았을 지식을 얻고 말았다. 그것은 그분께 불순종하고 불충성할 때 얻는 경험 즉 벌거벗었다는 깨달음이다. 무죄의 옷 즉 그들을 감쌌던 하나님의 겉옷은 사라졌고 그 대신 그들은 무화과 잎사귀를 엮어 앞치마를 삼았다.</w:t>
      </w:r>
    </w:p>
    <w:p>
      <w:r>
        <w:t>아담과 하와의 불순종 이후로 하나님의 율법을 범하는 자들은 늘 이것으로 자기를 가린다. …무화과 잎사귀는 불순종을 숨기기 위해 둘러대는 핑곗거리를 상징한다.</w:t>
      </w:r>
    </w:p>
    <w:p>
      <w:r>
        <w:t>…그러나 죄인의 헐벗음은 은폐될 수 없다.</w:t>
      </w:r>
    </w:p>
    <w:p>
      <w:r>
        <w:t>…창조주에게 불순종하는 일이 결코 없었다면, 올곧은 길에 온전하게 남아 있었다면 아담과 하와는 하나님을 알고 이해할 수 있었을 것이다. 그러나 유혹자의 소리에 귀 기울이고 하나님께 죄를 범했으므로 하늘의 순결로 이루어진 빛의 옷은 그들에게서 사라지고 말았다. 무죄의 옷을 잃어버린 그들은 하나님에 대한 무지라는 어둠의 옷을 둘렀다. 지금까지는 그들을 감싸고 있던 선명하고 온전한 빛이 그들과 접촉하는 모든 것을 밝히 비춰 주었지만 이 하늘의 빛을 빼앗긴 뒤로 아담의 후손은 더 이상 하나님의 창조물에서 그분의 품성을 더듬어 찾을 수 없었다(화잇주석, 창 3:7, 10, 11).</w:t>
      </w:r>
    </w:p>
    <w:p>
      <w:r>
        <w:t>아담과 하와가 금단의 나무를 전혀 건드리지 않았다면 주님께서는 그들에게 죄의 저주가 전혀 없는 지식, 영원한 기쁨으로 인도하는 지식을 선사하셨을 것이다.</w:t>
      </w:r>
    </w:p>
    <w:p>
      <w:r>
        <w:t>시대마다 인간은 호기심에 이끌려 지식의 열매를 구하면서 자신들이 가장 본질적인 열매를 따는 중이라고 종종 생각한다. 하지만 솔로몬이 깨달았듯이 하나님의 도성 문을 열어 주는 참되고 거룩한 학문에 비하면 이 모두는 헛되고 무익한 것임을 그들은 알게 된다. 인류는 자신을 빛내고 드높이며 우월감을 안겨 줄 지식을 줄곧 추구해 왔다. 이렇게 아담과 하와는 사탄에게 놀아났다(앞의 책, 창 3:6).</w:t>
      </w:r>
    </w:p>
    <w:p/>
    <w:p>
      <w:r>
        <w:br w:type="page"/>
      </w:r>
    </w:p>
    <w:p>
      <w:r>
        <w:t>1월 12일</w:t>
      </w:r>
    </w:p>
    <w:p>
      <w:r>
        <w:t>저주가 임하다!</w:t>
      </w:r>
    </w:p>
    <w:p/>
    <w:p>
      <w:r>
        <w:t>“또 여자에게 이르시되 내가 네게 임신하는 고통을 크게 더하리니…너는 남편을 원하고 남편은 너를 다스릴 것이니라 하시고 아담에게 이르시되…땅은 너로 말미암아 저주를 받고 너는 네 평생에 수고하여야 그 소산을 먹으리라”(창 3:16, 17)</w:t>
      </w:r>
    </w:p>
    <w:p/>
    <w:p>
      <w:r>
        <w:t>하와는 앞으로 자신이 겪을 슬픔과 고통에 대해 들었다. …창조 당시 하나님은 그녀를 아담과 동등하게 지으셨다. 하나님께 계속 순종하면서 그분의 위대한 사랑의 율법에 일치하게 살았다면 두 사람은 영원히 서로 화목하게 지냈을 것이다. 그러나 죄는 불화를 일으켰고 그들의 연합과 화목은 한쪽이 상대에게 복종함으로써만 유지될 수 있다. 죄를 짓는 데 앞장선 사람은 하와였다. 그는 하나님의 지시와 달리 남편에게서 떨어지는 바람에 시험을 당했다. 아담은 그녀의 간청으로 죄를 지었고 이제는 하와가 남편에게 복종하는 위치에 놓였다.</w:t>
      </w:r>
    </w:p>
    <w:p>
      <w:r>
        <w:t>하와는 에덴의 가정에서 남편 곁에 있을 때 완벽하게 행복했지만, 현대의 불안한 하와들처럼 하나님께서 지정해 주신 자리보다 더 높은 영역에 이를 수 있다는 희망에 한껏 부풀었다. 본래의 위치를 넘어서려다가 그는 아래로 곤두박질했다. 하나님의 계획에 따른 삶의 의무를 즐겁게 받아들이지 못하는 사람은 누구나 같은 결과를 얻는다. 하나님께서 정해 주지 않은 자리를 차지하려고 힘쓰면서 자신에게 복이 되었을 자리는 그냥 두고 떠나는 이가 많다.</w:t>
      </w:r>
    </w:p>
    <w:p>
      <w:r>
        <w:t>…사람을 지으신 하나님은 그를 지구와 모든 생물의 지배자로 삼으셨다. 아담이 하늘에 충성하는 한 자연은 모두 그에게 복종했다. 그러나 하나님의 율법을 거역하자 열등한 피조물들도 아담의 지배에 반기를 들었다. 이와 같이 주님께서는 큰 자비 가운데 인간에게 자신의 신성한 율법을 보여 주셨고 율법을 아주 조금이라도 제쳐 놓으면 얼마나 위험한지를 경험으로 깨닫게 하셨다.</w:t>
      </w:r>
    </w:p>
    <w:p>
      <w:r>
        <w:t>…그때부터 인간이 겪어야 할 수고와 염려의 삶은 사랑 가운데서 주어진 것이다. 죄 때문에 필요해진 이런 징계는 식욕과 정욕의 방종을 막아 주고 자제력의 습관을 길러 준다. 이것은 인간을 죄로 인한 파멸과 타락에서 회복하려는 하나님의 큰 그림 중 하나이다.</w:t>
      </w:r>
    </w:p>
    <w:p>
      <w:r>
        <w:t>『부조와 선지자』, 58-60</w:t>
      </w:r>
    </w:p>
    <w:p/>
    <w:p>
      <w:r>
        <w:br w:type="page"/>
      </w:r>
    </w:p>
    <w:p>
      <w:r>
        <w:t>1월 13일</w:t>
      </w:r>
    </w:p>
    <w:p>
      <w:r>
        <w:t>자연에서 배우다</w:t>
      </w:r>
    </w:p>
    <w:p/>
    <w:p>
      <w:r>
        <w:t>“이제 모든 짐승에게 물어보라 그것들이 네게 가르치리라 공중의 새에게 물어보라 그것들이 또한 네게 말하리라 땅에게 말하라 네게 가르치리라 바다의 고기도 네게 설명하리라 이것들 중에 어느 것이 여호와의 손이 이를 행하신 줄을 알지 못하랴”(욥 12:7-9)</w:t>
      </w:r>
    </w:p>
    <w:p/>
    <w:p>
      <w:r>
        <w:t>비록 죄로 물들었지만 여전히 자연은 인간에게 교훈을 안겨 준다. 악의 더러운 손길이 사방의 땅, 바다, 공기를 오염시킨 탓에 자연은 이제는 선한 것만 드러내지는 않는다.</w:t>
      </w:r>
    </w:p>
    <w:p>
      <w:r>
        <w:t>…떨어지는 꽃잎과 낙엽에서 아담과 그의 아내는 처음으로 쇠락의 모습을 보았다. 모든 생명체가 결국 죽음을 맞이한다는 엄중한 사실이 강렬하게 와닿았다. 생명을 공급하는 공기조차 죽음의 씨앗을 품고 있었다.</w:t>
      </w:r>
    </w:p>
    <w:p>
      <w:r>
        <w:t>그들의 마음에는 잃어버린 통치권에 대한 생각이 끊임없이 떠올랐다. 아담은 이 땅의 피조물 가운데 으뜸이었고 하나님께 충성하는 온 천지가 그에게 지배받았다. 하지만 죄를 범한 순간 그는 통치권을 빼앗겼다. 그 자신이 허용한 반역의 정신이 동물들에게 확산됐다.</w:t>
      </w:r>
    </w:p>
    <w:p>
      <w:r>
        <w:t>…그러나 인간은 스스로 선택한 악의 결과에 내버려지지 않았다. 사탄을 향한 선언에는 구속이 암시되어 있었다. …인류 첫 조상의 귀에 들린 이 선언은 그들에게 일종의 약속이었다. 가시와 엉겅퀴, 수고와 슬픔을 겪다가 흙으로 돌아갈 것이라는 말을 듣기에 앞서 그들은 분명한 희망의 말을 들었다. 사탄에게 굴복하여 상실한 모든 것을 그리스도로 말미암아 되찾을 수 있었다(교육, 26, 27).</w:t>
      </w:r>
    </w:p>
    <w:p>
      <w:r>
        <w:t>아담이 타락한 뒤 하나님은 모든 새싹과 꽃을 멸하거나 상쾌한 향기를 모두 제거하실 수도 있었다. 저주로 그슬리고 손상된 이 땅에서, 찔레와 엉겅퀴와 가시와 잡초 속에서 우리는 죄의 흔적을 읽을 수도 있지만 섬세한 꽃들의 색상과 향기에서 여전히 하나님이 우리를 사랑하시며 그분의 자비가 땅에서 완전히 걷힌 것은 아님을 알 수 있다(화잇주석, 창 3:17, 18).</w:t>
      </w:r>
    </w:p>
    <w:p/>
    <w:p>
      <w:r>
        <w:br w:type="page"/>
      </w:r>
    </w:p>
    <w:p>
      <w:r>
        <w:t>1월 14일</w:t>
      </w:r>
    </w:p>
    <w:p>
      <w:r>
        <w:t>하나님과 인간 사이</w:t>
      </w:r>
    </w:p>
    <w:p/>
    <w:p>
      <w:r>
        <w:t>“그러므로 자기를 힘입어 하나님께 나아가는 자들을 온전히 구원하실 수 있으니 이는 그가 항상 살아 계셔서 그들을 위하여 간구하심이라”(히 7:25)</w:t>
      </w:r>
    </w:p>
    <w:p/>
    <w:p>
      <w:r>
        <w:t>타락하고 불순종한 아담을 주님은 충성스럽고 진실했을 때의 아담처럼 신뢰하지 않으셨다. …범법자에게는 하늘의 상급이 허락되지 않는다.</w:t>
      </w:r>
    </w:p>
    <w:p>
      <w:r>
        <w:t>…아담과 하와는 과연 눈이 뜨이긴 했다. 그런데 무엇에 대해서였나? 자신의 수치와 파멸에 눈이 뜨였고, 자신들을 보호했던 빛나는 하늘의 옷이 더 이상 자신들을 안전하게 감싸지 않고 있음을 깨달은 것이다. 범죄의 결과는 벌거벗음이라는 사실에 그들은 눈이 뜨였다. 동산에서 하나님의 음성이 들리자 그들은 그분에게서 몸을 숨겼다. 타락하기 전에는 몰랐던 하나님의 선고가 예상되었기 때문이다.</w:t>
      </w:r>
    </w:p>
    <w:p>
      <w:r>
        <w:t>…하나님은 자기 말을 온전히 따를 때만 안전하다고 인간에게 선언하셨다. 악한 길과 그 결과를 직접 실험해 보려고 해서는 안 된다. 그러면 불순종에 빠져들고 결국 약해진다. 하나님은 자신의 모든 일을 인간이 판가름할 수 있게 하셨다.</w:t>
      </w:r>
    </w:p>
    <w:p>
      <w:r>
        <w:t>…인간과 하나님은 서로 협력해야 한다. 그러나 아담이 범죄 하는 바람에 이 계획에 큰 차질이 생겼다. 사탄은 그를 죄로 이끌었고 주님은 아담이 죄지은 이후로는 죄 없을 때처럼 그와 소통하지 않으셨다.</w:t>
      </w:r>
    </w:p>
    <w:p>
      <w:r>
        <w:t>타락 이후로 그리스도는 아담의 지도자가 되셨다. 하나님을 대신해 그분이 인간에게 활동하시어 인류를 즉각적인 죽음에서 구하셨다. 그분은 중재자의 일을 몸소 떠맡으셨다. 아담과 하와는 충성의 길로 돌아올 수 있도록 집행 유예를 받았고 이 계획에는 그들의 모든 후손이 포함되어 있었다(편지 91, 1900.).</w:t>
      </w:r>
    </w:p>
    <w:p>
      <w:r>
        <w:t>하나님 아들의 속죄가 아니었다면 하나님은 인간에게 복도 구원도 줄 수 없으셨을 것이다. 하나님은 힘써 자신의 율법을 영화롭게 하고자 하셨다. 율법을 어기면 하나님과 인간 사이에 무서운 분리가 일어난다. 죄 짓기 전에 아담은 자신의 창조주와 거리낌 없이 직접 행복한 교제를 나누었다. 그가 죄를 지은 뒤로 하나님은 오직 그리스도와 천사들을 통해서만 인간과 교통하신다(영문 시조, 1879. 1. 30.).</w:t>
      </w:r>
    </w:p>
    <w:p/>
    <w:p>
      <w:r>
        <w:br w:type="page"/>
      </w:r>
    </w:p>
    <w:p>
      <w:r>
        <w:t>1월 15일</w:t>
      </w:r>
    </w:p>
    <w:p>
      <w:r>
        <w:t>값비싼 한 가지 실수</w:t>
      </w:r>
    </w:p>
    <w:p/>
    <w:p>
      <w:r>
        <w:t>“하나님은 사람을 정직하게 지으셨으나 사람이 많은 꾀들을 낸 것이니라”(전 7:29)</w:t>
      </w:r>
    </w:p>
    <w:p/>
    <w:p>
      <w:r>
        <w:t>창세기에는 사회생활과 개인의 삶을 명확히 설명하고 있지만 시각 장애, 청각 장애, 지체 장애, 기형, 지적 장애를 안고 태어난 아기에 관한 기록은 없다. 아기나 어린이나 청년이 자연사했다는 기록도 전혀 없다. 병으로 죽은 사람에 대한 언급도 없다. 창세기에 소개된 사망 기사는 “아담은 구백삼십 년을 살고 죽었다.” “셋은 구백십이 년을 살고 죽었다.” 등이다.</w:t>
      </w:r>
    </w:p>
    <w:p>
      <w:r>
        <w:t>인간은 하나님께 엄청난 활력을 받았기에 그릇된 습관의 결과로 축적된 질병에도 저항할 수 있었고, 6천 년 동안 생존할 수 있었다. 이 자체만으로도 창조 당시 하나님이 인간에게 힘과 전기적 에너지를 주셨다는 충분한 증거가 된다. …만일 창조 당시에 아담이 오늘날의 인간보다 20배나 넘는 활력을 받지 못했다면 지금처럼 자연법칙을 거스르는 생활 습관을 지닌 인류는 멸종하고 말았을 것이다.</w:t>
      </w:r>
    </w:p>
    <w:p>
      <w:r>
        <w:t>…하나님은 인류를 지금처럼 약하게 창조하지 않으셨다. 현재의 상태는 하나님의 역사가 아니라 인간이 초래한 결과이다. 그릇된 습관에 빠지고 하나님이 인간 존재를 위해 주신 법칙을 어긴 결과인 것이다(3증언, 138-139).</w:t>
      </w:r>
    </w:p>
    <w:p>
      <w:r>
        <w:t>하나님은 자신의 영광을 위해 사람을 창조하셨고, 시험과 시련을 통과한 뒤 인간 가족이 하늘 가족과 하나가 될 수 있게 하셨다. 만약 하나님의 모든 말씀에 순종한다면 그들을 하늘에 다시 살게 하는 것이 하나님의 목적이었다(화잇주석, 창 3:16, 17).</w:t>
      </w:r>
    </w:p>
    <w:p>
      <w:r>
        <w:t>하나님을 거슬러 금지된 열매를 맛보고 남편까지 그렇게 하도록 꾀는 것이 하와에게는 작은 일처럼 보였지만 그들의 죄로 세상에는 재앙의 둑이 터졌다. 한 번의 잘못된 발걸음 때문에 발생할 끔찍한 결과를 유혹의 순간에 그 누가 알 수 있겠는가!(부조, 61)</w:t>
      </w:r>
    </w:p>
    <w:p/>
    <w:p>
      <w:r>
        <w:br w:type="page"/>
      </w:r>
    </w:p>
    <w:p>
      <w:r>
        <w:t>1월 16일</w:t>
      </w:r>
    </w:p>
    <w:p>
      <w:r>
        <w:t>입으로 전하는 말</w:t>
      </w:r>
    </w:p>
    <w:p/>
    <w:p>
      <w:r>
        <w:t>“아담은 모두 구백삼십 년을 살고 죽었다”(창 5:5, 공동)</w:t>
      </w:r>
    </w:p>
    <w:p/>
    <w:p>
      <w:r>
        <w:t>아담의 일생은 슬픔, 수치, 끊임없는 회개로 얼룩졌다. 그는 자여손에게 하나님을 경외하라고 가르치다가 후손들을 심히 불행하게 만든 죄에 대해 비난받을 때가 많았다. 아름다운 에덴을 떠나면서 그는 자신이 죽을 수밖에 없다는 생각으로 공포에 떨었다. 그는 죽음을 무서운 재앙으로 여겼다. …처음에 지은 큰 죄에 대해 그는 무엇보다 혹독하게 자신을 질책했다. 약속된 희생에 힘입어 그는 하나님께 용서를 구했다. 낙원에서 저지른 죄에 대한 하나님의 진노를 그는 깊이 느꼈다. 그리고 결국 하나님이 땅의 거민을 홍수로 멸할 수밖에 없을 만큼 온 세상이 썩어 버린 모습을 보았다. 조물주가 내리신 죽음의 선고가 처음에는 무섭게 다가왔지만 수백 년 세월을 살고 나서는 하나님 안에서 이 불행한 세상을 떠나는 것이 공의롭고 자비로운 일처럼 보였다.</w:t>
      </w:r>
    </w:p>
    <w:p>
      <w:r>
        <w:t>떨어지는 나뭇잎과 지는 꽃에서 쇠퇴의 징표를 처음으로 목격하며 아담은 오늘날 인간이 자신의 죽음에 대해 통곡할 때보다 훨씬 뼈저린 비애에 사무쳤다. 죽어 가는 꽃들은 가녀리고 연약하기에 그렇게 큰 슬픔의 요인은 안 되었지만 위풍당당하게 우뚝 선 나무들이 삭아 가는 잎을 흩뿌리는 장면은 하나님이 특별히 인간의 유익을 위해 지으신 아름다운 자연 전체가 소멸하는 듯이 보였다.</w:t>
      </w:r>
    </w:p>
    <w:p>
      <w:r>
        <w:t>자녀에게 그리고 9대에 이르는 후손들에게 아담은 완벽했던 에덴의 가정 그리고 자신의 타락과 그로 인한 무서운 결과를 상세히 전해 주었다. …죄는 어떤 형태로 존재하든 형벌을 받아야 한다고 그는 선언했고, 하나님을 사랑하고 경외하면 그분께서 자비롭게 대하실 것이라면서 그분께 순종하라고 그들에게 호소했다.</w:t>
      </w:r>
    </w:p>
    <w:p>
      <w:r>
        <w:t>아담은 하나님을 경외하도록 후손들을 가르치고 겸손한 순종의 모본으로 그들을 이끌어 장차 오실 구주를 표상하는 제물을 높이 존중하게 하라는 명령을 받았다. 하나님께서 계시해 주신 것을 아담은 주의 깊게 간직했고 자기 자녀와 자녀들의 자녀에게 말로 전해 주었다. 이런 방법으로 하나님의 말씀이 보존되었다.</w:t>
      </w:r>
    </w:p>
    <w:p/>
    <w:p>
      <w:r>
        <w:t>영문 『시조 』, 1879년 2월 6일</w:t>
      </w:r>
    </w:p>
    <w:p/>
    <w:p>
      <w:r>
        <w:br w:type="page"/>
      </w:r>
    </w:p>
    <w:p>
      <w:r>
        <w:t>1월 17일</w:t>
      </w:r>
    </w:p>
    <w:p>
      <w:r>
        <w:t>다시 본향으로!</w:t>
      </w:r>
    </w:p>
    <w:p/>
    <w:p>
      <w:r>
        <w:t>“아담 안에서 모든 사람이 죽은 것같이 그리스도 안에서 모든 사람이 삶을 얻으리라 그러나 각각 자기 차례대로 되리니 먼저는 첫 열매인 그리스도요 다음에는 그가 강림하실 때에 그리스도에게 속한 자요”(고전 15:22, 23)</w:t>
      </w:r>
    </w:p>
    <w:p/>
    <w:p>
      <w:r>
        <w:t>땅이 흔들리고 번개가 번쩍번쩍하고 우레가 요란한 중에 하나님의 음성은 자는 성도들을 깨워 일으키신다.</w:t>
      </w:r>
    </w:p>
    <w:p>
      <w:r>
        <w:t>…온 땅 위의 죽은 자들이 이 음성을 들을 것이며 그 음성을 듣는 자는 살아날 것이다. 온 세상은 모든 민족과 종족과 언어와 백성 중에서 부활한 큰 군대의 발자국 소리로 진동한다.</w:t>
      </w:r>
    </w:p>
    <w:p>
      <w:r>
        <w:t>…무덤에서 나오는 사람들은 무덤에 들어갈 때의 키와 같은 키로 나온다. 부활한 무리 가운데 아담은 훤칠한 키에 위엄이 넘치지만 하나님의 아들보다는 조금 작다. 아담과 후세대 사이에 현저한 차이가 나타난다. 그 한 가지만으로도 인류가 얼마나 퇴화했는지 알 수 있다. 그러나 모두 영원한 젊음의 활력과 원기를 지니고 부활한다.</w:t>
      </w:r>
    </w:p>
    <w:p>
      <w:r>
        <w:t>…모든 흠과 결함은 무덤 속에 버려진다. 오랫동안 잃어버렸던 에덴의 생명나무를 다시 얻게 된 구속받은 자들은 처음의 영광스러웠던 당시만큼 자라난다.</w:t>
      </w:r>
    </w:p>
    <w:p>
      <w:r>
        <w:t>구속받은 자들이 하나님의 성에서 영접될 때에는 환호성이 일어난다. 두 아담은 서로 만나게 된다. 하나님의 아들 예수 그리스도께서 팔을 벌리고 서서 인류의 시조를 끌어안으려 하신다. 그는 주님께 창조받은 자이다. 그가 창조주께 죄를 범했기에 주님의 몸에 십자가 흔적이 남았다. 잔인하게 새겨진 못 자국을 발견한 아담은 주님 품에 안기려 하지 않고 황송한 마음으로 그 발아래 엎드려 “죽임을 당하신 어린양은 영광과 찬송을 받으시기에 합당하도다”라고 외친다. 구주께서는 부드럽게 그를 안아 일으키시고 그가 오랫동안 접근하지 못했던 에덴을 다시 보라고 말씀하신다.</w:t>
      </w:r>
    </w:p>
    <w:p>
      <w:r>
        <w:t>…아담의 타락에 눈물지었고, 예수께서 부활, 승천하여 자기 이름을 믿는 모든 자의 무덤을 여셨을 때 기뻐했던 천사들이 이 재결합을 목격한다. 이제 그들은 구속 사업의 완성을 보면서 찬양의 대열에 합류한다.</w:t>
      </w:r>
    </w:p>
    <w:p>
      <w:r>
        <w:t>『각 시대의 대쟁투』, 644-648</w:t>
      </w:r>
    </w:p>
    <w:p/>
    <w:p>
      <w:r>
        <w:br w:type="page"/>
      </w:r>
    </w:p>
    <w:p>
      <w:r>
        <w:t>1월 18일</w:t>
      </w:r>
    </w:p>
    <w:p>
      <w:r>
        <w:t>선택은 자신이</w:t>
      </w:r>
    </w:p>
    <w:p/>
    <w:p>
      <w:r>
        <w:t>“믿음으로 아벨은 가인보다 더 나은 제사를 하나님께 드림으로 의로운 자라 하시는 증거를 얻었으니 하나님이 그 예물에 대하여 증언하심이라 그가 죽었으나 그 믿음으로써 지금도 말하느니라”(히 11:4)</w:t>
      </w:r>
    </w:p>
    <w:p/>
    <w:p>
      <w:r>
        <w:t>아담의 아들 가인과 아벨은 성격이 아주 달랐다. 아벨은 하나님께 충성하는 정신을 지녔다. 타락한 인류를 다스리시는 하나님의 손길에서 그는 정의와 자비를 느꼈고 구속의 희망을 감사하게 받아들였다. 그러나 가인은 반항심을 키웠고 아담의 죄로 인해 땅과 인류에 임한 저주에 대해 하나님께 불평했다. 그는 사탄을 타락하게 했던 길로 똑같이 따라가도록 마음의 고삐를 풀었다. 자기를 높이려는 욕망에 빠졌고 하나님의 정의와 권위를 의심했다.</w:t>
      </w:r>
    </w:p>
    <w:p>
      <w:r>
        <w:t>…두 형제는 비슷하게 제단을 쌓고 각자의 제물을 가져왔다. 아벨은 주님의 지시에 따라 양 떼에서 취한 제물을 드렸다. “여호와께서 아벨과 그의 제물은 받으셨다.” 불이 하늘에서 내려와 제물을 살랐다. 그러나 가인은 주님의 지시와 명백한 명령을 무시하고 열매만 바쳤다. 하늘에서 이것을 가납했다는 아무런 증표가 나타나지 않았다.</w:t>
      </w:r>
    </w:p>
    <w:p>
      <w:r>
        <w:t>…아벨은 위대한 구속의 원리를 이해했다. 그는 자신을 죄인으로 보았고 자신과 하나님의 교제 사이에 죄와 그 형벌인 죽음이 들어서 있음을 알았다. 그는 범해진 율법의 요구를 인정했기에 죽임당한 제물 즉 생명의 희생을 가져왔다. 흐르는 피에서 그는 미래의 희생물 곧 갈보리 십자가에서 죽으시는 그리스도를 보았고 거기서 이루어질 속죄를 믿었으므로 자신이 의로우며 자신의 제물이 가납됐다는 증거를 얻었다.</w:t>
      </w:r>
    </w:p>
    <w:p>
      <w:r>
        <w:t>가인도 아벨처럼 이 진리를 터득하고 받아들일 똑같은 기회가 있었다. 그는 변덕스런 응답의 피해자가 아니었다. 형제 중 하나는 가납되고 하나는 거절되도록 정해진 게 아니다. 아벨은 믿음과 순종을 택했고 가인은 불신과 반항을 택한 것이다. 여기서 모든 문제가 판가름 난다.</w:t>
      </w:r>
    </w:p>
    <w:p>
      <w:r>
        <w:t>『부조와 선지자』, 71, 72</w:t>
      </w:r>
    </w:p>
    <w:p/>
    <w:p>
      <w:r>
        <w:br w:type="page"/>
      </w:r>
    </w:p>
    <w:p>
      <w:r>
        <w:t>1월 19일</w:t>
      </w:r>
    </w:p>
    <w:p>
      <w:r>
        <w:t>두 가지 길</w:t>
      </w:r>
    </w:p>
    <w:p/>
    <w:p>
      <w:r>
        <w:t>“아벨은 자기도 양의 첫 새끼와 그 기름으로 드렸더니 여호와께서 아벨과 그의 제물은 받으셨으나 가인과 그의 제물은 받지 아니하신지라 가인이 몹시 분하여 안색이 변하니”(창 4:4, 5)</w:t>
      </w:r>
    </w:p>
    <w:p/>
    <w:p>
      <w:r>
        <w:t>가인은 약속된 희생물에 대해 그리고 희생 제물의 필요성에 대해 불만과 불신을 품고 하나님에게 나왔다. 그의 제물에는 죄에 대한 참회가 표현되어 있지 않았다. 오늘날 많은 사람이 생각하듯 그는 자신의 구원을 약속된 구주의 속죄에 전적으로 내맡기라는 하나님의 계획을 그대로 따른다는 것은 나약함을 인정하는 것이나 다름없다고 여겼다. 그는 자신을 믿기로 선택했다. 자기의 업적을 갖고 오기로 했다. 어린양을 가져와 그 피를 자기 제물에 섞지 않고 자신의 노동으로 얻은 열매들을 바치기로 했다. 그는 자신의 제물을 하나님께 베푸는 호의로 여겼고 그것으로 하나님께 인정받기를 기대했다. 가인은 제단을 세우고 제물을 가져오는 일에는 순종했지만 부분적으로 순종했을 뿐이다. 즉 구주의 필요성을 인식해야 한다는 필수적인 부분은 빠져 있었다.</w:t>
      </w:r>
    </w:p>
    <w:p>
      <w:r>
        <w:t>…가인과 아벨은 마지막 때까지 세상에 존재할 두 부류를 대표한다. 한 부류는 죄를 위해 지정된 희생 제물에 힘입고 한 부류는 대담하게 자신의 성과에 의지한다. 그들의 제사에는 하나님의 중재라는 은덕이 결여됐으므로 사람이 하나님의 은총을 받을 수 없다. 오직 예수의 은덕에 힘입어야 우리의 죄가 사해진다.</w:t>
      </w:r>
    </w:p>
    <w:p>
      <w:r>
        <w:t>…인간에게는 속죄가 아니라 스스로 개선하고 향상하고 재건할 수 있는 진보가 필요하다고 주장하는 이들이 있다. 가인이 희생의 피가 없는 제물로 하나님께 호의를 얻으려고 했듯 이들은 속죄 없이 인간을 하나님의 표준까지 높이고자 기대한다. 그 결과가 무엇인지를 가인의 역사에서 알 수 있다. 그리스도를 떠난 인간은 어떻게 되는지를 알 수 있다. 인간은 스스로 재건할 능력이 없다. 인간은 거룩한 것을 향해 향상하는 게 아니라 사탄을 향해 추락한다. 그리스도가 우리의 유일한 희망이다. “다른 이로써는 구원을 받을 수 없나니 천하 사람 중에 구원을 받을 만한 다른 이름을 우리에게 주신 일이 없음이라”(행 4:12).</w:t>
      </w:r>
    </w:p>
    <w:p>
      <w:r>
        <w:t>『부조와 선지자』, 72, 73</w:t>
      </w:r>
    </w:p>
    <w:p/>
    <w:p>
      <w:r>
        <w:br w:type="page"/>
      </w:r>
    </w:p>
    <w:p>
      <w:r>
        <w:t>1월 20일</w:t>
      </w:r>
    </w:p>
    <w:p>
      <w:r>
        <w:t>낯빛으로 알 수 있다</w:t>
      </w:r>
    </w:p>
    <w:p/>
    <w:p>
      <w:r>
        <w:t>“여호와께서 가인에게 이르시되 네가 분하여 함은 어찌 됨이며 안색이 변함은 어찌 됨이냐 네가 선을 행하면 어찌 낯을 들지 못하겠느냐 선을 행하지 아니하면 죄가 문에 엎드려 있느니라”(창 4:6, 7)</w:t>
      </w:r>
    </w:p>
    <w:p/>
    <w:p>
      <w:r>
        <w:t>주님은 가인의 분노를 보셨다. 그의 안색이 변하는 모습을 보셨다. 주께서 각 행동, 모든 의도와 계획, 심지어 얼굴 표정까지도 얼마나 자세히 살피시는지 여기서 알 수</w:t>
        <w:tab/>
        <w:t xml:space="preserve"> 있다. 비록 아무 말을 하지 않더라도 이것은 하나님의 길과 뜻을 거절한다는 표현이다(화잇주석, 창 4:6).</w:t>
      </w:r>
    </w:p>
    <w:p>
      <w:r>
        <w:t>주님의 말씀에 유의하라. …이 질문은 하나님의 요구와 정반대인 사탄의 충동을 따르면서…가인처럼 자기 욕망을 표출하는 젊은 남녀 모두에게 해당된다(원고 77, 1897.).</w:t>
      </w:r>
    </w:p>
    <w:p>
      <w:r>
        <w:t>마음을 제어해 주는 진리의 신성한 영향력을 내던지기로 선택하면 사탄의 포로가 되어 제멋대로 휘둘린다. 식욕과 정욕이 고개를 들고 음욕과 죄악과 가증한 욕망의 고삐가 느슨해진다. 에녹처럼 시련과 환란 속에서도 모든 이해를 초월한 희망과 평화로 빛나는 평온한 얼굴이 아니라 육정적인 생각과 음란한 욕망이 얼굴에 찍힌다. 하나님이 아니라 사탄의 모습을 지니게 된다(2증언, 92).</w:t>
      </w:r>
    </w:p>
    <w:p>
      <w:r>
        <w:t>얼굴에서 자신의 성품이 드러나는 어린이와 청년이 많다. 그들의 이목구비에서 삶의 이력이 나타난다. …그리스도가 살아 계신 원칙으로 마음에 자리하고 있으면 순결, 우아함, 평화, 사랑이 얼굴에서 묻어난다. 반대로 이기심, 교활함, 속임수, 거짓, 적개심, 질투심 등 악한 특성이 도드라지는 얼굴도 있다. 이런 품성으로 얼룩진 마음과 얼굴에 진리를 새기기란 참으로 어렵다.</w:t>
      </w:r>
    </w:p>
    <w:p>
      <w:r>
        <w:t>…그리스도는 자기 자녀를 위해 모든 영적 훈련을 제공하신다. 예수가 거하시는 사람의 마음은 그분의 은혜로운 정신이 가득해지며 변화된 얼굴로 그 사실이 드러난다. 아름답고 매력적인 품성을 지니고 싶다면 하나님의 율법을 마음에 새기고 삶에서 실천해야 한다(안교, 112, 113).</w:t>
      </w:r>
    </w:p>
    <w:p/>
    <w:p>
      <w:r>
        <w:br w:type="page"/>
      </w:r>
    </w:p>
    <w:p>
      <w:r>
        <w:t>1월 21일</w:t>
      </w:r>
    </w:p>
    <w:p>
      <w:r>
        <w:t>가인이 떠나다</w:t>
      </w:r>
    </w:p>
    <w:p/>
    <w:p>
      <w:r>
        <w:t>“가인이 여호와 앞을 떠나서”(창 4:16)</w:t>
      </w:r>
    </w:p>
    <w:p/>
    <w:p>
      <w:r>
        <w:t>하나님은 가인에게 죄를 고백할 기회를 주셨다. …자신이 극악무도한 죄를 저지르고 거짓말로 그것을 숨기려 했다는 걸 알고 있으면서도 그는 여전히 반항적이었고 형벌은 더 이상 미룰 수 없었다.</w:t>
      </w:r>
    </w:p>
    <w:p>
      <w:r>
        <w:t>…가인의 범죄는 죽음에 해당했지만 자비로운 창조주께서는 여전히 그의 목숨을 보존하셨고 회개할 기회를 주셨다. 그러나 가인은 갈수록 마음이 굳어졌고 하나님의 권위에 반항하도록 부추기며 뻔뻔하고 파렴치한 죄인들의 우두머리가 되었다. 사탄에게 이끌린 이 변절자는 남들을 유혹하는 자가 되었다. 그의 모본과 영향력이 타락시키는 힘을 발휘한 결과 이 땅은 멸망이 불가피할 정도로 부패와 폭력이 난무했다.</w:t>
      </w:r>
    </w:p>
    <w:p>
      <w:r>
        <w:t>…하나님의 저주를 받고 가인은 아버지의 집에서 나왔다. …그는 여호와 앞을 떠나 회복될 에덴의 약속을 저버렸고 죄의 저주 아래 있는 이 땅에서 소유와 즐거움을 찾았다. 그렇게 그는 이 세상 신을 섬기는 많은 무리의 우두머리가 되었다. 그의 후손은 세속적이고 물질적인 진보에 대해서는 두각을 나타냈다. 그러나 하나님을 무시했고 인간을 위한 그분의 뜻에도 반대했다(부조, 77-78).</w:t>
      </w:r>
    </w:p>
    <w:p>
      <w:r>
        <w:t>살인자 가인의 목숨을 보존함으로써 하나님은 제어되지 않는 악을 계속 행하도록 죄인을 그냥 두면 어떤 결과가 일어나는지 본보기를 보여 주셨다. 가인의 가르침과 모본에 영향받은 그의 후손 대다수가 죄에 빠진 결과 “죄악이 세상에 가득”했고 “그의 마음으로 생각하는 모든 계획이 항상 악할 뿐”인 지경에 이르렀다(쟁투, 543).</w:t>
      </w:r>
    </w:p>
    <w:p>
      <w:r>
        <w:t>가인이 자신의 집을 찾아 여호와 앞을 떠났듯, 탕자가 “먼 나라”로 가 버렸듯 죄인들은 하나님을 잊은 채 행복을 추구한다(실물, 200).</w:t>
      </w:r>
    </w:p>
    <w:p/>
    <w:p>
      <w:r>
        <w:br w:type="page"/>
      </w:r>
    </w:p>
    <w:p>
      <w:r>
        <w:t>1월 22일</w:t>
      </w:r>
    </w:p>
    <w:p>
      <w:r>
        <w:t>하나님과 동행하라</w:t>
      </w:r>
    </w:p>
    <w:p/>
    <w:p>
      <w:r>
        <w:t>“에녹은 육십오 세에 므두셀라를 낳았고 므두셀라를 낳은 후 삼백 년을 하나님과 동행하며”(창 5:21, 22)</w:t>
      </w:r>
    </w:p>
    <w:p/>
    <w:p>
      <w:r>
        <w:t>에녹은 65세에 아들을 얻었다고 기록되어 있다. …이 초기에 에녹은 하나님을 사랑하고 경외하면서 그분의 계명을 지켰다. …그런데 첫아들이 태어난 뒤 에녹은 더 차원 높은 경지에 이르렀다. 그는 하나님과 더 가까워졌고 하나님의 아들로서 자신에게 주어진 의무와 책임을 더 완전히 깨달았다. 또 아버지를 향한 아이의 사랑, 아버지가 보호해 주리라는 아이의 단순한 믿음을 보면서 그리고 첫아들을 향한 깊고 뜨거운 사랑을 느끼면서 그는 자기 아들을 인간에게 선물로 내주신 하나님의 놀라운 사랑과 하늘 아버지 안에서 하나님의 자녀가 누리는 확신에 대한 귀한 교훈을 배웠다. 그리스도를 통해 주어진 무한하고 헤아릴 수 없는 하나님의 사랑을 그는 밤낮으로 묵상했다. 그리고 모든 열정을 다해 주위 사람들에게 그 사랑을 소개했다.</w:t>
      </w:r>
    </w:p>
    <w:p>
      <w:r>
        <w:t>에녹은 무아지경이나 계시 속에서가 아니라 일상의 의무를 다하면서 하나님과 동행했다. 그는 세상과 완전히 담을 쌓은 은둔자가 되지 않았다. 그는 하나님을 위해 세상에서 할 일이 있었다. 가정에서 그리고 사람들과 어울리며 남편, 아버지, 친구, 시민으로서 그는 흔들림 없이 확고한 주님의 종으로 살았다. …이 거룩한 동행은 300년간 지속되었다. 살날이 얼마 남지 않았거나 그리스도의 재림이 가까웠을 때 열렬히 헌신하지 않을 사람은 별로 없을 것이다. 그러나 수백 년 동안 에녹은 갈수록 믿음이 강해지고 사랑이 뜨거워졌다(부조, 784, 785).</w:t>
      </w:r>
    </w:p>
    <w:p>
      <w:r>
        <w:t>그는 하나님과 한마음이었다. …하나님과 한마음이 되는 사람은 하나님의 뜻에 자기 뜻을 굴복시키며 하나님이 어디로 이끄시든지 따라간다. 사랑하는 아들이 아버지의 손에 자기 손을 맡기고 어두운 곳이든 밝은 곳이든 아버지를 완전히 믿고 걸어가듯 하나님의 아들딸 역시 기쁠 때든 슬플 때든 예수님과 함께 걸을 수 있다(리뷰, 1889. 12. 3.).</w:t>
      </w:r>
    </w:p>
    <w:p/>
    <w:p>
      <w:r>
        <w:br w:type="page"/>
      </w:r>
    </w:p>
    <w:p>
      <w:r>
        <w:t>1월 23일</w:t>
      </w:r>
    </w:p>
    <w:p>
      <w:r>
        <w:t>하나님이 그를 데려가시므로</w:t>
      </w:r>
    </w:p>
    <w:p/>
    <w:p>
      <w:r>
        <w:t>“에녹이 하나님과 동행하더니 하나님이 그를 데려가시므로”(창 5:24)</w:t>
      </w:r>
    </w:p>
    <w:p/>
    <w:p>
      <w:r>
        <w:t>에녹은 하나님과 300년 동안 동행했다고 기록되어 있다. 오랫동안 하나님과 교제한 것이다. …그가 하나님과 동행한 이유는 하나님과 교류하는 것이 즐겁고 좋았기 때문이다(원고 16, 1887.).</w:t>
      </w:r>
    </w:p>
    <w:p>
      <w:r>
        <w:t>에녹의 성품은 돋보였다. 그의 삶은 평범한 사람들이 도달할 수 있는 경지를 넘어선다고 보는 이가 많다. …그러나 에녹의 생애와 품성은…그리스도께서 오실 때 에녹처럼 승천할 모든 사람이 따라야 할 삶과 품성을 대표한다. 그분의 삶은 하나님과 밀접히 연결되는 모든 사람이 이룰 수 있는 삶이다. 타락한 거주민을 하나님이 홍수로 멸하실 정도로 에녹이 오염된 감화력에 둘러싸여 있었다는 점을 우리는 기억해야 한다(영문 시조, 1879. 10. 30.).</w:t>
      </w:r>
    </w:p>
    <w:p>
      <w:r>
        <w:t>이 시대는 악하다. 마지막 때의 위험이 우리 주위에 짙게 드리워 있다. 불법이 성하므로 많은 사람의 사랑이 식어지고 있다.</w:t>
      </w:r>
    </w:p>
    <w:p>
      <w:r>
        <w:t>에녹의 경험이 우리 앞에 있다. …그는 타락한 시대에 살았다. 도덕적인 부패가 만연한 세상이었다. 그러나 그는 헌신과 사랑의 순결을 위하여 마음을 훈련했다. 그는 하늘에 관해 이야기했고 생각이 그런 방향으로 흐르도록 자신을 다잡았다. 그는 하나님의 형상을 띠었다. 예수님의 얼굴에 흐르는 광채가 그의 얼굴에서도 드러났다.</w:t>
      </w:r>
    </w:p>
    <w:p>
      <w:r>
        <w:t>에녹은 우리가 겪는 시험을 겪었다. 그는 우리를 둘러싸고 있는 환경보다 나을 것이 없는, 의를 좋아하지 않는 사회에서 살았다. 그가 호흡한 대기는 오늘날과 마찬가지로 죄와 부패로 얼룩져 있었다. 그렇지만 그는 경건하게 살았다. 그는 당시의 편만한 죄악으로 더럽혀지지 않았다. 그러므로 우리도 부패하지 않고 순결해질 수 있다. 그는 말세에 위험과 부패 속에서 사는 성도를 위한 본보기이다. 충실히 하나님께 순종하고 승천하였기 때문이다. 지금 살아서 충성하는 이들도 승천할 것이다. 그들은 죄악과 부패의 세상을 떠나서 하늘의 순결한 기쁨을 누릴 것이다(2증언, 121, 122).</w:t>
      </w:r>
    </w:p>
    <w:p>
      <w:r>
        <w:t>현재 우리가 할 일은 세상에서 나와서 분리되는 것이다. 이것이 에녹처럼 우리가 하나님과 동행할 수 있는 유일한 길이다(5증언, 535).</w:t>
      </w:r>
    </w:p>
    <w:p/>
    <w:p>
      <w:r>
        <w:br w:type="page"/>
      </w:r>
    </w:p>
    <w:p>
      <w:r>
        <w:t>1월 24일</w:t>
      </w:r>
    </w:p>
    <w:p>
      <w:r>
        <w:t>그리스도를 바라보라</w:t>
      </w:r>
    </w:p>
    <w:p/>
    <w:p>
      <w:r>
        <w:t>“우리가 다 수건을 벗은 얼굴로 거울을 보는 것같이 주의 영광을 보매 그와 같은 형상으로 변화하여 영광에서 영광에 이르니 곧 주의 영으로 말미암음이니라”(고후 3:18)</w:t>
      </w:r>
    </w:p>
    <w:p/>
    <w:p>
      <w:r>
        <w:t>에녹은 열심히 일하고 살면서도 하나님과 변함없는 교류를 지속했다. 업무가 과중해질수록 그는 더욱 열렬하고 꾸준하게 기도했다. 그리고 그는 특정 기간에는 모든 교제를 끊었다. 한동안 사람들과 어울리고 교훈과 모본을 보이며 그들의 유익을 위해 힘쓴 뒤에는 무리를 벗어나 홀로 시간을 보내면서 하나님께서만 주실 수 있는 신성한 지혜를 간절히 구했다. 에녹은 갈수록 하나님의 형상을 더 많이 반영했다. 그의 용모는 거룩한 빛 다시 말해 예수의 얼굴에서 발산되는 광채로 빛났다. 이처럼 그가 거룩한 교제를 마치고 돌아오면 불경한 사람들조차 그의 얼굴에 감도는 하늘의 흔적을 경외심으로 쳐다보았다(복음, 52).</w:t>
      </w:r>
    </w:p>
    <w:p>
      <w:r>
        <w:t>에녹은 늘 여호와를 앞에 모셨다. …그는 그리스도를 변함없는 단짝으로 삼았다. 세상에 거하며 세상에 대한 자기 의무를 수행하면서도 그는 늘 예수의 감화력 안에 머물렀다. 그는 그리스도와 똑같이 선하고 자비롭고 부드럽고 따뜻하고 동정적이고 참을성 있고 온유하고 겸손하고 사랑 어린 모습으로 그분의 품성을 드러냈다. 그는 매일매일 그리스도와 교제하다가 자신과 밀접히 연결된 그분의 형상으로 변화되었다. 시간이 지날수록 그는 자신의 방식에서 멀어져 그리스도의 방식 즉 하늘의 거룩한 방식대로 생각하고 느끼게 되었다(화잇주석, 고후 3:18).</w:t>
      </w:r>
    </w:p>
    <w:p>
      <w:r>
        <w:t>그리스도를 앞에 모시고 감사와 찬양의 마음으로 나아간다면 우리의 신앙생활에는 유쾌함이 끊이지 않을 것이다. 우리의 기도는 친구에게 이야기하듯 하나님과 대화하는 모습을 띨 것이다. 그분께서는 우리에게 자신의 신비를 개인적으로 말씀해 주실 것이다. 종종 우리는 예수께서 함께하시는 달콤하고 행복한 기분을 경험할 것이다.</w:t>
      </w:r>
    </w:p>
    <w:p>
      <w:r>
        <w:t>그분께서 에녹에게 하셨듯 우리에게 다가와 함께 교제하실 때 우리의 마음은 불타오를 것이다. 이것을 경험하는 그리스도인의 삶에서는 단순하고 겸손하고 온유하고 겸비한 마음가짐이 드러나며, 그와 교류하는 사람은 누구나 그가 예수와 함께 지내면서 그분에게 배웠음을 알게 될 것이다(실물, 129, 130).</w:t>
      </w:r>
    </w:p>
    <w:p/>
    <w:p>
      <w:r>
        <w:br w:type="page"/>
      </w:r>
    </w:p>
    <w:p>
      <w:r>
        <w:t>1월 25일</w:t>
      </w:r>
    </w:p>
    <w:p>
      <w:r>
        <w:t>열린 문</w:t>
      </w:r>
    </w:p>
    <w:p/>
    <w:p>
      <w:r>
        <w:t>“믿음으로 에녹은 죽음을 보지 않고 옮겨졌으니 하나님이 그를 옮기심으로 다시 보이지 아니하였느니라 그는 옮겨지기 전에 하나님을 기쁘시게 하는 자라 하는 증거를 받았느니라”(히 11:5)</w:t>
      </w:r>
    </w:p>
    <w:p/>
    <w:p>
      <w:r>
        <w:t>감정이 아닌 믿음으로 행하는 법을 익히면 필요한 순간에 하나님께 도움을 받을 수 있다. 그러면 그분의 평화가 우리 마음에 깃든다. 에녹은 바로 이런 단순한 순종과 신뢰의 삶을 살았다. 이와 같이 단순한 신뢰의 교훈을 배운다면 에녹이 받았던 증거, 하나님을 기쁘시게 했던 증거가 곧 우리 것이 될 수 있다(오늘 나의 삶, 14).</w:t>
      </w:r>
    </w:p>
    <w:p>
      <w:r>
        <w:t>그대를 형성하는 품성의 면면으로 하나님을 기쁘시게 해야 한다. 그대는 이렇게 할 수 있다. 에녹은 타락한 세상에 살면서도 하나님을 기쁘시게 했다. 우리 시대에도 에녹들이 있다(실물, 332).</w:t>
      </w:r>
    </w:p>
    <w:p>
      <w:r>
        <w:t>300년 동안 에녹은 하늘과 조화를 이루고자 영혼의 순결을 추구했다. 3세기 동안 그는 하나님과 동행했다. 날마다 그는 더욱 친밀한 연합을 바랐다. 갈수록 하나님과 더 가까워졌고 마침내 하나님께서 그를 자기 곁으로 데려가셨다. 그는 영원한 세계의 문턱에 서 있었다. 그와 축복의 나라는 불과 한 걸음 사이였다. 이제 그 문이 열렸고 이 땅에서 그처럼 오랫동안 추구했던 하나님과의 동행이 계속되었다. 그는 거룩한 도성의 문을 통과했고, 거기에 들어간 첫 번째 사람이 되었다(복음, 53).</w:t>
      </w:r>
    </w:p>
    <w:p>
      <w:r>
        <w:t>삶의 주사위가 어디로 던져지더라도 하나님의 말씀을 붙잡는 사람은 이와 같은 동행을 선택할 수 있다. 성경 한 페이지 한 페이지에서 그는 가장 고상하고 뛰어난 인물들과 대화를 나눌 수 있고, 사람에게 말씀하시는 영원하신 분의 음성을 들을 수 있다. …이런 사람은 세상에 있으면서도 하늘 분위기 속에서 산다. 슬픔과 유혹에 처한 사람들에게 희망과 성결을 사모하는 마음을 나눠 준다. …마치 옛적에 하나님과 동행한 사람들처럼 영원한 세계의 문턱에 점점 더 가까워지다가 하늘 문이 열리면 그리로 들어갈 사람이다. 그때 순례자의 생활은 끝이 나고 그들은 이제 더 이상 나그네로 남지 않는다. 그들에게 인사하는 목소리는 땅에 살 때는 볼 수 없었던 거룩한 이들의 목소리이다. 이제는 누구 것인지 알아내고 사랑할 수 있는 목소리이다. 하나님의 말씀으로 그분과 교제하며 살아온 이들은 하늘 본향에서 그분과 교제하게 된다(교육, 127).</w:t>
      </w:r>
    </w:p>
    <w:p/>
    <w:p>
      <w:r>
        <w:br w:type="page"/>
      </w:r>
    </w:p>
    <w:p>
      <w:r>
        <w:t>1월 26일</w:t>
      </w:r>
    </w:p>
    <w:p>
      <w:r>
        <w:t>하나님인가? 아니면 우상인가?</w:t>
      </w:r>
    </w:p>
    <w:p/>
    <w:p>
      <w:r>
        <w:t>“그들의 우상들은 은과 금이요 사람이 손으로 만든 것이라 …우상들을 만드는 자들과 그것을 의지하는 자들이 다 그와 같으리로다”(시 115:4, 8)</w:t>
      </w:r>
    </w:p>
    <w:p/>
    <w:p>
      <w:r>
        <w:t>노아가 살던 시대에는 아담의 죄와 가인의 살인 때문에 이중으로 저주가 임했다. 그렇다고 이 저주 때문에 자연의 겉모습이 크게 달라지지는 않았다. …인류는 처음의 활력을 상당 부분 지니고 있었다. 아담이 생명을 연장시켜 주는 나무에 접촉한 이후 몇 세대가 지났지만 인간의 수명은 여전히 수백 년을 헤아렸다. 그토록 오래 살던 그들이 하나님을 섬기는 데 자신의 뛰어난 기획력과 실행 능력을 바쳤다면 이 땅에서 창조주의 이름이 칭송받았을 것이다. …그러나 그들은 그렇게 하지 않았다.</w:t>
      </w:r>
    </w:p>
    <w:p>
      <w:r>
        <w:t>…마음에 하나님 두기를 싫어했던 그들은 얼마 지나지 않아 그분의 존재를 부인했다. 그들은 자연을 지으신 하나님 대신 자연을 숭배했다.</w:t>
      </w:r>
    </w:p>
    <w:p>
      <w:r>
        <w:t>…1년 내내 나뭇잎이 무성한 수풀이 거짓 신을 섬기는 데 바쳐졌다. …사람들은 하나님을 자신의 지식에서 제해 버리고 자신들이 상상해 낸 존재를 숭배했다. 그 결과 그들은 더욱더 타락했다(부조, 90, 91).</w:t>
      </w:r>
    </w:p>
    <w:p>
      <w:r>
        <w:t>그 시대의 사람 모두가 통상적인 의미의 우상 숭배자는 아니었다. 그들은 자신의 우상들이 하나님을 상징하며 이것으로 하나님의 존재에 대한 개념을 더 뚜렷하게 얻을 수 있다고 주장했다. 이런 부류가 노아의 경고를 앞장서서 거절했다. 형태를 갖춘 물체로 하나님을 표현하려고 애쓰다가 그들의 마음은 그분의 위엄과 능력에 대하여 눈이 멀어졌다. 그들은 더 이상 하나님의 거룩한 품성, 그분의 요구 사항에 담긴 신성하고 변함없는 특성을 깨달을 수 없었다(앞의 책, 95, 96).</w:t>
      </w:r>
    </w:p>
    <w:p>
      <w:r>
        <w:t>인간은 진리, 순결함, 거룩함에 대한 자신의 개념을 뛰어넘지 못한다. 인간적인 수준 이상으로 생각이 격상되지 않는 사람, 무한한 지혜와 사랑을 묵상할 만큼 믿음으로 생각이 고양되지 않는 사람은 계속해서 곤두박질할 수밖에 없다. 거짓 신을 섬기는 이들은 자신의 신들을 인간적인 속성과 욕망으로 옷 입혔고 따라서 그들의 품성 표준은 죄인의 수준으로 저하됐다(앞의 책, 91).</w:t>
      </w:r>
    </w:p>
    <w:p/>
    <w:p>
      <w:r>
        <w:br w:type="page"/>
      </w:r>
    </w:p>
    <w:p>
      <w:r>
        <w:t>1월 27일</w:t>
      </w:r>
    </w:p>
    <w:p>
      <w:r>
        <w:t>땅에 있는 거인들</w:t>
      </w:r>
    </w:p>
    <w:p/>
    <w:p>
      <w:r>
        <w:t>“그 당시에 땅에는 거인들이 있었고”(창 6:4, 한글킹)</w:t>
      </w:r>
    </w:p>
    <w:p/>
    <w:p>
      <w:r>
        <w:t>이 땅의 첫 사람들은 세상을 지으신 무한하신 하나님께 가르침을 받았다. 무한한 지혜를 직접 배운 그들의 지혜에는 모자람이 없었다.</w:t>
      </w:r>
    </w:p>
    <w:p>
      <w:r>
        <w:t>…오늘날은 고대 사람들이 갖고 있지 않던 발명품, 개선책, 노동을 덜어 주는 기계들이 많다. 그들에게는 그런 것이 필요 없었다.</w:t>
      </w:r>
    </w:p>
    <w:p>
      <w:r>
        <w:t>…홍수 이전 사람들은 수백 년을 살았고 100세는 청년으로 여겼다. 오래 살던 그들은 머리가 총명하고 몸도 건강했다.</w:t>
      </w:r>
    </w:p>
    <w:p>
      <w:r>
        <w:t>…그들은 60세에서 100세쯤 되었을 때 본격적으로 활동 무대에 오르기 시작했다. 이것은 오늘날 장수하는 사람들이 짧은 일생 동안 자기 역할을 다한 뒤 무대에서 사라지는 시기에 해당한다(영적 선물 4권, 154-156).</w:t>
      </w:r>
    </w:p>
    <w:p>
      <w:r>
        <w:t>키 크고 힘센 거인이 많았는데 그들은 지혜롭기로 유명했고 매우 기묘하고 놀라운 작품들을 만들어 내는 실력이 있었다. 하지만 실력과 정신 능력만큼이나 악을 허용하는 죄 또한 컸다.</w:t>
      </w:r>
    </w:p>
    <w:p>
      <w:r>
        <w:t>홍수 이전에 살았던 이들에게 하나님은 풍성한 선물을 주셨지만 그들은 자신을 높이는 데 그 풍요로움을 이용했고 선물을 주신 이보다 선물 자체에 마음을 쏟았다. 그들은 금은보석과 질 좋은 나무로 가옥을 짓고 가장 뛰어난 솜씨로 남보다 더 아름답게 집을 꾸미는 데 몰두했다. 그들은 자신의 교만한 마음에서 비롯하는 욕망을 채우기에 급급했고 쾌락과 죄악의 현장을 한껏 즐겼다(부조, 90, 91).</w:t>
      </w:r>
    </w:p>
    <w:p>
      <w:r>
        <w:t>그들은 자신의 상상을 따라서 타락하고 말았다. 계획하고 의논하는 과정에서 하나님을 제해 버렸기 때문이다. 그들은 하나님이 전혀 명하지 않으신 일 즉 죄악을 행하는 데 지혜로웠다. …은혜로 주어진 유예의 기간 동안에 그들은 노아를 조롱하였다. 그들은 노아를 이상한 사람으로 취급하고 비난했다. 노아가 하나님이 반드시 심판하신다고 열과 성을 다해 경고했음에도 불구하고 그들은 그의 열정을 비웃었다. 그들은 과학과 자연법칙을 앞세웠다. 그들은 노아의 말에 대해 난리를 치면서 그를 미친 광신도라고 불렀다(화잇주석, 창 6:12, 13).</w:t>
      </w:r>
    </w:p>
    <w:p/>
    <w:p>
      <w:r>
        <w:br w:type="page"/>
      </w:r>
    </w:p>
    <w:p>
      <w:r>
        <w:t>1월 28일</w:t>
      </w:r>
    </w:p>
    <w:p>
      <w:r>
        <w:t>남용된 달란트</w:t>
      </w:r>
    </w:p>
    <w:p/>
    <w:p>
      <w:r>
        <w:t>“그의 아우의 이름은 유발이니 그는 수금과 퉁소를 잡는 모든 자의 조상이 되었으며 씰라는 두발가인을 낳았으니 그는 구리와 쇠로 여러 가지 기구를 만드는 자요”(창 4:21, 22)</w:t>
      </w:r>
    </w:p>
    <w:p/>
    <w:p>
      <w:r>
        <w:t>지금의 세상보다 훨씬 뛰어난 솜씨와 기술로 만들어진 발명품들이 홍수로 없어져 버렸다. 오늘날의 내로라하는 기교를 무색게 하는 업적들이 사라져 버렸다.</w:t>
      </w:r>
    </w:p>
    <w:p>
      <w:r>
        <w:t>…하나님은 세상을 내려다보시며 자신이 인간에게 부여했던 지적 능력이 오용되고 그 마음으로 생각하는 모든 계획이 항상 악할 뿐임을 보셨다. 하나님은 이들에게 지식을 주셨다. 자신의 계획을 수행할 수 있도록 그들에게 값진 아이디어를 주셨다. 그러나 주님은 지혜와 기지와 판단력을 받은 그들이 그 사고 능력을 이용해 자신들을 높이는 모습을 보셨다. 오래 살던 그들을 주님은 홍수로 쓸어버리셨고 악한 목적으로만 사용하던 지식도 그들과 함께 제거하셨다. 사람들이 다시 땅에서 살게 되었을 때 주님은 자신의 지혜를 조금만 허락하셨고 자신의 위대한 계획을 수행하는 데 필요한 능력 정도만을 그들에게 주셨다(화잇 주석, 창 6:4).</w:t>
      </w:r>
    </w:p>
    <w:p>
      <w:r>
        <w:t>오늘날 세상은 시대의 진보를 논하면서 훨씬 더 흡족해한다. 그러나 하나님은 이것을 좋아하지 않으신다. 이 시대의 사람들은 홍수 이전처럼 많은 발명품을 추구했다고 말할 수도 있다. 홍수 이전 세상에는 예술, 과학 분야에 놀라운 업적이 많았다. 아담의 후손들은 하나님의 손에서 조성된 지 얼마 안 되었고 우리가 지금은 볼 수 없는 능력과 힘을 지녔었다(원고 16, 1898.).</w:t>
      </w:r>
    </w:p>
    <w:p>
      <w:r>
        <w:t>…홍수 이전에 살던 사람들은 세상과 그 거민의 창조주이신 하나님과 겨우 몇 발짝만 떨어져 있었을 뿐이다. 이들에게 주어진 긴 수명과 엄청난 지성은 하나님을 섬기는 데 활용될 수도 있었다. 그러나 그들의 지적 능력, 그 강력한 힘은 하나님을 욕되게 하는 데 오용됐다.</w:t>
      </w:r>
    </w:p>
    <w:p>
      <w:r>
        <w:t>인간은 하나님과 떨어지면서 자신을 사탄의 손아귀에 두었다. 달란트는 하나님을 섬기는 데 쓰도록 주어진 것이다. 인간에게 주어진 단 하나의 안전한 길은 “주께서 이르시되”에 순종하는 것이다(원고 31a, 1898.).</w:t>
      </w:r>
    </w:p>
    <w:p/>
    <w:p>
      <w:r>
        <w:br w:type="page"/>
      </w:r>
    </w:p>
    <w:p>
      <w:r>
        <w:t>1월 29일</w:t>
      </w:r>
    </w:p>
    <w:p>
      <w:r>
        <w:t>부유한 사회</w:t>
      </w:r>
    </w:p>
    <w:p/>
    <w:p>
      <w:r>
        <w:t>“홍수 전에 노아가 방주에 들어가던 날까지 사람들이 먹고 마시고 장가들고…홍수가 나서 그들을 다 멸하기까지 깨닫지 못하였으니”(마 24:38, 39)</w:t>
      </w:r>
    </w:p>
    <w:p/>
    <w:p>
      <w:r>
        <w:t>노아 시대의 죄는 무절제였다. 오늘날 먹고 마시는 데 부절제하는 죄는 하나님이 마냥 놔둘 수 없을 정도로 심각하다. …인간은 합법적인 한도를 넘어섰고 주님이 확립하신 법칙을 거스른 결과로 몸과 마음 전체가 고통을 겪고 있다.</w:t>
      </w:r>
    </w:p>
    <w:p>
      <w:r>
        <w:t>먹고 마시는 데 무절제하는 행태가 늘고 있다. 식탁마다 쾌락적인 입맛을 채우기 위한 갖가지 음식이 널려 있다. 이런 일에는 고통이 따를 수밖에 없다. 신체의 활력은 몸에 가해지는 부담을 견디지 못하고 마침내 망가져 버린다.</w:t>
      </w:r>
    </w:p>
    <w:p>
      <w:r>
        <w:t>하나님은…건강과 생명의 법칙을 지나치게 거스른 결과에 대해 기적을 일으키지 않으신다. …인간은 자신을 위해 어떤 값이 지불됐는지를 헤아려 보아야 한다. 이 값을 자신에게 적용해 본다면 그 사실을 알고도 신체적·정신적 능력을 남용하지는 못할 것이다. 사탄의 도구들에게 자신을 굴복시키고 건강, 경건, 영성을 파괴하는 일에 빠져들어 스스로를 괴롭히면서 자신의 소중한 힘을 남용하는 것은 하늘의 하나님에 대한 모욕이다(편지 73a, 1896.).</w:t>
      </w:r>
    </w:p>
    <w:p>
      <w:r>
        <w:t>세상의 죄악이 이처럼 심각해도 주님은 인류에게 120년의 유예 기간을 허락해 원한다면 회개할 수 있게 하셨다. 그러나 선하고 자비로운 하나님의 아량에도 불구하고 사람들은 기회를 선용하지 못했다. 한동안은 놀라서 예전처럼 함부로 행동하기를 꺼렸다. 그러나 부패한 습관에 자제력이 밀려났다. 확신을 저버릴수록 분별력은 그만큼 흐려졌고 불경한 길을 따르려는 욕망은 강해졌다(원고 88, 1897.).</w:t>
      </w:r>
    </w:p>
    <w:p>
      <w:r>
        <w:t>신체적 활력을 얻어 주님을 섬기려면 우리는 먹고 마셔야 하지만 하나님을 기쁘시게 하려는 생각 없이 탐식하면서 단순히 입을 즐겁게 하려고 먹는다면 노아 당시와 같은 일을 하는 것이다(원고 16, 1895.).</w:t>
      </w:r>
    </w:p>
    <w:p/>
    <w:p>
      <w:r>
        <w:br w:type="page"/>
      </w:r>
    </w:p>
    <w:p>
      <w:r>
        <w:t>1월 30일</w:t>
      </w:r>
    </w:p>
    <w:p>
      <w:r>
        <w:t>장가들고 시집가고</w:t>
      </w:r>
    </w:p>
    <w:p/>
    <w:p>
      <w:r>
        <w:t>“홍수 전에…사람들이 먹고 마시고 장가들고 시집가고 있으면서”(마 24:38)</w:t>
      </w:r>
    </w:p>
    <w:p/>
    <w:p>
      <w:r>
        <w:t>노아 당시에 세상을 지배하는 힘은 무력이었다. 사람들은 겁박과 응징으로 상대를 위협했다(원고 29, 1911.).</w:t>
      </w:r>
    </w:p>
    <w:p>
      <w:r>
        <w:t>이웃에게 정의를 베푸는 대신 그들은 부당한 욕심을 부렸다. 하나님의 지혜로운 계획을 거슬러 그들은 아내를 많이 두었다. 태초에 하나님은 아담에게 한 아내를 주셨고 이를 통해 땅에 거하는 모든 사람에게 여기에 관련된 질서와 원칙을 보여 주셨다. 아담과 하와의 범죄로 인류는 죄와 불행에 빠졌고 사람들은 자신의 육욕적 욕망에 따라 하나님의 질서를 바꿔 버렸다. 남자들이 아내를 많이 둘수록 그만큼 사악함과 불행은 더 커졌다. 이웃의 아내든 가축이든 무엇이든 빼앗기로 선택했을 때는 정의나 권리를 의식하지 않았고, 힘으로 또는 상대를 죽여서라도 이길 수 있다면 그렇게 한 다음 그 폭력적인 행위에서 희열을 느꼈다. 그들은 짐승 죽이기를 즐겼다. 짐승을 음식으로 사용하면서 더 사납고 난폭해졌고 인간의 피를 경악스러울 정도로 무덤덤하게 쳐다보았다(영적 선물 3권, 63, 64).</w:t>
      </w:r>
    </w:p>
    <w:p>
      <w:r>
        <w:t>셋의 후예들은 하나님의 아들들이라 불렸고 가인의 후예들은 사람의 아들들이라 불렸다. 하나님의 아들들은 사람의 아들들과 섞이면서 부패해졌고 그들과 통혼하면서 아내들에게 영향을 받아 자신의 고유한 품성을 잃어버리고 가인의 아들들과 함께 우상 숭배에 발을 들였다. 하나님 경외하기를 그치고 그분의 계명을 짓밟는 사람이 많았다. 그러나 창조주를 경외하고 그분을 높이며 의를 행하는 소수의 무리가 있었다. 노아와 그의 가족도 의로운 소수에 속했다(살아, 62).</w:t>
      </w:r>
    </w:p>
    <w:p>
      <w:r>
        <w:t>일부다처제는 일찍부터 존재했다. 이것은 홍수 이전 사람들에게 하나님의 진노가 임하게 한 죄의 하나였다. …일부다처제는 결혼 제도를 비틀어서 그 의무와 신성성을 약화하려고 사탄이 고안해 낸 방법이다. 인간에게서 하나님의 형상을 훼손하고 불행과 죄악의 문을 열어 놓기에 이만큼 확실한 방법은 없기 때문이다(부조, 338).</w:t>
      </w:r>
    </w:p>
    <w:p/>
    <w:p>
      <w:r>
        <w:br w:type="page"/>
      </w:r>
    </w:p>
    <w:p>
      <w:r>
        <w:t>1월 31일</w:t>
      </w:r>
    </w:p>
    <w:p>
      <w:r>
        <w:t>그날이 이를 때까지</w:t>
      </w:r>
    </w:p>
    <w:p/>
    <w:p>
      <w:r>
        <w:t>“옛 세상을 용서하지 아니하시고 오직 의를 전파하는 노아와 그 일곱 식구를 보존하시고 경건하지 아니한 자들의 세상에 홍수를 내리셨으며”(벧후 2:5)</w:t>
      </w:r>
    </w:p>
    <w:p/>
    <w:p>
      <w:r>
        <w:t>하나님은 땅에서 더러움을 제할 계획이라고 옛 세상의 사람들에게 경고하셨다. 그러나 그들은 이것을 미신적인 예언으로 여기며 코웃음을 쳤다(원고 161, 1897.).</w:t>
      </w:r>
    </w:p>
    <w:p>
      <w:r>
        <w:t>처음에는 그 경고를 받아들이는 사람이 많은 듯했다. 그러나 그들은 진심으로 회개하며 하나님께로 돌이키지 않았다. 그들은 자신의 죄를 버리려 하지 않았다. 홍수가 이르기 전까지 시간이 흐르면서 그들의 믿음은 시험받았고 그 시련을 견뎌 내지 못했다. 널리 퍼진 불신에 눌려 그들은 결국 엄숙한 메시지를 거절하고 이전의 동료들과 어울렸다. 깊은 확신으로 경고의 말에 주의하는 이들도 있었지만 수많은 사람에게 멸시와 비웃음을 당하자 그들도 같은 정신에 물들어 버렸고…얼마 지나지 않아 가장 대담하게 공개적으로 조롱하는 자들이 되었다. 한때 빛을 지녔다가 성령의 책망을 거역하는 사람만큼 무모하고 심각하게 죄에 빠지는 자는 없기 때문이다(부조, 95).</w:t>
      </w:r>
    </w:p>
    <w:p>
      <w:r>
        <w:t>그들은 계속해서 축제와 탐욕적인 잔치를 벌였다. 먹고 마시고 심고 재배하고 건축하면서 미래에 얻으리라 예상되는 유익을 위해 계획을 세웠다. 그리고 그들은 죄에 더 깊이 빠졌고 하나님의 요구 사항을 대놓고 무시하면서 자신들은 무한한 존재가 하나도 무섭지 않다고 말하기까지 했다.</w:t>
      </w:r>
    </w:p>
    <w:p>
      <w:r>
        <w:t>…홍수 이전 사람들이 경고를 믿고 악행을 뉘우쳤다면 주님께서는 훗날 니느웨 백성에게 그러했듯 진노를 돌이키셨을 것이다. 그러나 그들은 양심의 책망과 하나님의 선지자가 전하는 경고에 고집스럽게 반항하면서 죄악의 잔을 채웠고 멸망을 피할 수 없게 되었다(앞의 책, 97).</w:t>
      </w:r>
    </w:p>
    <w:p>
      <w:r>
        <w:t>주님은 우리에게 자신의 사자를 통해 경고의 메시지를 보내셨고 만물의 마지막이 가까웠다고 선언하셨다. 이 메시지에 귀를 기울이는 사람도 있을 테지만 대다수는 무시할 것이다.</w:t>
      </w:r>
    </w:p>
    <w:p>
      <w:r>
        <w:t>그리스도께서 다시 오실 때도 이와 같다. 농부, 상인, 법률가, 장인들이 사업에 심취해 있을 때 주의 날이 그들에게 덫과 같이 이를 것이다(원고 161, 1897.).</w:t>
      </w:r>
    </w:p>
    <w:p/>
    <w:p>
      <w:r>
        <w:br w:type="page"/>
      </w:r>
    </w:p>
    <w:p>
      <w:r>
        <w:t>2월 1일</w:t>
      </w:r>
    </w:p>
    <w:p>
      <w:r>
        <w:t>방주를 지으라</w:t>
      </w:r>
    </w:p>
    <w:p/>
    <w:p>
      <w:r>
        <w:t>“하나님이 노아에게 이르시되 모든 혈육 있는 자의 포악함이 땅에 가득하므로 그 끝 날이 내 앞에 이르렀으니 내가 그들을 땅과 함께 멸하리라”(창 6:13, 14)</w:t>
      </w:r>
    </w:p>
    <w:p/>
    <w:p>
      <w:r>
        <w:t>하나님께서는 노아에게 방주의 정확한 치수와 방주의 건조에 관한 세부 사항을 분명하게 지시하셨다. 인간의 지혜로는 그처럼 튼튼하고 견고한 구조물을 설계할 수 없었다. 하나님은 설계자이고 노아는 도편수였다. 물에 뜰 수 있는 배처럼 만들었지만 어떤 면에서 방주는 건물에 더 가까운 모습이었다. …방주에 사용된 재료는 수백 년이 지나도 썩지 않는 사이프러스 즉 고페르 나무였다. 이 거대한 구조물의 건조는 느리고 힘겨운 과정이었다(부조, 92-95).</w:t>
      </w:r>
    </w:p>
    <w:p>
      <w:r>
        <w:t>그 당시 살았던 인류는 키가 크고 놀라운 힘을 지녔다. 나무들도 엄청나게 컸을 뿐 아니라 오늘날과는 비교도 안 될 만큼 훨씬 멋지고 균형도 잘 잡혀 있었다. 목재는 결이 매끄럽고 돌처럼 단단했다. 그 당시 인류는 힘이 셌지만 건축에 쓸 목재를 준비하려면 오늘날 퇴화하여 약해진 세대가 현재 자라고 있는 나무로 건축을 준비할 때보다 훨씬 많은 시간과 수고가 필요했다(영적선물 3권, 61).</w:t>
      </w:r>
    </w:p>
    <w:p>
      <w:r>
        <w:t>목재 하나하나는 정확히 들어맞았고 이음매마다 역청을 발랐다. 완벽한 작업을 위해 인간이 할 수 있는 것은 전부 쏟아부었지만 그럼에도 거칠고 성난 파도에서 이 건조물을 기적적인 능력으로 보호할 수 있는 분은 하나님뿐이었다(살아, 64).</w:t>
      </w:r>
    </w:p>
    <w:p>
      <w:r>
        <w:t>므두셀라와 그의 자여손들은 방주를 지을 당시까지 생존했다. 그들은 몇몇 다른 이들과 함께 노아에게 지시를 받았고 방주를 짓는 데 힘을 보탰다(영적선물 3권, 59, 60).</w:t>
      </w:r>
    </w:p>
    <w:p>
      <w:r>
        <w:t>노아가 세상에 경고의 메시지를 전하면서 진행한 작업은 그의 진실성을 입증했다. 이와 같은 방식으로 그의 믿음은 온전하고 분명하게 드러났다. 그는 하나님이 말씀하신 대로 믿는 모본을 세상 사람들에게 보여 주었다. 그는 가진 것 모두를 방주에 쏟아부었다. …방주를 짓는 망치 소리가 사람들에게 증언처럼 울려 퍼졌다(부조, 95).</w:t>
      </w:r>
    </w:p>
    <w:p/>
    <w:p>
      <w:r>
        <w:br w:type="page"/>
      </w:r>
    </w:p>
    <w:p>
      <w:r>
        <w:t>2월 2일</w:t>
      </w:r>
    </w:p>
    <w:p>
      <w:r>
        <w:t>안전한 내부</w:t>
      </w:r>
    </w:p>
    <w:p/>
    <w:p>
      <w:r>
        <w:t>“여호와께서 노아에게 이르시되 너와 네 온 집은 방주로 들어가라 이 세대에서 네가 내 앞에 의로움을 내가 보았음이니라”(창 7:1)</w:t>
      </w:r>
    </w:p>
    <w:p/>
    <w:p>
      <w:r>
        <w:t>노아는 하나님께 받은 지시를 성실하게 따랐다. 방주의 각 부분을 하나님이 명하신 대로 마무리했고 인간과 짐승에게 필요한 식량을 실었다. 하나님의 종은 이제 마지막으로 사람들에게 엄숙하게 호소했다. 말할 수 없이 애타는 심정으로 그는 아직 기회가 있을 때 피난처를 찾으라고 애원했다. 또다시 그들은 노아의 말을 거절했고 농담과 비웃음의 목소리를 높였다. 무리의 조롱 소리가 갑자기 멎었다. 가장 사나운 맹수부터 가장 온순한 동물까지 온갖 종류의 짐승이 산과 숲에서 나와 조용히 방주로 향하는 모습이 보였다. 휘몰아치는 바람 소리가 들리더니 새들이 사방에서 방주로 날아들어 하늘을 새까맣게 뒤덮으며 질서 정연하게 방주 안으로 들어갔다. 짐승들은 하나님의 명령에 순종했지만 사람들은 불순종했다(부조, 97, 98).</w:t>
      </w:r>
    </w:p>
    <w:p>
      <w:r>
        <w:t>그들은 하나님께서 주신 기별을 너무나 오랫동안 거절하고 부인해 왔기에 짐승들이 숲속에서 나와 방주의 문으로 향하고 노아가 짐승들을 안으로 들이는 모습을 보면서도 무덤덤했다(편지 108, 1896.).</w:t>
      </w:r>
    </w:p>
    <w:p>
      <w:r>
        <w:t>악한 인류를 향한 자비의 호소가 그쳤다. 들판의 짐승과 창공의 새들은 피난처로 들어갔다. 노아와 가족들은 방주 안에 있었다. “여호와께서 그를 들여보내고 문을 닫으시니라.” …내부에서 닫을 수 없는 육중한 문이 보이지 않는 손에 의해 서서히 원래의 자리로 움직였다. 노아는 문안에, 하나님의 자비를 거절한 이들은 문밖에 있었다. 하늘의 인장이 문에 찍힌 것이다. 하나님께서 문을 닫으셨고 하나님만이 문을 열 수 있으셨다. 그와 같이 그리스도께서 하늘 구름 가운데 오시기 전 죄인을 위한 자신의 중보를 끝내실 때도 자비의 문이 닫힐 것이다. 하나님의 은혜는 더 이상 악인들을 제지하지 않으며 사탄은 자비를 거절한 이들을 완전히 장악할 것이다. 그들은 하나님의 백성을 죽이려고 하지만 노아가 방주 안에 있었듯 의인들은 하나님의 능력으로 보호받을 것이다(부조, 98).</w:t>
      </w:r>
    </w:p>
    <w:p/>
    <w:p>
      <w:r>
        <w:br w:type="page"/>
      </w:r>
    </w:p>
    <w:p>
      <w:r>
        <w:t>2월 3일</w:t>
      </w:r>
    </w:p>
    <w:p>
      <w:r>
        <w:t>7일 뒤</w:t>
      </w:r>
    </w:p>
    <w:p/>
    <w:p>
      <w:r>
        <w:t>“칠 일 후에 홍수가 땅에 덮이니”(창 7:10)</w:t>
      </w:r>
    </w:p>
    <w:p/>
    <w:p>
      <w:r>
        <w:t>노아와 가족들이 방주에 들어간 뒤 7일이 지났지만 폭풍의 조짐은 전혀 보이지 않았다. 이 기간에 그들의 믿음은 시험받았다. 밖에 있는 이들에게는 이 기간이 환호의 시간이었다. 지연이 확실해지자 그들은 노아의 메시지가 사기이며 홍수는 절대로 없을 것이라고 더욱 굳게 믿었다. 엄숙한 광경을 목격하고서도…그들은 계속해서 농담을 지껄이며 흥청거렸고 하나님의 능력을 드러내는 징조들을 비웃기까지 했다. 그들은 방주 둘레로 모였고 안에 있는 이들을 조롱하며 전에 없이 대담한 폭력을 감행했다(부조, 98, 99).</w:t>
      </w:r>
    </w:p>
    <w:p>
      <w:r>
        <w:t>7일이 지나자 구름이 몰려오기 시작했다. 이것은 새로운 광경이었다. 사람들은 구름을 한 번도 본 적이 없었다. …곧 비가 내리기 시작했다. 그래도 사람들은 이것을 전혀 놀랍지 않은 일로 치부하려고 했다. …얼마 동안은 땅이 비를 흡수했지만 곧 물이 차오르기 시작했다. 날이 갈수록 수위는 점점 높아졌다. 매일 아침 사람들은 계속 쏟아지는 비에 절망적으로 서로를 쳐다보았고, 매일 밤 “아직도 비가 내리고 있어.”라는 똑같은 말을 되풀이했다(영문 시조, 1901. 4. 10.).</w:t>
      </w:r>
    </w:p>
    <w:p>
      <w:r>
        <w:t>사람들은 자신들의 손으로 지은 것이 무너지는 모습을 처음으로 목격했다. 웅장한 건물, 화려한 정원, 우상을 세워 놓은 수풀이 벼락을 맞아 파괴됐고 그 잔해가 넓게 흩어졌다. …사람과 짐승들은 말로 표현할 수 없는 공포를 느꼈다. 으르렁거리는 광풍 위로 하나님의 권위를 멸시했던 이들의 울부짖는 소리가 들렸다. …그 끔찍한 시간에 이르러서야 그들은 자신들의 멸망이 하나님의 율법을 범했기 때문임을 깨달았다. 하지만 그들은 두려운 형벌 속에서 자신의 죄를 인정하면서도 참된 회심, 악에 대한 역겨움을 느끼지는 않았다. 심판을 거두면 그들은 다시 하나님을 거역하는 삶으로 되돌아갔을 것이다. 그와 마찬가지로 불의 홍수에 앞서 하나님의 심판이 땅에 임할 때도 회개하지 않은 이들은 자신의 죄가 다름 아닌 그분의 거룩한 율법을 멸시한 것이었음을 알게 될 것이다. 그러나 그들은 옛 세상의 죄인들과 똑같이 참다운 회개를 하지 않을 것이다(부조, 99, 100).</w:t>
      </w:r>
    </w:p>
    <w:p/>
    <w:p>
      <w:r>
        <w:br w:type="page"/>
      </w:r>
    </w:p>
    <w:p>
      <w:r>
        <w:t>2월 4일</w:t>
      </w:r>
    </w:p>
    <w:p>
      <w:r>
        <w:t>노아의 때와 같이</w:t>
      </w:r>
    </w:p>
    <w:p/>
    <w:p>
      <w:r>
        <w:t>“노아의 때에 된 것과 같이 인자의 때에도 그러하리라 노아가 방주에 들어가던 날까지 사람들이 먹고 마시고 장가들고 시집가더니 홍수가 나서 그들을 다 멸망시켰으며”(눅 17:26, 27)</w:t>
      </w:r>
    </w:p>
    <w:p/>
    <w:p>
      <w:r>
        <w:t>하나님은 먹고 마시는 것 자체로 홍수 이전 사람들을 정죄하시지는 않았다. 그분은 땅의 열매를 풍성히 주셔서 신체에 필요한 것을 채우게 하셨다. 이 선물을 받으면서도 주신 분에게 감사하지 않고 부절제하게 식욕에 탐닉해 자신을 더럽힌 것이 그들의 죄였다. 결혼은 합당한 것이며 하나님께서 명하신 것이다. 결혼은 그분이 제정하신 최초의 제도 중 하나다. 그분은 특별한 지시를 내려 이 예식을 성스럽고 아름답게 하셨다. 그러나 이 지시 사항들은 잊어졌고 결혼은 욕망을 채우는 수단으로 일그러져 버렸다.</w:t>
      </w:r>
    </w:p>
    <w:p>
      <w:r>
        <w:t>오늘날의 상황도 비슷하다. 그 자체로는 합당한 것들이 도를 넘어서고 있다. 욕구를 절제하지 않고 방종에 빠진다. …대다수는 관능적인 욕망을 억제해야 한다는 도덕적 책임감이 전혀 없이 성욕의 노예로 지낸다. 사람들은 감각적 쾌락을 위해, 이 세상과 이생만을 위해 살고 있다. …성경에 묘사된 홍수 이전 세상의 모습은 오늘날 사회가 빠르게 치닫고 있는 상황과 너무나 정확하게 일치한다.</w:t>
      </w:r>
    </w:p>
    <w:p>
      <w:r>
        <w:t>…유예의 기간이 끝나 가는데도 홍수 이전 사람들은 자극적인 즐거움과 유흥에만 정신을 쏟았다. 영향력과 권력을 지닌 자들은 아무도 엄숙한 최후의 경고에 귀 기울이지 못하도록 사람들을 쾌락에 빠져 흥청거리게 하는 데 전념했다(부조, 103).</w:t>
      </w:r>
    </w:p>
    <w:p>
      <w:r>
        <w:t>홍수 전에 하나님은 노아를 보내어 세상에 경고하며 사람들이 회개하여 임박한 멸망을 피하게 하셨다. 그리스도의 재림이 다가올 때도 주님은 세상 사람들이 위대한 사건에 준비되도록 자신의 종들을 보내어 경고하신다. 수많은 사람이 하나님의 법을 거슬러 살고 있으며 지금도 그분은 거룩한 규범을 따르라고 자비롭게 부르신다. 하나님께 회개하고 그리스도를 믿으며 자기 죄를 버리는 사람은 누구나 용서받을 수 있다(부조, 102).</w:t>
      </w:r>
    </w:p>
    <w:p/>
    <w:p>
      <w:r>
        <w:br w:type="page"/>
      </w:r>
    </w:p>
    <w:p>
      <w:r>
        <w:t>2월 5일</w:t>
      </w:r>
    </w:p>
    <w:p>
      <w:r>
        <w:t>하나님이 내려와 보셨다</w:t>
      </w:r>
    </w:p>
    <w:p/>
    <w:p>
      <w:r>
        <w:t>“또 말하되 자, 성읍과 탑을 건설하여 그 탑 꼭대기를 하늘에 닿게 하여 우리 이름을 내고 온 지면에 흩어짐을 면하자 하였더니”(창 11:4)</w:t>
      </w:r>
    </w:p>
    <w:p/>
    <w:p>
      <w:r>
        <w:t>한동안 노아의 후손들은 방주가 머문 산속에서 살았다. 수가 늘면서 배반과 분열이 이어졌다. 창조주를 잊어버리고 율법의 제재에서 벗어나고 싶은 이들은 하나님을 경외하는 동료들의 가르침에 계속 짜증을 느꼈고 잠시 뒤에는 하나님을 경배하는 이들과 떨어져 지내기로 결정했다. 그에 따라 그들은 유프라테스 강기슭에 있는 시날 평지로 이동했다. …그들은 거기에 도시를 건설하고 세계의 불가사의로 여겨질 만큼 까마득히 높은 탑을 짓기로 했다.</w:t>
      </w:r>
    </w:p>
    <w:p>
      <w:r>
        <w:t>…시날 평지의 거주자들은 다시는 땅에 홍수를 일으키지 않겠다는 하나님의 언약을 불신했다. 그중에는 하나님의 존재를 부인하며 홍수가 자연적인 현상으로 발생했다고 여기는 이가 많았다. 그런가 하면 하나님이 홍수 이전 사람들을 멸망시켰다고 믿으며 가인처럼 그분께 반기를 들고 일어서는 이들도 있었다. 그들은 또 다른 홍수에 대비해 안전을 확보하겠다는 한 가지 목적으로 탑을 세우고자 했다. 그들은 홍수로 차오르는 물보다 더 높이 탑을 쌓으면 모든 위험에서 벗어날 수 있으리라고 생각했다. 또 구름 높이까지 올라가면 홍수의 원인도 알아낼 수 있을 것이라고 기대했다.</w:t>
      </w:r>
    </w:p>
    <w:p>
      <w:r>
        <w:t>…이 시대에도 탑을 쌓는 이들이 있다. 하나님을 믿지 않는 이들은 과학적 추론으로 자신의 이론을 수립하며 하나님이 계시한 말씀을 거절한다. …그리스도인임을 자처하는 이들 중에서도 명백한 성경의 가르침을 외면하고 인간의 추정과 듣기 좋은 우화로 교리를 만들며 자신이 쌓은 탑을 하늘에 이르는 길로 내세우는 이들이 있다.</w:t>
      </w:r>
    </w:p>
    <w:p>
      <w:r>
        <w:t>…하나님께서 심사하실 때가 코앞에 이르렀다. 지극히 높으신 분께서 내려와 인간의 후손들이 무엇을 지어 놓았는지 보실 것이다. 그분의 통치 권세가 드러나고 인간이 자랑스럽게 이룬 업적들이 무너질 것이다.</w:t>
      </w:r>
    </w:p>
    <w:p>
      <w:r>
        <w:t>『부조와 선지자』, 118-124</w:t>
      </w:r>
    </w:p>
    <w:p/>
    <w:p>
      <w:r>
        <w:br w:type="page"/>
      </w:r>
    </w:p>
    <w:p>
      <w:r>
        <w:t>2월 6일</w:t>
      </w:r>
    </w:p>
    <w:p>
      <w:r>
        <w:t>혼란과 분열</w:t>
      </w:r>
    </w:p>
    <w:p/>
    <w:p>
      <w:r>
        <w:t>“여호와께서 거기서 그들을 온 지면에 흩으셨으므로 그들이 그 도시를 건설하기를 그쳤더라”(창 11:8)</w:t>
      </w:r>
    </w:p>
    <w:p/>
    <w:p>
      <w:r>
        <w:t>시날 평지의 거주자들은 하나님의 영광이 아니라 자기 예찬을 위해 왕국을 건설했다. 만약 그들이 성공했다면 막강한 권력으로 통치가 이루어지고 의는 자취를 감추며 새로운 종교가 시작됐을 것이다. 그리고 세상은 도덕적으로 타락했을 것이다. …그러나 하나님은 자기의 증인 없이 세상을 내버려두시지 않는다. 그 당시에도 하나님 앞에서 자신을 낮추며 “하나님이시여, 주의 일과 인간의 계획과 방법 사이에 개입해 주소서.”라고 그분께 부르짖는 이들이 있었다(8증언, 213, 214).</w:t>
      </w:r>
    </w:p>
    <w:p>
      <w:r>
        <w:t>탑의 일부가 완성됐을 때 한 구역은 건축자들의 거처로 할당됐고 화려하게 꾸미고 장식된 방들은 우상들에게 바쳐졌다.</w:t>
      </w:r>
    </w:p>
    <w:p>
      <w:r>
        <w:t>…매우 순조롭게 진행되던 작업이 갑자기 저지당했다. 건축자들의 목적을 좌절시키도록 천사들이 보내진 것이다. 꼭대기에 있는 작업자가 지상에 있는 이들과 직접 소통하기 힘들 정도로 탑이 높이 올라갔기 때문에 곳곳에 사람들이 배치되어 작업에 필요한 자재나 기타 지시 사항을 아래쪽에 있는 사람에게 전달했다. 이런 식으로 내용을 전달하는 와중에 서로 사용하는 언어가 달라지는 일이 벌어졌다. 불필요한 자재가 요청되거나 지시 사항이 종종 정반대로 전달되기도 하면서 사람들은 혼란에 빠져 경악을 금치 못했다. 모든 일이 중단됐다.</w:t>
      </w:r>
    </w:p>
    <w:p>
      <w:r>
        <w:t>…이전까지는 모든 사람이 같은 언어를 사용했는데 이제는 서로의 말을 알아들을 수 있는 사람들끼리 한데 모였다. 이리로 가는 이도 있었고 저리로 가는 이도 있었다. “여호와께서는 인간들을 땅 위 곳곳으로 흩어지게 하셨다.” 이러한 분산은 땅을 사람으로 채우게 하는 수단이 되었다. 이렇듯 주님의 목적은 인간이 그 실현을 막으려고 사용했던 수단을 통해서 성취되었다(부조, 119, 120).</w:t>
      </w:r>
    </w:p>
    <w:p>
      <w:r>
        <w:t>주님은 오늘날도 사람들이 땅에 널리 퍼지기를 바라신다. 그들은 집단으로 몰려 있으면 안 된다. “너희는 온 천하에 다니며 만민에게 복음을 전파하라”(막 16:15; 8증언, 215).</w:t>
      </w:r>
    </w:p>
    <w:p/>
    <w:p>
      <w:r>
        <w:br w:type="page"/>
      </w:r>
    </w:p>
    <w:p>
      <w:r>
        <w:t>2월 7일</w:t>
      </w:r>
    </w:p>
    <w:p>
      <w:r>
        <w:t>묻지도 따지지도 않고</w:t>
      </w:r>
    </w:p>
    <w:p/>
    <w:p>
      <w:r>
        <w:t>“믿음으로 아브라함은 부르심을 받았을 때에 순종하여 장래의 유업으로 받을 땅에 나아갈새 갈 바를 알지 못하고 나아갔으며”(히 11:8)</w:t>
      </w:r>
    </w:p>
    <w:p/>
    <w:p>
      <w:r>
        <w:t>아브라함은 이교의 우상 숭배 속에서 자랐다. 하나님에 관한 지식을 보존한 그의 아버지의 가족조차 주변의 유혹적인 영향력에 굴복해 여호와 외에 “다른 신들을” 섬기고 있었다.</w:t>
      </w:r>
    </w:p>
    <w:p>
      <w:r>
        <w:t>하나님의 기별이 아브라함에게 전달됐다. “너는 너의 고향과 친척과 아버지의 집을 떠나 내가 네게 보여 줄 땅으로 가라.” 거룩한 신탁의 수호자라는 위대한 과업을 감당해 내기 위해 아브라함은 젊은 시절의 환경과 단절되어야만 했다. …아브라함의 절대적인 복종은 성경에서 볼 수 있는 가장 뛰어난 믿음의 증거이다.</w:t>
      </w:r>
    </w:p>
    <w:p>
      <w:r>
        <w:t>아브라함에게 임한 시험은 결코 가볍지 않았고 그에게 요구된 희생은 결코 적지 않았다. 그는 고향, 친족, 가족과 끈끈하게 결속되어 있었지만 부르심에 순종하기를 주저하지 않았다. 약속의 땅에 대해서 그 토양이 비옥한지, 기후가 좋은지, 그 땅의 환경이 쾌적하고 큰 재산을 모을 기회가 있는지를 그는 전혀 묻지 않았다. 하나님이 말씀하셨으면 그분의 종은 순종해야 한다. 이 땅에서 하나님이 있으라고 명하신 곳이 그에게는 가장 행복한 곳이었다.</w:t>
      </w:r>
    </w:p>
    <w:p>
      <w:r>
        <w:t>수많은 사람이 지금도 아브라함처럼 시험을 받는다. …부와 명예가 보장된 직업을 버리거나 맘에 들고 유익한 동료들을 떠나거나 일가친척과 헤어지거나 자기 부정과 역경과 희생만 기다리는 듯한 길로 들어서야 할지도 모른다. 하나님께는 그들에게 맡길 일이 있으시다.</w:t>
      </w:r>
    </w:p>
    <w:p>
      <w:r>
        <w:t>…애지중지하던 계획과 친한 동료들을 뒤로하고 하나님의 부르심에 응할 준비가 된 사람은 누구인가? 새로운 임무를 받아들이고 미증유의 땅으로 들어설 자는 누구인가? …이런 일을 기꺼이 감당하려는 자야말로 아브라함의 믿음을 지닌 사람이자 “한량없이 크고 영원한 영광” 즉 “지금 우리가 겪고 있는 고통은 아무것도 아니라고 생각”하게 할 영광을 아브라함과 함께 누릴 사람이다(고후 4:17; 롬 8:18, 공동).</w:t>
      </w:r>
    </w:p>
    <w:p>
      <w:r>
        <w:t>『부조와 선지자』, 125-127</w:t>
      </w:r>
    </w:p>
    <w:p/>
    <w:p>
      <w:r>
        <w:br w:type="page"/>
      </w:r>
    </w:p>
    <w:p>
      <w:r>
        <w:t>2월 8일</w:t>
      </w:r>
    </w:p>
    <w:p>
      <w:r>
        <w:t>이유가 있다</w:t>
      </w:r>
    </w:p>
    <w:p/>
    <w:p>
      <w:r>
        <w:t>“너희 믿음의 확실함은 불로 연단하여도 없어질 금보다 더 귀하여 예수 그리스도께서 나타나실 때에 칭찬과 영광과 존귀를 얻게 할 것이니라”(벧전 1:7)</w:t>
      </w:r>
    </w:p>
    <w:p/>
    <w:p>
      <w:r>
        <w:t>아브라함은 계속해서 남쪽으로 이동했고 그의 믿음은 또다시 시험받았다. 하늘이 비를 거두고 마을로 들어오는 시냇물이 마르고 들판의 풀이 시들었다. 양 떼와 소 떼에게 먹일 풀이 없고 온 진영에 기근이 닥칠 판이었다. 이때 그는 하나님의 이끄심을 의심했을까? 갈대아의 풍성한 들판을 아쉬워하며 뒤돌아보았을까? 곤경이 꼬리에 꼬리를 물고 닥쳐오자 과연 아브라함이 어떻게 할지 모두 간절한 눈빛으로 그를 쳐다보았다. 그의 확신이 흔들리지 않는 한 희망이 있다고 그들은 느꼈다.</w:t>
      </w:r>
    </w:p>
    <w:p>
      <w:r>
        <w:t>…아브라함은 하나님의 이끄심을 설명할 수 없었고 자신이 기대했던 것을 실감하지 못했지만 “내가 너로 큰 민족을 이루고 네게 복을 주어 네 이름을 창대하게 하리니 너는 복이 될지라”는 약속을 굳게 붙잡았다. 그는 간절히 기도하며 가족과 양 떼를 지켜 낼 방법을 궁리하면서도 하나님의 말씀에 대한 믿음이 뒤흔들릴 만한 여건을 허용하지 않았다. 기근을 피하고자 그는 이집트로 내려갔다. 그는 가나안을 버리지 않았고, 극한의 상황에서도 자기가 떠나온 갈대아 땅 즉 양식 걱정이 없는 그곳으로 발길을 돌리지 않았다. 오히려 약속의 땅과 최대한 가까운 곳에서 한시적인 피난처를 찾았고 하나님이 그에게 지정하신 곳으로 속히 돌아갈 생각이었다.</w:t>
      </w:r>
    </w:p>
    <w:p>
      <w:r>
        <w:t>하나님은 섭리 가운데 아브라함에게 이런 시련을 가져다주어 그에게 복종과 인내와 믿음의 교훈을 가르치고자 하신 것이다.</w:t>
      </w:r>
    </w:p>
    <w:p>
      <w:r>
        <w:t>…하나님이 자기 백성에게 고된 시련을 허락하시는 이유는 변함없는 순종으로 그들 자신이 영적으로 부유해지고 그들의 모본이 다른 이들에게 힘의 원천이 되게 하기 위해서다. “너희를 향한 나의 생각을 내가 아나니 평안이요 재앙이 아니니라 너희에게 미래와 희망을 주는 것이니라”(렘 29:11). 우리 믿음을 혹독하게 흔들고 하나님이 우리를 버렸다 싶은 생각이 들게 하는 시련이야말로 우리를 그리스도께 더욱 가까이 이끌어 우리의 모든 짐을 그분 발밑에 내려놓고 그분이 주시는 평화를 경험케 하기 위한 것이다.</w:t>
      </w:r>
    </w:p>
    <w:p>
      <w:r>
        <w:t>『부조와 선지자』, 128, 129</w:t>
      </w:r>
    </w:p>
    <w:p/>
    <w:p>
      <w:r>
        <w:br w:type="page"/>
      </w:r>
    </w:p>
    <w:p>
      <w:r>
        <w:t>2월 9일</w:t>
      </w:r>
    </w:p>
    <w:p>
      <w:r>
        <w:t>하나님은 자기 백성을 보호하신다</w:t>
      </w:r>
    </w:p>
    <w:p/>
    <w:p>
      <w:r>
        <w:t>“그러나 그는 사람이 그들을 억압하는 것을 용납하지 아니하시고 그들로 말미암아 왕들을 꾸짖어 이르시기를 나의 기름 부은 자를 손대지 말며 나의 선지자들을 해하지 말라 하셨도다”(시 105:14, 15)</w:t>
      </w:r>
    </w:p>
    <w:p/>
    <w:p>
      <w:r>
        <w:t>하나님은 시련과 같은 철저한 검증으로 자기 종들을 단련하신다. 그분은 자신의 사업에 활용할 만한 능력을 지닌 이들을 알고 계시며 그들에게 시련을 허용하신다. 그분은 섭리 가운데서 그들을 시험으로 이끌어 자신들의 품성을 살피며 그동안 몰랐던 결점과 약점을 깨닫게 하신다. 이런 결점을 고쳐서 자기를 섬기는 데 합당한 사람이 될 기회를 주신다. 그분은 그들의 약점을 드러내어 자기를 의지하도록 가르치신다. 자기만이 유일한 도움이자 보호자가 되시기 때문이다. 이런 식으로 그분의 목적이 달성된다. 그들은 교육받고 훈련받고 단련되어서 자신에게 주어진 능력으로 위대한 목적을 수행할 준비를 갖춘다.</w:t>
      </w:r>
    </w:p>
    <w:p>
      <w:r>
        <w:t>…이집트에 머무는 동안 아브라함은 인간의 약점과 불완전함에서 자유롭지 못한 자신의 현실을 드러내고 말았다. 그는 사라가 자신의 아내라는 사실을 숨김으로써 하나님의 돌보심에 대한 불신을 내비쳤고 자신의 삶에서 고귀한 모범을 보였던 높은 믿음과 용기의 부족함을 나타냈다. …그는 사라를 자신의 누이로 표현한 것은 거짓말이 아니라는 논리를 폈다. 사라는 실제로 이복누이였기 때문이다. 그러나 둘 사이의 진짜 관계를 숨긴 것은 기만이었다. 엄격한 진실에서 벗어난 그 무엇도 하나님께 인정받을 수 없다. 아브라함의 믿음이 부족했기에 사라는 큰 위험에 빠졌다. 사라의 미모를 알게 된 이집트의 왕은 그를 자신의 궁전으로 데려와 아내로 삼고자 했다. 하지만 자비가 크신 주께서는 왕의 집안에 심판을 내려 사라를 보호하셨다.</w:t>
      </w:r>
    </w:p>
    <w:p>
      <w:r>
        <w:t>…파라오에게 주어진 경고는 이후 아브라함이 이방인들을 상대할 때 보호 장치로 작용했다. 아브라함이 섬기는 하나님은 자기의 종을 보호하는 분이시며 누구든 아브라함에게 해를 입히면 보응을 받는다고 이해했기 때문이다. 하늘 왕의 자녀들에게 잘못을 저지르면 위험에 빠진다.</w:t>
      </w:r>
    </w:p>
    <w:p>
      <w:r>
        <w:t>『부조와 선지자』, 129-131</w:t>
      </w:r>
    </w:p>
    <w:p/>
    <w:p>
      <w:r>
        <w:br w:type="page"/>
      </w:r>
    </w:p>
    <w:p>
      <w:r>
        <w:t>2월 10일</w:t>
      </w:r>
    </w:p>
    <w:p>
      <w:r>
        <w:t>평화 유지</w:t>
      </w:r>
    </w:p>
    <w:p/>
    <w:p>
      <w:r>
        <w:t>“아브람이 롯에게 이르되 우리는 한 친족이라 나나 너나 내 목자나 네 목자나 서로 다투게 하지 말자 네 앞에 온 땅이 있지 아니하냐 나를 떠나가라 네가 좌 하면 나는 우 하고 네가 우 하면 나는 좌 하리라”(창 13: 8, 9)</w:t>
      </w:r>
    </w:p>
    <w:p/>
    <w:p>
      <w:r>
        <w:t>아브라함은 “가축과 은과 금이 많은 부자”가 되어 가나안으로 돌아왔다. 롯은 여전히 그와 함께 있었고 벧엘로 되돌아왔다. 그들은 예전에 쌓았던 제단 옆에 장막을 쳤다. 소유가 불어날수록 말썽도 많아진다는 사실을 그들은 곧 알게 되었다. 고난과 시련 속에서는 화목하게 함께 지냈지만 번영하면서 서로 간에 분쟁의 위험이 생겼다. 목초지는 두 사람의 양 떼와 소 떼를 먹이기에 충분하지 않았다. …서로 헤어져야 한다는 게 명백해졌다. 아브라함은 롯의 연장자였고 가족 관계, 재산, 지위로도 윗사람이었지만 평화롭게 지내기 위한 계획을 그가 먼저 제안했다. 하나님이 직접 그에게 온 땅을 주셨지만 그는 공손하게 자신의 권리를 양보했다.</w:t>
      </w:r>
    </w:p>
    <w:p>
      <w:r>
        <w:t>…여기서 아브라함의 고상하고 사심 없는 정신을 볼 수 있다. 동일한 상황에서 온갖 위험을 무릅쓰고 개인의 권리와 우선권에 집착하는 사람이 얼마나 많은가! 그러다가 두 동강 난 가정이 얼마나 많은가! 그런 식으로 교회가 분열되어 진리의 사업이 악인들 사이에서 웃음거리와 비난거리로 전락한 적이 얼마나 많은가! “나나 너나 내 목자나 네 목자나 서로 다투게 하지 말자.”라고 아브라함은 말했다. “우리는 한 친족이라.” 이것은 혈연뿐 아니라 참하나님을 경배하는 입장에서도 그렇다. 세계 곳곳에 있는 하나님의 자녀는 모두 한 가족이며 동일한 사랑과 화해의 정신을 따라야 한다. 우리 주님께서는 “형제를 사랑하여 서로 우애하고 존경하기를 서로 먼저”(롬 12:10) 하라고 가르치신다. 한결같이 공손하며 자신이 대접받고 싶은 만큼 기꺼이 남을 대접하면 인생의 고통을 절반으로 줄일 수 있다. 자기를 확장하려는 정신은 사탄의 정신이다. 그리스도의 사랑을 간직한 마음에는 자기의 유익을 구하지 않는 사랑이 자리 잡는다. 그런 사람은 “각자 자기 일만 돌보지 말고 남의 일도 돌아보라”(빌 2:4, 한글킹)는 하나님의 명령을 마음에 새길 것이다.</w:t>
      </w:r>
    </w:p>
    <w:p>
      <w:r>
        <w:t>『부조와 선지자』, 132, 133</w:t>
      </w:r>
    </w:p>
    <w:p/>
    <w:p>
      <w:r>
        <w:br w:type="page"/>
      </w:r>
    </w:p>
    <w:p>
      <w:r>
        <w:t>2월 11일</w:t>
      </w:r>
    </w:p>
    <w:p>
      <w:r>
        <w:t>소돔을 향해</w:t>
      </w:r>
    </w:p>
    <w:p/>
    <w:p>
      <w:r>
        <w:t>“아브람은 가나안 땅에 거주하였고 롯은 그 지역의 도시들에 머무르며 그 장막을 옮겨 소돔까지 이르렀더라 소돔 사람은 여호와 앞에 악하며 큰 죄인이었더라”(창 13:12, 13)</w:t>
      </w:r>
    </w:p>
    <w:p/>
    <w:p>
      <w:r>
        <w:t>팔레스타인을 통틀어 가장 비옥한 지역은 요단 계곡이었다. …거기에는 부유하고 아름다운 성읍들이 있었고 분주한 시장들은 이윤을 좇는 교역이 이루어지기 딱 좋은 곳이었다. 세속적인 이익이라는 환상에 빠져 롯은 거기서 접하게 될 도덕적·영적 죄악을 대수롭지 않게 여겼다. …그는 “요단 온 지역을 택하고” “소돔을 향해 장막을 쳤다.” 이기적인 선택이 초래할 끔찍한 결과에 대해 그토록 안목이 없었단 말인가!(부조, 133)</w:t>
      </w:r>
    </w:p>
    <w:p>
      <w:r>
        <w:t>롯은 세속적인 유익을 염두에 두고 소돔을 자기 집으로 택했다. 그러나 거기 정착하여 세상의 부를 쌓은 뒤에는 자신이 지역의 도덕적 표준에 대해 심사숙고하지 않고 거처를 정했다는 잘못을 확실하게 깨달았다.</w:t>
      </w:r>
    </w:p>
    <w:p>
      <w:r>
        <w:t>소돔 거민들은 타락했다. 날마다 추악한 대화가 그의 귀에 들렸고 그 자신이 막기에는 역부족인 폭력과 범죄로 그의 영혼은 괴로움을 겪었다. 자식들은 이 사악한 백성을 닮아 갔다. 그들과 어울리며 도덕성이 일그러졌기 때문이다. 이 모든 문제를 따져 보니 자신이 얻어 낸 세속적인 부는 그동안 치른 대가에 비하면 하찮고 가치 없어 보였다. 그의 가족 관계는 폭넓어졌고 자식들은 소돔 사람들과 결혼했다. 마침내 이 성읍의 악한 거주자들에 대해 주님의 진노에 불이 붙었고 하나님의 천사들은 소돔을 찾아가 무너지는 성읍에서 롯이 멸망하지 않도록 그를 데리고 나왔다(4증언, 110).</w:t>
      </w:r>
    </w:p>
    <w:p>
      <w:r>
        <w:t>만약 젊은 시절 아브라함에게 충실히 교훈을 받지 않았다면 롯은 아내의 영향력과 악한 성읍 사람들과 맺은 관계로 하나님을 배반하는 지경에 이르렀을 것이다. 롯의 결혼과 소돔의 정착은 여러 세대에 걸쳐 세상에 이어진 죄악투성이 사건들의 첫 사슬이 되었다(부조, 174).</w:t>
      </w:r>
    </w:p>
    <w:p>
      <w:r>
        <w:t>사람들을 도시로 끌어들이는 것이 사탄의 목적이다. 그는 자신의 목적을 달성하기 위해 온갖 신기한 것과 오락, 흥분 거리를 고안해 낸다. 오늘날 이 땅의 도시들은 홍수 이전의 도시들처럼 되어 가고 있다(2기별, 355).</w:t>
      </w:r>
    </w:p>
    <w:p/>
    <w:p>
      <w:r>
        <w:br w:type="page"/>
      </w:r>
    </w:p>
    <w:p>
      <w:r>
        <w:t>2월 12일</w:t>
      </w:r>
    </w:p>
    <w:p>
      <w:r>
        <w:t>하나님께서 복 주시는 가정</w:t>
      </w:r>
    </w:p>
    <w:p/>
    <w:p>
      <w:r>
        <w:t>“내가 그를 아나니, 그가 자기 자식들과 자기 집안 식구들에게 명하겠고 그들은 주의 도를 지켜 정의와 공의를 행하리니”(창 18:19, 한글킹)</w:t>
      </w:r>
    </w:p>
    <w:p/>
    <w:p>
      <w:r>
        <w:t>하나님이 보시기에 인간은 가정에서 어떠하냐가 그의 본모습이다. 하나님의 친구 아브라함의 생애는 주님의 말씀을 철저하게 존중하는 것이 특징이었다. 그는 가정에서 신앙을 북돋았고 집안에는 하나님을 경외하는 분위기가 배어 있었다. 아브라함은 가정의 제사장이었고 가족에 대해 신성한 책임을 부여받았다고 느꼈다. 그는 1천 명이 넘는 식솔을 거느렸고 부모든 자식이든 그들 모두를 거룩하신 왕께로 이끌었다. 그는 부모의 억압도 자녀의 불효도 겪지 않았다. 사랑과 공정성을 겸비한 그는 하나님을 경외하는 가운데 가족을 다스렸고 주께서는 그의 성실성을 입증하셨다(편지 144, 1902.).</w:t>
      </w:r>
    </w:p>
    <w:p>
      <w:r>
        <w:t>“그가…자기 집안 식구들에게 명하겠고.” 자녀의 악한 성향 제어하기를 소홀히 하는 죄, 약하고 어리석고 방임적인 편애, 그릇된 애정으로 확실한 의무를 양보하는 일 등은 절대로 있어서는 안 된다. 아브라함은 바른 교훈을 전할 뿐 아니라 공정하고 의로운 율법의 권위를 유지하고자 했다.</w:t>
      </w:r>
    </w:p>
    <w:p>
      <w:r>
        <w:t>오늘날 이 모본을 따르는 사람은 정말 드물다. 맹목적이고 이기적인 감상에 빠져서 자녀들이 미숙한 판단력으로 분별없이 제 욕심을 부리게 놔두는 부모가 너무나 많다. 이것이야말로 아이들에게 저지르는 가장 잔인한 일이며 세상에 대한 큰 잘못이다. 부모의 방임으로 가정과 사회가 무질서해지며, 아이들에게는 하나님의 명령에 복종하는 대신 자신의 성향을 따르려는 욕망이 자리 잡는다(원고 22, 1904.).</w:t>
      </w:r>
    </w:p>
    <w:p>
      <w:r>
        <w:t>부모와 자녀는 동일하게 하나님의 소유이며 그분의 다스림을 받아야 한다. 아브라함은 애정과 권위를 결집하여 자기 집안을 다스렸다. 하나님의 말씀은 우리를 지도하는 규범으로 주어졌다. 이 규범은 우리가 주님의 길을 걷고자 할 때 반드시 따라야 할 표준을 형성해 준다. 하나님의 뜻을 가장 중요하게 여겨야 한다. 남들은 어떻게 했는지, 친척들은 어떻게 생각할지, 이 길을 택하면 그들이 뭐라고 말할지를 묻지 말고 하나님께서는 무엇이라고 말씀하셨는지를 생각해야 한다. 부모든 자녀든 주님의 길이 아닌 데서는 아무도 참된 번영을 누릴 수 없다(5증언, 548).</w:t>
      </w:r>
    </w:p>
    <w:p/>
    <w:p>
      <w:r>
        <w:br w:type="page"/>
      </w:r>
    </w:p>
    <w:p>
      <w:r>
        <w:t>2월 13일</w:t>
      </w:r>
    </w:p>
    <w:p>
      <w:r>
        <w:t>손님 접대</w:t>
      </w:r>
    </w:p>
    <w:p/>
    <w:p>
      <w:r>
        <w:t>“손님 대접하기를 잊지 말라 이로써 부지중에 천사들을 대접한 이들이 있었느니라”(히 13:2)</w:t>
      </w:r>
    </w:p>
    <w:p/>
    <w:p>
      <w:r>
        <w:t>하나님은 아브라함에게 큰 영예를 주셨다. 하늘의 천사들은 그와 함께 걸으며 친구처럼 이야기했다. 소돔에 심판이 임하려고 할 때 아브라함에게 그 사실이 숨겨지지 않았고 그는 죄인을 위해 하나님께 중재자로 나섰다. 천사와 대담을 나눈 것도 환대의 아름다운 사례이다(부조, 138).</w:t>
      </w:r>
    </w:p>
    <w:p>
      <w:r>
        <w:t>창세기의 기록을 보면 아브라함이 뜨거운 여름 한낮에 마므레의 상수리나무 그늘 아래 천막 문에 있을 때 나그네 셋이 근처를 지나가고 있었다. 그들은 환대를 요청하거나 호의를 구하지 않았지만 아브라함은 그들이 쉬지도 않고 그냥 지나가게 내버려두지 않았다. 그는 나이가 많았고 위엄과 부를 지녀 높이 존경받고 명령하는 데 익숙한 사람이었다. 그런데도 이 나그네들을 보자마자 “장막 문에서 달려나가 영접하며 몸을 땅에 굽혀” 무리의 인솔자에게 “내 주여 내가 주께 은혜를 입었사오면 원하건대 종을 떠나 지나가지 마시옵고”(창 18:2, 3)라고 말했다. 아브라함은 손수 물을 떠와 여행으로 먼지투성이가 된 그들의 발을 씻을 수 있게 했다. 그는 직접 음식을 정했고 그들이 시원한 그늘 아래서 쉬고 있는 동안 그의 아내 사라가 접대를 준비했으며 아브라함은 자신에게 접대받고 있는 그들 옆에 공손하게 서 있었다. 그는 두 번 다시 찾아오지 않을지도 모르는 낯선 행인들에게 이런 친절을 베풀었다. 하지만 접대가 끝나자 손님들은 정체를 드러냈다. 아브라함은 하늘 천사들뿐 아니라 영광스런 지휘관이자 창조주, 구속주, 왕이신 분을 시중든 것이다. 그리고 아브라함에게 하늘의 계획이 공개됐고 그는 “하나님의 친구”로 불렸다.</w:t>
      </w:r>
    </w:p>
    <w:p>
      <w:r>
        <w:t>…아브라함과 롯에게 주어진 특권은 우리에게도 주어질 수 있다. 하나님의 자녀들에게 호의를 베풀면 우리도 그분의 천사를 집으로 맞아들일 수 있다. 오늘날도 천사들은 인간의 모습을 띠고 사람들의 집에 들어가 그들의 접대를 받는다. 하나님 얼굴의 빛 가운데 거하는 그리스도인에게는 늘 보이지 않는 천사가 함께하며 이 거룩한 존재들은 우리의 가정에 축복을 남겨 둔다(6증언, 341, 342).</w:t>
      </w:r>
    </w:p>
    <w:p/>
    <w:p>
      <w:r>
        <w:br w:type="page"/>
      </w:r>
    </w:p>
    <w:p>
      <w:r>
        <w:t>2월 14일</w:t>
      </w:r>
    </w:p>
    <w:p>
      <w:r>
        <w:t>초읽기에 들어간 소돔의 운명</w:t>
      </w:r>
    </w:p>
    <w:p/>
    <w:p>
      <w:r>
        <w:t>“아브라함이 가까이 나아가 이르되 주께서 의인을 악인과 함께 멸하려 하시나이까 주께서 이같이 하사 의인을 악인과 함께 죽이심은…부당하니이다 세상을 심판하시는 이가 정의를 행하실 것이 아니니이까”(창 18:23, 25)</w:t>
      </w:r>
    </w:p>
    <w:p/>
    <w:p>
      <w:r>
        <w:t>아브라함은 하나님을 높였고 주님은 아브라함을 높이셔서 자신에 계획에 그를 동참시키고 그에게 자신의 목적을 알려 주셨다. 주께서는 “내가 하려는 것을 아브라함에게 숨기겠느냐”라고 말씀하셨다.</w:t>
      </w:r>
    </w:p>
    <w:p>
      <w:r>
        <w:t>…이 믿음의 사람은 소돔 거민들을 위해 간청했다. 한 번은 자신의 칼로 이들을 구했고 이제는 기도로 그들을 구원하고자 애썼다. …깊은 경외심과 겸손함으로 그는 간곡하게 요청했다. …그 자신이 죄인이면서도 그는 죄인을 위해 호소했다. 하나님을 찾아가는 사람은 누구나 이런 정신을 지녀야 한다. 아브라함은 사랑하는 아버지에게 간청하는 어린이와 같은 확신을 나타냈다. 그는 하늘의 사자이신 분께 다가갔고 열렬하게 간청했다.</w:t>
      </w:r>
    </w:p>
    <w:p>
      <w:r>
        <w:t>롯은 비록 소돔에 머물렀어도 거민들의 죄에 동조하지 않았다. 아브라함은 인구가 많은 그 성읍에 참하나님을 경배하는 이들이 또 있으리라고 생각했다. …그는 단순히 한 차례에 그치지 않고 여러 차례 구했다. 요청이 수락될 때마다 점점 대담해져서 그는 마침내 성내에서 의인 10명만 찾을 수 있어도 성읍을 보존시키겠다는 확답을 받아 냈다.</w:t>
      </w:r>
    </w:p>
    <w:p>
      <w:r>
        <w:t>아브라함은 멸망당할 영혼에 대한 사랑 때문에 기도가 터져 나왔다. 그는 타락한 도성의 죄악은 역겹게 여겼지만 죄인들은 구원받기를 바랐다. 소돔을 향한 그의 지극한 관심과 같이 우리는 뉘우치지 않는 자들에 대해 마음 아파해야 한다. 죄를 미워하되 죄인은 불쌍히 여기고 사랑해야 한다.</w:t>
      </w:r>
    </w:p>
    <w:p>
      <w:r>
        <w:t>우리 주변 곳곳에는 소돔처럼 속절없이 끔찍한 파멸로 치닫고 있는 영혼들이 있다. 매일 누군가에게는 유예의 기간이 끝나고 있다. 매시간 누군가는 자비의 손길이 닿지 않는 곳으로 가고 있다. 이 두려운 파멸에서 벗어나도록 경고하고 간청할 목소리는 어디로 갔는가? 그를 죽음에서 끌어내기 위해 뻗어야 할 손들은 어디에 있는가? 겸손하고 끈질긴 믿음으로 그들을 위해 하나님께 간구할 사람들은 어디 있는가?</w:t>
      </w:r>
    </w:p>
    <w:p>
      <w:r>
        <w:t>『부조와 선지자』, 139, 140</w:t>
      </w:r>
    </w:p>
    <w:p/>
    <w:p>
      <w:r>
        <w:br w:type="page"/>
      </w:r>
    </w:p>
    <w:p>
      <w:r>
        <w:t>2월 15일</w:t>
      </w:r>
    </w:p>
    <w:p>
      <w:r>
        <w:t>불안한 거리</w:t>
      </w:r>
    </w:p>
    <w:p/>
    <w:p>
      <w:r>
        <w:t>“저녁때 두 천사가 소돔에 오니 롯이 소돔 성문에 앉아 있더라. 롯이 그들을 보고 일어나 맞이하고…말하기를 ‘보소서, 내 주들이여, 간구하오니 종의 집으로 돌이켜 하룻밤을 묵고’”(창 19:1, 2, 한글킹)</w:t>
      </w:r>
    </w:p>
    <w:p/>
    <w:p>
      <w:r>
        <w:t>아브라함의 조카 롯은 소돔에 집을 짓고 살았지만 삼촌처럼 친절하고 후덕한 마음씨를 지녔다. 해가 질 무렵 성문에 있는 두 나그네를 발견한 롯은 이 사악한 도시에서 그들이 분명 위험에 빠지겠다는 생각이 들었기에 그들을 강권하여 자기 집으로 데려갔다. 자신과 가족에게 닥칠 위험에 대해서는 생각지 않았다. 위험에 처한 사람과 집 없는 사람을 돌보는 일은 그에게 삶의 일부였고 낯선 두 행인에게 친절을 베푼 덕분에 그는 천사들을 자기 집에 맞아들이게 되었다. 자신이 보호해 주려고 했던 이들이 그를 보호해 주었다. 황혼 녘에는 롯이 천사들을 안전하게 자기 집 문으로 인도했고 새벽녘에는 천사들이 롯과 그의 가족을 멸망의 도성 문밖으로 안전하게 인도했다(6증언, 342).</w:t>
      </w:r>
    </w:p>
    <w:p>
      <w:r>
        <w:t>롯은 그들의 진짜 정체를 몰랐지만 예의 바르고 환대하는 태도는 그에게 습관처럼 배어 있었다. 이것은 그에게 신앙의 일부였고 이런 가르침을 그는 아브라함에게서 배웠다. 이런 공손한 마음씨를 기르지 않았다면 그는 소돔의 다른 주민들과 함께 멸망했을 것이다. 낯선 이에게 문을 닫는 바람에 축복과 희망과 평화를 가져다주었을 하나님의 사자를 내쫓아 버린 가정이 참 많다.</w:t>
      </w:r>
    </w:p>
    <w:p>
      <w:r>
        <w:t>삶의 행동 하나하나는 아무리 사소해도 선악 간에 영향을 미친다. 가장 하찮아 보이는 일을 성실히 하느냐 소홀히 하느냐로 풍성한 축복의 문 또는 끔찍한 재난의 문이 열리기도 한다. 품성은 작은 일로 검증받는다. 하나님은 일상에서 나타나는 기쁘고 쾌활하고 꾸밈없는 자기 부정의 행동에 대해 미소 지으신다. 우리는 자신이 아니라 남을 위해 살아야 한다. 자기를 잊어버리고 다정하게 도움을 베푸는 마음씨를 간직한 사람만이 삶을 복되게 할 수 있다. 조그만 배려, 작고 단순한 예의범절이 인생의 행복에 크게 이바지하는 반면 이것을 소홀히 할 때는 적지 않은 고초를 겪는다(부조, 158).</w:t>
      </w:r>
    </w:p>
    <w:p/>
    <w:p>
      <w:r>
        <w:br w:type="page"/>
      </w:r>
    </w:p>
    <w:p>
      <w:r>
        <w:t>2월 16일</w:t>
      </w:r>
    </w:p>
    <w:p>
      <w:r>
        <w:t>마지막 밤</w:t>
      </w:r>
    </w:p>
    <w:p/>
    <w:p>
      <w:r>
        <w:t>“소돔과 고모라성을 멸망하기로 정하여 재가 되게 하사 후세에 경건하지 아니할 자들에게 본을 삼으셨으며”(벧후 2:6)</w:t>
      </w:r>
    </w:p>
    <w:p/>
    <w:p>
      <w:r>
        <w:t>평원의 도시들을 집어삼킨 화염은 이 시대에까지도 경고의 불을 비추어 준다. 자비로운 하나님께서는 죄인을 위해 오래 참으시지만, 인간이 넘어서는 안 될 죄의 한도가 있다는 두렵고도 엄숙한 교훈을 여기서 배우는 것이다. 그 한도에 이르면 자비를 베푸시는 일은 중단되고 심판이 시작된다.</w:t>
      </w:r>
    </w:p>
    <w:p>
      <w:r>
        <w:t>세상의 구주께서는 소돔과 고모라의 멸망을 부른 것보다 더 큰 죄가 있다고 선언하신다. 회개하라고 죄인들에게 호소하는 복음의 초청을 듣고도 주의하지 않는 사람은 하나님 앞에서 싯딤 골짜기의 거민보다 죄가 더 크다. 그리고 하나님을 알고 그분의 계명을 지킨다고 말하지만 품성과 일상생활에서 그리스도를 부인하는 사람은 그보다 죄가 더 크다. 구주의 경고에 비추어 볼 때 소돔의 운명은…하늘의 빛과 특권을 무시하는 모두를 향한 준엄한 책망이다(부조, 162-165).</w:t>
      </w:r>
    </w:p>
    <w:p>
      <w:r>
        <w:t>하나님의 심판이 곧 이 땅에 부어진다. “도망하여 생명을 보존하라”고 하나님의 천사들은 경고한다. 반면에 “흥분하지 말라. 딱히 놀랄 이유가 없다.”라는 다른 목소리도 들린다. 시온에서 편히 거하는 자들은 “평안하다 안전하다”고 외치지만 하늘에서는 범죄자에게 멸망이 신속히 이른다고 선언한다. 젊고 경솔하고 쾌락을 좋아하는 이들은 이 경고를 부질없는 헛소리로 여기고 웃어넘기며 외면한다. 이 문제에 대해 부모들은 자신의 자녀들이 대체로 옳다고 여기는 경향이 있으며 모두 편한 마음으로 잠이 든다. 고대의 세상이 멸망하고 소돔과 고모라가 불살라졌을 때도 그와 같았다. 평원의 도시들은 멸망 전야에 쾌락으로 떠들썩했다. 롯은 자신의 두려움과 경고 때문에 비웃음을 샀다. 그런데 다름 아닌 그를 조롱하던 자들이 화염 속에서 멸망했다. 사악하고 부주의한 소돔의 거민에게 자비의 문은 바로 그날 밤 영원히 닫혔다(5증언, 233, 234).</w:t>
      </w:r>
    </w:p>
    <w:p>
      <w:r>
        <w:t>소돔을 떠나라고 롯에게 경고한 똑같은 음성이 우리에게도 명한다. “너희는 그들 중에서 나와서 따로 있고 부정한 것을 만지지 말라”(고후 6:17). 이 경고를 따르는 자들은 피난처를 얻는다(2기별, 354).</w:t>
      </w:r>
    </w:p>
    <w:p/>
    <w:p>
      <w:r>
        <w:br w:type="page"/>
      </w:r>
    </w:p>
    <w:p>
      <w:r>
        <w:t>2월 17일</w:t>
      </w:r>
    </w:p>
    <w:p>
      <w:r>
        <w:t>잊지 말라</w:t>
      </w:r>
    </w:p>
    <w:p/>
    <w:p>
      <w:r>
        <w:t>“롯의 처를 기억하라”(눅 17:32)</w:t>
      </w:r>
    </w:p>
    <w:p/>
    <w:p>
      <w:r>
        <w:t>도망자 중 한 사람이 멸망의 도시를 향해 대담하게 고개를 돌렸고 그 여자는 하나님 심판의 본보기가 되었다. 만약 롯이 천사의 경고에 순종하여 한마디의 간청이나 항의 없이 망설이지 않고 부지런히 산으로 도망쳤다면 그의 아내는 무사히 피난할 수 있었을 것이다. 그가 보인 모본의 감화력으로 그의 아내는 자신의 운명을 결정지은 죄에서 구원받을 수도 있었을 것이다. 그가 머뭇거리고 지체하는 바람에 그의 아내는 하나님의 경고를 가벼이 여기게 되었다. 그녀의 몸은 들판에 있었지만 그녀의 마음은 소돔에 달붙어 있었고 소돔과 함께 멸망했다. 그 여인은 하나님의 심판으로 자신의 재물과 자식들이 사라졌기에 하나님을 거역했다. 사악한 도시에서 나오도록 부름받는 엄청난 은총을 입었음에도 롯의 아내는 수년 동안 모은 재산이 잿더미가 되었다는 이유로 자신이 가혹한 대우를 받는다고 느꼈다. 그 여자는 구원을 감사히 받아들이지는 않고 하나님의 경고를 거절한 이들의 삶을 갈망하며 주제넘게도 뒤를 돌아보았다. 자신이 살 가치가 없음을 그는 자신의 죄로 입증했다. 목숨이 보존된다는 것에 그는 감사하는 마음이 거의 없었다.</w:t>
      </w:r>
    </w:p>
    <w:p>
      <w:r>
        <w:t>우리는 하나님이 은혜롭게 베푸신 구원을 가볍게 취급하지 않도록 주의해야 한다. “친구와 자녀들이 함께 구원받지 못한다면 나는 구원받지 않아도 상관없어.”라고 말하는 그리스도인들이 있다. 그렇게 사랑하는 사람들이 함께하지 못하는 하늘은 하늘이 될 수 없다고 그들은 생각한다. 그런데 이런 감정을 소중히 여기는 이들이 과연 하나님과 자신의 관계에 대해서는 올바른 개념을 지니고 있는가? 자신들을 향한 그분의 위대한 선하심과 자비를 알고 있는가? 창조주요 구속주이신 분을 섬기는 것이 사랑과 명예와 충성이라는 강력한 띠로 묶여 있다는 사실을 잊었단 말인가? 자비의 초청은 모두에게 주어진다. 친구들이 구주의 애타는 사랑을 거절한다고 해서 자신도 돌아설 셈인가?</w:t>
      </w:r>
    </w:p>
    <w:p>
      <w:r>
        <w:t>영혼의 구원은 귀하다. 그리스도께서는 우리의 구원을 위해 무한한 값을 치르셨다. 이 위대한 희생의 가치와 영혼의 소중함을 아는 사람은 남들이 그런다고 자신도 덩달아 하나님의 자비를 멸시하지는 않을 것이다.</w:t>
      </w:r>
    </w:p>
    <w:p>
      <w:r>
        <w:t>『부조와 선지자』, 161, 162</w:t>
      </w:r>
    </w:p>
    <w:p/>
    <w:p>
      <w:r>
        <w:br w:type="page"/>
      </w:r>
    </w:p>
    <w:p>
      <w:r>
        <w:t>2월 18일</w:t>
      </w:r>
    </w:p>
    <w:p>
      <w:r>
        <w:t>더 나은 본향</w:t>
      </w:r>
    </w:p>
    <w:p/>
    <w:p>
      <w:r>
        <w:t>“그들이 이제는 더 나은 본향을 사모하니 곧 하늘에 있는 것이라 이러므로 하나님이 그들의 하나님이라 일컬음 받으심을 부끄러워하지 아니하시고 그들을 위하여 한 성을 예비하셨느니라”(히 11:16)</w:t>
      </w:r>
    </w:p>
    <w:p/>
    <w:p>
      <w:r>
        <w:t>소돔으로 들어갈 때 롯은 자신을 죄악에서 지키고 가정도 그렇게 다스리기로 굳게 마음먹었다. 그러나 그는 보란 듯이 실패했다.</w:t>
      </w:r>
    </w:p>
    <w:p>
      <w:r>
        <w:t>…똑같은 실수를 반복하는 사람이 수두룩하다. …그들의 자녀는 유혹에 둘러싸여 있으며 신앙심과 올바른 품성 형성에 해로운 교제를 맺을 때가 너무 많다. 도덕적 해이, 불신앙, 종교에 무관심한 분위기는 부모의 감화력을 쉽게 약화한다. 부모와 하나님의 권위에 대항하는 사례들은 젊은이들 앞에 늘 존재한다. 회의론자 불신자들에게 애착을 느끼며 하나님의 원수와 운명을 같이하는 이가 많다.</w:t>
      </w:r>
    </w:p>
    <w:p>
      <w:r>
        <w:t>하나님께서는 집을 선택할 때 무엇보다 자신과 가족이 둘러싸이게 될 도덕적·종교적 영향력을 고려하라고 하신다. 원하는 환경을 확보할 수 없는 경우도 많기에 우리는 힘든 형편에 놓일지도 모른다. 물론 의무를 다하도록 부름받을 때마다 그리스도의 은혜를 신뢰하며 깨어 기도한다면 하나님께서는 우리가 더럽혀지지 않도록 지켜 주실 것이다. 그러나 그리스도인의 품성을 가꾸기에 부적합한 영향력에 불필요하게 자신을 노출시켜서는 안 된다.</w:t>
      </w:r>
    </w:p>
    <w:p>
      <w:r>
        <w:t>…자녀들을 위해 영원한 유익을 희생해 가면서 세상의 재물과 명예를 확보하는 이들은 결국 그 소득이 끔찍한 손실임을 깨달을 것이다. 롯처럼 자식은 망하고 자기 영혼만 겨우 건지는 사람이 수두룩하다. 평생 쏟아부은 일이 수포로 돌아가고 그들의 삶은 비참한 실패로 끝난다. 만약 그들이 참다운 지혜를 실천했다면 자녀들은 세상에서는 별로 번영하지 못했어도 영원한 유업을 확실히 얻게 되었을 것이다.</w:t>
      </w:r>
    </w:p>
    <w:p>
      <w:r>
        <w:t>…하나님께서 자기 백성에게 약속하신 유업은 이 세상에 속한 게 아니다.</w:t>
      </w:r>
    </w:p>
    <w:p>
      <w:r>
        <w:t>…“더 나은 본향…곧 하늘에 있는 것”(히 11:16)을 얻으려면 우리는 이 세상에서 외국인과 나그네처럼 살아야 한다.</w:t>
      </w:r>
    </w:p>
    <w:p>
      <w:r>
        <w:t>『부조와 선지자』, 168-170</w:t>
      </w:r>
    </w:p>
    <w:p/>
    <w:p>
      <w:r>
        <w:br w:type="page"/>
      </w:r>
    </w:p>
    <w:p>
      <w:r>
        <w:t>2월 19일</w:t>
      </w:r>
    </w:p>
    <w:p>
      <w:r>
        <w:t>그 무엇도 아낌없이</w:t>
      </w:r>
    </w:p>
    <w:p/>
    <w:p>
      <w:r>
        <w:t>“믿음으로 아브라함은 시험을 받을 때 이삭을 제물로 드렸으니, 그 약속들을 받은 자가 그의 독생자를 드린 것이라. …그는 하나님께서 죽은 자들로부터 그를 다시 살리실 수 있으리라고 생각하였음이라”(히 11:17-19, 한글킹)</w:t>
      </w:r>
    </w:p>
    <w:p/>
    <w:p>
      <w:r>
        <w:t>하나님은 아브라함을 신실한 자들의 아버지가 되도록 부르셨고 그의 삶은 후손들에게 믿음의 본보기로 자리 잡아야 했다. 그러나 그의 믿음은 온전하지 않았다. 그는 사라가 자신의 아내라는 사실을 숨김으로써 하나님에 대한 불신을 보였을 뿐 아니라 하갈과 결혼함으로써 또다시 그렇게 했다. 그가 가장 높은 표준에 이르도록 하나님은 그를 또 다른 시험에 놓이게 하셨다. 인간이 감당하기에 가장 모진 시험이었다.</w:t>
      </w:r>
    </w:p>
    <w:p>
      <w:r>
        <w:t>여호와께서 아브라함에게 말씀하셨다. “네 아들 네 사랑하는 독자 이삭을 데리고…가서…그를 번제로 드리라.” 이 노인은 무서워서 심장이 멎는 듯했다. 이 아들을 질병으로 잃는다고 해도 사랑하는 아버지로서 가슴이 찢어지고 백발이 된 머리를 떨굴 수밖에 없었을 것이다. 그런데 지금 그는 자기 손으로 소중한 아들의 피를 흘리게 하라는 명령을 받은 것이다. 말도 안 되는 소리처럼 들렸다. 그러나 하나님께서 말씀하셨고 그분의 말씀에는 순종해야만 했다. 그는 늙었지만 그렇다고 의무에서 면제되지는 않았다. 그는 믿음으로 지팡이를 붙잡았고 말 없는 고뇌 속에서 건강미 넘치는 젊은 아들의 손을 잡은 뒤 하나님의 말씀에 순종하고자 길을 나섰다.</w:t>
      </w:r>
    </w:p>
    <w:p>
      <w:r>
        <w:t>…아브라함은 만약 이삭이 죽으면 하나님의 약속이 어떻게 실현될 수 있겠는가 하는 의문으로 걸음을 중단하지도, 속상한 마음에 이유를 따지며 버티지도 않았다. 하나님의 명령을 곧이곧대로 수행했고 아들의 떨리는 살에 칼이 내려 꽂히기 직전에 이런 말이 들려왔다. “그 아이에게 네 손을 대지 말라 …네가 네 아들 네 독자까지도 내게 아끼지 아니하였으니 내가 이제야 네가 하나님을 경외하는 줄을 아노라”(4증언, 144, 145).</w:t>
      </w:r>
    </w:p>
    <w:p>
      <w:r>
        <w:t>아브라함이 실천한 믿음은 우리의 유익을 위해 기록됐다. 하나님의 명령은 아무리 가혹하고 괴로워도 신뢰해야 하며 자녀들은 부모와 하나님께 완전히 복종해야 한다는 위대한 교훈을 여기서 얻을 수 있다. 아브라함의 순종에서 우리는 그 무엇도 하나님께 드릴 수 없을 만큼 아까운 것은 없다는 교훈을 배운다(3증언, 368).</w:t>
      </w:r>
    </w:p>
    <w:p/>
    <w:p>
      <w:r>
        <w:br w:type="page"/>
      </w:r>
    </w:p>
    <w:p>
      <w:r>
        <w:t>2월 20일</w:t>
      </w:r>
    </w:p>
    <w:p>
      <w:r>
        <w:t>신붓감을 찾아서</w:t>
      </w:r>
    </w:p>
    <w:p/>
    <w:p>
      <w:r>
        <w:t>“너는 내가 거주하는 이 지방 가나안 족속의 딸 중에서 내 아들을 위하여 아내를 택하지 말고 내 고향 내 족속에게로 가서 내 아들 이삭을 위하여 아내를 택하라”(창 24:3, 4)</w:t>
      </w:r>
    </w:p>
    <w:p/>
    <w:p>
      <w:r>
        <w:t>하나님을 향한 아브라함 특유의 믿음과 그분의 뜻에 대한 복종은 이삭의 품성에서도 드러났다. 그러나 이 젊은이는 정이 많은 데다가 온화하고 순종적이었다. 그렇기 때문에 하나님을 두려워하지 않는 사람과 결합하면 화목을 위해 원칙을 희생할 위험이 있었다. 아브라함의 생각에 아들의 신붓감 물색은 어마어마하게 중요한 일이었다. 그는 아들이 하나님을 떠나지 않게 할 사람과 결혼하기를 간절히 바랐다.</w:t>
      </w:r>
    </w:p>
    <w:p>
      <w:r>
        <w:t>…가인의 시대부터 자신의 시대에 이르기까지 아브라함은 하나님을 두려워하는 사람과 그렇지 않은 사람이 결혼했을 때의 결과를 따져 보았다. 하갈과 결혼한 자신을 비롯해 이스마엘, 롯의 결혼 관계에서 빚어진 결과가 그의 앞에 드러나 있었다. 아브라함과 사라의 믿음이 부족했기에 이스마엘이 태어났고 의인의 자손이 불경한 자들과 섞이게 되었다. 이스마엘이 이방인 아내를 맞이하는 바람에 아버지의 감화력은 어머니의 친척들인 우상 숭배자들의 영향력으로 약화됐다.</w:t>
      </w:r>
    </w:p>
    <w:p>
      <w:r>
        <w:t>…롯의 아내는 이기적이고 신앙이 없는 여자인 데다가 그 영향력으로 남편은 아브라함과 떨어지게 되었다. 그녀가 아니었다면 롯은 하나님을 경외하는 지혜로운 삼촌의 권면을 듣지 못하는 소돔에 머물지 않았을 것이다.</w:t>
      </w:r>
    </w:p>
    <w:p>
      <w:r>
        <w:t>…하나님을 경외하는 사람이 그렇지 않은 사람과 결합하면 위험이 없을 수 없다. “두 사람의 뜻이 맞지 않는데 어찌 동행하겠느냐?”(암 3:3, 바른) 쌍방이 일치해야 결혼 관계가 행복하고 순탄하다. 그러나 신자와 불신자 사이에는 취미, 성향, 목적에 근본적인 차이가 존재한다. 그들은 서로 일치하는 부분이 하나도 없는 두 주인을 섬기고 있다. 신앙 없는 배우자는 그 원칙이 아무리 순수하고 옳다 해도 쉽게 하나님과 멀어지도록 이끈다. “너희는 믿지 않는 자와 멍에를 함께 메지 말라”(고후 6:14)고 주님은 명하신다.</w:t>
      </w:r>
    </w:p>
    <w:p>
      <w:r>
        <w:t>『부조와 선지자』, 171-175</w:t>
      </w:r>
    </w:p>
    <w:p/>
    <w:p>
      <w:r>
        <w:br w:type="page"/>
      </w:r>
    </w:p>
    <w:p>
      <w:r>
        <w:t>2월 21일</w:t>
      </w:r>
    </w:p>
    <w:p>
      <w:r>
        <w:t>행복한 결혼</w:t>
      </w:r>
    </w:p>
    <w:p/>
    <w:p>
      <w:r>
        <w:t>“하늘의 하나님 여호와께서 나를 내 아버지의 집과 내 고향 땅에서 떠나게 하시고 내게 말씀하시며 내게 맹세하여 이르시기를 이 땅을 네 씨에게 주리라 하셨으니 그가 그 사자를 너보다 앞서 보내실지라 네가 거기서 내 아들을 위하여 아내를 택할지니라”(창 24:7)</w:t>
      </w:r>
    </w:p>
    <w:p/>
    <w:p>
      <w:r>
        <w:t>이삭은 세상을 복되게 할 약속을 계승하는 고귀한 명예를 하나님께 받았다. 그럼에도 나이 마흔이 되었을 때 그는 자신의 신붓감 선택하는 일을 노련하고 경건한 종에게 맡기기로 한 아버지의 결정을 순순히 받아들였다. 그리고 그 결과는 성경에 기록되어 있듯 가정의 행복이라는 포근하고 아름다운 장면이었다. “이삭이 리브가를 인도하여 그의 어머니 사라의 장막으로 들이고 그를 맞이하여 아내로 삼고 사랑하였으니 이삭이 그의 어머니를 장례한 후에 위로를 얻었더라.”</w:t>
      </w:r>
    </w:p>
    <w:p>
      <w:r>
        <w:t>이삭이 추구한 길은 오늘날 젊은이들, 심지어 그리스도인이라고 주장하는 이들이 추구하는 길과도 현격한 대비를 이룬다. 애정의 표현은 자신이 알아서 할 일이지 하나님이나 부모도 일체 간섭할 수 없다고 생각하는 젊은이가 너무나 많다. 성인이 되기 한참 전부터 그들은 자기 스스로 선택할 역량이 있다고 생각한다. …그런 식으로 이생의 행복과 내생의 희망을 뭉개 버린 이가 수두룩하다.</w:t>
      </w:r>
    </w:p>
    <w:p>
      <w:r>
        <w:t>…부모들은 자녀의 미래 행복에 대해 책임이 있음을 결코 잊어서는 안 된다. 이삭은 순종하는 삶을 귀히 여기도록 가르치는 훈련을 받고 자란 덕분에 아버지의 판단을 존중할 수 있었다. 아브라함은 부모의 권위를 존중하도록 자녀들을 가르친 한편 그 권위는 이기적이거나 독단적인 통제가 아니라 그들의 번영과 행복을 내다보는 사랑에 기초한 것임을 실생활에서 매일 보여 주었다(부조, 175, 176).</w:t>
      </w:r>
    </w:p>
    <w:p>
      <w:r>
        <w:t>주의 깊이 고민하며 연장자와 경험 많은 이들에게 조언을 구해야 할 문제가 있다면 그것은 다름 아닌 결혼 문제이다. 성경의 조언이 필요하고 기도로 하나님의 지도를 구해야 할 때가 있다면 그것은 바로 두 사람을 일평생 하나로 묶는 발걸음을 시작하려고 할 때이다(부조, 175).</w:t>
      </w:r>
    </w:p>
    <w:p/>
    <w:p>
      <w:r>
        <w:br w:type="page"/>
      </w:r>
    </w:p>
    <w:p>
      <w:r>
        <w:t>2월 22일</w:t>
      </w:r>
    </w:p>
    <w:p>
      <w:r>
        <w:t>신앙을 입증하라</w:t>
      </w:r>
    </w:p>
    <w:p/>
    <w:p>
      <w:r>
        <w:t>“이는 너희가 흠이 없고 순전하여 어그러지고 거스르는 세대 가운데서 하나님의 흠 없는 자녀로 세상에서 그들 가운데 빛들로 나타내며”(빌 2:15)</w:t>
      </w:r>
    </w:p>
    <w:p/>
    <w:p>
      <w:r>
        <w:t>아브라함은 주위의 민족들에게 위대한 지도자, 현명하고 유능한 족장으로 존경받았다. 그는 이웃들을 외면하며 영향력을 차단하지 않았다. 그의 생활과 품성은 우상 숭배자들과 현저하게 달랐고 참된 신앙의 편에서 인상 깊은 감화를 끼쳤다. 하나님을 향한 그의 충성심은 한결같았다. 그러면서도 그의 공손함과 자비심은 사람들의 신뢰와 우정을, 그의 꾸밈없는 위대함은 존경과 명예를 이끌어 냈다.</w:t>
      </w:r>
    </w:p>
    <w:p>
      <w:r>
        <w:t>그의 종교는 철통같은 보안 속에서 소유자만 향유하는 값비싼 보물과 같지 않았다. 참된 종교는 그렇게 존속할 수 없다. 그런 정신은 복음의 원칙에 어긋나기 때문이다. 그리스도가 마음에 거하신다면 그분의 임재에서 발산되는 빛은 감출 수 없으며 희미해질 수도 없다. 오히려 빛이 점점 강렬해져서 영혼을 뒤덮은 이기심과 죄의 안개는 의의 태양이신 분의 밝은 광선 아래서 갈수록 옅어진다.</w:t>
      </w:r>
    </w:p>
    <w:p>
      <w:r>
        <w:t>하나님의 백성은 이 땅에서 그분의 대표자들이다. 하나님은 그들이 세상에 도덕적 빛이 되기를 바라신다. 그들은 각 나라, 도시, 성읍, 마을에 흩어져 있는 통로이다. 믿지 않는 세상에 하나님은 그들을 통해 자기의 뜻과 놀라운 은혜를 전하신다. 하나님은 위대한 구원에 참여한 모두가 그분의 선교사가 되도록 계획하신다. 세상 사람들은 그리스도인의 경건으로 복음을 판단한다. 끈기 있게 견뎌 낸 시련, 감사로 얻은 축복, 몸에 밴 온유, 친절, 자비, 사랑은 세상을 밝히는 품성의 빛이며 본성적인 마음의 이기심에서 비롯하는 어둠과 정반대의 모습을 드러낸다.</w:t>
      </w:r>
    </w:p>
    <w:p>
      <w:r>
        <w:t>『부조와 선지자』, 133-134</w:t>
      </w:r>
    </w:p>
    <w:p/>
    <w:p>
      <w:r>
        <w:br w:type="page"/>
      </w:r>
    </w:p>
    <w:p>
      <w:r>
        <w:t>2월 23일</w:t>
      </w:r>
    </w:p>
    <w:p>
      <w:r>
        <w:t>서로 다른 쌍둥이</w:t>
      </w:r>
    </w:p>
    <w:p/>
    <w:p>
      <w:r>
        <w:t>“그 아이들이 장성하매 에서는 익숙한 사냥꾼이었으므로 들사람이 되고 야곱은 조용한 사람이었으므로 장막에 거주하니”(창 25:27)</w:t>
      </w:r>
    </w:p>
    <w:p/>
    <w:p>
      <w:r>
        <w:t>이삭의 쌍둥이 아들인 야곱과 에서는 성품으로 보나 삶으로 보나 현저하게 달랐다. …에서는 충동을 좇는 사람으로 자랐고 현실에 몰두했다. 규제를 싫어한 그는 거칠게 쫓아다니는 자유를 좋아하여 일찍부터 사냥꾼의 길을 택했다. 그는 아버지의 총애를 받았다. 조용하고 평화를 사랑하는 목자였던 이삭은 큰아들의 대담성과 활력이 마음에 들었다. 에서는 겁 없이 산과 황야를 누비다가 아버지에게 드릴 사냥물과 함께 흥미진진한 모험 이야기를 안고 돌아왔다.</w:t>
      </w:r>
    </w:p>
    <w:p>
      <w:r>
        <w:t>사려 깊고 부지런하고 세심하며 현재보다 미래를 더 생각하는 야곱은 집에만 있어도 불만이 없었고 양 떼와 밭을 열심히 돌봤다. 어머니는 그의 끈기, 검약, 통찰력을 귀하게 여겼다. 다정하면서 강인하고 상냥하고도 꾸준히 관심을 기울이는 그의 모습은 시끌벅적하고 어쩌다가 친절한 에서보다 훨씬 더 그녀를 흐뭇하게 했다.</w:t>
      </w:r>
    </w:p>
    <w:p>
      <w:r>
        <w:t>야곱은 자기에게 장자권이 주어진다는 하나님의 암시를 어머니에게 들었고 거기서 부여받을 특권에 대한 말할 수 없는 간절함이 차올랐다. 그는 아버지의 재산을 갈망한 게 아니라 영적인 장자권을 동경했다. 의로운 아브라함처럼 하나님과 교류하고, 가족을 위해 속죄의 희생물을 드리고, 선택받은 백성과 약속된 메시아의 조상이 되고, 언약의 축복에 포함된 영원한 자산을 이어받는 것이야말로 그가 간절히 바라는 특권과 영예였던 것이다.</w:t>
      </w:r>
    </w:p>
    <w:p>
      <w:r>
        <w:t>…이렇듯 야곱은 세속적인 것보다 영적인 축복을 더 중히 여기기는 했으나 자신이 경외하는 하나님을 체험적으로 알지는 못했다. 그의 마음은 하나님의 은혜로 거듭나지 못했다. 야곱은 맏아들의 권리를 에서가 유지하고 있는 한 자신에 관한 약속은 이루어질 수 없으리라 여겼고, 형은 너무 하찮게 여기지만 자신에게는 너무나 소중한 그 복을 획득할 방도를 마련하고자 끊임없이 궁리했다.</w:t>
      </w:r>
    </w:p>
    <w:p>
      <w:r>
        <w:t>『부조와 선지자』, 177-179</w:t>
      </w:r>
    </w:p>
    <w:p/>
    <w:p>
      <w:r>
        <w:br w:type="page"/>
      </w:r>
    </w:p>
    <w:p>
      <w:r>
        <w:t>2월 24일</w:t>
      </w:r>
    </w:p>
    <w:p>
      <w:r>
        <w:t>뒤틀린 가치관</w:t>
      </w:r>
    </w:p>
    <w:p/>
    <w:p>
      <w:r>
        <w:t>“에서가 장자의 명분을 가볍게 여김이었더라”(창 25:34)</w:t>
      </w:r>
    </w:p>
    <w:p/>
    <w:p>
      <w:r>
        <w:t>에서는 헌신을 좋아하지 않고 신앙생활에 관심이 없었다. 그는 영적인 장자권에 따르는 요구 사항이 달갑지 않았고 심지어 짜증스러운 제재로 보였다. 아브라함과 맺은 신성한 언약의 요구 조건인 하나님의 율법을 에서는 속박의 굴레로 여겼다. 방종으로 기울어진 그는 자기 마음대로 할 수 있는 자유만 찾았다. 그에게는 권력, 재물, 잔치와 환락이 곧 행복이었다. 그는 제약 없이 황야를 떠돌아다니는 자유를 자랑스러워했다(부조, 178).</w:t>
      </w:r>
    </w:p>
    <w:p>
      <w:r>
        <w:t>에서와 같은 사람이 많다. 에서는 불멸의 유업, 우주를 지은 하나님과 같은 영원한 삶, 셀 수 없는 행복, 한없는 영광이라는 특별하고 값진 복을 누릴 수 있었음에도 너무 오랫동안 자신의 식탐, 정욕, 기질을 따른 나머지 영원한 것을 헤아리고 인식할 능력이 약해진 이들을 대표한다.</w:t>
      </w:r>
    </w:p>
    <w:p>
      <w:r>
        <w:t>에서는 특정 음식에 강하게 입맛이 당겼고 너무 오랫동안 자기 욕구를 채워 왔으므로 매력적이고 탐나는 음식을 끊어야 할 필요를 느끼지 못했다. 그는 식욕을 억제할 특별한 노력은 기울이지 않고 그 음식에만 마음이 쏠려 결국 탐식이…그를 지배하기에 이르렀고, 그 특정 요리를 먹지 못하면 괴로움이 너무 커서 심지어 죽을지도 모른다고 생각했다. 그 음식을 생각할수록 욕구가 강렬해졌고 마침내 자신의 신성한 장자권은 그 가치와 신성성을 잃어버렸다(2증언, 38).</w:t>
      </w:r>
    </w:p>
    <w:p>
      <w:r>
        <w:t>에서는 삶의 위기를 겪으면서도 그 사실을 몰랐다. 자신이 대수롭지 않게 여겼던 행동에서 품성의 두드러진 특성이 나타났다. 여기서 그의 기호가 드러났고, 거룩한 것과 신성하게 간직해야 할 것을 그가 어떻게 평가하는지도 드러났다. 그는 눈앞의 아쉬움을 채우려는 사소한 부절제로 장자권을 팔아넘겼고 이것으로 그의 이후 인생행로가 결정됐다.</w:t>
      </w:r>
    </w:p>
    <w:p>
      <w:r>
        <w:t>…에서는 자신의 특권을 누리지 못한 사람들을 대표한다. 그 특권은 무한한 값을 치러 가며 그들을 위해 사들인 것이지만 그들은 식탐과 이득을 좇다가 장자권을 팔아넘겼다(화잇주석, 창 25:29-34).</w:t>
      </w:r>
    </w:p>
    <w:p/>
    <w:p>
      <w:r>
        <w:br w:type="page"/>
      </w:r>
    </w:p>
    <w:p>
      <w:r>
        <w:t>2월 25일</w:t>
      </w:r>
    </w:p>
    <w:p>
      <w:r>
        <w:t>바꿔 버린 장자권</w:t>
      </w:r>
    </w:p>
    <w:p/>
    <w:p>
      <w:r>
        <w:t>“네 길을 여호와께 맡기라 그를 의지하면 그가 이루시고”(시 37:5)</w:t>
      </w:r>
    </w:p>
    <w:p/>
    <w:p>
      <w:r>
        <w:t>이삭은 에서를 야곱보다 더 사랑했다. 자신의 죽음이 가까웠다는 느낌이 들자 그는 죽기 전에 에서를 축복하려고 그에게 자기를 위한 별미를 준비해 오라고 청했다. …리브가는 이삭의 말을 듣고 “큰 자가 어린 자를 섬기리라”고 하신 여호와의 말씀이 기억났고 에서가 자신의 장자권을 경시해 야곱에게 팔아 버린 일도 알고 있었다.</w:t>
      </w:r>
    </w:p>
    <w:p>
      <w:r>
        <w:t>…리브가는 에서에 대한 이삭의 편애를 알았고 이성적인 방식으로는 그의 생각을 바꿀 수 없다고 확신했다. 리브가는 문제의 해결사이신 하나님을 신뢰하지 못하고 야곱에게 아버지를 속이자고 부추김으로써 믿음의 부족을 드러냈다.</w:t>
      </w:r>
    </w:p>
    <w:p>
      <w:r>
        <w:t>…만약 에서가 맏아들에게 주어지는 축복을 아버지에게 받았다 해도 그의 번영은 오직 하나님으로부터만 이를 수 있었다. 하나님께서는 그의 행위에 따라 그에게 번영의 복을 주시거나 역경을 가져다주셨을 것이다. 그가 아벨처럼 하나님을 사랑하고 경외한다면 하나님께 인정받고 복을 받을 것이나 악한 가인처럼 하나님과 그분의 계명을 존중하지 않고 자신의 부도덕한 행동 방식을 고집한다면 하나님께 복을 받지 못하고 가인처럼 버림받을 것이다. 또 만약 야곱이 맏아들에게 통상적으로 주어지는 축복과 특권을 획득하지 못했다 해도 의로운 길을 걸으며 하나님을 사랑하고 경외한다면 그는 하나님께 복을 받고 번영케 하시는 하나님의 손길이 그와 함께할 것이다(살아, 88, 89).</w:t>
      </w:r>
    </w:p>
    <w:p>
      <w:r>
        <w:t>야곱과 리브가는 목적을 이루었지만 속임수로 얻은 것은 괴로움과 슬픔뿐이었다. 하나님께서 야곱이 장자권을 받겠다고 선언하셨으므로 그들이 만약 그분께서 자신들을 위해 움직이실 때까지 믿음으로 기다렸다면 그분의 말씀은 그분의 시간에 맞추어 성취되었을 것이다. 그러나 오늘날 하나님의 자녀라고 말하는 수많은 사람이 그러하듯 그들은 이 문제를 하나님의 손에 맡기려 하지 않았다. 리브가는 아들에게 제안했던 자신의 그릇된 계획을 뼈저리게 후회했다. 이 일로 그는 아들과 헤어져야 했고 다시는 그의 얼굴을 볼 수 없었다(부조, 180).</w:t>
      </w:r>
    </w:p>
    <w:p/>
    <w:p>
      <w:r>
        <w:br w:type="page"/>
      </w:r>
    </w:p>
    <w:p>
      <w:r>
        <w:t>2월 26일</w:t>
      </w:r>
    </w:p>
    <w:p>
      <w:r>
        <w:t>쓰라린 대가</w:t>
      </w:r>
    </w:p>
    <w:p/>
    <w:p>
      <w:r>
        <w:t>“그가…눈물을 흘리며 구하되…회개할 기회를 얻지 못하였느니라”(히 12:17)</w:t>
      </w:r>
    </w:p>
    <w:p/>
    <w:p>
      <w:r>
        <w:t>야곱이 아버지의 장막을 나오자마자 에서가 들어왔다. 그는 자신의 장자권을 팔아넘겼고 정식으로 양도를 선언했음에도 그 복을 동생의 주장에 관계없이 자기가 차지하려고 마음먹었다. 영적인 측면과 더불어 장자의 명분에는 가족의 머리가 되고 아버지의 재산을 두 배로 얻는 현세적인 부분이 결합되어 있었다. 그가 중요시했던 부분은 바로 이것이다.</w:t>
      </w:r>
    </w:p>
    <w:p>
      <w:r>
        <w:t>…에서는 그 복이 자기 수중에 있을 때는 경시했지만 자기에게서 영원히 떠나간 뒤에는 그것을 갈망했다. 그의 온갖 충동적이고 격정적인 본성이 강하게 깨어났고 그의 슬픔과 분노는 극에 달했다. 그는 “내 아버지여 내게 축복하소서 내게도 그리하소서.”라며 처절하게 울부짖었다.</w:t>
      </w:r>
    </w:p>
    <w:p>
      <w:r>
        <w:t>…그가 부주의하게 팔아 버린 장자의 명분은 되찾을 수 없었다. “한 그릇 음식을 위하여” 즉 한 번도 억제해 본 적 없는 식욕의 순간적인 만족을 위하여 그는 자신의 유업을 팔았고 자신의 어리석음을 깨달았을 때는 복을 되찾기에 너무 늦었다.</w:t>
      </w:r>
    </w:p>
    <w:p>
      <w:r>
        <w:t>…회개하고 하나님의 은총을 구하는 특권이 에서에게 차단된 것은 아니지만 그가 장자권을 회복할 길은 없었다. 그의 슬픔은 죄에 대한 깨달음에서 온 것이 아니다. 그는 하나님과 화합하고자 하지 않았다. 그는 자신의 죄 자체가 아니라 그 죄로 인해 닥친 결과에 대해서만 마음 아파했다(부조, 180, 181).</w:t>
      </w:r>
    </w:p>
    <w:p>
      <w:r>
        <w:t>회개란 죄에 대해 괴로워하고 거기서 돌아서는 것이다. 죄의 흉악함을 느끼지 못하면 죄를 버리지 못한다. 죄에 대해 마음이 돌아서야 삶에 진정한 변화가 일어난다.</w:t>
      </w:r>
    </w:p>
    <w:p>
      <w:r>
        <w:t>회개의 본질을 제대로 깨닫지 못하는 사람이 많다. 수많은 사람이 자신의 악행을 한탄하고 심지어 외관상 개선을 시도하는 이유는 자신의 잘못으로 겪게 될 고통이 두렵기 때문이다. 그러나 이것은 성경적인 의미의 회개가 아니다. 그들은 죄가 아니라 고통에 대해 한탄한다. 이것이 바로 에서가 장자권을 영원히 잃어버렸다고 깨달은 뒤 느낀 슬픔이다(정로, 23).</w:t>
      </w:r>
    </w:p>
    <w:p/>
    <w:p>
      <w:r>
        <w:br w:type="page"/>
      </w:r>
    </w:p>
    <w:p>
      <w:r>
        <w:t>2월 27일</w:t>
      </w:r>
    </w:p>
    <w:p>
      <w:r>
        <w:t>도망자를 위한 희망</w:t>
      </w:r>
    </w:p>
    <w:p/>
    <w:p>
      <w:r>
        <w:t>“꿈에 본즉 사닥다리가 땅 위에 서 있는데 그 꼭대기가 하늘에 닿았고 또 본즉 하나님의 사자들이 그 위에서 오르락내리락하고”(창 28:12)</w:t>
      </w:r>
    </w:p>
    <w:p/>
    <w:p>
      <w:r>
        <w:t>에서에게 죽음의 위협을 느낀 야곱은 도망자가 되어 아버지의 집을 나섰지만 그는 아버지의 축복을 지니고 있었다. 이삭은 그에게 언약의 약속을 재차 강조했고 약속의 후계자인 아들에게 메소포타미아에 있는 외가에서 아내를 얻으라고 명했다. 야곱은 깊은 괴로움을 안고 외로운 여행길을 시작했다. 지팡이 하나만을 손에 쥐고 그는 거친 유랑민들이 사는 곳을 지나 수백 리 길을 가야 했다. 회한과 두려움 속에서 그는 분노한 형에게 쫓기지 않으려고 사람들을 피해 다녔다. 하나님께서 주려고 하신 복을 영원히 잃어버리지나 않을까 겁이 났고 사탄은 그를 유혹하려고 가까이 다가왔다.</w:t>
      </w:r>
    </w:p>
    <w:p>
      <w:r>
        <w:t>…절망의 어둠이 그의 영혼을 짓눌렀고 그는 기도할 용기조차 나지 않았다. 그러나 철저한 외로움 속에서 그는 하나님의 보호가 필요하다는 전에 없던 느낌이 들었다. 그는 흐느끼면서 극도로 겸손하게 자기 죄를 고백했고 자신이 완전히 버림받지 않았다는 증거를 얻게 해 달라고 탄원했다. …하나님은 그를 버리시지 않았다. 실수 많고 믿음이 부족한 종에게 그분의 자비는 여전히 함께했다. 주님께서는 애틋한 마음으로 야곱에게 필요한 것 즉 구주를 보여 주셨다.</w:t>
      </w:r>
    </w:p>
    <w:p>
      <w:r>
        <w:t>…여행에 지친 이 방랑자는 돌을 베개 삼아 땅바닥에 누웠다. 잠들었을 때 그는 눈부시게 빛나는 사다리를 보았다. 아래쪽은 땅을 의지하고 위쪽은 하늘에 닿아 있었다. 천사들이 사다리를 오르내렸고 그 위에는 영광의 주님께서 계셨다.</w:t>
      </w:r>
    </w:p>
    <w:p>
      <w:r>
        <w:t>야곱은 밤의 깊은 고요 속에 잠에서 깼다. 시야에 가득했던 눈부신 형체들은 사라졌다. 황량한 언덕의 희미한 윤곽과 그 위로 빛나는 별들만이 눈에 들어왔다. 하나님이 자기와 함께하신다는 엄숙한 느낌이 들었다. 쓸쓸한 그곳이 보이지 않는 존재로 가득 찼다. “여호와께서 과연 여기 계시거늘 내가 알지 못하였도다 …이것은 다름 아닌 하나님의 집이요 이는 하늘의 문이로다.”</w:t>
      </w:r>
    </w:p>
    <w:p>
      <w:r>
        <w:t>『부조와 선지자』, 183-187</w:t>
      </w:r>
    </w:p>
    <w:p/>
    <w:p>
      <w:r>
        <w:br w:type="page"/>
      </w:r>
    </w:p>
    <w:p>
      <w:r>
        <w:t>2월 28일</w:t>
      </w:r>
    </w:p>
    <w:p>
      <w:r>
        <w:t>하나님의 것을 하나님께</w:t>
      </w:r>
    </w:p>
    <w:p/>
    <w:p>
      <w:r>
        <w:t>“내가 기둥으로 세운 이 돌이 하나님의 집이 될 것이요 하나님께서 내게 주신 모든 것에서 십분의 일을 내가 반드시 하나님께 드리겠나이다”(창 28:22)</w:t>
      </w:r>
    </w:p>
    <w:p/>
    <w:p>
      <w:r>
        <w:t>야곱은 중요한 사건을 기념하는 관습에 따라 하나님의 자비에 대한 기념비를 세워 그 길을 지날 때마다 그 거룩한 지점에 머물러 주님께 경배하기로 했다. …그는 깊은 감사로 하나님이 자기와 함께하시리라는 약속을 되풀이했고 다음과 같이 엄숙하게 서약했다. “야곱이 서원하여 이르되 하나님이 나와 함께 계셔서 내가 가는 이 길에서 나를 지키시고 먹을 떡과 입을 옷을 주시어 내가 평안히 아버지 집으로 돌아가게 하시오면 여호와께서 나의 하나님이 되실 것이요 내가 기둥으로 세운 이 돌이 하나님의 집이 될 것이요 하나님께서 내게 주신 모든 것에서 십 분의 일을 내가 반드시 하나님께 드리겠나이다.”</w:t>
      </w:r>
    </w:p>
    <w:p>
      <w:r>
        <w:t>여기서 야곱은 하나님과 협상하려는 게 아니었다. 주님은 이미 그에게 번영을 약속하셨다. 이 서약은 하나님의 사랑과 자비를 확신하는 감사의 마음이 흘러넘친 것이다. 야곱은 하나님께서 자기를 보증하셨으므로 이것에 감사해야만 하며 자신이 하나님의 은총을 받았다는 특별한 증표에 대해 자신도 돌려 드릴 것이 있어야 한다고 느꼈다. 이처럼 우리에게 임한 모든 복에 대해 우리는 자비의 근원이신 주님께 보답해야 한다는 마음이 생긴다. 그리스도인은 종종 지난날의 삶을 되돌아보며 하나님께서 시련 중에 떠받쳐 주시고 모든 것이 어둡고 험난할 때 길을 내주시고 쓰러지려 할 때 힘을 주시면서 이룩하신 소중한 구원을 떠올리며 감사할 줄 알아야 한다. 이 모든 것을 하늘의 천사들이 보살피는 증거로 인식해야 한다. 이처럼 셀 수 없는 복을 생각하면서 차분히 감사하는 마음으로 “내게 주신 모든 은혜를 내가 여호와께 무엇으로 보답할까”(시 116:12)라고 자주 물어보아야 한다.</w:t>
      </w:r>
    </w:p>
    <w:p>
      <w:r>
        <w:t>우리의 시간, 재능, 재산은 이 복을 맡기신 분께 신성하게 바쳐야 한다. 우리를 위해 특별한 구원이 이루어질 때마다, 예기치 못한 새로운 은총을 얻을 때마다 우리는 하나님의 선하심을 인정하되 말로써만이 아니라 야곱처럼 예물과 헌물을 그분의 사업에 드리면서 감사를 표현해야 한다. 하나님의 복을 끊임없이 받고 있는 만큼 우리도 끊임없이 드려야 한다.</w:t>
      </w:r>
    </w:p>
    <w:p>
      <w:r>
        <w:t>『부조와 선지자』, 187, 188</w:t>
      </w:r>
    </w:p>
    <w:p/>
    <w:p>
      <w:r>
        <w:br w:type="page"/>
      </w:r>
    </w:p>
    <w:p>
      <w:r>
        <w:t>3월 1일</w:t>
      </w:r>
    </w:p>
    <w:p>
      <w:r>
        <w:t>7년을 며칠같이</w:t>
      </w:r>
    </w:p>
    <w:p/>
    <w:p>
      <w:r>
        <w:t>“야곱이 라헬을 위하여 칠 년 동안 라반을 섬겼으나 그를 사랑하는 까닭에 칠 년을 며칠같이 여겼더라”(창 29:20)</w:t>
      </w:r>
    </w:p>
    <w:p/>
    <w:p>
      <w:r>
        <w:t>야곱이 도착한 모습은 약 100년 전 아브라함의 종이 나타났을 때와 완전히 달랐다. 아브라함의 종은 긴 행렬을 이루는 수행원들과 함께 낙타를 타고 은금을 가득 싣고 왔지만 야곱은 혼자서 발이 부르트도록 걸어왔고 가진 것은 지팡이 하나뿐이었다. 아브라함의 종처럼 야곱은 우물가에 머물고 거기서 라반의 작은딸 라헬을 만났다. …혈혈단신 빈털터리로 찾아왔지만 몇 주 만에 근면함과 실력을 인정받았고 같이 지내자는 권유를 받았다. 그는 라헬과 결혼하기 위해 7년간 봉사하기로 했다.</w:t>
      </w:r>
    </w:p>
    <w:p>
      <w:r>
        <w:t>고대에는 신랑이 결혼을 승인받기 전에 신부의 아버지에게 일정 금액의 돈이나 상황에 따라 그에 상응하는 값을 치러야 했다. 이것은 결혼 관계의 보호 장치로 여겨졌다. …신부를 위해 지불할 돈이 하나도 없는 사람에게는 검증받을 기회가 주어졌다. 그들은 사랑하는 여자의 아버지를 위해 노동하도록 허락받았고 그 기간은 지참금의 액수에 따라 조정됐다. 구혼자가 성실히 봉사하고 다른 면에서도 합당하다고 인정받으면 딸을 아내로 맞이할 수 있었고, 일반적으로 아버지는 받은 지참금을 결혼식 때 딸에게 주었다.</w:t>
      </w:r>
    </w:p>
    <w:p>
      <w:r>
        <w:t>…고대의 관습은 라반의 사례처럼 악용될 때도 있었지만 바람직한 결과를 이끌었다. 구혼자가 신부를 얻기 위해 봉사해야 하는 경우는 결혼을 서두를 수 없었던 덕분에 신랑의 깊은 애정뿐 아니라 가족을 부양할 능력을 시험할 기회가 되었다. 오늘날은 결혼이 그와 정반대로 진행되기 때문에 수많은 폐해가 발생한다. 흔히 오늘날 사람들은 결혼하기 전에 서로의 습관과 기질을 확인할 기회가 거의 없고 둘이 결합할 때까지 사실상 평소의 모습을 알지 못한다. 서로 어울리지 않는다는 사실을 알았을 때는 이미 늦었고 결혼 때문에 평생 비참한 삶이 이어질 때가 많다.</w:t>
      </w:r>
    </w:p>
    <w:p>
      <w:r>
        <w:t>『부조와 선지자』, 188, 189</w:t>
      </w:r>
    </w:p>
    <w:p/>
    <w:p>
      <w:r>
        <w:br w:type="page"/>
      </w:r>
    </w:p>
    <w:p>
      <w:r>
        <w:t>3월 2일</w:t>
      </w:r>
    </w:p>
    <w:p>
      <w:r>
        <w:t>생사가 걸린 일</w:t>
      </w:r>
    </w:p>
    <w:p/>
    <w:p>
      <w:r>
        <w:t>“그가 이르되 날이 새려 하니 나로 가게 하라 야곱이 이르되 당신이 내게 축복하지 아니하면 가게 하지 아니하겠나이다”(창 32:26)</w:t>
      </w:r>
    </w:p>
    <w:p/>
    <w:p>
      <w:r>
        <w:t>삶의 중대한 위기가 닥쳤을 때 야곱은 돌이켜 기도했다. 한 가지 목적만이 오롯이 그의 마음을 사로잡았다. 바로 품성의 변화를 구하는 일이었다(보훈, 144).</w:t>
      </w:r>
    </w:p>
    <w:p>
      <w:r>
        <w:t>그곳은 야수들이 출몰하는 외딴 산지였고 강도들과 살인자들의 은신처였다. 야곱은 혼자 아무 방비도 없이 비통한 마음으로 땅에 엎드려 있었다. …그는 진지한 탄원과 눈물로 하나님께 기도했다. 그때 갑자기 강한 손이 그를 만졌다. 그는 원수가 자기를 죽이려 하는 줄로만 알았고 공격자의 손아귀에서 벗어나려고 안간힘을 썼다.</w:t>
      </w:r>
    </w:p>
    <w:p>
      <w:r>
        <w:t>어둠 속에서 두 사람은 힘을 겨뤘다. 한마디 말도 없이 야곱은 혼신의 힘을 다해 싸웠고 한순간도 노력을 늦추지 않았다. 그러나 이처럼 자기의 생명을 위해 싸우는 동안에도 죄책감이 영혼을 억눌렀다. 그의 죄가 앞에 떠올라 하나님에게서 그를 차단하려 했다. 그러나 그런 극한의 궁지 속에서도 그는 하나님의 약속을 기억하고 온 마음을 다해 하나님의 자비를 간청했다. 씨름은 거의 동틀 때까지 계속되었는데 그때 그 사람이 그의 손가락을 야곱의 넓적다리에 대자 그는 곧 다리를 절게 되었다. 야곱은 그제야 자신이 누구와 싸웠는지 분별하게 되었다. 하늘의 사자와 씨름하고 있었기에 초인적인 노력을 기울였는데도 승리를 얻지 못했던 것임을 그는 깨달았다. 야곱에게 나타나신 분은 ‘언약의 천사’ 그리스도였다. 야곱은 불구가 되어 극심한 고통을 느꼈으나 잡고 있는 것을 놓으려 하지 않았다.</w:t>
      </w:r>
    </w:p>
    <w:p>
      <w:r>
        <w:t>그는 “날이 새려 하니 나로 가게 하라”고 다그쳤지만 야곱은 “당신이 내게 축복하지 아니하면 가게 하지 아니하겠나이다”(창 32:26)라고 대답했다. 만약 그것이 오만 방자한 자신감에서 나온 말이라면 야곱은 즉시 멸망했을 것이다. 그러나 그 말은 자신의 무가치함을 고백하면서 언약을 지키시는 하나님의 신실하심을 믿는 사람이 보여 주는 확신이었다(부조, 196, 197).</w:t>
      </w:r>
    </w:p>
    <w:p>
      <w:r>
        <w:t>제힘으로 몸부림쳐도 얻지 못했던 것을 야곱은 자기 포기와 확고부동한 믿음으로 얻었다(보훈, 144).</w:t>
      </w:r>
    </w:p>
    <w:p/>
    <w:p>
      <w:r>
        <w:br w:type="page"/>
      </w:r>
    </w:p>
    <w:p>
      <w:r>
        <w:t>3월 3일</w:t>
      </w:r>
    </w:p>
    <w:p>
      <w:r>
        <w:t>야곱의 환난 때</w:t>
      </w:r>
    </w:p>
    <w:p/>
    <w:p>
      <w:r>
        <w:t>“슬프다 그날이여 그와 같이 엄청난 날이 없으리라 그날은 야곱의 환난의 때가 됨이로다 그러나 그가 환난에서 구하여 냄을 얻으리로다”(렘 30:7)</w:t>
      </w:r>
    </w:p>
    <w:p/>
    <w:p>
      <w:r>
        <w:t>그리스도께서 인간을 위한 중재자의 일을 끝마치면 환난의 때가 시작된다. 그러면 각 사람의 사안이 결정되며 죄를 씻는 속죄의 보혈은 더 이상 없을 것이다.</w:t>
      </w:r>
    </w:p>
    <w:p>
      <w:r>
        <w:t>그런 뒤에는 제지하던 하나님의 성령이 땅에서 물러간다. 야곱이 성난 형에게 목숨을 위협받았듯 하나님의 백성은 자신을 죽이려는 악인들 때문에 위험을 당할 것이다. 야곱이 에서의 손에서 구원받고자 밤새 씨름했듯 의인들은 자신을 둘러싼 원수들에게서 구원받고자 밤낮으로 하나님께 부르짖을 것이다.</w:t>
      </w:r>
    </w:p>
    <w:p>
      <w:r>
        <w:t>야곱이 고통 중에도 천사를 붙잡고 눈물을 흘리며 탄원했을 때 하늘의 사자는 그의 믿음을 시험하고자 그의 죄를 떠올려 주면서 그에게서 빠져나가고자 했다. 그러나 야곱은 순순히 물러나지 않았다. 그는 하나님의 자비하심을 알고 있었기에 그분의 은혜에 자신을 내맡겼다. 자신이 회개했음을 내세우며 그는 구원을 간구했다. 삶을 돌이켜 보면 절망에 빠질 수밖에 없었지만 그는 천사이신 그분을 힘껏 붙들며 간절하고 애타게 부르짖었고 마침내 승리했다.</w:t>
      </w:r>
    </w:p>
    <w:p>
      <w:r>
        <w:t>악의 세력과 최후의 투쟁을 벌이는 하나님 백성의 경험도 그와 같을 것이다. 하나님은 그들의 믿음과 끈기 그리고 자신의 구원 능력에 대한 그들의 확신을 시험하실 것이다. 사탄은 그들을 겁주려고 안간힘을 쓸 것이다. 자신들의 처지가 절망적이고 죄가 너무 커서 용서받지 못한다는 생각을 부추길 것이다. 그들은 자신의 부족을 절감하며, 지난 삶을 돌아볼 때 희망을 잃는다. 그러나 하나님의 위대한 은혜와 자신의 진실한 회개를 떠올리며 그들은 속절없이 회개하는 죄인들에게 그리스도로 말미암아 주어진 하나님의 약속을 간절히 구한다. 기도가 즉시 응답받지 않는다 해도 그들은 믿음을 버리지 않는다. 야곱이 천사이신 분을 붙들었듯 그들은 하나님의 능력을 붙들며 말할 것이다. “당신이 내게 축복하지 아니하면 가게 하지 아니하겠나이다.”</w:t>
      </w:r>
    </w:p>
    <w:p>
      <w:r>
        <w:t>『부조와 선지자』, 201, 202</w:t>
      </w:r>
    </w:p>
    <w:p/>
    <w:p>
      <w:r>
        <w:br w:type="page"/>
      </w:r>
    </w:p>
    <w:p>
      <w:r>
        <w:t>3월 4일</w:t>
      </w:r>
    </w:p>
    <w:p>
      <w:r>
        <w:t>약속된 능력</w:t>
      </w:r>
    </w:p>
    <w:p/>
    <w:p>
      <w:r>
        <w:t>“이는 네가 통치자로서 하나님과 사람들과 더불어 겨루어 이기었음이니라”(창 32:28, 한글킹)</w:t>
      </w:r>
    </w:p>
    <w:p/>
    <w:p>
      <w:r>
        <w:t>만약 야곱이 장자권을 얻으려고 속임수를 부린 잘못을 앞서 회개하지 않았다면 하나님은 그의 기도를 들어줄 수도 그의 생명을 자비롭게 보존할 수도 없으셨을 것이다. 하나님의 백성 역시 두려움과 번민으로 고통당하는 환난의 때에 고백하지 않은 죄가 자신들 앞에 드러난다면 짓눌리고 말 것이다. 절망으로 믿음이 끊어지고 확신을 잃어서 하나님께 구원을 간청하지 못할 것이다. 그런데 그들은 자신의 무가치함을 뼈저리게 통감하지만 숨겨 둔 죄는 남아 있지 않다. 그들의 죄는 이미 그리스도의 피로 도말되었을 것이기에 그들은 그 죄를 기억해 내지도 못한다.</w:t>
      </w:r>
    </w:p>
    <w:p>
      <w:r>
        <w:t>…자신의 죄를 변명하고 숨기려고 애쓰면서 죄를 고백하지 않고 용서받지 않은 채 하늘 책에 기록을 그대로 남긴 사람은 모두 사탄에게 제압당할 것이다. 그들이 신앙을 더 크게 떠벌릴수록, 그들의 지위가 높으면 높을수록 하나님은 통탄스러워하시며 큰 원수의 승리는 더욱 확실해진다.</w:t>
      </w:r>
    </w:p>
    <w:p>
      <w:r>
        <w:t>죄를 짓더라도 진정으로 회개하고 돌아오면 하나님께서 결코 버리지 않으신다는 사실을 야곱의 이야기에서 확인할 수 있다. 자기 힘으로 투쟁했지만 얻지 못한 것을 야곱은 자기 포기와 내맡기는 믿음으로 얻었다. 이처럼 하나님께서는 자신의 종이 갈망하는 복은 하나님의 능력과 은혜로만 주어진다고 가르치셨다. 마지막 때에 사는 이들도 마찬가지다. 위험에 둘러싸이고 영혼이 절망에 옥죄일 때 그들은 오로지 속죄의 공로만을 의지해야 한다. …그렇게 하는 사람은 아무도 멸망당하지 않는다.</w:t>
      </w:r>
    </w:p>
    <w:p>
      <w:r>
        <w:t>야곱은 끈기 있고 단호했기에 승리했다. …우리도 이제 승리하는 기도와 굴하지 않는 믿음의 교훈을 배워야 한다. 그리스도의 교회나 개인에게 이르는 위대한 승리는 재능이나 교육, 재물이나 인간적인 도움으로 얻는 게 아니다. 이 승리는 하나님과 함께하는 골방에서 간절히 고뇌하는 믿음으로 능력의 강한 팔을 붙들 때 얻는다.</w:t>
      </w:r>
    </w:p>
    <w:p>
      <w:r>
        <w:t>『부조와 선지자』, 202, 203</w:t>
      </w:r>
    </w:p>
    <w:p/>
    <w:p>
      <w:r>
        <w:br w:type="page"/>
      </w:r>
    </w:p>
    <w:p>
      <w:r>
        <w:t>3월 5일</w:t>
      </w:r>
    </w:p>
    <w:p>
      <w:r>
        <w:t>재회</w:t>
      </w:r>
    </w:p>
    <w:p/>
    <w:p>
      <w:r>
        <w:t>“서로 친절하게 하며 불쌍히 여기며 서로 용서하기를 하나님이 그리스도 안에서 너희를 용서하심과 같이 하라”(엡 4:32)</w:t>
      </w:r>
    </w:p>
    <w:p/>
    <w:p>
      <w:r>
        <w:t>야곱이 천사와 씨름하고 있는 동안 또 다른 사자가 에서에게 파송됐다. 꿈에서 에서는 20년간 아버지의 집을 떠나 유랑하는 동생을 보았다. 모친의 부음을 듣고 그가 슬퍼하는 장면을 보았다. 또 그가 하나님의 군대에 둘러싸인 모습을 보았다. 에서는 이 꿈을 자기 부하들에게 알려 주면서 자기 아버지의 하나님이 함께하시는 야곱을 해치지 말라고 지시했다.</w:t>
      </w:r>
    </w:p>
    <w:p>
      <w:r>
        <w:t>마침내 두 무리가 서로 만났다. 한쪽은 군대를 거느린 사막의 우두머리였고 한쪽은 아내와 자녀들, 목자와 하녀들과 우양의 긴 행렬이 뒤따르는 야곱이었다. 야곱은 지팡이에 의지해 군대를 만나러 앞으로 갔다. 방금 전의 투쟁으로 핼쑥해지고 불구자가 된 그는 발걸음마다 멈칫거리며 느릿느릿 고통스럽게 걸었지만 얼굴은 기쁨과 평화로 빛났다.</w:t>
      </w:r>
    </w:p>
    <w:p>
      <w:r>
        <w:t>힘들게 절뚝거리는 모습을 보고 “에서가 달려와서 그를 맞으며 목을 끌어안고 입을 맞췄다. 그러고서 그들은 서로 울었다.” 에서의 막돼먹은 군사들도 그 광경에 큰 감동을 받았다. 에서가 자신의 꿈을 이야기해 주기는 했지만 자신들의 대장이 이렇게까지 변할 줄은 몰랐다. 그들은 야곱의 연약함을 보았지만 그의 약점이 강점으로 작용하리라고는 거의 예상하지 못했다.</w:t>
      </w:r>
    </w:p>
    <w:p>
      <w:r>
        <w:t>얍복강가에서 고뇌하던 밤, 멸망이 코앞에 이른 듯했던 그때 야곱은 인간의 도움이 얼마나 헛되고 인간의 능력에 기대는 것이 얼마나 허황된지를 배웠다. 유일한 도움은 자신이 통탄스런 죄를 지으며 거역했던 그분에게서만 온다는 사실을 그는 깨달았다. 속절없고 가치 없었지만 그는 회개하는 죄인에게 하나님이 베푸신 자비의 약속을 간구했다. 그에게 이 약속은 하나님께서 자기를 용서하고 받아 주신다는 보증이었다. 이 말씀은 하늘과 땅이 떠나가도 없어지지 않으며 이 말씀이 바로 무서운 투쟁에서 그를 지켜 주었다.</w:t>
      </w:r>
    </w:p>
    <w:p>
      <w:r>
        <w:t>『부조와 선지자』, 198, 201</w:t>
      </w:r>
    </w:p>
    <w:p/>
    <w:p>
      <w:r>
        <w:br w:type="page"/>
      </w:r>
    </w:p>
    <w:p>
      <w:r>
        <w:t>3월 6일</w:t>
      </w:r>
    </w:p>
    <w:p>
      <w:r>
        <w:t>각자의 길</w:t>
      </w:r>
    </w:p>
    <w:p/>
    <w:p>
      <w:r>
        <w:t>“아들을 믿는 자에게는 영생이 있고 아들에게 순종하지 아니하는 자는 영생을 보지 못하고”(요 3:36)</w:t>
      </w:r>
    </w:p>
    <w:p/>
    <w:p>
      <w:r>
        <w:t>야곱과 에서는 아버지의 임종 자리에서 만났다. 한때 형은 이날을 보복의 기회로 기다려 왔지만 그의 감정은 크게 달라졌다. 그리고 장자권의 영적 축복에 만족한 야곱은 유산으로 받을 아버지의 재산 즉 에서가 유일하게 가치 있다고 여기며 구했던 것을 형에게 맡겼다.</w:t>
      </w:r>
    </w:p>
    <w:p>
      <w:r>
        <w:t>…에서와 야곱은 똑같이 하나님에 대해 배웠고 둘 다 그분의 명령을 따르고 그분의 호의를 얻을 자유가 있었다. 그러나 둘 다 이 길을 선택하지는 않았다. 두 형제는 서로 다른 길을 걸었고 그들의 길은 계속해서 점점 더 벌어졌다.</w:t>
      </w:r>
    </w:p>
    <w:p>
      <w:r>
        <w:t>하나님은 에서가 구원의 축복에서 배제되도록 임의로 선택하신 적이 단 한 번도 없다. 그리스도로 말미암는 은혜의 선물을 그분은 누구에게나 값없이 주신다. 멸망은 자기 스스로 선택한 결과일 뿐이다. …모든 사람은 두려움과 떨림으로 자신의 구원을 이루는 자가 되도록 선택받았다. 모두가 갑옷을 입고 믿음의 선한 싸움을 싸우는 자가 되도록 선택받았다. 모두가 깨어 기도하며 성경을 탐구하고 유혹을 피하는 자가 되도록 선택받았다. 모두가 믿음을 지속하며 하나님의 입에서 나오는 모든 말씀에 순종하는 자가 되도록 선택받았다. 구속은 모두에게 값없이 제공됐고 그 조건에 응하는 자는 구속의 결과를 누릴 수 있다.</w:t>
      </w:r>
    </w:p>
    <w:p>
      <w:r>
        <w:t>에서는 언약의 축복을 멸시했다. 그는 영적인 유익보다 세속적인 유익을 더 중시했고 자신이 갈망하던 것을 얻었다. 그는 자신의 선택으로 하나님의 백성과 분리됐다. 야곱은 믿음의 유산을 택했다. 그는 그것을 얻고자 잔꾀와 술책과 속임수를 사용했지만 하나님은 그의 죄가 바로잡히도록 놔두셨다. …비열한 특성들이 용광로에서 불살라지고 순금으로 연단되어 마침내 아브라함과 이삭의 믿음이 야곱에게서 맑게 드러났다.</w:t>
      </w:r>
    </w:p>
    <w:p>
      <w:r>
        <w:t>『부조와 선지자』, 207, 208</w:t>
      </w:r>
    </w:p>
    <w:p/>
    <w:p>
      <w:r>
        <w:br w:type="page"/>
      </w:r>
    </w:p>
    <w:p>
      <w:r>
        <w:t>3월 7일</w:t>
      </w:r>
    </w:p>
    <w:p>
      <w:r>
        <w:t>곤경에 빠진 가정</w:t>
      </w:r>
    </w:p>
    <w:p/>
    <w:p>
      <w:r>
        <w:t>“그의 형들이 아버지가 형들보다 그를 더 사랑함을 보고 그를 미워하여”(창 37:4)</w:t>
      </w:r>
    </w:p>
    <w:p/>
    <w:p>
      <w:r>
        <w:t>야곱의 죄와 그로 인해 잇따라 발생한 일들은 기어이 악한 영향력을 발휘했다. 그 영향력의 쓰라린 열매가 아들들의 성품과 삶에서 드러났다. 이 아들들은 성인이 되면서 심각한 결함들이 생겼다. 일부다처의 결과가 집안에서 나타났다. 이 끔찍한 악덕은 다름 아닌 사랑의 샘을 메마르게 하는 경향이 있고 그 영향력으로 가장 신성한 유대는 약해진다. 어머니들의 질투심으로 가족 관계는 악화됐고 아이들은 호전적인 데다 통제를 싫어했고 아버지의 삶은 불안과 슬픔으로 어두워졌다.</w:t>
      </w:r>
    </w:p>
    <w:p>
      <w:r>
        <w:t>하지만 라헬의 첫아들인 요셉의 성격은 확연하게 달랐다. 보기 드물게 매력적인 그의 품성은 마음과 생각에 담긴 아름다움을 반영하는 듯했다. 순수하고 활동적이고 기쁨 넘치는 그 아이는 도덕적 진지함과 견실함을 나타냈다. 그는 아버지의 교훈에 귀 기울였고 하나님을 즐겨 따랐다. …어머니를 여읜 뒤로는 아버지에게 더욱 정을 붙였고 야곱은 노년에 얻은 아이와 끊어질 수 없는 사이가 되었다. 그는 “다른 자식들보다도 요셉을 애지중지하였다.”</w:t>
      </w:r>
    </w:p>
    <w:p>
      <w:r>
        <w:t>그러나 이 애정조차 고통과 슬픔의 원인이 되었다. 야곱은 어리석게도 요셉에 대한 편애를 드러냈고 이것은 다른 아들들의 질투심을 불러일으켰다. …값비싼 외투나 겉옷을 요셉에게 선물한 아버지의 무분별한 행동 때문에…그가 더 나이 많은 아들들을 제쳐 놓고 라헬의 아들에게 장자권을 주려고 한다는 의심이 일었다. 요셉이 형들에게 자신이 꾸었던 꿈을 이야기하자 그들의 앙심은 더욱 깊어졌다.</w:t>
      </w:r>
    </w:p>
    <w:p>
      <w:r>
        <w:t>…요셉이 형제들 앞에 섰을 때 성령의 감동으로 빛나는 아름다운 그의 얼굴에 그들은 경탄을 금할 수 없었다. 그러나 그들은 악한 길을 버릴 마음이 없었고 자신들의 죄를 책망하는 그의 순결함에 반감을 품었다. 가인을 충동한 똑같은 정신이 그들의 마음에 불을 지르고 있었다.</w:t>
      </w:r>
    </w:p>
    <w:p>
      <w:r>
        <w:t>『부조와 선지자』, 208-210</w:t>
      </w:r>
    </w:p>
    <w:p/>
    <w:p>
      <w:r>
        <w:br w:type="page"/>
      </w:r>
    </w:p>
    <w:p>
      <w:r>
        <w:t>3월 8일</w:t>
      </w:r>
    </w:p>
    <w:p>
      <w:r>
        <w:t>감동적인 결심</w:t>
      </w:r>
    </w:p>
    <w:p/>
    <w:p>
      <w:r>
        <w:t>“요셉은 무성한 가지 곧 샘 곁의 무성한 가지라 그 가지가 담을 넘었도다”(창 49:22)</w:t>
      </w:r>
    </w:p>
    <w:p/>
    <w:p>
      <w:r>
        <w:t>요셉은 이집트로 팔려 가는 일이 자신에게 일어난 가장 큰 재앙이라고 여겼다. 그러나 그는 아버지의 사랑으로 보호받을 때는 한 번도 하지 않았던 방식으로 하나님을 신뢰해야 할 필요성을 느꼈다(화잇주석, 창 37:28, 36).</w:t>
      </w:r>
    </w:p>
    <w:p>
      <w:r>
        <w:t>대상들이 가나안 접경을 향해 남쪽으로 이동할 때 소년은 멀찍이 아버지의 장막이 세워진 언덕을 알아보았다. 사랑하는 아버지가 혼자서 얼마나 괴로워할지를 생각하며 그는 목 놓아 흐느꼈다. 다시 도단의 광경이 그의 눈에 들어왔다. 분노한 형들이 보이고 자신에게 쏟아지는 사나운 눈초리가 느껴졌다. 눈물 어린 애원을 받아치는 날카로운 경멸의 목소리들이 그의 귀에 쟁쟁했다. 떨리는 마음으로 그는 앞날을 헤아려 보았다. 따뜻하게 보살핌받던 아들에서 멸시받고 의지할 데 없는 노예로 전락하다니 얼마나 기막힌 일인가!</w:t>
      </w:r>
    </w:p>
    <w:p>
      <w:r>
        <w:t>그러나 하나님의 섭리 안에서는 이런 경험조차 그에게 복이 될 수 있었다. 이런 일이 없다면 수년이 걸렸어도 배우지 못했을 것을 그는 몇 시간 만에 배웠다. 그의 아버지는 그에게 강하고 부드러운 사랑만큼이나 편애와 방임이라는 잘못을 저질렀다. 이 무분별한 편애 때문에 형들은 분통을 터뜨리고 잔인무도한 만행으로 요셉을 집에서 떼어 놓았다. 그 결과는 요셉의 품성에서도 나타났다. 편애로 조장된 결점들을 이제 바로잡아야 했다.</w:t>
      </w:r>
    </w:p>
    <w:p>
      <w:r>
        <w:t>…요셉의 생각은 아버지의 하나님께로 향했다. 어린 시절 그는 하나님을 사랑하고 경외하도록 가르침받았다. 야곱이 집에서 쫓겨나듯 도망치며 보았던 환상 이야기를 요셉은 아버지의 장막에서 자주 들었다. …하나님께 충성하고 어떤 상황에서든 하늘 임금의 백성처럼 행동하겠다고 굳게 결심하며 그는 영혼의 전율을 느꼈다. 그는 일편단심 여호와를 섬길 작정이었고 주어진 시련에 용감히 맞서며 모든 의무를 성실히 행하기로 마음먹었다. 하루의 경험은 요셉의 인생에 전환점이 되었다. 그 끔찍한 재난 덕분에 그는 귀염받는 꼬마에서 사려 깊고 용감하고 침착한 남자로 바뀌었다.</w:t>
      </w:r>
    </w:p>
    <w:p>
      <w:r>
        <w:t>『부조와 선지자』, 213, 214</w:t>
      </w:r>
    </w:p>
    <w:p/>
    <w:p>
      <w:r>
        <w:br w:type="page"/>
      </w:r>
    </w:p>
    <w:p>
      <w:r>
        <w:t>3월 9일</w:t>
      </w:r>
    </w:p>
    <w:p>
      <w:r>
        <w:t>복된 동반자</w:t>
      </w:r>
    </w:p>
    <w:p/>
    <w:p>
      <w:r>
        <w:t>“여호와께서 요셉과 함께하시므로 그가 형통한 자가 되어…그의 주인이 여호와께서 그와 함께하심을 보며 또 여호와께서 그의 범사에 형통하게 하심을 보았더라”(창 39:2, 3)</w:t>
      </w:r>
    </w:p>
    <w:p/>
    <w:p>
      <w:r>
        <w:t>이집트에 도착한 요셉은 왕의 친위대장인 보디발에게 팔렸고 10년 동안 그를 섬겼다. 거기서 그는 범상치 않은 유혹에 노출됐다. 그는 우상 숭배의 한가운데 있었다. 가짜 신들을 받드는 예식이 그 당시 가장 문명화된 나라의 부와 문화에 힘입어 왕궁의 온갖 화려함으로 치장되었다. 그러나 요셉은 자신의 단순함을 지키며 하나님께 충성했다. 그는 악의 장면과 속삭임에 둘러싸여 있었지만 그것들이 보이지도, 들리지도 않는 듯이 살았다. 요셉은 금지된 것들에 생각이 머물도록 허용하지 않았다. 또 이집트인들에게 인정받으려는 욕심으로 자신의 원칙을 감추지도 않았다. 만약 그렇게 했다면 유혹에 정복당하고 말았을 것이다. 그러나 그는 선조들의 종교를 부끄럽게 여기지 않았고 자신이 여호와를 경배한다는 사실을 전혀 숨기지 않았다. …요셉에 대한 보디발의 신뢰는 날이 갈수록 깊어졌고 마침내 그는 요셉을 청지기로 승진시켜 자신의 전 재산을 관리하게 했다.</w:t>
      </w:r>
    </w:p>
    <w:p>
      <w:r>
        <w:t>…요셉에게 맡겨진 사업마다 눈에 띄게 번성한 것은 직접적인 기적의 결과가 아니다. 근면하고 세심하고 정력적인 그의 삶이 하나님의 은혜로 보상받았을 뿐이다. 요셉은 자신의 성공을 하나님의 은혜로 돌렸고, 우상을 섬기는 주인마저 그가 남다르게 성공한 비결이 여기 있다고 인정했다. 하지만 꾸준하고 올곧은 노력이 없었다면 결코 성공에 이르지 못했을 것이다. 하나님께서 자기 종의 성실함으로 영광을 받으셨다. 하나님은 믿는 사람들이 성실하고 바른 삶으로 우상 숭배자들과 극명하게 대조되기를 바라신다. 그렇게 하늘 은혜의 빛이 이방의 어둠 속에 환히 비추이기를 바라신다.</w:t>
      </w:r>
    </w:p>
    <w:p>
      <w:r>
        <w:t>요셉의 온유함과 성실함은 친위대장의 마음을 사로잡았고 그는 요셉을 노예라기보다 아들처럼 생각하기에 이르렀다. 이 젊은이는 지위와 학식 있는 이들과 접촉하며 학문, 언어, 직무에 관한 지식을 습득했다. 이것은 향후 이집트의 총리가 될 때 필요한 교육이었다.</w:t>
      </w:r>
    </w:p>
    <w:p>
      <w:r>
        <w:t>『부조와 선지자』, 214, 217</w:t>
      </w:r>
    </w:p>
    <w:p/>
    <w:p>
      <w:r>
        <w:br w:type="page"/>
      </w:r>
    </w:p>
    <w:p>
      <w:r>
        <w:t>3월 10일</w:t>
      </w:r>
    </w:p>
    <w:p>
      <w:r>
        <w:t>어찌 악을 행하여</w:t>
      </w:r>
    </w:p>
    <w:p/>
    <w:p>
      <w:r>
        <w:t>“그런즉 내가 어찌 이 큰 악을 행하여 하나님께 죄를 지으리이까”(창 39:9)</w:t>
      </w:r>
    </w:p>
    <w:p/>
    <w:p>
      <w:r>
        <w:t>가정의 감화력과 지혜로운 권면을 벗어나 새로운 광경과 연단하는 시험에 돌입하는 순간은 젊은이의 인생에서 늘 중대한 위기이다. 그러나 만약 자신이 원해서 이런 위험한 지점에 이르거나 부모의 통제를 벗어난 것이 아니라면, 자신의 의지나 선택에 관계없이 위험에 처한 상황에서 하나님의 힘을 의지하며 하나님의 사랑을 마음에 소중히 간직한다면 그는 자신을 시련의 자리에 두신 하나님의 능력을 힘입어 유혹에 굴복하지 않을 것이다. 그가 맹렬한 유혹으로 타락하지 않도록 하나님께서 그를 보호하실 것이다. 요셉의 새로운 거처에는 하나님이 함께하셨다. 그는 의무를 따랐고, 나쁜 일을 겪어도 잘못을 저지르지 않았다. 그래서 그는 하나님의 사랑과 보호를 받았다. 자신이 맡은 모든 일을 자신의 신앙 원칙에 따라 이행했기 때문이다(편지 3, 1879.).</w:t>
      </w:r>
    </w:p>
    <w:p>
      <w:r>
        <w:t>요셉의 신앙과 성실은 불같은 시련으로 검증되어야 했다. 주인의 아내는 이 젊은이를 유혹해 하나님의 율법을 범하도록 갖은 애를 썼다. 지금까지 그는 이교의 나라에 범람하는 타락으로 오염되지 않았다. 그런데 이 유혹은 너무도 갑작스럽고 너무도 강렬하고 너무도 매혹적이었다. 여기에 어떻게 대처해야 할 것인가? 요셉은 저항의 결과가 어떠하리라는 것을 잘 알고 있었다. 한편에는 은폐와 총애와 보상이 있고, 다른 편에는 수치와 투옥과 아마도 죽음이 있을 것이다. 모든 미래가 순간의 결정에 달려 있었다. 원칙이 승리할 것인가? 요셉은 여전히 하나님께 충실할 것인가? 천사들은 형언할 수 없는 불안으로 이 장면을 지켜보았다.</w:t>
      </w:r>
    </w:p>
    <w:p>
      <w:r>
        <w:t>요셉의 대답은 신앙 원칙의 힘을 보여 준다. 그는 이 땅에서 섬기는 주인의 신뢰를 저버리지 않기로 했고, 어떤 결과가 따르든 하늘에 계신 자신의 주인께 충실하기로 마음먹었다. 하나님과 거룩한 천사들이 지켜보고 있는데도 동료 인간들 앞에서는 죄가 되지 않기에 제멋대로 행동하는 사람이 많다. 그러나 요셉에게 첫 번째는 하나님이었다. “내가 어찌 이 큰 악을 행하여 하나님께 죄를 지으리이까”라고 그는 말했다.</w:t>
      </w:r>
    </w:p>
    <w:p>
      <w:r>
        <w:t>하나님께서 우리의 언행을 다 보고 듣고 기록하시며 우리가 이것을 마주할 수밖에 없다는 사실을 늘 염두에 둔다면 우리는 죄짓기가 두려울 것이다(부조, 217, 218).</w:t>
      </w:r>
    </w:p>
    <w:p/>
    <w:p>
      <w:r>
        <w:br w:type="page"/>
      </w:r>
    </w:p>
    <w:p>
      <w:r>
        <w:t>3월 11일</w:t>
      </w:r>
    </w:p>
    <w:p>
      <w:r>
        <w:t>수감 중의 연단</w:t>
      </w:r>
    </w:p>
    <w:p/>
    <w:p>
      <w:r>
        <w:t>“그의 발은 차꼬를 차고 그의 몸은 쇠사슬에 매였으니 곧 여호와의 말씀이 응할 때까지라 그의 말씀이 그를 단련하였도다”(시 105:18, 19)</w:t>
      </w:r>
    </w:p>
    <w:p/>
    <w:p>
      <w:r>
        <w:t>요셉은 성실하고 진실했기에 명예와 자유를 잃었다. 악이 형통하고 선이 티끌 속에 짓밟히는 이런 상황이야말로 덕망 있고 하나님을 경외하는 사람이 겪는 가장 가혹한 시험이다. …이 모든 시련에도 요셉은 자신의 신앙 덕분에 향기로운 품성을 유지하며 사람들에게 따뜻하고 강한 동정심을 품을 수 있었다. …수감 생활을 시작하자마자 그는 빛나는 그리스도인 원칙 하나하나를 능동적으로 실천하고 남에게 쓸모 있는 사람이 되었다. …그는 신사적인 그리스도인이었으므로 쾌활하게 지냈다. 하나님은 이 연단 과정을 거쳐 그가 큰 책임과 명예와 유용성이 따르는 상황에 준비되게 하셨고 요셉은 즐겁게 배우고자 했고 주님께서 가르치려는 교훈을 기꺼이 받아들였다. 청년의 때에 그는 멍에 메는 법을 배웠다. 그는 자발적으로 순종하는 법을 먼저 배우는 가운데 다스리는 법도 터득했다(화잇 주석, 창 39:20).</w:t>
      </w:r>
    </w:p>
    <w:p>
      <w:r>
        <w:t>요셉의 참된 품성은 어두운 감옥에서도 반짝였다. 그는 자기의 믿음을 굳게 하며 인내했다. 수년 동안 성실하게 봉사한 대가는 더할 나위 없이 잔혹했지만 이 때문에 침통해하거나 믿음을 버리지 않았다. 그는 양심에 거리낌이 없었기에 평안을 누렸고 자기의 사정을 하나님께 내맡겼다. 수감 중에도 그는 할 일을 찾았다. 하나님은 고난의 학교에서 그가 훨씬 더 쓸모 있는 사람이 되도록 준비시키셨고 그는 필요한 훈련을 마다하지 않았다. 옥중에서 탄압과 폭정의 결말, 범죄의 결과를 목격하면서 그는 정의, 공감, 긍휼의 교훈을 배우며 지혜와 동정으로 권력을 사용할 수 있게 준비되었다. …그는 감옥에서도 일상에 충실했고 고통과 괴로움을 겪는 이들을 불쌍히 대했다. 이것은 장차 그가 얻을 번영과 명예의 길을 열어 주었다. 타인에게 비추는 빛줄기는 모두 자신에게 반사된다. 슬퍼하는 이에게 베푼 친절과 동정 어린 말, 억눌린 자를 도와준 행동, 가난한 이에게 건넨 선물 하나하나는 올바른 동기에서 그 일을 시작했다면 당사자에게 모두 축복으로 되돌아온다(부조, 218).</w:t>
      </w:r>
    </w:p>
    <w:p/>
    <w:p>
      <w:r>
        <w:br w:type="page"/>
      </w:r>
    </w:p>
    <w:p>
      <w:r>
        <w:t>3월 12일</w:t>
      </w:r>
    </w:p>
    <w:p>
      <w:r>
        <w:t>늘 한결같이</w:t>
      </w:r>
    </w:p>
    <w:p/>
    <w:p>
      <w:r>
        <w:t>“네가 자기의 일에 능숙한 사람을 보았느냐 이러한 사람은 왕 앞에 설 것이요 천한 자 앞에 서지 아니하리라”(잠 22:29)</w:t>
      </w:r>
    </w:p>
    <w:p/>
    <w:p>
      <w:r>
        <w:t>요셉은 감옥에서 나온 뒤 이집트 전역을 다스리는 자로 높임받았다. 그 지위는 대단히 명예로웠으나 어려움과 위험도 따랐다. 위험 없이 높은 자리에 설 수 있는 사람은 없다. 골짜기에 나직이 피어 있는 꽃은 폭풍의 위협을 받지 않지만 산꼭대기에 우뚝 솟은 나무는 뿌리째 뽑히듯 비천한 삶 가운데서는 성실을 유지하던 자들이 세상적인 성공과 명예에 따르는 유혹에 끌려 나락으로 떨어질 수 있다.</w:t>
      </w:r>
    </w:p>
    <w:p>
      <w:r>
        <w:t>그러나 요셉의 성품은 역경에서나 순경에서나 한결같이 시험을 견뎌 냈다. 파라오의 궁전에 있을 때나 감옥에 있을 때나 그는 하나님께 똑같이 충성했다. 하나님을 경배하는 친족과 떨어져 있던 그는 여전히 이방에서 나그네였다. 그러나 지금껏 하나님의 손길이 자신의 발걸음을 인도하셨다고 전적으로 믿었다. 그리고 하나님을 끊임없이 신뢰하면서 성실하게 자기의 직무를 수행했다. 요셉 덕분에 이집트의 왕과 고관들은 참하나님에 대해 관심이 생겼다. …그리고 여호와를 경배하는 사람의 생애와 품성에 나타난 원칙들을 존중하기에 이르렀다.</w:t>
      </w:r>
    </w:p>
    <w:p>
      <w:r>
        <w:t>어떻게 요셉은 그토록 확고한 품성과 고결함과 지혜를 지닌 자로 기록될 수 있었을까? 그는 어린 시절의 자신의 성향을 따르기보다 의무를 먼저 염두에 두었다. 젊은 시절의 진실함, 단순한 신뢰, 고귀한 품성은 성인이 되었을 때 행동으로 열매 맺었다. 순결하고 단순한 생활로 신체적, 지적 능력은 크게 향상했다. 일하면서 하나님과 교제하고 믿음의 후계자에게 맡겨진 위대한 진리를 명상하는 가운데 그의 영적인 특성은 고결한 품위를 갖추었고 다른 어떤 학문으로도 이룰 수 없을 만큼 마음이 넓고 강해졌다. 가장 천한 데서 가장 고귀한 데까지 어떤 위치에서든 자기 의무에 충실했기에 최고의 자리에서 봉사할 역량을 고루 갖추게 되었다. 창조주의 뜻에 맞게 사는 사람은 가장 참되고 고상한 품성의 계발을 확보한 것이다.</w:t>
      </w:r>
    </w:p>
    <w:p>
      <w:r>
        <w:t>『부조와 선지자』, 222</w:t>
      </w:r>
    </w:p>
    <w:p/>
    <w:p>
      <w:r>
        <w:br w:type="page"/>
      </w:r>
    </w:p>
    <w:p>
      <w:r>
        <w:t>3월 13일</w:t>
      </w:r>
    </w:p>
    <w:p>
      <w:r>
        <w:t>모든 것이 하나님의 계획 안에</w:t>
      </w:r>
    </w:p>
    <w:p/>
    <w:p>
      <w:r>
        <w:t>“주를 경외함이 지혜요 악을 떠남이 명철이니라”(욥 28:28)</w:t>
      </w:r>
    </w:p>
    <w:p/>
    <w:p>
      <w:r>
        <w:t>요셉의 파란만장한 삶은 우연적인 게 아니라 하나님의 섭리에 따른 것이다. 어떻게 그는 이토록 확고한 품성과 고결함과 지혜를 지닌 자로 기록될 수 있었을까? 어린 시절에 철저히 단련받은 덕분이다. 그는 자신의 성향을 따르기보다 의무를 먼저 염두에 두었고 소년의 순수함과 단순한 신뢰는 성인 시절의 행동에서 그 열매를 맺었다. 가장 뛰어난 재능도 계발되지 않으면 쓸모없다. 수련을 통해 근면한 습관과 성품의 힘을 길러야 한다. 고결한 도덕성과 건강한 정신은 우연의 결과가 아니다. 하나님이 기회를 제공하시며 성공은 그 기회를 활용하는 여부에 달려 있다. 하나님의 섭리가 시작되면 그것을 재빨리 분별하고 열심히 협력해야 한다(5증언, 321).</w:t>
      </w:r>
    </w:p>
    <w:p>
      <w:r>
        <w:t>하나님은 요셉을 통해 이집트 백성뿐 아니라 그 강력한 왕국과 연결된 모든 나라 사람에게 자신을 드러내셨다. 그는 요셉을 모든 백성에게 빛의 전달자로 삼으셨고 세계 최강대국의 왕 다음가는 자리에 앉혀 하늘의 빛이 원근 각지로 퍼지게 하셨다(6증언, 219).</w:t>
      </w:r>
    </w:p>
    <w:p>
      <w:r>
        <w:t>인생의 작은 일이 품성 계발에 끼치는 영향력을 제대로 아는 사람은 얼마 안 된다. 우리와 관계된 그 무엇도 아주 사소한 것이란 없다. 일상에서 겪는 다양한 상황은 우리의 믿음을 시험하고 더 큰 책임 맡을 자격을 갖추기 위해 계획된 것이다. 일상적인 업무를 원칙적으로 처리할 때 마음은 쾌락과 성향의 요구보다 의무의 요구에 더 익숙해진다. 이렇게 단련된 마음은 옳고 그름 사이에서 바람에 흔들리는 갈대처럼 우왕좌왕하지 않는다. 그들은 성실함과 진실함이라는 습관으로 단련되었기에 의무에 충실하다. 작은 일에 충실한 그들은 큰일에도 충실할 힘을 얻는다. 올곧은 품성은 오빌의 금보다 더 값지다. 이런 품성 없이는 그 누구도 고귀한 명예를 얻지 못한다. 그런데 품성은 상속되는 게 아니다. 살 수 있는 것도 아니다. 고결한 도덕성과 건강한 정신 능력은 우연의 결과가 아니다. 가장 귀한 재능도 계발되지 않으면 쓸모없다(부조, 222, 223).</w:t>
      </w:r>
    </w:p>
    <w:p/>
    <w:p>
      <w:r>
        <w:br w:type="page"/>
      </w:r>
    </w:p>
    <w:p>
      <w:r>
        <w:t>3월 14일</w:t>
      </w:r>
    </w:p>
    <w:p>
      <w:r>
        <w:t>그는 그리스도와 같았다</w:t>
      </w:r>
    </w:p>
    <w:p/>
    <w:p>
      <w:r>
        <w:t>“활 쏘는 자가 그를 학대하며 적개심을 가지고 그를 쏘았으나 요셉의 활은 도리어 굳세며”(창 49:23, 24)</w:t>
      </w:r>
    </w:p>
    <w:p/>
    <w:p>
      <w:r>
        <w:t>요셉의 생애는 그리스도의 생애를 예시한다. 요셉의 형들은 질투심 때문에 그를 노예로 팔았다. 그들은 요셉이 자기들보다 위대해지지 않기를 바랐다. 요셉이 이집트로 끌려갔을 때 형들은 더 이상 그의 꿈으로 골치 아플 일이 없고 꿈이 실현될 가능성도 모두 제거했다며 우쭐해 했다. 그러나 그들의 행동은 하나님에 의해 뒤엎어져서 도리어 자신들이 막으려고 했던 일을 실현시키고 말았다. 그와 같이 유대 제사장과 장로들도 그리스도를 질투했고 사람들의 관심이 자신들에게서 그분에게로 쏠릴까 봐 두려워했다. 그들은 그분을 죽여서 왕이 되지 못하게 했지만 오히려 그 때문에 결과적으로 그분은 왕이 되셨다.</w:t>
      </w:r>
    </w:p>
    <w:p>
      <w:r>
        <w:t>요셉은 이집트에 잡혀갔기 때문에 아버지의 가족을 구원할 수 있었다. 하지만 그 사실이 형들의 죄를 경감시키지는 않았다. 그와 마찬가지로 원수들이 그리스도를 십자가에서 못 박았기 때문에 그분은 인류의 구속자, 타락한 인간의 구주, 온 세상의 통치자가 되셨다. 그러나 그분을 살해한 이들의 범죄는 마치 하늘의 영광과 인간의 유익을 위해 만사를 다스리는 섭리의 손길이 작용하지 않은 듯싶을 정도로 극악무도했다.</w:t>
      </w:r>
    </w:p>
    <w:p>
      <w:r>
        <w:t>요셉이 자기 형들의 손에 의해 이방인에게 팔려갔듯 그리스도는 자기 제자의 손에 의해 가장 악랄한 원수들에게 팔렸다. 요셉은 자신의 덕행 때문에 누명을 쓰고 옥에 던져졌고, 그리스도는 자신의 의롭고 자기 부정적인 삶이 죄에 대한 책망으로 작용했기 때문에 멸시와 거절을 당하며 아무 잘못이 없었음에도 거짓 증인들에게 정죄받았다. 부당한 압제에도 인내하고 온유하며 잔인한 형들을 기꺼이 용서하고 큰 자비를 베푼 요셉은, 한마디 불평 없이 악인들의 적의와 학대를 견뎌 내며 자신을 살해한 이들뿐 아니라 죄를 고백하고 용서를 구하며 찾아오는 모두를 용서하시는 그리스도를 대표한다(부조, 239, 240).</w:t>
      </w:r>
    </w:p>
    <w:p>
      <w:r>
        <w:t>생생한 믿음으로 그리스도를 받아들이는 사람은…하나님과 생생하게 연결된다. …그런 사람은 하늘의 분위기를 발산한다. 그것은 하나님의 은혜이며 돈으로 살 수 없는 보물이다. 하나님과 생생하게 연결된 사람은 낮은 자리에 머물러 있더라도 요셉처럼 고귀한 도덕적 가치를 지닌다(화잇 주석, 창 41:38).</w:t>
      </w:r>
    </w:p>
    <w:p/>
    <w:p>
      <w:r>
        <w:br w:type="page"/>
      </w:r>
    </w:p>
    <w:p>
      <w:r>
        <w:t>3월 15일</w:t>
      </w:r>
    </w:p>
    <w:p>
      <w:r>
        <w:t>노예 어머니</w:t>
      </w:r>
    </w:p>
    <w:p/>
    <w:p>
      <w:r>
        <w:t>“마땅히 행할 길을 아이에게 가르치라 그리하면 늙어도 그것을 떠나지 아니하리라”(잠 22:6)</w:t>
      </w:r>
    </w:p>
    <w:p/>
    <w:p>
      <w:r>
        <w:t>요게벳은 여자 노예였다. 그녀는 비천한 운명을 타고났고 짐은 무거웠다. 그러나 나사렛의 마리아를 제외하면 요게벳처럼 세상에 큰 복을 끼친 여인은 없었다. 자신의 아이 모세가 곧 자기 품을 떠나 하나님을 알지 못하는 이들의 손에서 자랄 것을 알았기에 그는 아이의 영혼을 하늘과 연결시키고자 더욱 열심히 노력했다(교육, 61).</w:t>
      </w:r>
    </w:p>
    <w:p>
      <w:r>
        <w:t>그는 아이에게 하나님과 정의를 사랑하는 마음을 심어 주고자 애썼고 온갖 부패한 영향력에서 아이를 지켜 달라고 간절히 기도했다. 우상 숭배의 어리석음과 추악함에 대해 알려 주었고, 어떤 상황에서든 기도를 듣고 도와주는 유일한 존재인 살아 계신 하나님께 머리 숙여 기도하는 법을 일찍부터 가르쳤다.</w:t>
      </w:r>
    </w:p>
    <w:p>
      <w:r>
        <w:t>요게벳은 가능한 한 오랫동안 아이를 돌보고 싶었지만 아이가 12살이 될 무렵 넘겨주어야만 했다. 모세는 초라한 오두막집에서 파라오의 딸이 사는 왕궁으로 갔다. “그가 그의 아들이 되니라.” 그러나 거기서도 그는 어린 시절에 받은 감명을 잊지 않았다. 어머니에게 배운 교훈들은 잊을 수 없었다. 그 교훈들은 교만, 불신앙, 화려한 궁정에 퍼져 있는 죄악에서 그를 보호하는 방패가 되었다.</w:t>
      </w:r>
    </w:p>
    <w:p>
      <w:r>
        <w:t>객지의 히브리 노예 여인이 끼친 감화력의 결과는 얼마나 원대했던가! 향후 모세의 전 인생, 이스라엘의 지도자로 그가 이룩한 위대한 사명은 그리스도인 어머니의 역할이 얼마나 중요한지를 증명한다. 어떤 업적도 여기에 견줄 수 없다. 자녀들의 운명은 대부분 어머니의 손에 달려 있다. …그녀가 뿌린 씨앗이 싹을 틔우고 선하거나 악한 열매를 맺는다. 그는 캔버스에 아름다운 형상을 그리거나 대리석에 조각하는 게 아니라 인간의 영혼에 하나님의 형상을 각인시켜야 한다.</w:t>
      </w:r>
    </w:p>
    <w:p>
      <w:r>
        <w:t>…모든 어머니가 주어진 순간순간의 소중함을 느껴야 한다. 그녀의 일은 엄숙한 결산의 날에 평가받을 것이다(부조, 243, 244).</w:t>
      </w:r>
    </w:p>
    <w:p/>
    <w:p>
      <w:r>
        <w:br w:type="page"/>
      </w:r>
    </w:p>
    <w:p>
      <w:r>
        <w:t>3월 16일</w:t>
      </w:r>
    </w:p>
    <w:p>
      <w:r>
        <w:t>바른 선택</w:t>
      </w:r>
    </w:p>
    <w:p/>
    <w:p>
      <w:r>
        <w:t>“믿음으로 모세는 장성하여 바로의 공주의 아들이라 칭함받기를 거절하고 도리어 하나님의 백성과 함께 고난받기를 잠시 죄악의 낙을 누리는 것보다 더 좋아하고”(히 11:24, 25)</w:t>
      </w:r>
    </w:p>
    <w:p/>
    <w:p>
      <w:r>
        <w:t>이집트의 학교에서 모세는 최고의 문명과 군사 교육을 받았다. 매력적인 인격, 수려한 용모와 체격, 세련된 정신과 왕자의 품격을 지니고 군사 지도자로 이름을 날린 그는 나라의 자랑거리가 되었다(교육, 62).</w:t>
      </w:r>
    </w:p>
    <w:p>
      <w:r>
        <w:t>파라오의 보좌를 차지한 자는 누구든지 사제 계급의 일원이 되어야 했고, 명백한 후계자인 모세는 국가 종교의 비술을 전수해야 했다. …그러나 그는 열정적이고 지칠 줄 모르는 학생이었음에도 우상 숭배에 이끌릴 수는 없었다. 그는 왕관을 받지 못할 수 있다는 위협을 받았고, 히브리 신앙을 고집하다가는 공주에게 버림받을 것이라고 경고받았다. 그러나 그는 한 하나님께만 충성하겠다는 결심을 굽히지 않았다.</w:t>
      </w:r>
    </w:p>
    <w:p>
      <w:r>
        <w:t>…모세는 세상의 호걸 중에서도 두각을 나타내고 가장 영광스런 왕국의 궁정에서 빛을 발하고 권세의 홀을 휘두르기에 적합한 사람이었다. 그의 지적 위대함은 어떤 시대의 위인보다 뛰어났다. 역사가, 시인, 철학가, 군대의 장수, 입법자로서 그를 따라올 사람은 아무도 없었다. 그러나 자기 앞에 펼쳐진 세상에도 불구하고 그는 부와 위대함과 명성의 기회를 거절할 도덕적 힘을 지니고 있었다.</w:t>
      </w:r>
    </w:p>
    <w:p>
      <w:r>
        <w:t>모세는 겸손히 하나님을 따르는 자가 받는 최후의 상급에 대해 배웠고 그에 비하면 세속적 이익은 완전히 하찮은 것으로 여겨졌다. 파라오의 화려한 궁전과 왕좌는 계속 모세의 마음을 끌었다. 그러나 모세는 왕의 궁정에는 하나님을 잊게 하는 죄악의 쾌락이 존재한다는 사실을 알았다. 그는 눈부신 궁정 너머, 임금의 왕관 너머 죄로 더럽혀지지 않은 왕국에서 지극히 높으신 분의 성도들이 받게 될 숭고한 명예를 내다보았다. 그는 승리한 자들의 이마에 하늘의 왕께서 씌워 줄 썩지 않는 면류관을 믿음의 눈으로 바라보았다(부조, 245, 246).</w:t>
      </w:r>
    </w:p>
    <w:p/>
    <w:p>
      <w:r>
        <w:br w:type="page"/>
      </w:r>
    </w:p>
    <w:p>
      <w:r>
        <w:t>3월 17일</w:t>
      </w:r>
    </w:p>
    <w:p>
      <w:r>
        <w:t>하나님이 원하시지 않는 방법</w:t>
      </w:r>
    </w:p>
    <w:p/>
    <w:p>
      <w:r>
        <w:t>“모세가 애굽 사람의 모든 지혜를 배워 그의 말과 하는 일들이 능하더라”(행 7:22)</w:t>
      </w:r>
    </w:p>
    <w:p/>
    <w:p>
      <w:r>
        <w:t>모세는 이집트에서 자신이 배운 지혜로 이스라엘 백성을 속박에서 충분히 건져 낼 수 있다고 생각했다. 그렇다. 그는 군대의 장군이 되기 위한 모든 것을 습득하지 않았던가? 그 나라 최고의 학교에서 최고의 성적을 받지 않았던가? 그는 자신이 이스라엘을 구할 수 있다고 여겼다. 그는 먼저 자기 백성의 곤경을 해소해 그들에게 호감을 얻는 일부터 시작하기로 했다. 그는 자기 동족을 탄압하는 이집트인을 살해했다. 이렇게 그는 ‘처음부터 살인한 자’의 정신을 드러냈고 자비롭고 사랑 넘치고 인자하신 하나님을 대표하기에 부적합한 모습을 보였다. 그의 첫 시도는 비참하게 실패했다. 수많은 사람이 그러했듯 모세는 그 즉시 하나님에 대한 신뢰를 잃었고 자신에게 맡겨진 일에 등을 돌렸다. 그는 파라오의 진노를 피해 달아났다. 모세는 자신의 실수 때문에…하나님께서 이스라엘 백성을 잔인한 속박에서 구원하는 데 자기에게 어떤 역할도 맡기지 않으실 것이라고 결론지었다. 그러나 주님께서 이런 일을 허용하신 이유는 주님의 일꾼이라면 누구나 지녀야 할 온유함, 선함, 꾸준한 인내를 모세에게 가르치기 위해서였다.</w:t>
      </w:r>
    </w:p>
    <w:p>
      <w:r>
        <w:t>주님께서는 높은 영광을 얻고 있는 모세가 인간적인 지혜의 어리석음과 인간적인 능력의 취약을 드러내도록 허용하시어 주 예수의 도움 없이는 자신이 얼마나 무력하고 무능한지를 깨닫게 하셨다(그리스도인 교육의 기초, 342-344).</w:t>
      </w:r>
    </w:p>
    <w:p>
      <w:r>
        <w:t>이집트인을 살해한 모세는 하나님께서 하시겠다고 약속한 일을 자기 손으로 처리하려 했던 선조들의 흔한 잘못을 그대로 따라 했다. 하나님의 뜻은 모세의 생각처럼 전쟁이 아니라 자신의 강한 능력으로 자기 백성을 구원하여 영광이 온전히 자기에게 돌려지는 것이었다. 하나님은 이 경솔한 행동을 뒤엎어 자신의 목적을 이루고자 하셨다. 모세는 자신의 위대한 과업에 준비되지 않았다. 그는 아브라함과 야곱이 배웠던 믿음의 교훈 즉 인간의 힘이나 지혜가 아니라 하나님의 능력에 의지해 그분의 약속을 성취하는 법을 아직 배우지 못했다(부조, 247).</w:t>
      </w:r>
    </w:p>
    <w:p/>
    <w:p>
      <w:r>
        <w:br w:type="page"/>
      </w:r>
    </w:p>
    <w:p>
      <w:r>
        <w:t>3월 18일</w:t>
      </w:r>
    </w:p>
    <w:p>
      <w:r>
        <w:t>하나님의 대학교</w:t>
      </w:r>
    </w:p>
    <w:p/>
    <w:p>
      <w:r>
        <w:t>“이 세상 지혜는 하나님께 어리석은 것이니 기록된 바 하나님은 지혜 있는 자들로 하여금 자기 꾀에 빠지게 하시는 이라 하였고”(고전 3:19)</w:t>
      </w:r>
    </w:p>
    <w:p/>
    <w:p>
      <w:r>
        <w:t>사람들은 하나님께 합당한 동역자가 되려고 노력하지만 도리어 하나님이 원하시는 모습과 방식과 완전히 동떨어진 길로 접어드는 경우가 왕왕 있다. 따라서 그들은 모세처럼 하나님과 닮지 않은 자로 드러난다. 모세는 하나님의 훈련에 복종했기에 주님이 일하실 수 있는 통로가 되었다. 낯설고 시도해 보지 않은 방식이라 해도 모세는 주저 없이 주님을 따라 자신의 방식을 바꾸었다.</w:t>
      </w:r>
    </w:p>
    <w:p>
      <w:r>
        <w:t>…모세가 자신의 모든 원수를 이길 수 있던 이유는 이집트의 학교에서 배웠기 때문이 아니라 사그라들지 않는 불굴의 믿음, 가장 힘겨운 상황에서도 넘어지지 않는 믿음 덕분이었다. …모세는 보이지 않는 것을 보는 듯이 행동했다.</w:t>
      </w:r>
    </w:p>
    <w:p>
      <w:r>
        <w:t>하나님은 완벽하게 교육받은 사람을 찾지 않으신다. …주님은 하나님과 함께 일하는 특권에 감사하는 사람, 예전에 배운 이론에 관계없이 그분의 요구에 절대적으로 복종하며 그분께 영예를 돌리는 사람을 원하신다.</w:t>
      </w:r>
    </w:p>
    <w:p>
      <w:r>
        <w:t>…인간의 학교에서 완벽하게 교육받아 하나님의 숭고한 일을 효율적으로 해내겠다는 사람은 정작 주님께서 가르치려는 더 중요한 교훈을 자신이 배우지 못했음을 알게 될 것이다. 성령의 감화 아래 있기를 소홀히 하고, 하나님의 요구 사항을 온전히 따르지 않기에 그들의 영적 효용성은 약해졌다. …그리스도의 학교에 불참했기에 그들은 크신 교사의 목소리를 잊었고 그분은 그들의 길을 지도하실 수 없다. 인간 교사가 전수하는 지식을 사람들이 모두 습득한다 해도 하나님이 그들에게 요구하시는 더 큰 지혜가 있다. 모세처럼 그들은 온유하고 겸손한 마음, 자기 불신을 배워야 한다. 우리 주님께서도 몸소 인간을 위해 시험받으셨고 자기 스스로는 아무것도 할 수 없다고 하셨다. 우리 또한 인간 혼자서는 아무런 힘이 없다는 사실을 깨달아야 한다. 인간은 오직 신의 성품에 참여하는 자가 되어야만 유능해진다.</w:t>
      </w:r>
    </w:p>
    <w:p>
      <w:r>
        <w:t>『그리스도인 교육의 기초』, 345-347</w:t>
      </w:r>
    </w:p>
    <w:p/>
    <w:p>
      <w:r>
        <w:br w:type="page"/>
      </w:r>
    </w:p>
    <w:p>
      <w:r>
        <w:t>3월 19일</w:t>
      </w:r>
    </w:p>
    <w:p>
      <w:r>
        <w:t>더 값진 것</w:t>
      </w:r>
    </w:p>
    <w:p/>
    <w:p>
      <w:r>
        <w:t>“그리스도를 위하여 받는 수모를 애굽의 모든 보화보다 더 큰 재물로 여겼으니 이는 상 주심을 바라봄이라”(히 11:26)</w:t>
      </w:r>
    </w:p>
    <w:p/>
    <w:p>
      <w:r>
        <w:t>모세는 학생이었다. 그는 이집트의 모든 학문을 잘 배웠지만 자신의 과업을 위해 준비되려면 이것만 필요한 게 아니었다. 그는 하나님의 섭리 안에서 인내를 배우고 감정을 다스려야 했다. 자기 부정과 고난의 학교에서 자신에게 가장 중요한 교육을 받아야 했다. 이 시련들을 거쳐 그는 자신의 도움이 필요한 자들에게 자애로운 보살핌을 베풀 수 있도록 준비될 것이다. 영혼들에 대해 책임감을 느끼며 깨어 있어야 할 사람이 시련 중에 얻는 이런 경험은 그 어떤 지식, 학문, 웅변으로도 대신할 수 없다. 비천한 목자의 일을 하면서 또 자아를 잊고 맡겨진 양 떼에 관심을 기울이면서 그는 인간에게 위탁된 가장 숭고한 일에 걸맞은 사람으로 변해야 했다. 그것은 바로 주님의 초장에서 양 무리의 목자가 되는 일이다.</w:t>
      </w:r>
    </w:p>
    <w:p>
      <w:r>
        <w:t>세상에서 하나님을 경외하는 자는 그분과 연결되어야 한다. 그리스도는 세상에 알려진 가장 완벽한 교육자이시다. 그분에게 지혜와 지식을 얻는 것이 모세에게는 이집트의 그 어떤 교육보다도 값졌다.</w:t>
      </w:r>
    </w:p>
    <w:p>
      <w:r>
        <w:t>…믿음으로 모세는 보이지 않는 영원한 것들을 바라보았다. 마음을 끄는 궁중의 화려함을 저버렸다. 그곳에는 죄가 도사리고 있었기 때문이다. 그는 파멸과 멸망만 부추기는 그럴듯한 현세의 유익을 포기했다. 그는 진짜 매력적인 것, 영원한 것을 값지게 여겼다. 모세의 희생은 사실 희생이 아니다. 그의 희생은 단지 확실하고 숭고하고 영원한 유익을 위해서 겉만 번지르르한 눈앞의 유익을 내려놓는 일에 불과하다.</w:t>
      </w:r>
    </w:p>
    <w:p>
      <w:r>
        <w:t>모세는 그리스도를 위하여 받는 수모를 애굽의 모든 보화보다 더 큰 재물로 여기며 견뎠다. 그는 하나님의 말씀을 믿었고 세상의 어떤 수모에도 아랑곳없이 신실한 길에서 벗어나지 않았다. 그는 세상에서 하나님의 자유인으로 살았다. …그는 보이지 않는 것을 내다보았고 흔들리지 않았다. 그는 자신이 받을 보상이 마음에 들었고 그것은 우리에게도 마찬가지일 것이다. 그는 하나님과 친밀했다.</w:t>
      </w:r>
    </w:p>
    <w:p>
      <w:r>
        <w:t>『교회증언 4권』, 343-345</w:t>
      </w:r>
    </w:p>
    <w:p/>
    <w:p>
      <w:r>
        <w:br w:type="page"/>
      </w:r>
    </w:p>
    <w:p>
      <w:r>
        <w:t>3월 20일</w:t>
      </w:r>
    </w:p>
    <w:p>
      <w:r>
        <w:t>보이지 않는 것을 보며</w:t>
      </w:r>
    </w:p>
    <w:p/>
    <w:p>
      <w:r>
        <w:t>“믿음으로 애굽을 떠나 왕의 노함을 무서워하지 아니하고 곧 보이지 아니하는 자를 보는 것같이 하여 참았으며”(히 11:27)</w:t>
      </w:r>
    </w:p>
    <w:p/>
    <w:p>
      <w:r>
        <w:t>모세는 하나님의 인격적 임재를 깊이 인식했다. 시대를 초월하여 그는 그리스도께서 육신으로 나타나실 것을 내다보았을 뿐 아니라 특별한 방식으로 이스라엘 자손의 여정에 동행하시는 것을 보았다. 그에게 하나님은 실재하시며 생각 속에도 항상 계시는 분이셨다. 오해받을 때, 위험에 맞서고 그리스도를 위해 모욕을 참도록 부름받을 때 그는 보복하지 않고 견뎌 냈다. 모세는 하나님을 자신에게 필요한 분으로 또 자신이 필요로 하기에 도와주시는 분으로 믿었다. 하나님은 그에게 현재의 도움이셨다.</w:t>
      </w:r>
    </w:p>
    <w:p>
      <w:r>
        <w:t>우리는 이름뿐인 믿음을 접할 때가 많다. 실제적이고 기대에 가득 찬 꾸준한 믿음은 흔치 않다. 하나님을 부지런히 찾는 자에게 그분이 보상하신다는 약속을 모세는 체험적으로 깨달았다. 그는 하나님이 주실 상을 바라보았다. 우리가 배워야 할 믿음의 또 다른 측면이 여기 있다. 하나님은 믿고 순종하는 사람에게 보상하신다는 것이다. 이 믿음을 삶에서 경험하면 하나님을 경외하고 사랑하는 사람은 누구나 시련을 이길 수 있다. 모세는 믿음을 발휘해 왔기에 하나님에 대한 확신으로 가득했다. 그는 도움을 필요로 했고 도움을 얻고자 기도했고 믿음으로 그 도움을 붙잡았고 하나님께서 자기를 돌보신다는 믿음을 체험으로 엮어 냈다. 그는 하나님이 자신의 삶을 세밀하게 다스리신다고 믿었다. 삶의 구석구석에서 그는 하나님을 보았고 인정했다. 또 만물을 꿰뚫어 보시고 동기를 감찰하시고 마음을 시험하시는 분이 자신을 지켜보신다고 느꼈다. 그는 하나님께 기대를 걸었고 온갖 유혹을 헤쳐 나가면서도 부패하지 않도록 힘을 주시리라고 믿었다. …하나님의 임재라면 인간이 겪는 가장 힘든 상황을 돌파하기에 충분했다.</w:t>
      </w:r>
    </w:p>
    <w:p>
      <w:r>
        <w:t>모세는 단순히 하나님을 생각한 것만이 아니라 그분을 보았다. 하나님의 모습이 그에게 끊임없이 비쳤다. 그는 그분의 얼굴을 한시도 놓치지 않았다. 그는 예수를 자신의 구주로 보았고 구주의 은덕이 자신에게 입혀진다고 믿었다. 모세에게 이 믿음은 추측이 아니라 현실이었다. 우리에게 이런 믿음이 필요하다. 시험을 견뎌 낼 수 있는 믿음이다. 예수께 시선을 고정하지 않아서 유혹에 굴복하는 경우가 얼마나 많은가!</w:t>
      </w:r>
    </w:p>
    <w:p>
      <w:r>
        <w:t>『교회증언 5권』, 651, 652</w:t>
      </w:r>
    </w:p>
    <w:p/>
    <w:p>
      <w:r>
        <w:br w:type="page"/>
      </w:r>
    </w:p>
    <w:p>
      <w:r>
        <w:t>3월 21일</w:t>
      </w:r>
    </w:p>
    <w:p>
      <w:r>
        <w:t>배울 것과 잊을 것</w:t>
      </w:r>
    </w:p>
    <w:p/>
    <w:p>
      <w:r>
        <w:t>“대저 여호와는 지혜를 주시며 지식과 명철을 그 입에서 내심이며”(잠 2:6)</w:t>
      </w:r>
    </w:p>
    <w:p/>
    <w:p>
      <w:r>
        <w:t>미디안의 황야에서 모세는 양치기로 40년을 보냈다. 인생의 사명과 영원히 단절된 듯이 보였던 그는 그 사명의 성취에 꼭 필요한 훈련을 받고 있었다(교육, 62).</w:t>
      </w:r>
    </w:p>
    <w:p>
      <w:r>
        <w:t>모세가 배운 것 중에는 잊어야 할 것이 많았다. 양어머니의 애정, 왕의 손자라는 지위, 곳곳에 만연한 방탕, 정교하고 기이하고 이상야릇한 거짓 종교, 화려한 우상 숭배, 거대한 건물과 조각, 이 모든 것은 그의 사고방식 형성에 깊은 인상을 남겼고 습관과 품성에도 어느 정도 영향을 끼쳤다. 세월이 지나고 환경이 바뀌고 하나님과 친교를 나누어야 이 영향들이 제거될 수 있었다. 오류를 걷어 내고 진리를 받아들이기 위해 모세는 일생에 걸쳐 몸부림쳐야 하지만 그 투쟁이 너무 극심해 인간의 힘으로 버거울 때는 하나님이 그의 도움이 되셨다.</w:t>
      </w:r>
    </w:p>
    <w:p>
      <w:r>
        <w:t>…하나님의 도움을 받으려는 사람은 자신의 약점과 결점을 깨달아야 한다. 자기에게 일어나야 할 커다란 변화의 필요성을 절감해야 한다. …도달할 수 있는 위치에 이르지 못하는 사람이 많은 이유는 자기 스스로 해내도록 하나님이 힘을 주신 일을 하나님이 해 주시도록 마냥 기다리고 있기 때문이다.</w:t>
      </w:r>
    </w:p>
    <w:p>
      <w:r>
        <w:t>…모세는 방벽과 같은 산들에 홀로 갇혀 하나님과 함께 있었다. 이집트의 웅장한 신전들, 우상, 거짓말들에 그는 더 이상 감흥을 느끼지 못했다. 변함없이 장엄한 언덕들 한가운데서 그는 지극히 높으신 분의 위엄을 바라보았고 그에 비하면 이집트의 신들은 얼마나 무력하고 보잘것없는지를 깨달았다. 이곳에서 그의 교만과 자부심은 씻은 듯이 사라졌다. 엄격하고 단순한 광야 생활에서 이집트의 안락함과 사치의 흔적은 자취를 감추었다. 모세는 끈기 있고 경건하고 겸손하고 “지면에 있는 어떤 사람보다도 더욱 온유하였다”(민 12:3, 바른). 그러면서도 야곱의 능하신 하나님을 굳게 신뢰했다(부조, 248-251).</w:t>
      </w:r>
    </w:p>
    <w:p/>
    <w:p>
      <w:r>
        <w:br w:type="page"/>
      </w:r>
    </w:p>
    <w:p>
      <w:r>
        <w:t>3월 22일</w:t>
      </w:r>
    </w:p>
    <w:p>
      <w:r>
        <w:t>하나님의 파송</w:t>
      </w:r>
    </w:p>
    <w:p/>
    <w:p>
      <w:r>
        <w:t>“그러므로 이제 오라, 내가 너를 파라오에게 보내고 너로 하여금 내 백성 이스라엘의 자손들을 이집트에서 데리고 나오게 하리라”(출 3:10, 한글킹)</w:t>
      </w:r>
    </w:p>
    <w:p/>
    <w:p>
      <w:r>
        <w:t>이스라엘이 구원받을 때가 왔다. 그런데 하나님의 목적은 인간의 오만을 낮추는 방식으로 전개되어야 했다. 구원자 모세는 지팡이 하나만 손에 쥔 천한 목자로 가야 했지만 하나님은 그 지팡이를 자기 능력의 상징으로 삼으셨다.</w:t>
      </w:r>
    </w:p>
    <w:p>
      <w:r>
        <w:t>…하나님께 명령받은 모세는 말이 어눌하고 소심한 자신을 신뢰할 수 없었다. 자신은 이스라엘 백성에게 하나님의 대변자로 나설 수 없다는 자괴감이 엄습했다. 그러나 과업을 받아들인 뒤에는 여호와를 전적으로 신뢰하며 온 마음을 다해 그 일에 뛰어들었다. …하나님은 즐겨 순종하는 그에게 복을 주셨다. 그는 희망차고 침착하고 웅변적인 사람으로 바뀌어 인간에게 주어진 가장 위대한 과업을 감당할 자격을 갖추게 되었다. 이것은 하나님을 전적으로 신뢰하고 그분의 명령에 자신을 아낌없이 바치는 사람에게 하나님이 어떤 능력을 주시는지를 예증한다.</w:t>
      </w:r>
    </w:p>
    <w:p>
      <w:r>
        <w:t>하나님이 맡기신 책임을 받아들이고 그 일에 합당한 자격을 갖추고자 온 마음을 다하는 사람은 힘과 효율성을 얻는다. 아무리 지위가 낮고 능력이 적어도 하나님의 능력을 신뢰하며 그분의 일을 충실히 수행하고자 애쓰는 사람은 진정으로 위대해진다.</w:t>
      </w:r>
    </w:p>
    <w:p>
      <w:r>
        <w:t>…미디안을 나설 때 모세는 그를 못마땅하게 여긴 주님께 따끔하고 섬뜩한 경고를 받았다. 천사가 금방이라도 죽일 듯이 위협적인 모습으로 그에게 나타났다. 아무런 설명도 없었지만 모세는 기억해 냈다. …막내아들에게 할례 의식을 행하지 않았던 것이다. …사명을 안고 파라오에게 향하면서 모세는 커다란 위험에 놓일 수 있다. 그의 삶은 오직 거룩한 천사들의 보호 안에서만 안전하다. 그러나 알고 있는 의무를 소홀히 하면서 산다면 안전할 수 없고 하나님의 천사에게 보호받을 수 없다.</w:t>
      </w:r>
    </w:p>
    <w:p>
      <w:r>
        <w:t>그리스도의 재림 직전에 있을 환란의 때에 의인들은 하늘 천사들의 손길로 보호받는다. 그러나 하나님의 율법을 범한 사람은 안전하지 않다. 그때가 되면 하나님의 계명 중 하나라도 무시하는 사람을 천사들은 보호해 줄 수 없다.</w:t>
      </w:r>
    </w:p>
    <w:p>
      <w:r>
        <w:t>『부조와 선지자』, 251-256</w:t>
      </w:r>
    </w:p>
    <w:p/>
    <w:p>
      <w:r>
        <w:br w:type="page"/>
      </w:r>
    </w:p>
    <w:p>
      <w:r>
        <w:t>3월 23일</w:t>
      </w:r>
    </w:p>
    <w:p>
      <w:r>
        <w:t>여호와가 누구기에</w:t>
      </w:r>
    </w:p>
    <w:p/>
    <w:p>
      <w:r>
        <w:t>“스스로 속이지 말라 하나님은 업신여김을 받지 아니하시나니 사람이 무엇으로 심든지 그대로 거두리라”(갈 6:7)</w:t>
      </w:r>
    </w:p>
    <w:p/>
    <w:p>
      <w:r>
        <w:t>파라오는 고집의 씨앗을 뿌렸고 고집의 열매를 거뒀다. 씨앗을 심은 장본인은 그 자신이다. 그 씨앗이 자라는 데는 하나님이 딱히 새로운 힘으로 개입하실 필요가 없다. 마치 옥수수 씨앗이 자라는 원리와도 같다. 그냥 두면 싹이 트고 가지가 솟아 똑같은 열매를 맺는다. 추수 때가 이르면 어떤 씨앗이 심어졌는지를 알 수 있다(화잇 주석, 출 4:21).</w:t>
      </w:r>
    </w:p>
    <w:p>
      <w:r>
        <w:t>파라오는 하나님의 성령께서 행하는 강력한 역사를 보았다. 여호와께서 그 종을 통하여 이루시는 기적을 보았다. 그럼에도 하나님의 명령을 따르지 않겠다고 거부했다. 반항적인 왕은 오만하게 물었다. “여호와가 누구이기에 내가 그의 목소리를 듣고 이스라엘을 보내겠느냐”(출 5:2). 하나님의 심판이 더 혹독해지는 데도 그는 완고하게 반항하며 버텼다. 하늘의 빛을 거절하여 그는 고집스럽고 무감각한 사람이 되어 버렸다. 하나님은 섭리로 자신의 능력을 드러내셨지만 파라오는 이것을 거절했기에 더 큰 빛에 대해 마음이 완고해졌다. 분명하게 나타난 하나님의 뜻보다 자기 자신의 생각을 더 높이는 사람은 파라오처럼 ‘여호와가 누구이기에 내가 그의 목소리를 듣겠는가?’라고 말하는 것과 다름없다. 빛을 거절할 때마다 마음은 완악하고 이해력은 어두워진다. 따라서 옳고 그름을 구별하기가 점점 어려워지고 더욱 대담하게 하나님의 뜻을 거스른다(화잇 주석, 출 4:21).</w:t>
      </w:r>
    </w:p>
    <w:p>
      <w:r>
        <w:t>유혹에 한번 굴복하면 그다음에는 더 쉽게 굴복한다. 죄를 반복할수록 저항할 힘은 줄어들고, 눈이 멀고 확신이 약해진다. 방종의 씨앗은 그 열매를 맺는다. 하나님은 그 결과를 막겠다고 이적을 행하지 않으셨다. …뻔뻔스러운 불신으로 하나님의 진리를 냉대하는 사람은 자신이 심은 씨앗의 결과를 거둘 수밖에 없다. 이런 식으로 한때 자신의 마음을 흔들었던 진리를 냉담하게 듣는 사람이 많다. 그들은 진리에 대해 무시와 반항의 씨앗을 뿌렸고 그 결과를 거둔다(부조, 268, 269).</w:t>
      </w:r>
    </w:p>
    <w:p/>
    <w:p>
      <w:r>
        <w:br w:type="page"/>
      </w:r>
    </w:p>
    <w:p>
      <w:r>
        <w:t>3월 24일</w:t>
      </w:r>
    </w:p>
    <w:p>
      <w:r>
        <w:t>완악한 마음</w:t>
      </w:r>
    </w:p>
    <w:p/>
    <w:p>
      <w:r>
        <w:t>“그러나 여호와께서 바로의 마음을 완악하게 하셨으므로 이스라엘 자손을 보내지 아니하였더라”(출 10:20)</w:t>
      </w:r>
    </w:p>
    <w:p/>
    <w:p>
      <w:r>
        <w:t>하나님은 어떻게 인간의 마음을 완악하게 하시는가? 파라오의 마음이 완악해진 것과 같은 방식을 통해서이다. 하나님은 이 왕에게 경고와 자비의 메시지를 전하셨지만 그는 하늘의 하나님 인정하기를 거부했고 그분의 명령에 순종하지 않았다. 그는 ‘여호와가 누구이기에 내가 그의 목소리를 듣겠느냐?’라고 말했다.</w:t>
      </w:r>
    </w:p>
    <w:p>
      <w:r>
        <w:t>주님은 그에게 표적과 이적으로 자기 능력의 증거를 보여 주셨다. 스스로 존재하시는 위대한 그분께서는 자신의 활약을 드러내며 자신이 하늘과 땅의 통치자임을 입증하셨지만 왕은 하늘의 하나님을 거역하기로 마음먹었다. 그는 만왕의 왕이신 분 앞에서도 교만하고 뻣뻣한 마음을 꺾고 빛을 받아들일 생각이 없었다. 자기 길을 고집하며 반항하기로 작정했기 때문이다. 그는 자기 뜻을 택했고 하나님의 명령을 저버렸다. 여호와께서 각 나라의 신들과 모든 박사와 술사를 뛰어넘으신다는 증거가 눈앞에 명백히 나타날수록 그는 더욱 고집스럽게 마음을 닫았다.</w:t>
      </w:r>
    </w:p>
    <w:p>
      <w:r>
        <w:t>만약 파라오가 첫 번째 재앙에서 증명된 하나님의 능력을 인정했다면 이후의 재앙을 피할 수 있었을 것이다. 그러나 그가 완악해지기로 마음먹었기 때문에 더 큰 하나님의 능력이 나타나 꼬리에 꼬리를 물고 재앙이 발생했고 마침내 자기의 맏아들과 친족들의 죽은 얼굴을 볼 수밖에 없었다. 그러나 그가 노예로 여기던 이스라엘 백성의 자식들은 재앙에서 무사했고 죽음의 천사들에게 건드림받지 않았다. 하나님은 자신의 은총을 입은 자신의 백성이 누구인지를 분명히 알리셨다(편지 31, 1891.).</w:t>
      </w:r>
    </w:p>
    <w:p>
      <w:r>
        <w:t>이집트의 군주는 자신이 거역한 하나님의 능력이 거듭 입증될수록 더 완강히 하나님께 반항했다. …이것은 성령을 거스르는 죄의 실상을 분명하게 예시한다. “사람이 무엇으로 심든지 그대로 거두리라”(갈 6:7). 하나님은 자신의 성령을 조금씩 물러나게 하셨다. 그분은 통제하는 자신의 능력을 거두셨고 왕을 가장 끔찍한 폭군의 손에 넘기셨다(화잇 주석, 출 4:21).</w:t>
      </w:r>
    </w:p>
    <w:p/>
    <w:p>
      <w:r>
        <w:br w:type="page"/>
      </w:r>
    </w:p>
    <w:p>
      <w:r>
        <w:t>3월 25일</w:t>
      </w:r>
    </w:p>
    <w:p>
      <w:r>
        <w:t>마침내 얻은 자유!</w:t>
      </w:r>
    </w:p>
    <w:p/>
    <w:p>
      <w:r>
        <w:t>“그의 백성이 즐겁게 나오게 하시며 그의 택한 자는 노래하며 나오게 하시고”(시 105:43)</w:t>
      </w:r>
    </w:p>
    <w:p/>
    <w:p>
      <w:r>
        <w:t>발에는 샌들을 신고 손에는 지팡이를 쥐고서 이스라엘 백성은 경외감 속에 말없이 서서 왕이 자기들에게 떠나라고 명령하기를 들뜬 마음으로 기다리고 있었다. 아침이 밝기도 전에 그들은 길을 나섰다. …수백 년 전 아브라함에게 예언된 계시의 역사가 그날 성취됐다. “네 자손이 이방에서 객이 되어 그들을 섬기겠고 그들은 사백 년 동안 네 자손을 괴롭히리니 그들이 섬기는 나라를 내가 징벌할지며 그 후에 네 자손이 큰 재물을 이끌고 나오리라”(창 15:13, 14; 부조, 281, 282).</w:t>
      </w:r>
    </w:p>
    <w:p>
      <w:r>
        <w:t>이집트에서 이스라엘을 이끌고 나온 주님은 다시 한번 자신의 능력과 자비를 나타내셨다. 그분이 놀라운 활약으로 그들을 종살이에서 구원하고 광야를 지나는 동안 보살피신 것은 그들의 유익만을 위해서가 아니다. 이것은 주변 나라들에도 실물 교훈이 되어야 했다. 여호와께서는 인간의 모든 권위와 위대함을 뛰어넘는 하나님으로 자신을 드러내셨다. 자기 백성을 위해 행하신 표적과 기적으로 그분은 자연보다 뛰어나고, 자연을 경배하는 가장 위대한 이들보다 뛰어난 자신의 능력을 보여 주셨다.</w:t>
      </w:r>
    </w:p>
    <w:p>
      <w:r>
        <w:t>마지막 때 지구를 돌파하실 하나님께서는 오만한 이집트를 돌파하셨다. 스스로 계시는 위대한 그분께서는 불과 폭풍과 지진과 죽음으로 자기 백성을 구원하셨다. “광대하고 위험한 광야 곧 불뱀과 전갈이 있고 물이 없는 간조한 땅”(신 8:15)에서 그들을 이끄셨다. “단단한 반석”에서 물을 내셨고 “하늘 양식”(시 78:24)으로 그들을 먹이셨다. 모세가 말한 대로 “여호와의 분깃은 자기 백성”이기 때문이다. “야곱은 그가 택하신 기업이로다 여호와께서 그를 황무지에서, 짐승이 부르짖는 광야에서 만나시고 호위하시며 보호하시며 자기의 눈동자같이 지키셨도다 마치 독수리가 자기의 보금자리를 어지럽게 하며 자기의 새끼 위에 너풀거리며 그의 날개를 펴서 새끼를 받으며 그의 날개 위에 그것을 업는 것같이 여호와께서 홀로 그를 인도하셨고 그와 함께한 다른 신이 없었도다”(신 32:9-12). 이렇듯 그분은 자기 백성을 자기에게 데려와 지극히 높으신 분의 그늘 아래 거하게 하셨다(실물, 286, 287).</w:t>
      </w:r>
    </w:p>
    <w:p/>
    <w:p>
      <w:r>
        <w:br w:type="page"/>
      </w:r>
    </w:p>
    <w:p>
      <w:r>
        <w:t>3월 26일</w:t>
      </w:r>
    </w:p>
    <w:p>
      <w:r>
        <w:t>구름과 불</w:t>
      </w:r>
    </w:p>
    <w:p/>
    <w:p>
      <w:r>
        <w:t>“여호와께서 낮에는 구름을 펴사 덮개를 삼으시고 밤에는 불로 밝히셨으며”(시 105:39)</w:t>
      </w:r>
    </w:p>
    <w:p/>
    <w:p>
      <w:r>
        <w:t>“여호와께서 그들 앞에서 가시며 낮에는 구름 기둥으로 그들의 길을 인도하시고 밤에는 불기둥을 그들에게 비추사.” …보이지 않는 인도자의 깃발이 그들과 늘 함께했다. 낮에는 구름이 그들의 여정을 인도하거나 차양처럼 무리 위에 펼쳐졌다. 구름은 불같은 열기에서 그들을 보호하고 바싹 마른 사막에서 시원하고 촉촉한 상쾌함을 선사했다. 밤에는 구름이 불기둥으로 바뀌어 진영을 밝혀 주면서 하나님의 임재를 끊임없이 확신시켜 주었다.</w:t>
      </w:r>
    </w:p>
    <w:p>
      <w:r>
        <w:t>용기를 북돋는 이사야서의 아름다운 구절에서는 악의 세력에 맞서 최후의 큰 싸움을 벌이는 하나님 백성을 위한 그분의 보살핌을 구름 기둥과 불기둥으로 묘사하고 있다. “여호와께서 거하시는 온 시온산과 모든 집회 위에 낮이면 구름과 연기, 밤이면 화염의 빛을 만드시고 그 모든 영광 위에 덮개를 두시며 또 초막이 있어서 낮에는 더위를 피하는 그늘을 지으며 또 풍우를 피하여 숨는 곳이 되리라”(사 4:5, 6; 부조, 282, 283).</w:t>
      </w:r>
    </w:p>
    <w:p>
      <w:r>
        <w:t>우리 앞에 환난이 닥칠 때 하나님께서는 인내하라는 자신의 말을 지킨 자들에게 안전을 보증하실 것이다. 그리스도께서는 신실한 자기 사람들에게 “내 백성아 갈지어다 네 밀실에 들어가서 네 문을 닫고 분노가 지나기까지 잠깐 숨을지어다”(사 26:20)라고 말씀하실 것이다. 유다 지파의 사자이신 분께서는 자기 은혜를 거절한 이들에게는 그토록 무섭지만 충실하게 순종하는 이들에게는 하나님의 어린양이 되실 것이다. 하나님의 율법을 범한 자들에게 진노와 공포를 발하는 구름 기둥이 그분의 계명을 지키는 이들에게는 빛과 긍휼과 구원이 된다. 패역한 무리를 때리는 강한 팔이 충성스런 자들에게는 구원하기에 능한 팔이 된다. 신실한 자들은 분명 한데 모일 것이다. “그가 큰 나팔 소리와 함께 천사들을 보내리니 그들이 그의 택하신 자들을 하늘 이 끝에서 저 끝까지 사방에서 모으리라”(마 24:31; 6증언, 404).</w:t>
      </w:r>
    </w:p>
    <w:p/>
    <w:p>
      <w:r>
        <w:br w:type="page"/>
      </w:r>
    </w:p>
    <w:p>
      <w:r>
        <w:t>3월 27일</w:t>
      </w:r>
    </w:p>
    <w:p>
      <w:r>
        <w:t>안전한 길</w:t>
      </w:r>
    </w:p>
    <w:p/>
    <w:p>
      <w:r>
        <w:t>“여호와께서 모세에게 이르시되 너는 어찌하여 내게 부르짖느냐 이스라엘 자손에게 명령하여 앞으로 나아가게 하고”(출 14:15)</w:t>
      </w:r>
    </w:p>
    <w:p/>
    <w:p>
      <w:r>
        <w:t>하나님은 섭리 가운데 히브리 백성을 바다 앞의 산악 요새로 이끌어 그들을 구원하며 자기의 능력을 보이셨고 압제자들을 현격하게 낮추셨다. 그분은 다른 방법으로 그들을 구원할 수도 있었지만 그들의 믿음을 시험하고, 자기를 굳게 믿게 하려고 이 방법을 택하셨다. 사람들은 기진맥진하고 공포에 질렸다. 모세가 전진하라고 지시했을 때 만약 그들이 가만히 있었다면 하나님은 결코 그들에게 길을 열어 주지 않으셨을 것이다. “믿음으로 그들은 홍해를 육지같이 건넜”다(히 11:29). 물을 향해 내려갔다는 것은 그들이 모세를 통해 주어진 하나님의 말씀을 믿었다는 증거이다. 그들은 자기 능력으로 할 수 있는 모든 것을 했고 그때 이스라엘의 전능자께서 바다를 갈라 그들이 걸어서 건너게 하셨다.</w:t>
      </w:r>
    </w:p>
    <w:p>
      <w:r>
        <w:t>이 위대한 교훈은 모든 시대를 위한 것이다. 그리스도인은 위험에 둘러싸여 의무를 수행하기 힘들어 보이는 상황과 종종 맞닥뜨린다. 앞에는 파멸, 뒤에는 속박과 죽음이 기다리고 있는 듯하다. 그런데 하나님의 음성은 분명히 ‘앞으로 나아가라’고 명한다. 어둠 저편을 꿰뚫어 볼 수 없고 발목에 차가운 물결이 느껴지더라도 우리는 이 명령을 따라야 한다. 머뭇거리고 의심하면 앞길에 놓인 장애물은 절대로 사라지지 않는다. 불확실의 그늘이 전부 걷히고 실패나 패배의 위험이 남아 있지 않을 때까지 순종하기를 미루는 사람은 결코 순종할 수 없다. 불신의 마음은 ‘장애물이 제거될 때까지 기다리면 길이 뚜렷하게 드러날 거야.’라고 속삭이지만 믿음의 마음은 모든 것을 바라고 모든 것을 믿으며 전진하라고 용감하게 촉구한다.</w:t>
      </w:r>
    </w:p>
    <w:p>
      <w:r>
        <w:t>이집트인들에게 어두운 장벽이었던 구름이 히브리인들에게는 흘러넘치는 거대한 빛이 되어 진영 전체를 비추고 앞에 놓인 길을 밝혀 주었다. 이처럼 섭리의 손길은 믿지 않는 자들에게는 어둠과 절망이지만 믿는 영혼에게는 넘치는 빛과 평화이다. 하나님이 이끄시는 길은 사막이나 바다를 가로지른다 해도 안전한 길이다.</w:t>
      </w:r>
    </w:p>
    <w:p>
      <w:r>
        <w:t>『부조와 선지자』, 290</w:t>
      </w:r>
    </w:p>
    <w:p/>
    <w:p>
      <w:r>
        <w:br w:type="page"/>
      </w:r>
    </w:p>
    <w:p>
      <w:r>
        <w:t>3월 28일</w:t>
      </w:r>
    </w:p>
    <w:p>
      <w:r>
        <w:t>모세와 어린양의 노래</w:t>
      </w:r>
    </w:p>
    <w:p/>
    <w:p>
      <w:r>
        <w:t>“여호와는 나의 힘이요 노래시며 나의 구원이시로다 그는 나의 하나님이시니 내가 그를 찬송할 것이요 내 아버지의 하나님이시니 내가 그를 높이리로다”(출 15:2)</w:t>
      </w:r>
    </w:p>
    <w:p/>
    <w:p>
      <w:r>
        <w:t>가장 끔찍한 위험으로부터 구원이 하룻밤 사이에 완벽하게 성취됐다. 전쟁에 익숙지 않은 노예, 여자, 아이, 가축으로 이루어진 무력한 큰 무리가 바다로 앞이 막히고 힘센 이집트 군대가 뒤쫓아오는 진퇴양난에 처했을 때 그들이 보는 앞에서 바닷물이 갈라지며 길이 열렸고 그들의 대적은 승리를 예상하던 순간 물에 휩싸였다. 여호와께서 홀로 그들을 구원하셨고 그들의 마음은 감사와 믿음으로 그분을 향했다. 그들의 감격은 찬양의 노래로 표현되었다. 하나님의 성령께서 모세에게 임하셨고 그는 백성을 이끌고 감사가 넘치는 승리의 찬가를 불렀다. 이것은 인간에게 알려진 가장 오래되고 가장 장엄한 승가이다.</w:t>
      </w:r>
    </w:p>
    <w:p>
      <w:r>
        <w:t>…이 노래는 유대인의 전유물이 아니다. 이 노래는 의의 모든 원수가 멸망하고 하나님의 이스라엘이 얻게 될 최후의 승리를 가리킨다. 밧모섬의 예언자는 흰옷을 입은 “이긴 자들”의 무리가 “불로 뒤섞인 유리 바다”에 서서 “하나님의 하프들을 가지고…하나님의 종 모세의 노래와 어린양의 노래를 부르”는 모습을 보았다(계 15:2, 3, 한글킹).</w:t>
      </w:r>
    </w:p>
    <w:p>
      <w:r>
        <w:t>…우리를 죄의 굴레에서 해방하신 하나님은 홍해에서 히브리 백성에게 행한 것보다 더 큰 구원을 이루셨다. 히브리 백성처럼 우리도 온 마음과 영혼을 다해 목소리 높여 “인생에게 행하신 기적”을 찬양해야 한다. 하나님의 크신 자비를 생각하고 그분의 작은 선물에도 마음을 기울이는 사람은 기쁜 마음으로 하나님을 찬양할 것이다. 우리가 매일 하나님께 받는 복 그리고 무엇보다 우리가 행복과 하늘을 누리도록 하신 예수님의 희생은 끊임없는 감사의 주제가 되어야 한다.</w:t>
      </w:r>
    </w:p>
    <w:p>
      <w:r>
        <w:t>…하늘의 모든 거민은 연합하여 하나님을 찬양한다. 지금 천사들의 노래를 배우자. 그러면 우리도 천사들의 빛나는 대열에 합류해 그 노래를 부를 수 있게 될 것이다.</w:t>
      </w:r>
    </w:p>
    <w:p>
      <w:r>
        <w:t>『부조와 선지자』, 288, 289</w:t>
      </w:r>
    </w:p>
    <w:p/>
    <w:p>
      <w:r>
        <w:br w:type="page"/>
      </w:r>
    </w:p>
    <w:p>
      <w:r>
        <w:t>3월 29일</w:t>
      </w:r>
    </w:p>
    <w:p>
      <w:r>
        <w:t>또다시 불평</w:t>
      </w:r>
    </w:p>
    <w:p/>
    <w:p>
      <w:r>
        <w:t>“이스라엘 자손 온 회중이 그 광야에서 모세와 아론을 원망하여”(출 16:2)</w:t>
      </w:r>
    </w:p>
    <w:p/>
    <w:p>
      <w:r>
        <w:t>이스라엘의 행적을 되돌아보고 그들의 불신과 불평에 놀라면서 자신은 그렇게 배은망덕하지 않으리라 생각하는 이가 많다. 그러나 믿음이 시험받게 되면 그들 역시 아주 작은 시련에도 고대의 이스라엘보다 나은 믿음과 인내를 보이지 못한다(부조, 293).</w:t>
      </w:r>
    </w:p>
    <w:p>
      <w:r>
        <w:t>하나님은 그들의 하나님이 되고 그들을 자기 백성으로 삼아 크고 좋은 땅으로 이끌겠다고 약속하셨다. 그러나 그들은 도중에 장애물을 만날 때마다 기가 꺾였다. …그들은 끔찍했던 이집트의 종살이를 잊었다. 하나님이 속박의 굴레에서 자신들을 구원하며 보여 준 선하심과 능력을 잊어버렸다. 파괴하는 천사가 이집트의 모든 초태생을 죽일 때 자신의 자녀들이 어떻게 목숨을 보존할 수 있었는지를 잊었다. 홍해에서 나타난 하나님의 놀라운 능력을 잊었다. 자신들은 앞에 열린 길로 안전하게 통과했지만 뒤따라온 원수들은 바닷물에 휩쓸려 버렸던 일을 잊었다. 그들은 오로지 당장의 불편과 시련만 보고 느꼈고 “하나님이 우리에게 큰일을 행하셨다. 우리는 노예였지만 그분이 우리를 큰 나라로 만드신다.”라고 말하는 대신 길에서 만난 어려움에 대해 말하고 고단한 순례가 언제 끝날지 답답해했다.</w:t>
      </w:r>
    </w:p>
    <w:p>
      <w:r>
        <w:t>이스라엘이 경험한 광야 생활의 역사는 세상 끝날까지 하나님의 이스라엘에게 유익을 주고자 기록됐다. 사막에서 유랑하는 백성이 이리저리 행진하고 굶주림과 갈증으로 기진맥진하고 하나님이 그들을 구하고자 놀라운 능력을 나타내신 기록은 각 세대의 자기 백성을 위한 경고와 교훈으로 가득하다. 히브리인들이 겪은 갖가지 경험은 약속된 가나안 땅에 들어가도록 그들을 준비하는 교육 과정이었다. 하나님은 오늘날 자기 백성이 겸손히 배우려는 마음으로 고대 이스라엘이 통과한 시련을 되짚어 보면서 하늘 가나안에 들어가기 위해 준비하는 법을 배우기 바라신다(부조, 292, 293).</w:t>
      </w:r>
    </w:p>
    <w:p/>
    <w:p>
      <w:r>
        <w:br w:type="page"/>
      </w:r>
    </w:p>
    <w:p>
      <w:r>
        <w:t>3월 30일</w:t>
      </w:r>
    </w:p>
    <w:p>
      <w:r>
        <w:t>하늘을 향해 뻗은 두 팔</w:t>
      </w:r>
    </w:p>
    <w:p/>
    <w:p>
      <w:r>
        <w:t>“그러므로 각처에서 남자들이 분노와 다툼이 없이 거룩한 손을 들어 기도하기를 원하노라”(딤전 2:8)</w:t>
      </w:r>
    </w:p>
    <w:p/>
    <w:p>
      <w:r>
        <w:t>이스라엘은 불순종하며 하나님을 떠났기 때문에 좁은 장소로 이끌려 역경을 당하도록 내버려졌다. 적군이 그들에게 전쟁을 일으키도록 허락된 이유는 이스라엘을 낮추어 고난과 곤경 속에 하나님을 찾게 하기 위해서였다.</w:t>
      </w:r>
    </w:p>
    <w:p>
      <w:r>
        <w:t>…이스라엘이 아말렉에게 공격당할 때 모세는 여호수아에게 적군과 싸우라고 명령했다(2증언, 106-108).</w:t>
      </w:r>
    </w:p>
    <w:p>
      <w:r>
        <w:t>모세와 아론과 훌은 언덕에 자리 잡고 전쟁을 지켜보았다. 모세는 하늘을 향해 두 팔을 펴고 오른손에 지팡이를 잡은 채 이스라엘 군대가 승리하도록 기도했다. 전쟁이 진행되는 동안 그의 손이 위를 향하고 있으면 이스라엘이 승기를 잡고 손이 내려가면 적군이 우세해지는 모습이 보였다. 모세가 피곤해하자 아론과 훌이 그의 두 팔을 계속 받쳐 주었고 그렇게 해가 지자 적군은 달아났다.</w:t>
      </w:r>
    </w:p>
    <w:p>
      <w:r>
        <w:t>아론과 훌이 모세의 손을 떠받친 행동은 백성의 의무가 무엇인지 알려 준다. 모세가 백성에게 전할 하나님의 말씀을 받으며 수고하는 동안 그들은 모세를 받들어야 할 의무가 있다. 모세의 행동 역시 백성의 운명이 하나님의 손에 달려 있음을 보여 준다는 점에서 의미심장하다. 그들이 하나님을 신뢰하는 동안은 하나님께서 그들을 위해 싸우시고 원수들을 제압하신다. 그러나 하나님을 붙들기를 중단하고 자기 힘을 신뢰하면 그들은 하나님을 알지 못하는 이들보다 더 약해지고 적군이 승리할 것이다.</w:t>
      </w:r>
    </w:p>
    <w:p>
      <w:r>
        <w:t>모세가 하늘로 두 팔을 뻗어 중재하는 동안은 히브리인들이 승리했듯이 하나님의 이스라엘은 그들의 강력한 도움이신 분을 믿음으로 붙잡고 있을 때 승리한다. 그런데 하나님의 능력은 인간의 노력과 결합되어야 한다. 모세는 이스라엘이 가만히 있는 데도 하나님께서 원수들을 물리치실 것이라고 생각하지 않았다. 한편에서는 위대한 지도자가 여호와께 탄원했고 한편에서는 여호수아가 용맹스런 동료들과 함께 있는 힘을 다 쏟아 이스라엘과 하나님의 원수를 격퇴했다(부조, 299).</w:t>
      </w:r>
    </w:p>
    <w:p/>
    <w:p>
      <w:r>
        <w:br w:type="page"/>
      </w:r>
    </w:p>
    <w:p>
      <w:r>
        <w:t>3월 31일</w:t>
      </w:r>
    </w:p>
    <w:p>
      <w:r>
        <w:t>하나님을 위한 두 손</w:t>
      </w:r>
    </w:p>
    <w:p/>
    <w:p>
      <w:r>
        <w:t>“우리가 하나님과 함께 일하는 자로서 너희를 권하노니 하나님의 은혜를 헛되이 받지 말라”(고후 6:1)</w:t>
      </w:r>
    </w:p>
    <w:p/>
    <w:p>
      <w:r>
        <w:t>주님께서는 산 위에 있는 모세에게 성막 건축과 관련해 지시하실 때 각 세대의 자기 백성에게 중요한 교훈을 주셨다. 이 작업의 각 세부 사항에 대해 주님은 완벽함을 요구하셨다. 모세는 이집트의 모든 학문에 능했다. 그는 하나님을 알았고 하나님의 목적이 그에게 환상으로 계시됐다. 그러나 그는 조각하고 수놓는 일은 할 줄 몰랐다.</w:t>
      </w:r>
    </w:p>
    <w:p>
      <w:r>
        <w:t>이스라엘은 이집트에서 줄곧 종살이를 하며 지냈고 손재주가 뛰어난 사람이 있다 해도 성막 건축에 요구되는 세밀한 기술을 배울 일은 없었다. 그들은 벽돌 만드는 법은 알았지만 금과 은을 다루는 법은 몰랐다. 이 일을 어떻게 해낼 수 있을까?</w:t>
      </w:r>
    </w:p>
    <w:p>
      <w:r>
        <w:t>…하나님께서 직접 작업 과정을 일러 주셨다. 그분은 특정 작업에 필요한 사람을 지명하셨고 브살렐이 건축을 맡게 되었다. 그는 하나님께 칭송받는 유다 지파 사람이었다.</w:t>
      </w:r>
    </w:p>
    <w:p>
      <w:r>
        <w:t>…“내가 또 단 지파 아히사막의 아들 오홀리압을 세워 그와 함께하게 하며 지혜로운 마음이 있는 모든 자에게 내가 지혜를 주어 그들이 내가 네게 명령한 것을 다 만들게 할지니”(출 31:6; 부모, 59, 60).</w:t>
      </w:r>
    </w:p>
    <w:p>
      <w:r>
        <w:t>무리 중에는 이런 일을 감독했고 그 과정을 훤히 알고 있는 이집트인들이 있었다. 그러나 이 일은 그들에게 의존하지 않았다. 주님께서 인간 대리자들과 연합하셨고 능숙하게 작업할 지혜를 그들에게 주셨다(화잇 주석, 출 31:2-7).</w:t>
      </w:r>
    </w:p>
    <w:p>
      <w:r>
        <w:t>평범한 기술에 대한 재능도 하나님의 선물이다. 그분은 재능뿐 아니라 그 재능을 올바로 사용할 지혜도 주신다(편지 60, 1907.).</w:t>
      </w:r>
    </w:p>
    <w:p>
      <w:r>
        <w:t>이 땅의 성막이 하늘 성막을 예표 하려면 각 부분이 완벽해야 하고 세세한 사항까지 모두 하늘의 식양과 같아야 한다. 최종적으로 하늘의 인정을 받을 사람의 품성도 그와 같다(부모, 60).</w:t>
      </w:r>
    </w:p>
    <w:p>
      <w:r>
        <w:t>오늘날 하나님을 섬기는 일꾼들도 자신의 일을 완벽하게 해낼 지혜와 예리한 통찰력을 얻도록 하나님께 기도해야 한다(화잇 주석, 출 31:2-7).</w:t>
      </w:r>
    </w:p>
    <w:p/>
    <w:p>
      <w:r>
        <w:br w:type="page"/>
      </w:r>
    </w:p>
    <w:p>
      <w:r>
        <w:t>4월 1일</w:t>
      </w:r>
    </w:p>
    <w:p>
      <w:r>
        <w:t>이스라엘의 위기</w:t>
      </w:r>
    </w:p>
    <w:p/>
    <w:p>
      <w:r>
        <w:t>“그들이 호렙에서 송아지를 만들고 부어 만든 우상을 경배하여 자기 영광을 풀 먹는 소의 형상으로 바꾸었도다”(시 106:19, 20)</w:t>
      </w:r>
    </w:p>
    <w:p/>
    <w:p>
      <w:r>
        <w:t>모세가 없는 동안 재판권은 아론에게 위임됐고 수많은 무리가 아론의 장막 주위에 모여 다음과 같이 요구했다. “우리를 위하여 우리를 인도할 신을 만들라 이 모세는…어찌 되었는지 알지 못함이니라.” 구름은…이제 산 위에 영원히 걸쳐 있으므로 더 이상 자신들의 길을 인도하지 않을 것이라고 그들은 말했다.</w:t>
      </w:r>
    </w:p>
    <w:p>
      <w:r>
        <w:t>…이런 위기 때는 확고부동하고 단호하고 굴하지 않는 용기를 지닌 사람, 대중의 지지나 개인의 안전과 목숨 그 자체보다 하나님의 이름을 붙드는 사람이 필요했다. 그러나 현재 이스라엘의 지도자는 그렇지 못했다. 아론은 가냘프게 항변했고 결정적인 순간 그가 보인 어설프고 소심한 대응에 백성은 더욱 강경해졌다. …하나님과 맺은 언약에 충실한 이들도 있었지만 훨씬 많은 사람이 배도에 가담했다.</w:t>
      </w:r>
    </w:p>
    <w:p>
      <w:r>
        <w:t>아론은 자신의 신변을 걱정한 나머지 하나님의 이름을 위해 숭고하게 맞서는 대신 다수의 요구에 굴복했다. …그는 이집트 신들의 모양을 닮은 금송아지를 주조했다. 사람들은 “이는 너희를 애굽 땅에서 인도하여 낸 너희의 신이로다”라고 외쳤다. 아론은 비열하게도 여호와께서 이런 치욕을 받도록 허용했다. 그뿐 아니라 금송아지에 흡족해하는 모습을 보고 그는 그 앞에 제단을 쌓고 “내일은 여호와의 절일”이라고 선포했다. 이 선언은 진영 곳곳에 있는 무리에게 나팔 소리로 전달됐다. …“여호와의 명절”이라는 허울 아래 그들은 탐식과 부도덕한 술잔치를 벌였다.</w:t>
      </w:r>
    </w:p>
    <w:p>
      <w:r>
        <w:t>“경건의 모양”으로 위장한 쾌락의 추구가 오늘날 얼마나 흔한가! 예배의 형식을 띠었으나 이기적이고 관능적인 만족감에 빠지게 하는 종교는 이스라엘 당시만큼이나 지금도 대중에게 인기를 끈다. 지금도 교회에는 권위 있는 직분을 받았지만 불경한 욕망에 굴복하여 사람들에게 죄를 부추기는 고분고분한 아론들이 있다.</w:t>
      </w:r>
    </w:p>
    <w:p>
      <w:r>
        <w:t>『부조와 선지자』, 316, 317</w:t>
      </w:r>
    </w:p>
    <w:p/>
    <w:p>
      <w:r>
        <w:br w:type="page"/>
      </w:r>
    </w:p>
    <w:p>
      <w:r>
        <w:t>4월 2일</w:t>
      </w:r>
    </w:p>
    <w:p>
      <w:r>
        <w:t>동생에게 실망을 안기다</w:t>
      </w:r>
    </w:p>
    <w:p/>
    <w:p>
      <w:r>
        <w:t>“모세가 아론에게 이르되 이 백성이 당신에게 어떻게 하였기에 당신이 그들을 큰 죄에 빠지게 하였느냐”(출 32:21)</w:t>
      </w:r>
    </w:p>
    <w:p/>
    <w:p>
      <w:r>
        <w:t>아론은 백성이 소동을 일으켰다면서 자신을 변호하려 했다. …그러나 그의 변명과 발뺌은 소용없었다.</w:t>
      </w:r>
    </w:p>
    <w:p>
      <w:r>
        <w:t>보통 사람보다 더 많은 복과 명예를 누렸다는 점에서 그의 죄는 그만큼 가증스러웠다. 우상을 만들고 절기를 선언한 사람은 다름 아닌 “여호와의 거룩한 자”(시 106:16) 아론이었다. 모세의 대변인으로 임명받았고, “그가 말 잘하는 것을 내가 아노라”라고 하나님께서 직접 거명하셨던 사람이 하늘에 도전하는 우상 숭배자들의 뜻을 제지하지 않았다. 이집트인들과 그 우상들에게 심판을 내릴 때 하나님이 쓰셨던 그 사람이 우상 앞에서 “이는 너희를 애굽 땅에서 인도하여 낸 너희의 신이로다”라는 말이 선포되는데도 가만히 듣고만 있었다. 모세와 함께 산 위에서 여호와의 영광을 목도했고 그것이 어떤 형상으로도 표현될 수 없음을 알았던 그 사람이 그 영광을 황소의 모습으로 바꾸어 버렸다. 모세가 없는 동안 백성을 다스릴 권한을 하나님께 받았던 그가 반역을 승인했다. “주께서 아론에게 진노하시어 그를 멸하려 하셨으니”(신 9:20, 한글킹). 그러나 모세의 간절한 중재에 대한 응답으로 아론은 목숨을 건졌고 자신의 심각한 죄악을 뼈저리게 회개하여 하나님의 총애를 다시 얻었다.</w:t>
      </w:r>
    </w:p>
    <w:p>
      <w:r>
        <w:t>만약 아론이 결과에 개의치 않고 의를 위해 굳게 섰다면 배교를 방지할 수 있었을 것이다. 변함없이 하나님께 충성하면서 사람들에게 시내 광야의 위험들을 언급하고 하나님의 율법을 순종하겠다던 그들의 맹세를 상기시켰다면 죄악을 막을 수 있었을 것이다. 그러나 아론이 백성의 욕망을 용인하고 태연한 자신감으로 그들의 계획을 실행하는 바람에 사람들은 대담하게도 처음의 생각보다 더 깊은 죄에 빠져들었다.</w:t>
      </w:r>
    </w:p>
    <w:p>
      <w:r>
        <w:t>…하나님이 벌하시는 죄 중에서 그분이 보시기에 남이 악을 행하도록 부추기는 것만큼 심각한 죄는 없다.</w:t>
      </w:r>
    </w:p>
    <w:p>
      <w:r>
        <w:t>『부조와 선지자』, 320, 323</w:t>
      </w:r>
    </w:p>
    <w:p/>
    <w:p>
      <w:r>
        <w:br w:type="page"/>
      </w:r>
    </w:p>
    <w:p>
      <w:r>
        <w:t>4월 3일</w:t>
      </w:r>
    </w:p>
    <w:p>
      <w:r>
        <w:t>대면하여</w:t>
      </w:r>
    </w:p>
    <w:p/>
    <w:p>
      <w:r>
        <w:t>“사람이 자기의 친구와 이야기함같이 여호와께서는 모세와 대면하여 말씀하시며”(출 33:11)</w:t>
      </w:r>
    </w:p>
    <w:p/>
    <w:p>
      <w:r>
        <w:t>이스라엘이 금송아지를 만드는 죄를 범한 이후 모세는 하나님께 다시 가서 백성을 위해 호소했다. …사람들에게 영향력을 발휘하려면 먼저 하나님의 능력을 얻어야 한다는 사실을 그는 경험으로 배웠다. 하나님은 자기 종의 마음에 담긴 진실하고 사심 없는 뜻을 아셨고 연약한 인간인 그에게로 내려가 사람이 친구에게 말하듯 그와 대면해 이야기하셨다. 모세는 자신과 모든 짐을 완전히 하나님께 내맡겼고 그분 앞에 자기 영혼을 한껏 쏟아부었다. 주님은 자신의 종을 책망하지 않고 몸을 기울여 그의 탄원을 들으셨다.</w:t>
      </w:r>
    </w:p>
    <w:p>
      <w:r>
        <w:t>…“내가 친히 가리라 내가 너를 쉬게 하리라.”라는 응답이 이르렀다. 그러나 모세는 거기서 멈출 수 없다고 생각했다. 얻은 것이 많았지만 하나님께 더욱 다가가 그분의 임재를 더 강력하게 확인하고 싶었다. 그는 이스라엘의 짐을 짊어졌다. 그는 압도적으로 무거운 책임을 지고 있었다. 백성이 죄를 범했을 때 그는 마치 죄의 책임이 자신에게 있는 듯 깊은 회한에 잠겼다. 하나님께서 이스라엘을 완악한 구제 불능의 상태로 놔두실 때 발생할 끔찍한 결과를 생각하며 그는 몸서리쳤다. …모세는 이토록 간절하고 열렬한 심정으로 탄원했고 응답을 받았다. “네가 말하는 이 일도 내가 하리니 너는 내 목전에 은총을 입었고 내가 이름으로도 너를 앎이니라.”</w:t>
      </w:r>
    </w:p>
    <w:p>
      <w:r>
        <w:t>이 정도면 모세의 탄원이 충분하다 싶겠지만 그렇지 않았다. 자신의 뜻이 관철되자 담대해진 그는 우리의 이해를 뛰어넘는 거룩한 친밀감으로 하나님께 더 가까이 다가가기를 감행했다. 그는 이제껏 아무도 하지 않았던 부탁을 드렸다. “원하건대 주의 영광을 내게 보이소서.” 죽을 수밖에 없는 유한한 인간이 이런 요청을 드렸다. 그래서 거절당했을까? 하나님께서 그를 주제넘다며 책망하셨을까? 아니다. “내가 내 모든 선한 것을 네 앞으로 지나가게” 하겠다는 은혜로운 말씀이 주어졌다.</w:t>
      </w:r>
    </w:p>
    <w:p>
      <w:r>
        <w:t>…인간이 하나님과 얼마나 친밀하게 교제할 수 있는지를 모세의 이야기에서 알 수 있다.</w:t>
      </w:r>
    </w:p>
    <w:p>
      <w:r>
        <w:t>『교회증언 4권』, 531-533</w:t>
      </w:r>
    </w:p>
    <w:p/>
    <w:p>
      <w:r>
        <w:br w:type="page"/>
      </w:r>
    </w:p>
    <w:p>
      <w:r>
        <w:t>4월 4일</w:t>
      </w:r>
    </w:p>
    <w:p>
      <w:r>
        <w:t>다른 불</w:t>
      </w:r>
    </w:p>
    <w:p/>
    <w:p>
      <w:r>
        <w:t>“아론의 아들 나답과 아비후가 각기 향로를 가져다가 여호와께서 명령하시지 아니하신 다른 불을 담아 여호와 앞에 분향하였더니”(레 10:1)</w:t>
      </w:r>
    </w:p>
    <w:p/>
    <w:p>
      <w:r>
        <w:t>나답과 아비후는 모세와 아론 다음으로 이스라엘에서 높은 지위를 얻었다. 여호와께 특별한 영예를 얻은 그들은 장로 70명과 함께 산에서 그분의 영광을 보도록 허락받았다. 하지만 그렇다고 해서 그들의 범죄가 사면되거나 가벼이 취급될 수는 없었다. 이 모든 것을 감안하면 그들의 죄는 더욱 심각했다. 큰 빛을 받았다고 해서, 이스라엘의 통치자들처럼 산 위에 올라 하나님과 교제하고 그분의 영광스런 빛 안에 거할 특권을 얻었다고 해서 자신은 나중에 죄를 지어도 처벌받지 않는다고 안심하거나 또 그렇게 높임을 받았으니 자신의 죄를 하나님이 엄격하게 벌하지 않으실 거라고 착각하면 안 된다. 이것은 치명적인 기만이다. 큰 빛과 특권을 받은 만큼 그 빛에 상응하는 덕과 거룩함을 나타내야 한다. 그렇지 못하면 하나님께 인정받을 수 없다. 위대한 빛과 특권에 취하여 방심하거나 부주의해서는 안 된다. 특권 의식으로 죄에 대한 고삐를 풀거나 하나님이 까다롭게 굴지 않으실 거라고 생각해서는 안 된다.</w:t>
      </w:r>
    </w:p>
    <w:p>
      <w:r>
        <w:t>…어린 시절 나답과 아비후는 자제하는 습관을 기르지 못했다. …제멋대로 하는 습관을 오랫동안 방치한 탓에 가장 신성한 직무의 책임으로도 그 습관의 굴레를 깰 수 없었다. 그들은 아버지의 권위를 존중하도록 교육받지 못했고 하나님의 요구에 성실하게 순종할 필요도 느끼지 못했다. 아들들을 내버려둔 아론의 잘못 때문에 그들은 하나님의 심판의 대상이 되고 말았다.</w:t>
      </w:r>
    </w:p>
    <w:p>
      <w:r>
        <w:t>하나님은 사람들이 자기에게 다가올 때 존중과 경외심을 지니고 자신이 지정한 방식을 따라야만 한다고 가르치고자 하셨다. 그분은 부분적인 순종은 받아들이지 않으신다. 예배라고 하는 엄숙한 시간에 그분의 지시 사항이 거의 다 이루어진 것만으로는 충분하지 않다. …하나님의 계명 중 일부는 필수 사항이 아니라거나 그분이 자기 요구의 대용품도 받아 주신다는 착각에 빠지지 않도록 하라.</w:t>
      </w:r>
    </w:p>
    <w:p>
      <w:r>
        <w:t>『부조와 선지자』, 359, 360</w:t>
      </w:r>
    </w:p>
    <w:p/>
    <w:p>
      <w:r>
        <w:br w:type="page"/>
      </w:r>
    </w:p>
    <w:p>
      <w:r>
        <w:t>4월 5일</w:t>
      </w:r>
    </w:p>
    <w:p>
      <w:r>
        <w:t>술에 취해 저지른 부주의</w:t>
      </w:r>
    </w:p>
    <w:p/>
    <w:p>
      <w:r>
        <w:t>“포도주는 거만하게 하는 것이요 독주는 떠들게 하는 것이라 이에 미혹되는 자마다 지혜가 없느니라”(잠 20:1)</w:t>
      </w:r>
    </w:p>
    <w:p/>
    <w:p>
      <w:r>
        <w:t>애당초 술을 마음대로 마시며 부분적으로 취하는 일이 없었다면 나답과 아비후는 그토록 치명적인 죄를 저지르지 않았을 것이다. 그들은 하나님의 임재가 나타나는 성전에 들어가기 전에는 가장 신중하고 엄숙하게 준비해야 한다는 사실을 알고 있었음에도 부절제하는 바람에 거룩한 직분을 상실했다. 거룩한 것과 속된 것을 분별하지 못할 정도로 그들의 정신은 혼탁해지고 도덕적 감각은 둔해졌다. 아론과 그의 남은 아들들은 “포도주나 독주를 마시지 말라 …그리하여야 너희가 거룩하고 속된 것을 분별하며 부정하고 정한 것을 분별“할 것이라는 경고를 받았다. 술을 마시면 몸이 약해지고 정신이 혼란해지고 도덕적 능력이 떨어진다. 거룩한 일들의 신성성을 인식하지 못하고 하나님의 요구 사항들을 무시해 버린다. 신성한 책임을 맡은 사람은 누구나 엄격하게 절제하면서 맑은 정신으로 옳은 것과 그른 것을 분별해야 굳센 원칙과 지혜로 공의를 실현하며 자비를 베풀 수 있다.</w:t>
      </w:r>
    </w:p>
    <w:p>
      <w:r>
        <w:t>그리스도를 따르는 모두에게 그와 같은 책임이 주어졌다. …어느 시대든 그리스도의 교회에는 다음과 같이 엄숙하고 두려운 경고가 주어진다. “누구든지 하나님의 성전을 더럽히면 하나님이 그 사람을 멸하시리라 하나님의 성전은 거룩하니 너희도 그러하니라”(고전 3:17; 부조, 361, 363).</w:t>
      </w:r>
    </w:p>
    <w:p>
      <w:r>
        <w:t>아론의 아들들에게 일어난 사건은 하나님 백성의 유익을 위해 기록으로 남겨졌다. 특별히 그리스도의 재림을 준비하는 이들은 타락한 욕구를 방치하면 영혼의 섬세한 감각이 파괴되고 하나님이 사람에게 주신 이성 능력이 훼손되어 신령하고 거룩한 일에 깃든 신성성을 자각하지 못하게 된다는 점을 알아야 한다. 불순종은 짜릿해 보이지만 심각한 죄이다(절제, 149).</w:t>
      </w:r>
    </w:p>
    <w:p/>
    <w:p>
      <w:r>
        <w:br w:type="page"/>
      </w:r>
    </w:p>
    <w:p>
      <w:r>
        <w:t>4월 6일</w:t>
      </w:r>
    </w:p>
    <w:p>
      <w:r>
        <w:t>그릇된 사랑</w:t>
      </w:r>
    </w:p>
    <w:p/>
    <w:p>
      <w:r>
        <w:t>“그는 그의 종 모세와 그의 택하신 아론을 보내시니”(시 105:26)</w:t>
      </w:r>
    </w:p>
    <w:p/>
    <w:p>
      <w:r>
        <w:t>아론은 부드러운 사람이었고 하나님은 모세와 함께 그를 택하여 모세의 대변인으로 삼으셨다. …하나님은 아론을 지도자로 세울 수도 있었지만 마음을 헤아리고 성품을 꿰뚫는 그분께서는 아론이 휘어지기 쉬우며 어떤 상황이든 결과에 개의치 않고 의를 위해 굳게 설 용기가 부족하다는 점을 아셨다. 아론은 사람들에게 호의를 베풀려다가 큰 과오를 범하는 때가 있었다. …집안에서도 단호하게 의를 추구하지 못한 결과 자신의 두 아들이 사망에 이르고 말았다. …나답과 아비후는 하나님의 계명을 존중하지 않았기 때문에 그분 앞에서 향로에 향과 신성한 기름을 드리지 않았다.</w:t>
      </w:r>
    </w:p>
    <w:p>
      <w:r>
        <w:t>물렁한 훈육의 결말을 여기서 볼 수 있다. 아버지의 명령을 존중하고 받들도록 교육받지 못했기에, 부모의 권위를 무시했기에 아론의 아들들은 하나님의 요구 사항을 분명하게 따라야 할 필요성도 인식하지 못했다. …하나님의 분명한 지시와 반대로 그들은 신성한 불 대신 속된 불을 드려 하나님을 욕되게 했다. 하나님의 진노가 그들에게 임했다. 그분의 존전에서 불이 나와 그들을 죽였다.</w:t>
      </w:r>
    </w:p>
    <w:p>
      <w:r>
        <w:t>아론은 혹독한 괴로움을 인내와 겸손한 굴복으로 견뎠다. 슬픔과 통렬한 아픔이 그의 영혼을 쥐어짰다. 그는 의무를 등한시하는 잘못을 저질렀다. 그는 지극히 높으신 하나님의 제사장으로 백성의 죄를 담당해야 했다. 그는 가정의 제사장이었으면서도 자녀들의 잘못을 쉽사리 지나쳐 버렸다. 아론은 자녀들에게 순종, 자제력, 부모의 권위에 대한 존중을 가르치고 훈련해야 할 의무를 소홀히 했다. 그릇된 방임 속에 자란 그의 아들들은 영원한 것을 귀히 여기는 품성을 가꾸지 못했다. 오늘날의 많은 그리스도인 부모와 마찬가지로 아론은 자식의 잘못을 내버려두는 그릇된 사랑 때문에 자식들이 하나님께 노여움을 사게 되었다는 사실을 깨닫지 못했다. …단호한 제재가 따르지 않는 무른 충고, 아들들에 대한 무분별한 애정은 극도의 잔인함이나 다를 바 없었다.</w:t>
      </w:r>
    </w:p>
    <w:p>
      <w:r>
        <w:t>『교회증언 3권』, 293-295</w:t>
      </w:r>
    </w:p>
    <w:p/>
    <w:p>
      <w:r>
        <w:br w:type="page"/>
      </w:r>
    </w:p>
    <w:p>
      <w:r>
        <w:t>4월 7일</w:t>
      </w:r>
    </w:p>
    <w:p>
      <w:r>
        <w:t>영양실조에 걸린 영혼</w:t>
      </w:r>
    </w:p>
    <w:p/>
    <w:p>
      <w:r>
        <w:t>“그러나 그들은 그가 행하신 일을 곧 잊어버리며 그의 가르침을 기다리지 아니하고 광야에서 욕심을 크게 내며 사막에서 하나님을 시험하였도다 그러므로 여호와께서는 그들이 요구한 것을 그들에게 주셨을지라도 그들의 영혼은 쇠약하게 하셨도다”(시 106:13-15)</w:t>
      </w:r>
    </w:p>
    <w:p/>
    <w:p>
      <w:r>
        <w:t>이스라엘은 식욕에 제한이 따를 때마다 불만을 터뜨리며 모세와 아론과 하나님께 불평했다(화잇 주석, 출 16:3).</w:t>
      </w:r>
    </w:p>
    <w:p>
      <w:r>
        <w:t>하나님께서 최고의 유익이 되지 않는 것을 백성에게 주신 이유는 그들이 그것을 고집스럽게 원했기 때문이다. 자신에게 유익하다고 판명된 것들을 그들은 마뜩해하지 않았다. 그들은 반항적인 욕망을 채웠고 그 결과를 감수해야만 했다. 그들은 배가 터지도록 맘껏 먹었고 무절제의 대가는 신속하게 임했다. …타는 듯한 열병에 걸려 쓰러진 사람이 많았고 특별히 죄가 심한 이들은 자신이 탐하던 음식을 맛보자마자 형벌을 받았다(부조, 382).</w:t>
      </w:r>
    </w:p>
    <w:p>
      <w:r>
        <w:t>하나님은 그들에게 고기도 만나처럼 쉽게 제공해 주실 수 있었지만 그들의 유익을 위해 제한하셨다. 이집트에서 많이 먹던 자극적인 음식보다 그들에게 더 필요 적절한 음식을 제공하는 것이 그분의 뜻이었다. 뒤틀린 식욕이 훨씬 더 건강한 상태로 회복되어 그들이 인간에게 본래 제공된 음식 즉 하나님이 에덴에서 아담과 하와에게 주셨던 땅의 열매들을 즐길 수 있기를 바라신 것이다. 이스라엘 백성에게 동물성 음식이 크게 배제된 이유가 그 때문이다.</w:t>
      </w:r>
    </w:p>
    <w:p>
      <w:r>
        <w:t>사탄은 이런 제한을 불공평하고 잔인하게 여기도록 그들을 유인했다. 그는 금지된 것들을 탐하도록 유도했다. 식욕의 방종은 호색으로 이어지고 그러면 사람들이 더욱 쉽게 자신의 손아귀에 들어올 것을 알았기 때문이다. 질병과 불행의 창시자인 그는 가장 큰 성공을 거둘 수 있는 영역에서 사람들을 공격할 것이다. 금지된 열매를 먹도록 하와를 꾀었을 때부터 사탄은 주로 식욕과 결부된 유혹을 이용해 인간을 죄로 이끌었다. 그는 바로 이 방법으로 이스라엘이 하나님께 불평하도록 유인한 것이다. 먹고 마시는 데 무절제하면 저급한 욕망에 빠져들고, 도덕적 의무를 깡그리 무시하는 길이 열린다. 몰려오는 유혹에 저항할 힘이 그들에게는 거의 없다(부조, 378).</w:t>
      </w:r>
    </w:p>
    <w:p/>
    <w:p>
      <w:r>
        <w:br w:type="page"/>
      </w:r>
    </w:p>
    <w:p>
      <w:r>
        <w:t>4월 8일</w:t>
      </w:r>
    </w:p>
    <w:p>
      <w:r>
        <w:t>2대 1</w:t>
      </w:r>
    </w:p>
    <w:p/>
    <w:p>
      <w:r>
        <w:t>“너희가 어찌하여 내 종 모세 비방하기를 두려워하지 아니하느냐”(민 12:8)</w:t>
      </w:r>
    </w:p>
    <w:p/>
    <w:p>
      <w:r>
        <w:t>미리암은 모세와 아론 다음으로 백성의 사랑과 하늘의 영예를 누렸다. 그러나 하늘에 맨 처음 불화를 일으켰던 동일한 죄악이 이 이스라엘 여인의 마음에 돋아났고 그는 자신의 불만에 대한 동조자를 찾는 데도 성공했다.</w:t>
      </w:r>
    </w:p>
    <w:p>
      <w:r>
        <w:t>만약 아론이 의를 위해 굳게 섰다면 그 죄악을 방지할 수 있었겠지만 아론은 미리암에게 그녀의 잘못을 일깨우는 대신 그녀의 불평에 귀를 기울였고 결국 똑같은 질투심을 품게 되었다(부조, 382, 384).</w:t>
      </w:r>
    </w:p>
    <w:p>
      <w:r>
        <w:t>자신들과 상의 없이 장로 70인이 임명되자 미리암과 아론은 모세에게 질투심이 일었다. …두 사람은 모세에게 지워진 부담과 책임감의 무게를 결코 알지 못했다. 자신들이 모세를 돕도록 선택됐으므로 모세가 지도자의 책임을 자신들과 동등하게 나눠지면 충분하며 더 많은 보조자의 임명은 불필요하다고 여겼다.</w:t>
      </w:r>
    </w:p>
    <w:p>
      <w:r>
        <w:t>…“그들이 이르되 여호와께서 모세와만 말씀하셨느냐 우리와도 말씀하지 아니하셨느냐 하매.” 자신들이 하나님께 똑같은 총애를 입었다고 여겼기에 그들은 자신들에게도 동일한 지위와 권위가 주어졌다고 생각했다.</w:t>
      </w:r>
    </w:p>
    <w:p>
      <w:r>
        <w:t>하나님은 모세를 선택해 자신의 성령을 그에게 부으셨다. 미리암과 아론은 불만을 터뜨림으로써 그들에게 임명된 지도자뿐 아니라 하나님께 불충성하는 죄를 지은 것이다.</w:t>
      </w:r>
    </w:p>
    <w:p>
      <w:r>
        <w:t>…인간에게 지도자와 교사라는 막중한 임무를 부여하신 하나님께서는 자기의 종들을 대하는 백성의 태도에 대해 책임을 물으실 것이다. 하나님이 명예롭게 하신 이들을 우리는 존경해야 한다. 미리암에게 내린 형벌은 하나님께 직분을 받은 자를 질투하며 불평하는 모두에게 견책이 되어야 한다(부조, 382-386).</w:t>
      </w:r>
    </w:p>
    <w:p/>
    <w:p>
      <w:r>
        <w:br w:type="page"/>
      </w:r>
    </w:p>
    <w:p>
      <w:r>
        <w:t>4월 9일</w:t>
      </w:r>
    </w:p>
    <w:p>
      <w:r>
        <w:t>가장 사탄적인 특성</w:t>
      </w:r>
    </w:p>
    <w:p/>
    <w:p>
      <w:r>
        <w:t>“분은 잔인하고 노는 창수 같거니와 투기 앞에야 누가 서리요”(잠 27:4)</w:t>
      </w:r>
    </w:p>
    <w:p/>
    <w:p>
      <w:r>
        <w:t>모세는 그들(미리암과 아론)의 비난을 참을성 있게 묵묵히 견뎠다. 모세가 사람들의 불신과 불평, 자기를 꾸준히 도와야 할 이들의 오만과 질투에 맞설 수 있었던 것은 미디안에서 고통과 기다림의 세월을 보낸 덕분이었다. 거기서 그는 겸손과 인내의 정신을 배웠다. “모세는 실상 매우 겸손한 사람이었다. 땅 위에 사는 사람 가운데 그만큼 겸손한 사람은 없었다.” 그렇기에 그는 남들보다 압도적으로 뛰어난 하나님의 지혜와 지도를 받았다. “온유한 자를 정의로 지도하심이여 온유한 자에게 그의 도를 가르치시리로다”(시 25:9)라고 성경은 말한다. 온유한 사람은 온순한 태도로 기꺼이 배우고자 하므로 여호와께서 그들을 지도하신다.</w:t>
      </w:r>
    </w:p>
    <w:p>
      <w:r>
        <w:t>…“여호와께서 구름 기둥 가운데로부터 강림하사 장막 문에 서시고 아론과 미리암을 부르시는지라.” …“여호와께서 그들을 향하여 진노하시고 떠나시매.” 하나님이 진노하셨다는 표시로 성막에서 구름이 사라졌고 미리암은 형벌을 받았다. “미리암은 나병에 걸려 눈과 같더라.” …이제 그들의 교만은 땅에 떨어졌고, 아론은 자신들의 죄를 자백하면서 자신의 누이가 그처럼 끔찍하고 치명적인 벌로 죽지 않게 해 달라고 애원했다. 모세의 기도에 대한 응답으로 나병은 깨끗해졌다. 그러나 미리암은 진영 밖에서 7일 동안 격리됐다.</w:t>
      </w:r>
    </w:p>
    <w:p>
      <w:r>
        <w:t>주님께서 이렇듯 자신의 진노를 표현하신 이유는 이스라엘 모두에게 경고하여 불만과 반항의 정신이 자라지 못하도록 막기 위해서였다. 미리암의 질투와 불만을 눈에 띄게 징벌하지 않았다면 심각한 죄악이 발생했을 것이다. 질투는 인간의 마음에 존재하는 가장 두드러진 사탄의 속성 중 하나이며 그 결과 또한 무엇보다 해롭다. …하늘에서 최초의 불화는 시기심 때문에 일어났고 인간 사이에 말할 수 없는 악이 생겨난 것도 질투에 사로잡혔기 때문이다. “시기와 다툼이 있는 곳에는 혼란과 모든 악한 일이 있음이라”(약 3:16).</w:t>
      </w:r>
    </w:p>
    <w:p>
      <w:r>
        <w:t>『부조와 선지자』, 384, 385</w:t>
      </w:r>
    </w:p>
    <w:p/>
    <w:p>
      <w:r>
        <w:br w:type="page"/>
      </w:r>
    </w:p>
    <w:p>
      <w:r>
        <w:t>4월 10일</w:t>
      </w:r>
    </w:p>
    <w:p>
      <w:r>
        <w:t>상반된 보고</w:t>
      </w:r>
    </w:p>
    <w:p/>
    <w:p>
      <w:r>
        <w:t>“이스라엘 자손 앞에서 그 정탐한 땅을 악평하여 이르되”(민 13:32)</w:t>
      </w:r>
    </w:p>
    <w:p/>
    <w:p>
      <w:r>
        <w:t>주님께서 가나안 땅을 정탐할 사람들을 보내라고 모세에게 명하셨다. 가나안은 그분이 이스라엘 자손에게 주시려는 땅이었다. …정탐꾼들은 그 땅이 비옥하다고 말했지만 두 사람 외에는 모두가 그 땅을 차지할 가능성이 없다고 했다. …백성은 그 보고를 듣고 실망감을 표출하며 격렬히 비난하고 통곡했다. 이제까지 인도하신 하나님께서 틀림없이 그 땅을 주실 것임을 그들은 찬찬히 헤아리며 판단하지 못했다.</w:t>
      </w:r>
    </w:p>
    <w:p>
      <w:r>
        <w:t>갈렙이 앞으로 나왔고 뚜렷하고 쩌렁쩌렁한 그의 목소리가 군중의 아우성 너머로 들려왔다. 그는 온 이스라엘의 믿음과 용기를 꺾어 버린 동료 정탐꾼들의 비겁한 평가에 정면으로 반박했다. 갈렙은 사람들의 주의를 끌었고 그들은 일순간 불평을 멈추고 그의 말에 귀를 기울였다. …그러나 그가 말하자 불성실한 정탐꾼들이 그를 가로막으며 “우리는 능히 올라가서 그 백성을 치지 못하리라 그들은 우리보다 강하니라”라고 소리쳤다.</w:t>
      </w:r>
    </w:p>
    <w:p>
      <w:r>
        <w:t>잘못된 길로 들어서기 시작하자 그들은 하나님에게, 모세와 아론에게, 갈렙과 여호수아에게 등을 돌리기로 작정했다. 그릇된 방향으로 발을 내디딜수록 그들은 가나안 땅을 차지하려는 모든 시도를 더욱 거세게 좌절시키려 들었다. 그들은 진리를 왜곡해 가면서 자신들의 사악한 목적을 이루려 했다. 그들은 그 땅의 기후가 몸에 해롭고 거민들은 모두 체격이 크다고 말했다.</w:t>
      </w:r>
    </w:p>
    <w:p>
      <w:r>
        <w:t>…이것은 불길한 보고일 뿐 아니라 거짓말이었다. 그들의 말은 모순이었다. 건강에 해롭고 주민을 삼켜 버리는 땅이라면 어째서 그들의 체격이 그리도 우람하단 말인가? 책임 있는 지위를 맡은 사람이 믿음을 포기하면 걷잡을 수 없이 악으로 치닫는다. …만약 나쁘게 보고하는 사람이 둘 뿐이고 열 사람이 모두 주님의 이름으로 그 땅을 차지하자고 촉구했어도 백성은 여전히 열 사람보다 두 사람의 조언을 더 우선적으로 받아들였을 것이다. 왜냐하면 그들은 사악한 불신에 빠져 있었기 때문이다.</w:t>
      </w:r>
    </w:p>
    <w:p>
      <w:r>
        <w:t>『교회증언 4권』, 148-151</w:t>
      </w:r>
    </w:p>
    <w:p/>
    <w:p>
      <w:r>
        <w:br w:type="page"/>
      </w:r>
    </w:p>
    <w:p>
      <w:r>
        <w:t>4월 11일</w:t>
      </w:r>
    </w:p>
    <w:p>
      <w:r>
        <w:t>왜 지체하는가?</w:t>
      </w:r>
    </w:p>
    <w:p/>
    <w:p>
      <w:r>
        <w:t>“우리가 곧 올라가서 그 땅을 취하자 능히 이기리라”(민 13:30)</w:t>
      </w:r>
    </w:p>
    <w:p/>
    <w:p>
      <w:r>
        <w:t>갈렙은 하나님을 믿었기에 용기를 얻었고…의를 위해 담대하고 꿋꿋하게 설 수 있었다. 그와 동일하게 그리스도의 참된 십자가 군병들은 하늘 군대의 힘센 대장이신 분에게서 힘과 용기를 얻어 불가능해 보이는 장해물을 극복해야 한다. …자신의 의무를 수행하려는 자들은 의심과 낙담과 절망의 말이 아니라 하나님이 주시는 말을 하도록 늘 준비되어 있어야 한다.</w:t>
      </w:r>
    </w:p>
    <w:p>
      <w:r>
        <w:t>…의심하는 자들이 불가능을 말할 때, 그들이 높은 장벽과 장대한 거인들을 생각하며 떨고 있을 때 “다른 마음”을 지닌 충성스런 갈렙들이 전면에 나서야 한다. 목사와 자칭 신자들이 불성실한 정탐꾼들처럼 길을 가로막지 않는다면 구원을 가져다주는 하나님의 진리는 전진할 것이다.</w:t>
      </w:r>
    </w:p>
    <w:p>
      <w:r>
        <w:t>…인간 일꾼들은 이 사업에 힘써야 한다. 더 많은 열성과 힘을 쏟아야 한다. 무활동으로 녹슬어 가는 달란트를 봉사에 활용해야 한다. ‘사서 고생하려 하지 말고 기다리라’는 말은 비겁한 정탐꾼들의 음성이다. 지금 우리에게는 앞으로 나아갈 갈렙들이 필요하다. 즉각 행동을 개시하게끔 용기 있는 말로 힘차게 보고할 이스라엘의 수령들이 필요하다. 이기적이고 안일하고 공포에 휩싸인 백성이 장대한 거인들과 넘지 못할 장벽을 두려워하며 후퇴하자고 아우성칠 때 갈렙들의 음성이 들리게 하라. 신실하게 증언하는 그들을 쓰러뜨리려고 비겁한 자들이 심지어 손에 돌을 쥐고 일어선다고 해도 말이다(5증언, 378-383).</w:t>
      </w:r>
    </w:p>
    <w:p>
      <w:r>
        <w:t>불신자들이 하나님의 말씀을 경멸하는 때야말로 충성스런 갈렙들이 필요한 순간이다. 과시하지 않고 비난에 흔들리지도 않으며 주어진 위치에 굳게 서야 할 때는 바로 그때이다. 불신에 빠진 정탐꾼들은 갈렙을 죽이려고 서 있었다. 갈렙은 거짓 보고자들의 손에 쥐어진 돌을 보았지만 침묵하지 않았다. 그에게는 전해야 할 메시지가 있었으므로 그것을 전해야 했다. 그와 같은 정신이 오늘날 하나님께 충성하는 자들을 통해 나타날 것이다(2기별, 369).</w:t>
      </w:r>
    </w:p>
    <w:p/>
    <w:p>
      <w:r>
        <w:br w:type="page"/>
      </w:r>
    </w:p>
    <w:p>
      <w:r>
        <w:t>4월 12일</w:t>
      </w:r>
    </w:p>
    <w:p>
      <w:r>
        <w:t>진영에서 일어난 반란</w:t>
      </w:r>
    </w:p>
    <w:p/>
    <w:p>
      <w:r>
        <w:t>“이들은 당돌하고 자긍하며 떨지 않고 영광 있는 자들을 비방하거니와”(벧후 2:10)</w:t>
      </w:r>
    </w:p>
    <w:p/>
    <w:p>
      <w:r>
        <w:t>하나님이 인간을 구하기 위해 사용하려는 일꾼들을 인간이 경멸하고 거부하는 일만큼 그분께 더 큰 모욕은 없다.</w:t>
      </w:r>
    </w:p>
    <w:p>
      <w:r>
        <w:t>…고라의 반역은 하늘에서 사탄이 일으킨 반역의 축소판이었다. 교만과 야망 때문에 루시퍼는 하나님의 통치를 불평하고 하늘에서 제정한 질서를 뒤엎고자 했다. 타락한 이후로는 동일한 질투와 불만의 정신, 지위욕과 명예욕을 인간의 마음에 불어넣는 것이 그의 목표가 되었다. 그는 고라, 다단, 아비람에게도 그와 같이 자만심을 일으키고 질투, 불신, 반역을 부추겼다. 하나님께 임명받은 사람을 거절함으로써 하나님을 거절하도록 사탄은 그들을 선동했다. 그들은 모세와 아론에게 불만을 터뜨리면서 하나님을 모독하는 한편 자신들은 의롭다고 착각했고 자신들의 죄를 충실하게 책망하는 이들을 사탄의 앞잡이로 여겼다.</w:t>
      </w:r>
    </w:p>
    <w:p>
      <w:r>
        <w:t>고라를 파멸로 이끈 죄악들이 지금도 존재하고 있지 않은가? 교만과 야심이 비일비재하다. 이런 것을 버리지 않으면 질투와 우월해지려는 경쟁의 문이 열린다. 그런 영혼은 하나님을 떠나 자기도 모르는 사이에 사탄의 대열로 이끌린다. …그들은 하나님께 임명받은 사람에 대한 백성의 신뢰를 무너뜨리려고 애쓰면서도 자신이 선한 일, 다름 아닌 하나님을 섬기는 일을 하고 있다고 생각한다.</w:t>
      </w:r>
    </w:p>
    <w:p>
      <w:r>
        <w:t>…죄를 그냥 두면 사탄이 마음에 침범할 수 있는 문이 열리며 그들은 한 단계의 죄에서 또 다른 단계로 옮겨 간다. 빛을 거절하면 마음이 어둡고 완악해져서 죄의 다음 단계로 더 쉽게 진입하여 보다 더 밝은 빛을 거절하게 되고 결국 그들의 비행은 습관으로 굳어진다. 죄가 더 이상 죄로 보이지 않는다.</w:t>
      </w:r>
    </w:p>
    <w:p>
      <w:r>
        <w:t>『부조와 선지자』, 402-404</w:t>
      </w:r>
    </w:p>
    <w:p/>
    <w:p>
      <w:r>
        <w:br w:type="page"/>
      </w:r>
    </w:p>
    <w:p>
      <w:r>
        <w:t>4월 13일</w:t>
      </w:r>
    </w:p>
    <w:p>
      <w:r>
        <w:t>인내심을 잃다</w:t>
      </w:r>
    </w:p>
    <w:p/>
    <w:p>
      <w:r>
        <w:t>“인내를 온전히 이루라 이는 너희로 온전하고 구비하여 조금도 부족함이 없게 하려 함이라”(약 1:4)</w:t>
      </w:r>
    </w:p>
    <w:p/>
    <w:p>
      <w:r>
        <w:t>모세는 세상에서 가장 온유한 사람이었음에도 하나님을 언짢게 한 적이 있었다. …백성이 자기를 향해 터무니없는 비난을 쏟아 내자 그는 그 불평이 자기를 대적하는 게 아니라 하나님을 대적한 것이었음을 순간적으로 잊고 말았다. 하나님의 성령이 모욕당하여 마음 아픈 게 아니라 성이 나고 화가 치밀어 그는 짜증스럽게 제멋대로 바위를 두 번 치면서 “반역한 너희여 들으라 우리가 너희를 위하여 이 반석에서 물을 내랴?”라고 말했다.</w:t>
      </w:r>
    </w:p>
    <w:p>
      <w:r>
        <w:t>…모세는 백성 앞에서 심각한 결점을 드러냈다. 그는 자제력의 부족을 여실히 보여 주었다. 그것은 불평하는 이들이 지닌 것과 비슷한 정신이었다. 그는 무리에게 관용과 인내의 본보기가 되어야 했지만 그의 잘못된 모본 때문에 사람들이 자신들의 실패, 불만, 부당한 불평에 대해 변명할 수 있게 되었다. 가장 큰 죄는 하나님의 자리를 대신하려는 것이었다. 지금까지 그가 명예로운 직분을 유지했다고 해서 그의 죄가 경감되지 않았고 오히려 그 죄가 더 크게 부각되었다.</w:t>
      </w:r>
    </w:p>
    <w:p>
      <w:r>
        <w:t>나무랄 데 없었던 사람이 추락해 버렸다. 비슷한 지위에 오른 사람 중에는 자신이 오랫동안 변함없이 충실했으니 자신의 죄가 묵과되리라 여기는 이가 많다. 하지만 그렇지 않다. 책임이 덜한 자리에 있을 때보다 하나님께 명예를 얻은 사람이 성내고 품성의 결점을 보이는 것이 더 심각한 문제다. 모세는 그리스도를 대표하는 인물이었지만 그 상징은 비참하게 훼손되고 말았다. 모세는 죄를 범했고 지난날의 충성이 현재의 죄를 속할 수 없었다. …모세와 아론은 가나안에 들어가지 못하고 죽어야 했다. 더 낮은 지위에 있던 이들에게 임한 형벌을 똑같이 받는 처지가 된 것이다. 그들은 복종하며 머리를 조아렸지만 마음의 괴로움은 이루 말할 수 없었다. 그럼에도 하나님을 향한 그들의 사랑과 믿음은 변하지 않았다. …죄를 죄로 인식하는 사람이 별로 없다. …모세와 아론의 사건에서…말로나 생각으로 죄를 짓는 것은 안전한 일이 아님을 알 수 있다.</w:t>
      </w:r>
    </w:p>
    <w:p>
      <w:r>
        <w:t>『교회증언 4권』, 369, 370</w:t>
      </w:r>
    </w:p>
    <w:p/>
    <w:p>
      <w:r>
        <w:br w:type="page"/>
      </w:r>
    </w:p>
    <w:p>
      <w:r>
        <w:t>4월 14일</w:t>
      </w:r>
    </w:p>
    <w:p>
      <w:r>
        <w:t>죄에 대한 변명</w:t>
      </w:r>
    </w:p>
    <w:p/>
    <w:p>
      <w:r>
        <w:t>“또 므리바 샘터에서 하나님의 비위를 거스른 일, 그들 잘못으로 모세조차 화를 입게 되었으니 그들이 그의 성깔을 돋우는 바람에 모세가 함부로 말했던 탓이다”(시 106:32, 33, 공동)</w:t>
      </w:r>
    </w:p>
    <w:p/>
    <w:p>
      <w:r>
        <w:t>모세와 아론이 하나님의 경고와 책망 앞에서도 자존심을 꺾지 않고 격한 감정을 쏟았다면 죄가 더욱 컸을 것이다. 그러나 그들은 계획적이거나 고의적인 죄로 책잡힌 게 아니다. 그들은 느닷없는 시험에 넘어졌고 즉시 진심으로 죄를 뉘우쳤다. 주님께서는 그들의 회개를 받으셨지만 그들의 죄는 백성에게 해악을 끼칠 것이므로 벌을 면해 줄 수는 없으셨다.</w:t>
      </w:r>
    </w:p>
    <w:p>
      <w:r>
        <w:t>…하나님은 백성의 더 큰 죄도 용서하셨지만 지도자의 죄를 일반 백성의 죄처럼 다룰 수는 없었다. 그분은 모세를 세상의 어떤 사람보다 존중하셨다. …모세가 이토록 큰 빛과 지식을 누렸다는 점에서 그의 죄는 더 무거웠다. 과거의 충성은 잘못된 행동을 하나도 속해 주지 못한다. 받은 빛과 특권이 클수록 책임도 커지고 실패도 그만큼 더 심각해지고 처벌도 무거워진다.</w:t>
      </w:r>
    </w:p>
    <w:p>
      <w:r>
        <w:t>인간의 안목으로 볼 때 모세는 중죄를 지은 게 아니다. …하나님께서 자신의 가장 충성스럽고 자랑스러운 종의 이 죄를 이토록 엄하게 다루신다면 다른 사람의 그런 죄 또한 용서하지 않으실 것이다. …누구든지 경건을 내세우는 자들은 마음을 다스리고, 아무리 화가 치미는 상황에서도 자제해야 할 가장 엄숙한 의무를 지고 있다. 모세가 떠맡은 짐은 매우 컸다. 그처럼 혹독한 시험을 당한 사람은 거의 없을 것이다. 그럼에도 이것이 그의 죄에 대한 변명이 될 수는 없다. 하나님께서는 자기 백성에게 넉넉한 은혜를 베푸셨으므로 그분의 능력을 의지하는 사람은 결코 환경에 휘둘리지 않는다. 아무리 유혹이 강하다 해도 그것이 죄에 대한 변명이 될 수는 없다. 아무리 강한 압박을 받았다 해도 범죄는 우리 자신의 행위일 뿐이다. 이 세상의 권세 또는 지옥의 권세라 해도 누구에게든지 악을 행하도록 강제하지 못한다. 사탄이 우리의 약점을 노리고 우리를 공격한다 해도 우리가 거기에 넘어질 필요는 없다. 예상치 못한 공격을 그가 아무리 맹렬히 퍼붓는다 해도 하나님이 우리에게 도움을 베푸시므로 우리는 하나님을 힘입어 승리할 수 있다.</w:t>
      </w:r>
    </w:p>
    <w:p>
      <w:r>
        <w:t>『부조와 선지자』, 419-421</w:t>
      </w:r>
    </w:p>
    <w:p/>
    <w:p>
      <w:r>
        <w:br w:type="page"/>
      </w:r>
    </w:p>
    <w:p>
      <w:r>
        <w:t>4월 15일</w:t>
      </w:r>
    </w:p>
    <w:p>
      <w:r>
        <w:t>무덤에서 영광으로</w:t>
      </w:r>
    </w:p>
    <w:p/>
    <w:p>
      <w:r>
        <w:t>“그때에 내가 여호와께 간구하기를…구하옵나니 나를 건너가게 하사 요단 저쪽에 있는 아름다운 땅, 아름다운 산과 레바논을 보게 하옵소서 하되 여호와께서 너희 때문에 내게 진노하사 내 말을 듣지 아니하시고 내게 이르시기를 그만해도 족하니 이 일로 다시 내게 말하지 말라”(신 3:23-26)</w:t>
      </w:r>
    </w:p>
    <w:p/>
    <w:p>
      <w:r>
        <w:t>하나님의 공의와 사랑이 그리스도의 희생으로 예시되기 전에는 모세를 다루시는 장면에서만큼 뚜렷하게 드러난 적이 없다. 하나님은 모세를 가나안에 못 들어가게 하심으로써 결코 잊지 못할 교훈을 가르치셨다. 그 교훈이란 하나님은 정확한 순종을 요구하시며 인간은 창조주에게 돌려 마땅한 영광을 자신이 취하지 않도록 주의해야 한다는 것이다. 그분은 이스라엘의 기업을 함께 나누게 해 달라는 모세의 기도를 승낙할 수 없었지만 그렇다고 자기의 종을 잊거나 버리지는 않으셨다. 하늘의 하나님께서는 모세가 겪은 고통을 헤아리고 계셨다. 투쟁과 시련의 긴 세월에 걸친 충성스런 봉사를 그분은 낱낱이 알고 계셨다. 비스가산 꼭대기에서 하나님은 모세를 부르셨고 지상의 가나안보다 한없이 영광스러운 기업을 얻게 하셨다.</w:t>
      </w:r>
    </w:p>
    <w:p>
      <w:r>
        <w:t>모세는 승천한 엘리야와 함께 변형산 위에 나타났다. 하나님은 그들을 빛과 영광의 전달자로 자기 아들에게 보내셨다. 수백 년 전에 모세가 드린 기도는 그렇게 응답받았다. 그는 자기 백성이 받은 기업에 포함되어 있는 “아름다운 산” 위에 섰다.</w:t>
      </w:r>
    </w:p>
    <w:p>
      <w:r>
        <w:t>…모세는 그리스도를 표상했다. …하나님은 모세가 고난과 가난의 학교에서 훈련받아야 이스라엘 무리를 지상 가나안으로 인도하도록 준비될 수 있다고 보셨다. 하늘 가나안으로 향하는 하나님의 이스라엘에게도 대장이 계신다. 그분은 거룩한 지도자의 사명을 감당하기 위해 인간의 가르침을 받을 필요가 없는 분임에도 고난을 거쳐 온전해지셨다. “그가 시험을 받아 고난을 당하셨은즉 시험받는 자들을 능히 도우실 수 있느니라”(히 2:10, 18). 우리의 구속주는 인간의 약점이나 결함이 전혀 없으시지만 우리가 약속의 땅으로 들어갈 수 있도록 죽임을 당하셨다.</w:t>
      </w:r>
    </w:p>
    <w:p>
      <w:r>
        <w:t>“또한 모세는…하나님의 온 집에서 종으로서 신실하였고 그리스도는 하나님의 집을 맡은 아들로서 그와 같이 하셨으니 우리가 소망의 확신과 자랑을 끝까지 굳게 잡고 있으면 우리는 그의 집이라”(히 3:5, 6).</w:t>
      </w:r>
    </w:p>
    <w:p>
      <w:r>
        <w:t>『부조와 선지자』, 479, 480</w:t>
      </w:r>
    </w:p>
    <w:p/>
    <w:p>
      <w:r>
        <w:br w:type="page"/>
      </w:r>
    </w:p>
    <w:p>
      <w:r>
        <w:t>4월 16일</w:t>
      </w:r>
    </w:p>
    <w:p>
      <w:r>
        <w:t>돈벌이를 위한 예언</w:t>
      </w:r>
    </w:p>
    <w:p/>
    <w:p>
      <w:r>
        <w:t>“옳은 길을 버리고 잘못된 길에 빠진 이들은 발람의 길을 그대로 밟고 있습니다. 브올의 아들 발람은 나쁜 방법으로 얻은 재물에 눈이 어두워져 있었습니다”(벧후 2:15, 쉬운)</w:t>
      </w:r>
    </w:p>
    <w:p/>
    <w:p>
      <w:r>
        <w:t>발람은 한때 선량한 사람이었고 하나님의 선지자였지만 배도하여 탐욕에 빠지고 말았다. 그럼에도 자신을 지극히 높으신 자의 종으로 자처했다. 그는 이스라엘을 위해 하나님께서 일하신다는 사실을 모르지 않았고, 심부름꾼들이 용건을 전달했을 때 발락의 보상을 거절하고 그 사절단을 돌려보내는 것이 자기 의무임을 알았다. 그러나 그는 대담하게도 유혹과 장난을 치려고 했고 여호와께 조언을 구하기 전까지는 결정적인 답변을 줄 수 없다며 심부름꾼들에게 그날 밤 자기 집에서 묵고 가도록 간청했다. 발람은 자신의 저주가 이스라엘에 아무런 해도 끼치지 못할 것을 알았다. 하나님이 그들의 편이셨으므로 그들이 그분께 충성하는 한 땅이나 지옥의 어떤 적대적인 세력도 그들이 이길 수 없었다. 그러나 “당신이 복을 비는 자는 복을 받고 당신이 저주하는 자는 저주를 받는다”는 사절단의 말에 그는 우쭐해졌다. 값비싼 선물로 이루어진 뇌물과 높은 대우를 제안하자 탐심이 발동했다. 탐욕스럽게도 그는 제시된 재물들을 받아들였고 하나님의 뜻을 엄격하게 따른다고 주장하면서도 발락의 소원을 들어주고자 했다.</w:t>
      </w:r>
    </w:p>
    <w:p>
      <w:r>
        <w:t>…하나님은 탐욕의 죄를 우상 숭배로 규정하신다. 이 죄 때문에 그는 기회주의자가 되어 버렸고 이 한 가지 잘못 때문에 사탄은 그를 완전히 장악할 수 있었다. 이것이 그가 멸망한 이유이다. 유혹자는 언제나 세상의 이득과 명예로 사람을 유혹해 하나님을 섬기지 못하게 한다. 그는 지나치게 양심에 예민하면 성공할 수 없다고 말한다. 이런 식으로 유혹받아 엄격한 충성의 길을 과감하게 버린 이가 많다. 잘못된 길에 한 발을 들이밀면 그다음은 훨씬 쉬워지며 그런 식으로 점점 더 뻔뻔해진다. 탐욕과 권력욕에 자신을 한 번 내주는 사람은 가장 끔찍한 일에도 과감해지며 결국 그 일을 하게 된다. 엄격한 길에서 잠시 이탈해…목표한 이득을 챙긴 다음 원할 때는 방향을 다시 바꿀 수 있다고 자신하는 이가 많다. 그런 사람은 사탄의 올가미에 꼼짝없이 걸려들고 있으며 좀처럼 거기서 빠져나오지 못한다.</w:t>
      </w:r>
    </w:p>
    <w:p>
      <w:r>
        <w:t>『부조와 선지자』, 439-440</w:t>
      </w:r>
    </w:p>
    <w:p/>
    <w:p>
      <w:r>
        <w:br w:type="page"/>
      </w:r>
    </w:p>
    <w:p>
      <w:r>
        <w:t>4월 17일</w:t>
      </w:r>
    </w:p>
    <w:p>
      <w:r>
        <w:t>의무와 욕망</w:t>
      </w:r>
    </w:p>
    <w:p/>
    <w:p>
      <w:r>
        <w:t>“도리어 나의 모든 교훈을 멸시하며 나의 책망을 받지 아니하였은즉”(잠 1:25)</w:t>
      </w:r>
    </w:p>
    <w:p/>
    <w:p>
      <w:r>
        <w:t>밤에 하나님의 천사가 발람에게 와서 메시지를 전했다. “너는 그들과 함께 가지도 말고 그 백성을 저주하지도 말라 그들은 복을 받은 자들이니라.”</w:t>
      </w:r>
    </w:p>
    <w:p>
      <w:r>
        <w:t>…발람은 두 번째 시험을 받았다. 사절단의 간청에 그는 자신의 양심과 성실을 내세우면서 아무리 은금을 많이 준다 해도 하나님의 뜻을 거스르지 않겠다고 단언했다. 그러나 그는 왕의 요구에 응하고 싶었다. 이미 하나님의 뜻이 자명한데도 발람은 마치 하나님이 인간처럼 설득당하는 분이라도 되는 듯 그분께 더 자세히 물어볼 테니 기다려 보라고 기별꾼들에게 요청했다.</w:t>
      </w:r>
    </w:p>
    <w:p>
      <w:r>
        <w:t>밤에 여호와께서 발람에게 나타나 말씀하셨다. “그 사람들이 너를 부르러 왔거든 일어나 함께 가라 그러나 내가 네게 이르는 말만 준행할지니라.” 주님께서 이 정도까지 발람이 자기 뜻대로 하도록 허락하신 이유는 발람의 마음이 이미 정해졌기 때문이다. 그는 하나님의 뜻을 찾지 않고 자기 길을 택했고 주님께 허가를 얻으려고 애썼다.</w:t>
      </w:r>
    </w:p>
    <w:p>
      <w:r>
        <w:t>오늘날도 똑같은 길을 추구하는 사람이 허다하다. 그들은 자기 성향에 거슬리지 않는 의무는 쉽게 알아듣는다. 의무가 무엇인지는 성경에 분명히 제시되어 있고 상황과 이성으로 명백히 알 수 있다. 그러나 그 증거가 자신의 욕망과 성향을 거스르기에 그들은 의무를 제쳐 두고 하나님께 찾아가 자신의 의무를 확인해야 한다고 생각할 때가 많다. 너무나 명백하게 인식하고 있으면서도 그들은 빛을 보여 달라며 오랫동안 열심히 기도한다. 그러나 하나님은 속지 않으신다. 그분은 종종 그들이 자기 욕망을 따라가다가 그 결과를 겪도록 놔두신다. …의무가 무엇인지 분명히 알면서도 그것을 피할 요량으로 하나님께 가서 기도하려고 하지 말라. 오히려 겸손하고 복종하는 마음으로 그분의 요구를 이행하고자 하나님의 능력과 지혜를 구하라.</w:t>
      </w:r>
    </w:p>
    <w:p>
      <w:r>
        <w:t>『부조와 선지자』, 439-441</w:t>
      </w:r>
    </w:p>
    <w:p/>
    <w:p>
      <w:r>
        <w:br w:type="page"/>
      </w:r>
    </w:p>
    <w:p>
      <w:r>
        <w:t>4월 18일</w:t>
      </w:r>
    </w:p>
    <w:p>
      <w:r>
        <w:t>비슷했던 두 사람</w:t>
      </w:r>
    </w:p>
    <w:p/>
    <w:p>
      <w:r>
        <w:t>“그들에게 이르시되 삼가 모든 탐심을 물리치라 사람의 생명이 그 소유의 넉넉한 데 있지 아니하니라”(눅 12:15)</w:t>
      </w:r>
    </w:p>
    <w:p/>
    <w:p>
      <w:r>
        <w:t>발람은 하나님의 백성에게 선언하지 말라고 했던 그 저주를 마침내 그들에게 안겨 주고 말았다. 그는 결국 그들을 죄의 길로 유인하고 말았다(쟁투, 529, 530).</w:t>
      </w:r>
    </w:p>
    <w:p>
      <w:r>
        <w:t>발람의 악마적인 계략은 성공했다. 그는 하나님의 저주가 그분의 백성에게 임하는 모습을 보았고 수천 명이 그분의 심판으로 쓰러졌다. 그러나 이스라엘의 죄를 벌한 하나님의 공의는 유혹자가 도망치도록 놔두지 않았다. 이스라엘이 미디안과 벌인 전쟁에서 발람은 죽임당했다.</w:t>
      </w:r>
    </w:p>
    <w:p>
      <w:r>
        <w:t>…발람의 운명은 유다와 비슷했고 둘의 품성은 서로 매우 닮았다. 두 사람 모두 하나님과 재물을 함께 섬기고자 했고 처참하게 실패했다. 발람은 참하나님을 인정했고 그분을 섬긴다고 주장했다. 유다는 예수를 메시아라고 믿었고 그분의 제자가 되었다. 그러나 발람은 여호와 경배를 재물과 세상 명예 획득의 발판으로 삼았다. 그리고 여기에 실패해 비틀거리다 넘어지고 부서졌다. 유다는 장차 메시아가 실현하리라고 그가 기대했던 세상 왕국에서 그리스도의 인맥으로 부를 획득하고 신분이 상승하기를 기대했다. 기대가 무너지자 그는 배신을 저지르고 죽었다. 발람과 유다 모두 위대한 빛을 받고 특권을 누렸지만 버리지 못한 죄 하나 때문에 품성 전체가 중독되고 파멸하고 말았다.</w:t>
      </w:r>
    </w:p>
    <w:p>
      <w:r>
        <w:t>…버리지 않은 죄 하나가 조금씩 품성을 잠식해 마침내는 고결한 능력 전체가 악한 욕망에 굴복하게 된다. 양심의 울타리 하나를 제거해 버리고, 악한 습관 하나를 그냥 놔두고, 고상한 의무의 요구를 한 번 무시하는 바람에 영혼의 방벽이 무너지고 사탄이 들어와 우리를 타락시킬 문이 열린다. 유일하고 안전한 길은 다윗처럼 “내 발걸음이 미끄러지지 않도록 나의 걸음을 주의 길들 안에 세우소서”(시 17:5, 한글킹)라고 매일 진실한 마음으로 기도하는 것뿐이다(부조, 451, 452).</w:t>
      </w:r>
    </w:p>
    <w:p/>
    <w:p>
      <w:r>
        <w:br w:type="page"/>
      </w:r>
    </w:p>
    <w:p>
      <w:r>
        <w:t>4월 19일</w:t>
      </w:r>
    </w:p>
    <w:p>
      <w:r>
        <w:t>죄가 남긴 상흔</w:t>
      </w:r>
    </w:p>
    <w:p/>
    <w:p>
      <w:r>
        <w:t>“대저 명령은 등불이요 법은 빛이요 훈계의 책망은 곧 생명의 길이라 이것이 너를 지켜 악한 여인에게, 이방 여인의 혀로 호리는 말에 빠지지 않게 하리라”(잠 6:23, 24)</w:t>
      </w:r>
    </w:p>
    <w:p/>
    <w:p>
      <w:r>
        <w:t>하나님의 심판을 초래한 이스라엘의 범죄는 성적 부도덕이었다. 영혼을 올무에 빠뜨리는 여성들의 뻔뻔함은 바알브올에서 끝나지 않았다. 이스라엘의 죄인들에게 따른 형벌에도 불구하고 동일한 범죄가 수차례 거듭됐다. 사탄은 무엇보다 이스라엘을 완전히 쓰러뜨리기 위해 가장 열렬하게 활동했다. 발락은 발람의 제안에 따라 올무를 놓았다. 전쟁이 벌어졌다면 이스라엘은 용감히 적군에 맞서 그들을 물리치고 정복했을 것이다. 그러나 여인들이 관심을 끌며 교제를 청하고 매혹적으로 구슬리자 그들은 유혹을 이겨 내지 못했다. 그들은 우상 숭배 의식에 초청받았고 술을 탐닉하면서 얼떨떨한 정신은 더욱 몽롱해졌다. 그들은 자제력과 하나님의 율법에 대한 충절을 지키지 못했다. 감각이 술로 흐려지고 온갖 불경한 욕망이 꿈틀거리면서 모든 장벽이 무너졌고 심지어 우상 숭배 축제의 참석에도 유혹받았다. 전쟁터에서 한 번도 겁먹은 적 없던 용맹한 남자들이 가장 더러운 욕망에 빠져들게 하는 유혹에 맞서 자기 영혼을 보호하지는 못한 것이다. …처음에는 호색으로 양심을 더럽혔고 그다음에는 우상 숭배로 하나님과 더욱 멀어져 이스라엘의 하나님을 모욕하고 말았다.</w:t>
      </w:r>
    </w:p>
    <w:p>
      <w:r>
        <w:t>세상이 끝나 갈 때 사탄은 약속의 땅에 들어가기 직전의 고대 이스라엘에게 했던 똑같은 방식으로 온 힘을 기울여 활동할 것이다. 그는 하나님의 계명을 지킨다고 주장하는 이들과 하늘 가나안에 다다른 사람들에게 덫을 놓는다. 그는 있는 힘을 다해 영혼들을 함정에 빠뜨리고 하나님의 백성이라고 주장하는 이들의 약점을 공략할 것이다.</w:t>
      </w:r>
    </w:p>
    <w:p>
      <w:r>
        <w:t>…깨어 기도하며 성경을 부지런히 탐구하고 하나님의 말씀을 마음에 간직해 우상 숭배적인 생각과 악한 행실로 하나님께 죄를 짓고 하나님의 교회를 부도덕하게 하는 일이 없도록 하는 것이 하나님의 계명을 지키는 백성의 의무이다.</w:t>
      </w:r>
    </w:p>
    <w:p/>
    <w:p>
      <w:r>
        <w:t>『리뷰 앤드 헤럴드』, 1887년 5월 17일</w:t>
      </w:r>
    </w:p>
    <w:p/>
    <w:p>
      <w:r>
        <w:br w:type="page"/>
      </w:r>
    </w:p>
    <w:p>
      <w:r>
        <w:t>4월 20일</w:t>
      </w:r>
    </w:p>
    <w:p>
      <w:r>
        <w:t>유일한 승리의 길</w:t>
      </w:r>
    </w:p>
    <w:p/>
    <w:p>
      <w:r>
        <w:t>“이 율법책을 네 입에서 떠나지 말게 하며 주야로 그것을 묵상하여 그 안에 기록된 대로 다 지켜 행하라 그리하면 네 길이 평탄하게 될 것이며 네가 형통하리라”(수 1:8)</w:t>
      </w:r>
    </w:p>
    <w:p/>
    <w:p>
      <w:r>
        <w:t>하나님이 정해 주신 길을 걸으면 그 어떤 인간보다 지혜가 뛰어나신 하나님이 그의 상담자가 되어 주신다. 여호수아가 현명한 장군이었던 이유는 하나님의 지도를 받았기 때문이다. 여호수아가 가장 먼저 사용한 칼은 성령의 칼, 곧 하나님의 말씀이었다.</w:t>
      </w:r>
    </w:p>
    <w:p>
      <w:r>
        <w:t>…자비로운 여호와께서 그에게 좌로나 우로나 치우치지 말라고 명하신 이유는 의의 원칙을 거스르는 강력한 영향력이 그에게 몰려올 것이기 때문이었다. 그는 가장 엄격하게 충성의 길을 따라야 했다. …여호수아 앞에 아무런 위험이 없었다면 하나님은 그에게 담대하라고 거듭거듭 명하시지 않았을 것이다. 그러나 여호수아는 온갖 책무 속에서 하나님을 자신의 인도자로 삼았다.</w:t>
      </w:r>
    </w:p>
    <w:p>
      <w:r>
        <w:t>어려울 때 하나님보다 더 나은 인도자, 위급할 때 그분보다 더 현명한 조언자, 상황이 어떻든 그분보다 더 든든한 보호자를 찾을 수 있다는 생각만큼 심각한 착각은 없다.</w:t>
      </w:r>
    </w:p>
    <w:p>
      <w:r>
        <w:t>…주님께서는 이 세상에서 위대한 일을 성취하셔야 한다. 그분은 각 사람에게 할 일을 맡기셨다. 그런데 길을 잃지 않으려면 인간을 인도자로 삼지 말아야 한다. 그럴 때는 언제나 불안하다. 성경의 종교는 활동이라는 봉사의 원칙을 구현하지만 그와 동시에 모든 지혜의 근본이신 분께 매일 지혜를 구해야 할 필요도 있다. 여호수아의 승리란 무엇인가? 하나님의 말씀을 주야로 묵상하는 것이다. 여호수아가 요단을 건너기 직전에 여호와의 말씀이 임했다. …이것이 여호수아가 승리한 비결이다. 그는 하나님을 자신의 인도자로 삼았다.</w:t>
      </w:r>
    </w:p>
    <w:p>
      <w:r>
        <w:t>상담자의 직분을 맡은 사람은 사심 없는 믿음의 사람, 기도의 사람, 주제넘게 자신의 인간적 지혜를 의지하지 않고, 어떻게 해야 자신의 업무를 최선껏 수행할지 빛과 지혜를 간절히 구하는 사람이어야 한다. 이스라엘의 지휘관인 여호수아는 경솔하게 행동하지 않기 위해 하나님의 요구 사항, 책망, 규정 등 그분의 지시를 성실하게 열거해 놓은 모세의 책을 부지런히 탐구했다.</w:t>
      </w:r>
    </w:p>
    <w:p>
      <w:r>
        <w:t>『엘렌 G. 화잇의 주석』, 여호수아 제1장</w:t>
      </w:r>
    </w:p>
    <w:p/>
    <w:p>
      <w:r>
        <w:br w:type="page"/>
      </w:r>
    </w:p>
    <w:p>
      <w:r>
        <w:t>4월 21일</w:t>
      </w:r>
    </w:p>
    <w:p>
      <w:r>
        <w:t>보이지 않는 협력자</w:t>
      </w:r>
    </w:p>
    <w:p/>
    <w:p>
      <w:r>
        <w:t>“내가 너와도 함께하리니, 내가 너를 단념하지 아니하고 버리지 아니하리라”(수 1:5, 한글킹)</w:t>
      </w:r>
    </w:p>
    <w:p/>
    <w:p>
      <w:r>
        <w:t>이스라엘이 가나안으로 여행하면서 얻은 경험을 주의 깊게 살펴보라. …주님께서 고대 이스라엘에게 가르치셨던 교훈을 새롭게 상기하면서 우리는 마음과 생각을 꾸준히 단련해야 한다. 그러면 주께서 그들에게 바라셨던 그대로 우리에게도 그분의 교훈이 늘 흥미롭고 인상 깊게 남을 것이다(화잇주석, 수 3, 4장).</w:t>
      </w:r>
    </w:p>
    <w:p>
      <w:r>
        <w:t>여리고를 정복하기 전 여호수아가 아침에 길을 나서는데 완전 무장을 갖춘 전사가 그의 앞에 나타났다. “너는 우리를 위하느냐 우리의 적들을 위하느냐”라고 여호수아가 묻자 “나는 여호와의 군대 대장으로 지금 왔느니라”라고 그가 대답했다. 만약 여호수아가 도단에 있던 엘리사의 시종처럼 눈이 뜨이고 눈앞의 광경을 감당할 수 있었다면 여호와의 천사들이 이스라엘 자손을 둘러싼 모습을 보았을 것이다. 훈련받은 하늘 군대가 하나님의 백성을 위해 싸우러 왔고 여호와의 군대 대장께서 그들을 호령하고 계셨기 때문이다. 여리고가 무너질 때는 그 어떤 인간의 손도 성벽을 건드리지 않았다. 여호와의 천사들이 성채를 뒤집고 적들의 요새로 들어간 것이다. 여리고는 이스라엘이 아니라 여호와의 군대 대장께서 함락시키셨다. 그러나 이스라엘은 구원의 대장이신 분에 대한 믿음을 표현하는 일을 해야 했다.</w:t>
      </w:r>
    </w:p>
    <w:p>
      <w:r>
        <w:t>싸움은 매일 벌어진다. 각 영혼을 놓고 어둠의 주관자와 생명의 왕 사이에 큰 전쟁이 계속되고 있다. …하나님의 일꾼인 그대들은 그분께 자신을 맡겨서 그대들의 싸움을 그분이 계획하고 지휘하시도록 협력해야 한다. 생명의 왕께서는 자신의 사업을 이끌고 계신다. 그대들이 자신과 벌이는 투쟁에서 원칙에 굳게 설 수 있도록 그분이 함께하신다. 그분은 우리를 삼키려는 정욕을 그리스도의 은혜로 가라앉히신다. 우리를 사랑하시는 이로 말미암아 우리가 이기고 또 이기게 하신다. 예수는 이 땅에 거하셨고 유혹의 힘을 낱낱이 알고 계신다. 위기 상황을 어떻게 처리해야 하는지, 위험한 길마다 어떻게 이끌어야 하는지 그분은 알고 계신다(화잇주석, 수 5장).</w:t>
      </w:r>
    </w:p>
    <w:p/>
    <w:p>
      <w:r>
        <w:br w:type="page"/>
      </w:r>
    </w:p>
    <w:p>
      <w:r>
        <w:t>4월 22일</w:t>
      </w:r>
    </w:p>
    <w:p>
      <w:r>
        <w:t>하나님만 하실 수 있는 일</w:t>
      </w:r>
    </w:p>
    <w:p/>
    <w:p>
      <w:r>
        <w:t>“백성은 다 큰 소리로 외쳐 부를 것이라 그리하면 그 성벽이 무너져 내리리니”(수 6:5)</w:t>
      </w:r>
    </w:p>
    <w:p/>
    <w:p>
      <w:r>
        <w:t>여리고를 정복할 때 군대의 대장께서 세운 전투 계획은 너무나 단순했으므로 그 어떤 인간도 자기 자신에게 영광을 돌릴 수 없었다. 그 누구도 성벽에 손을 대어서는 안 되었다. 그랬다면 승리의 공적을 자신에게 돌렸을 것이다. 여호와께서만 홀로 높임받으셔야 했다. 사람들이 하나님께 명령을 구해야 할 필요성을 느낀다면 얼마나 좋겠는가!</w:t>
      </w:r>
    </w:p>
    <w:p>
      <w:r>
        <w:t>…운명 지어진 성 주위로 여호와께서 자신의 군대를 모으셨다. 인간의 손은 하나도 가해지지 않았고 하늘 군대가 성벽을 무너뜨려 오직 하나님의 이름만이 영광을 얻도록 했다. 여리고는 믿음 없는 정탐꾼들이 무서워할 만큼 튼튼한 요새를 갖춘 오만한 도성이었다. 하나님은 여리고를 정복하심으로써 히브리인들에게 만약 그들의 선조들이 오직 그분만 신뢰했다면 40년 전에 이 성을 차지할 수 있었을 것임을 분명히 보여 주셨다.</w:t>
      </w:r>
    </w:p>
    <w:p>
      <w:r>
        <w:t>…인간은 연약하지만 극심한 투쟁을 겪을 때마다 전능하신 분의 초자연적인 힘과 도움을 발견할 것이다. 하나님을 믿고 참으면서 그분을 굳게 신뢰하면 승리한다. 거대한 악의 동맹 세력이 진을 치고 있지만 그분께서는 강하고 담대하며 용맹스럽게 싸우라고 그들에게 명하신다. 그들은 하늘을 얻을 사람들이기 때문이다. 천사만 그들과 함께한 것이 아니라 능하신 대장께서 하늘 군대를 이끌고 계신다. 여리고를 정복할 때 이스라엘의 군대는 아무도 자신의 유한한 힘으로 성벽을 무너뜨렸다고 자랑할 수 없었다. 여호와의 군대 대장께서 매우 단순한 전투 계획을 세우셨기에 여호와께서만 홀로 영광을 받았고 인간은 칭송받을 수가 없었다. “이 약속은 너희와 너희 자녀와 모든 먼 데 사람 곧 주 우리 하나님이 얼마든지 부르시는 자들에게 하신 것이라.”</w:t>
      </w:r>
    </w:p>
    <w:p>
      <w:r>
        <w:t>우리 구원의 대장이신 분을 끊임없이 믿고 신뢰해야 한다. 우리는 그분의 명령을 따라야 한다. 여리고성은 명령에 순종한 결과로 무너졌다(화잇 주석, 수 6:16, 20).</w:t>
      </w:r>
    </w:p>
    <w:p/>
    <w:p>
      <w:r>
        <w:br w:type="page"/>
      </w:r>
    </w:p>
    <w:p>
      <w:r>
        <w:t>4월 23일</w:t>
      </w:r>
    </w:p>
    <w:p>
      <w:r>
        <w:t>한 사람의 죄</w:t>
      </w:r>
    </w:p>
    <w:p/>
    <w:p>
      <w:r>
        <w:t>“돈을 사랑하지 말고 있는 바를 족한 줄로 알라”(히 13:5)</w:t>
      </w:r>
    </w:p>
    <w:p/>
    <w:p>
      <w:r>
        <w:t>아간은 탐심과 속이는 마음을 길렀고 마침내 죄에 둔감해지고 유혹에 쉽게 넘어가 버렸다. 알면서 죄를 감행하는 사람은 두 번째는 훨씬 더 쉽게 정복당한다. 첫 범죄로 유혹자에게 문이 열리면 유혹자는 점진적으로 모든 저항을 무너뜨리고 영혼의 요새를 완전히 장악해 버린다. 아간은 탐욕의 죄에 대한 경고를 여러 차례 들었다. 하나님의 율법은 분명하고 강경하게 도둑질과 속임수를 모두 금했지만 그는 계속해서 죄를 키웠다. 들키거나 공개적으로 책망받지 않았기에 그는 점점 더 대범해졌다. 경고의 효과는 갈수록 약해졌고 마침내 그의 영혼은 어둠의 사슬에 묶이고 말았다(화잇 주석, 수 7:21).</w:t>
      </w:r>
    </w:p>
    <w:p>
      <w:r>
        <w:t>한 사람의 죄 때문에 이스라엘 백성에게 수치, 패배, 죽음이 임했다. 전쟁에서 그들의 머리를 감쌌던 보호 장치가 사라졌다. 그리스도인을 자처하는 이들이 마음에 품고 저지르는 갖가지 죄 때문에 하나님께서 교회를 향해 눈살을 찌푸리신다.</w:t>
      </w:r>
    </w:p>
    <w:p>
      <w:r>
        <w:t>…노골적으로 반대하며 부정을 저지르는 불경한 사람보다 한결같지 않은 그리스도인의 악영향을 더욱 조심해야 한다. 그들이야말로 이스라엘의 하나님이 주시는 복을 가로막고 교회를 약하게 하며 좀처럼 해소되지 않는 비난을 초래하는 장본인이다.</w:t>
      </w:r>
    </w:p>
    <w:p>
      <w:r>
        <w:t>…기독교는 안식일과 교회에 국한된 것이 아니며 언제 어디서나 드러나야 한다. 그 가르침을 마음에 늘 새기며 일터에서든 집에서든 형제들이나 세상 사람들과 거래할 때든 삶의 매 순간 준행해야 한다.</w:t>
      </w:r>
    </w:p>
    <w:p>
      <w:r>
        <w:t>죄짓고 사느니 죽는 것이 낫다. 거짓을 행하느니 없이 사는 편이 낫다. 속여 빼앗느니 굶는 게 낫다. 누구든지 시험당하는 자는 다음의 말씀으로 사탄에게 맞서야 한다. “여호와를 경외하며 그의 길을 걷는 자마다 복이 있도다 네가 네 손이 수고한 대로 먹을 것이라 네가 복되고 형통하리로다”(시 128:1, 2; 4증언, 493-495).</w:t>
      </w:r>
    </w:p>
    <w:p/>
    <w:p>
      <w:r>
        <w:br w:type="page"/>
      </w:r>
    </w:p>
    <w:p>
      <w:r>
        <w:t>4월 24일</w:t>
      </w:r>
    </w:p>
    <w:p>
      <w:r>
        <w:t>하나님을 피해 숨을 곳은 없다</w:t>
      </w:r>
    </w:p>
    <w:p/>
    <w:p>
      <w:r>
        <w:t>“너희가 그 저주받은 것을 너희 가운데서 멸하지 아니하면 내가 다시는 너희와 함께 있지 아니하리라”(수 7:12, 한글킹)</w:t>
      </w:r>
    </w:p>
    <w:p/>
    <w:p>
      <w:r>
        <w:t>한 사람의 죄 때문에 이스라엘은 적군 앞에서 패배했다. 그들에게는 기도만 필요한 게 아니었다. 그들은 일어나 이스라엘 진영을 정결케 해야 했다(원고 12, 1893.).</w:t>
      </w:r>
    </w:p>
    <w:p>
      <w:r>
        <w:t>왜 아간과 관련된 사람들이 전부 하나님의 벌을 받았을까? 그들이 하나님의 율법이라는 위대한 표준에 주어진 지시에 따라 훈련받고 교육받지 않았기 때문이다. 아간은 주님의 말씀에 마음 놓고 불순종해도 아무렇지도 않은 생각이 들게끔 부모에게 교육받았다. 그런 태도에 굳어진 마음으로 자기 자녀들을 대했기에 그들 또한 부패했다. …그 형벌은…모두가 그 범죄에 개입되었음을 알려 준다(화잇 주석, 수 7:21).</w:t>
      </w:r>
    </w:p>
    <w:p>
      <w:r>
        <w:t>아간의 이야기는 한 사람의 죄 때문에 그 죄를 밝혀내 벌하기까지 하나님의 진노가 온 백성과 민족에게 임할 것이라는 엄숙한 교훈을 전한다. 부패시키는 것이 죄의 본성이다. 치명적인 나병에 감염된 한 사람이 그 부정을 수천 명에게 옮겨 놓을 수도 있다. 백성의 수호자라는 책임 있는 지위를 맡은 이들은 정확하게 죄를 찾아내 책망하지 않으면 자기 직분에 불성실한 것이다.</w:t>
      </w:r>
    </w:p>
    <w:p>
      <w:r>
        <w:t>…하나님의 사랑은 결코 죄를 가벼이 여기지 않는다. 그 사랑은 자백하지 않은 죄를 결코 덮어 주거나 넘어가지 않는다. …죄는 우리의 모든 행동, 생각, 감정과 연결되어 있다. 그것은 우리를 따라다니며 행동의 은밀한 동기에도 영향을 준다. 죄에 빠진 사람은 하나님의 율법을 우습게 여긴다. 그는 동료들에게 자신의 죄를 숨기면서 하나님은 그것을 죄로 취급할 만큼 엄하시지 않다며 자신만만해한다. 그러나 그분의 율법은 의의 위대한 표준이며, 하나님이 모든 행위와 모든 은밀한 일을 선악 간에 심판하실 때 삶의 모든 행위가 그 율법으로 저울질된다. 마음이 청결하면 삶이 청결해진다. 죄에 대해서는 어떤 변명도 통하지 않는다. 하나님께서 그 잘못을 입증하시는데 누가 그 죄인을 위해 간청할 수 있겠는가?(화잇 주석, 수 7:16-26)</w:t>
      </w:r>
    </w:p>
    <w:p/>
    <w:p>
      <w:r>
        <w:br w:type="page"/>
      </w:r>
    </w:p>
    <w:p>
      <w:r>
        <w:t>4월 25일</w:t>
      </w:r>
    </w:p>
    <w:p>
      <w:r>
        <w:t>너무 늦었다!</w:t>
      </w:r>
    </w:p>
    <w:p/>
    <w:p>
      <w:r>
        <w:t>“자기의 죄를 숨기는 자는 형통하지 못하나 죄를 자복하고 버리는 자는 불쌍히 여김을 받으리라”(잠 28:13)</w:t>
      </w:r>
    </w:p>
    <w:p/>
    <w:p>
      <w:r>
        <w:t>아간은 자신의 죄를 인정했지만 자백하여 유익을 얻기에는 때가 너무 늦었다. 그는 아이 군대에게 패배하고 낙담하여 돌아오는 이스라엘 군사들을 보았지만 앞으로 나와서 자기 죄를 고백하지 않았다. 그는 여호수아와 이스라엘 장로들이 말할 수 없이 참담한 심정으로 땅에 엎드리는 모습을 보았다. 그가 만약 그때 자백했다면 자신이 진심으로 참회한다는 증거를 어느 정도 보여 주었을 테지만 그는 침묵을 지켰다. 그는 큰 범죄가 자행됐다는 선포를 들었고 그 죄의 성격이 무엇인지 명백히 진술되는 소리를 들었다. 그러나 그는 입을 다물었다. 이후 엄중한 조사가 시작됐다. 자신의 지파가 뽑혔고, 이어서 자기 집안, 자기 가족이 뽑히는 모습을 보면서 그 영혼은 얼마나 무섭고 떨렸을까! 그런데도 그는 여전히 아무런 고백도 하지 않았고 급기야 하나님의 손가락은 그를 가리켰다. 이제 그의 죄는 더 이상 숨길 수 없었고 그는 사실을 인정했다. 그와 비슷한 고백이 얼마나 많은가. 사실이 다 드러난 뒤에 인정하는 것과 자기 자신과 하나님만 알고 있을 때 죄를 자백하는 것은 완전히 다르다. 죄의 결과를 모면하고 싶은 기대감이 없었다면 아간은 잘못을 실토하지 않았을 것이다. 그의 고백은 단지 그의 처벌이 공정하다는 사실만을 입증할 뿐이었다. 그는 죄에 대한 참된 회개도, 뉘우침도, 심경의 변화도, 악에 대한 역겨움도 없었다.</w:t>
      </w:r>
    </w:p>
    <w:p>
      <w:r>
        <w:t>그와 같이 죄인들도 생사의 운명이 결정된 뒤에 하나님의 심판대 앞에 서서 자백할 것이다. …하늘의 기록이 공개될 때 재판장이신 그분께서는 말로 사람의 죄를 선언하시는 게 아니라 예리하게 꿰뚫는 듯한 시선을 던지실 것이며 범법자의 기억 속에는 일평생 저지른 일과 행위들이 하나하나 생생히 떠오를 것이다. 수치스러운 일을…찾아낼 필요도 없이…자기 입으로 고백할 것이다. 사람들 모르게 감추어졌던 죄들이 그때는 만천하에 밝혀질 것이다(부조, 497, 498).</w:t>
      </w:r>
    </w:p>
    <w:p>
      <w:r>
        <w:t>자백해야 할 죄가 있다면 지체하지 말라. 최적의 시기는 바로 지금이다. “만일 우리가 우리 죄를 자백하면 그는 미쁘시고 의로우사 우리 죄를 사하시며 우리를 모든 불의에서 깨끗하게 하실 것이요”(요일 1:9; 1기별, 352).</w:t>
      </w:r>
    </w:p>
    <w:p/>
    <w:p>
      <w:r>
        <w:br w:type="page"/>
      </w:r>
    </w:p>
    <w:p>
      <w:r>
        <w:t>4월 26일</w:t>
      </w:r>
    </w:p>
    <w:p>
      <w:r>
        <w:t>거짓말의 대가</w:t>
      </w:r>
    </w:p>
    <w:p/>
    <w:p>
      <w:r>
        <w:t>“거짓 입술은 여호와께 미움을 받아도 진실하게 행하는 자는 그의 기뻐하심을 받느니라”(잠 12:22)</w:t>
      </w:r>
    </w:p>
    <w:p/>
    <w:p>
      <w:r>
        <w:t>이스라엘 백성은 세겜에서 길갈의 진영으로 돌아왔다. 얼마 뒤 그들은 거기서 자신들과 조약을 맺고 싶어 하는 이상한 대표단을 만난다. 사절단은 자신들이 먼 나라에서 왔다고 설명했고 그들의 외모는 그 말을 입증하는 듯이 보였다. 그들의 의복은 낡아서 해어졌고 샌들은 군데군데 떨어져 나간 곳을 기워 놓았다. 식량은 곰팡이가 피었고 포도주병으로 사용한 가죽 부대는 여행 도중 급히 수선한 듯 갈라진 곳이 싸매어져 있었다.</w:t>
      </w:r>
    </w:p>
    <w:p>
      <w:r>
        <w:t>…이들의 진술은 먹혀들었다. …“여호수아가 곧 그들과 화친하여 그들을 살리리라는 조약을 맺고 회중 족장들이 그들에게 맹세하였더라.” 그렇게 조약이 성사됐다.</w:t>
      </w:r>
    </w:p>
    <w:p>
      <w:r>
        <w:t>…그러나 기브온 사람들이 이스라엘과 정직하게 교섭했다면 훨씬 더 좋았을 것이다. 그들은 여호와께 굴복한 덕분에 생명을 보존했지만 속임수를 사용해 굴욕을 당했고 노예로 살아야 했다. 하나님은 이교 신앙을 버리고 이스라엘과 연결되려는 이들은 누구나 언약의 복을 누릴 수 있도록 만반의 준비를 해 놓으셨다. “너희 중에 거류하는 이방인”이라는 말에 그들이 포함되어 있었고 거의 예외 없이 그들은 이스라엘과 동등한 은총과 특권을 누릴 수 있었다. “거류민이 너희의 땅에 거류하여 함께 있거든 너희는 그를 학대하지 말고 너희와 함께 있는 거류민을 너희 중에서 낳은 자같이 여기며 자기같이 사랑하라”(레 19:33, 34)는 것이 여호와의 명령이었다.</w:t>
      </w:r>
    </w:p>
    <w:p>
      <w:r>
        <w:t>…속임수를 사용하지만 않았어도 기브온 사람들은 이런 지위를 누릴 수 있었다. “왕국의 수도” 같은 성이며 “남자들은 모두 힘깨나 쓰는 사람들”이었던 기브온 거민이 대대로 나무 패는 자, 물 긷는 자로 지낸다는 것은 결코 가벼운 굴욕이 아니었다. 그러나 그들은 속임수를 쓰고자 헐벗은 옷차림을 취했고 그것은 영원한 종살이의 증표로 고착되어 버렸다. 그렇게 그들의 후손 대대로 이어지는 비굴한 상태는 하나님이 거짓말을 싫어하신다는 사실을 입증했다.</w:t>
      </w:r>
    </w:p>
    <w:p>
      <w:r>
        <w:t>『부조와 선지자』, 505-507</w:t>
      </w:r>
    </w:p>
    <w:p/>
    <w:p>
      <w:r>
        <w:br w:type="page"/>
      </w:r>
    </w:p>
    <w:p>
      <w:r>
        <w:t>4월 27일</w:t>
      </w:r>
    </w:p>
    <w:p>
      <w:r>
        <w:t>이 산지를 내게 주소서</w:t>
      </w:r>
    </w:p>
    <w:p/>
    <w:p>
      <w:r>
        <w:t>“모세가 나를 보내던 날과 같이 오늘도 내가 여전히 강건하니…이 산지를 지금 내게 주소서”(수 14:11, 12)</w:t>
      </w:r>
    </w:p>
    <w:p/>
    <w:p>
      <w:r>
        <w:t>땅 분배를 시작하기 전에 갈렙은 자기 지파의 수장들을 이끌고 와서 특별한 요청을 했다. 여호수와를 제외하면 이스라엘에서 갈렙은 가장 나이가 많았다. 정탐꾼 중에서 갈렙과 여호수아는 약속의 땅을 좋게 평하면서 여호와의 이름으로 가서 그 땅을 차지하자고 독려했던 유일한 사람들이다. 이제 갈렙은 자신의 충성에 대한 보상으로 그때 주어진 약속을 상기시켰다. “네가 내 하나님 여호와께 충성하였은즉 네 발로 밟는 땅은 영원히 너와 네 자손의 기업이 되리라 하였나이다.” 그러니 헤브론을 자기 몫으로 달라고 그는 요청했다. …그의 요구는 즉시 승인됐다. 이 거대한 요새의 정복을 갈렙만큼 안심하고 맡길 사람은 없었다.</w:t>
      </w:r>
    </w:p>
    <w:p>
      <w:r>
        <w:t>…그 당시에도 갈렙의 믿음은 다른 정탐꾼들의 악평에 맞섰을 때와 변함이 없었다. 그는 자기 백성에게 가나안을 점령지로 주겠다는 하나님의 약속을 믿었고 그 말씀대로 여호와를 온전히 따랐다. 그는 자신의 백성과 함께 기나긴 광야 생활을 견디며 백성의 낙담과 범죄로 인한 괴로움도 함께 나눴다. 그럼에도 이것에 대해 아무런 불평도 하지 않았고, 광야에서 형제들이 죽임당할 때 자기 목숨을 보존해 주신 하나님의 자비를 찬양했다. …용맹스런 노장은 하나님께 영광이 될 본보기를 사람들에게 보여 주고자 갈망했고, 선조들이 불가능하게 여겼던 땅을 충분히 점령할 수 있다고 각 지파에게 용기를 불어넣고 싶었다. 갈렙은 40년 동안 마음에 두고 있던 기업을 차지했고, 하나님이 자기와 함께하신다는 믿음으로 “거기서 아낙의…세 아들”을 쫓아냈다.</w:t>
      </w:r>
    </w:p>
    <w:p>
      <w:r>
        <w:t>…겁쟁이와 반역자들은 광야에서 죽었지만 의로운 정탐꾼들은 에스골 골짜기의 포도를 먹었다. 각자 자기 믿음대로 받은 것이다. 믿지 않았던 자들에게는 자신들의 두려움이 그대로 실현됐다. 하나님이 약속하셨는데도 그들은 가나안을 기업으로 받기란 불가능하다고 선언했고 실제로 그 땅을 차지하지 못했다. 그러나 하나님을 신뢰한 이들은 닥쳐올 난관보다 전능한 도움이신 그분의 능력을 바라보았고 아름다운 땅에 들어갈 수 있었다.</w:t>
      </w:r>
    </w:p>
    <w:p>
      <w:r>
        <w:t>『부조와 선지자』, 511-513</w:t>
      </w:r>
    </w:p>
    <w:p/>
    <w:p>
      <w:r>
        <w:br w:type="page"/>
      </w:r>
    </w:p>
    <w:p>
      <w:r>
        <w:t>4월 28일</w:t>
      </w:r>
    </w:p>
    <w:p>
      <w:r>
        <w:t>철 병거</w:t>
      </w:r>
    </w:p>
    <w:p/>
    <w:p>
      <w:r>
        <w:t>“요셉 자손이 여호수아에게 말하여 이르되…당신이 나의 기업을 위하여 한 제비, 한 분깃으로만 내게 주심은 어찌함이니이까 하니”(수 17:14)</w:t>
      </w:r>
    </w:p>
    <w:p/>
    <w:p>
      <w:r>
        <w:t>땅 분배와 관련한 또 다른 요청에는 갈렙과 전혀 다른 정신이 깃들어 있었다. 그 요청은 요셉 자손인 에브라임 및 므낫세 절반 지파가 제기했다. 이들 지파는 자신들의 수가 많다는 점을 들어 두 배의 몫을 요구했다. 그들이 배당받은 곳은 비옥한 샤론 평원을 포함해 그 땅에서 가장 풍요로운 지역이었지만 계곡에 위치한 중심지 대부분은 아직도 가나안 사람들이 차지하고 있었고 두 지파는 그곳들을 정복하는 수고와 위험을 감수하기 싫어서 이미 점령된 지역을 추가로 할당받고자 했다. 에브라임 지파는 이스라엘에서 가장 컸고 여호수아 자신이 속한 지파였다. 그들은 당연히 자신들이 특별 대우를 받아야 한다고 여겼다. “내가 큰 민족이 되었거늘 당신이 나의 기업을 위하여 한 제비, 한 분깃으로만 내게 주심은 어찌함이니이까?”라고 그들은 말했다. 그러나 확고부동했던 지도자는 한 치의 양보도 없이 엄격하게 공정성을 지켰다.</w:t>
      </w:r>
    </w:p>
    <w:p>
      <w:r>
        <w:t>여호수아는 이렇게 대답했다. “네가 큰 민족이 되므로 에브라임 산지가 네게 너무 좁을진대 브리스 족속과 르바임 족속의 땅 삼림에 올라가서 스스로 개척하라.”</w:t>
      </w:r>
    </w:p>
    <w:p>
      <w:r>
        <w:t>불만의 진짜 원인이 무엇이었는지가 그들의 반응에서 드러났다. “그 산지는 우리에게 넉넉하지도 못하고 골짜기 땅에 거주하는 모든 가나안 족속에게는…철 병거가 있나이다.”</w:t>
      </w:r>
    </w:p>
    <w:p>
      <w:r>
        <w:t>이스라엘의 하나님께서는 자기 백성에게 능력을 약속하셨다. 에브라임 지파가 만약 갈렙의 용기와 믿음을 지녔다면 어떤 적군도 그들의 상대가 되지 못했을 것이다. 곤란과 위험을 피하려는 게 분명한 그들의 요구에 대해 여호수아는 단호하게 말했다. “너는 큰 민족이요 큰 권능이 있은즉 가나안 족속이 비록 철 병거를 가졌고 강할지라도 네가 능히 그를 쫓아내리라.” 이처럼 그들은 자신들이 제시한 논리에 발목이 잡히고 말았다. 그들은 자신들의 말마따나 큰 민족이므로 형제들처럼 스스로 길을 개척할 수 있었다. 하나님의 도움을 받으면 철 병거를 두려워할 필요가 없었다.</w:t>
      </w:r>
    </w:p>
    <w:p>
      <w:r>
        <w:t>『부조와 선지자』, 513, 514</w:t>
      </w:r>
    </w:p>
    <w:p/>
    <w:p>
      <w:r>
        <w:br w:type="page"/>
      </w:r>
    </w:p>
    <w:p>
      <w:r>
        <w:t>4월 29일</w:t>
      </w:r>
    </w:p>
    <w:p>
      <w:r>
        <w:t>나와 내 집은</w:t>
      </w:r>
    </w:p>
    <w:p/>
    <w:p>
      <w:r>
        <w:t>“너희가 섬길 자를 오늘 택하라”(수 24:15)</w:t>
      </w:r>
    </w:p>
    <w:p/>
    <w:p>
      <w:r>
        <w:t>노쇠해 가는 자신을 느끼며 임무를 마칠 때가 다가왔다고 생각한 여호수아는 백성의 미래가 심히 염려스러웠다. 연로한 지도자 주위에 백성이 모였을 때 여호수아는 아버지보다 더한 심정으로 말했다.</w:t>
      </w:r>
    </w:p>
    <w:p>
      <w:r>
        <w:t>…여호수아의 지시로 법궤를 실로에서 가져왔다. 이것은 매우 엄숙한 의식이었고, 하나님의 임재를 상징하는 법궤는 사람들의 마음에 간직되었으면 하는 감동을 더 깊이 남길 수 있었다. 그는 이스라엘을 향한 하나님의 선하심을 이야기한 뒤 누구를 섬길지 택하라고 여호와의 이름으로 사람들에게 호소했다. 아직도 우상 숭배가 어느 정도 암암리에 자행되고 있었고 이제 여호수아는 그들에게 결단을 촉구해 이 죄악을 이스라엘에서 제거하고자 했다. …여호수아는 그들이 강요에 의해서가 아니라 자발적으로 하나님을 섬기도록 이끌고 싶었다.</w:t>
      </w:r>
    </w:p>
    <w:p>
      <w:r>
        <w:t>…그는 “나와 내 집은 여호와를 섬기겠노라”라고 말했다. 이 지도자의 마음에 타오르는 열정이 백성에게 그대로 전달됐다. 그의 호소에 사람들은 주저 없이 “우리가 결단코 여호와를 버리고 다른 신들을 섬기기를 하지 아니하오리니”라고 대답했다. …여호수아는 사람들이 신중히 생각해서 대답하도록 또 따를 준비도 되어 있지 않은 맹세는 하지 않도록 했다. 백성은 진심을 다해 “아니니이다 우리가 여호와를 섬기겠나이다”라고 거듭 다짐했다. 여호와를 선택했다는 자신들의 증언을 엄숙하게 인정하면서 그들은 다시 한번 충성의 서약을 되풀이했다. “우리 하나님 여호와를 우리가 섬기고 그의 목소리를 우리가 청종하리이다.” …여호수아는 이 엄숙한 약속의 전말을 기록한 뒤 이것을 율법책과 함께 법궤 곁에 놓아두었다.</w:t>
      </w:r>
    </w:p>
    <w:p>
      <w:r>
        <w:t>…이스라엘을 위한 여호수아의 임무는 끝났다. 그는 “여호와를 온전히 좇았”고 하나님의 책에 “여호와의 종”으로 기록됐다. 대중을 이끌었던 여호수아의 품성은 그의 노고로 말미암아 유익을 얻은 세대의 역사를 통해 가장 고귀하게 증언된다. “이스라엘은 여호수아의 모든 날과 여호수아보다 오래 산 장로들의 모든 날…동안 주를 섬겼더라.”</w:t>
      </w:r>
    </w:p>
    <w:p>
      <w:r>
        <w:t>『부조와 선지자』, 521-524</w:t>
      </w:r>
    </w:p>
    <w:p/>
    <w:p>
      <w:r>
        <w:br w:type="page"/>
      </w:r>
    </w:p>
    <w:p>
      <w:r>
        <w:t>4월 30일</w:t>
      </w:r>
    </w:p>
    <w:p>
      <w:r>
        <w:t>내가 너를 보낸 것이 아니냐</w:t>
      </w:r>
    </w:p>
    <w:p/>
    <w:p>
      <w:r>
        <w:t>“야훼께서 그를 돌아보시며 말씀하셨다. ‘너에게 있는 그 힘을 가지고…가거라. 내가 친히 너를 보낸다’”(삿 6:14, 공동)</w:t>
      </w:r>
    </w:p>
    <w:p/>
    <w:p>
      <w:r>
        <w:t>기드온은 동족을 구원하라는 하나님의 부르심을 받았다. 그가 밀을 타작하고 있을 때였다. 숨겨 놓은 소량의 곡식을 평소의 타작마당에서 탈곡할 용기가 나지 않아 포도 짜는 틀 근처로 자리를 옮겼는데 포도 익는 계절이 아직 멀어서 포도밭은 거의 주목을 받지 않았기 때문이다. 비밀리에 조용히 작업하면서 기드온은 이스라엘의 형편을 생각하니 마음이 아팠고 백성을 짓누르는 압제자들의 멍에를 어떻게 하면 꺾을 수 있을지 생각해 보았다.</w:t>
      </w:r>
    </w:p>
    <w:p>
      <w:r>
        <w:t>느닷없이 “여호와의 사자”가 그에게 나타나 “큰 용사여 여호와께서 너와 함께 계시도다”라고 말했다.</w:t>
      </w:r>
    </w:p>
    <w:p>
      <w:r>
        <w:t>“오 나의 주여” 하고 기드온이 대답했다. “여호와께서 우리와 함께 계시면 어찌하여 이 모든 일이 우리에게 일어났나이까 또 우리 조상들이 일찍이 우리에게 이르기를 여호와께서 우리를 애굽에서 올라오게 하신 것이 아니냐 한 그 모든 이적이 어디 있나이까 이제 여호와께서 우리를 버리사 미디안의 손에 우리를 넘겨주셨나이다.”</w:t>
      </w:r>
    </w:p>
    <w:p>
      <w:r>
        <w:t>하늘의 사자는 이렇게 말했다. “너는 가서 이 너의 힘으로 이스라엘을 미디안의 손에서 구원하라 내가 너를 보낸 것이 아니냐”(부조, 546, 547).</w:t>
      </w:r>
    </w:p>
    <w:p>
      <w:r>
        <w:t>앞에 놓인 중대한 과업에 대해 기드온은 자신의 부족함을 깊이 느꼈다. …여호와께서 늘 최고의 재능을 지닌 사람만 선택해 일하시는 것은 아니다. 그분께서는 가장 쓸 만한 사람을 택하신다. 하나님을 훌륭히 섬길 사람인데도 한동안 이름 없이 지내고, 주께서 거들떠보거나 사용하시지도 않는 듯싶을 때가 있다. 그러나 미천한 자리에서 자기 의무를 충실히 수행하며 주님을 위해 즐겨 일하고 희생하려는 마음을 품은 사람에게 그분은 때가 이르면 더 큰 책임을 맡기실 것이다.</w:t>
      </w:r>
    </w:p>
    <w:p>
      <w:r>
        <w:t>겸손은 존귀의 길잡이이다. 주님께 가장 쓸모 있는 사람은 자신의 무가치함과 무능함을 가장 민감하게 느끼는 사람이다. 담대히 믿음을 발휘하도록 주님께서 그들을 가르쳐 주실 것이다. 그분께서 그들의 연약함을 자신의 능력으로, 그들의 무지를 자신의 지혜로 동여매어 강하고 지혜롭게 하실 것이다(화잇 주석, 삿 6:15).</w:t>
      </w:r>
    </w:p>
    <w:p/>
    <w:p>
      <w:r>
        <w:br w:type="page"/>
      </w:r>
    </w:p>
    <w:p>
      <w:r>
        <w:t>5월 1일</w:t>
      </w:r>
    </w:p>
    <w:p>
      <w:r>
        <w:t>병사가 너무 많다</w:t>
      </w:r>
    </w:p>
    <w:p/>
    <w:p>
      <w:r>
        <w:t>“여호와께서 기드온에게 이르시되 너를 따르는 백성이 너무 많은즉 내가 그들의 손에 미디안 사람을 넘겨주지 아니하리니 이는 이스라엘이 나를 거슬러 스스로 자랑하기를 내 손이 나를 구원하였다 할까 함이니라”(삿 7:2)</w:t>
      </w:r>
    </w:p>
    <w:p/>
    <w:p>
      <w:r>
        <w:t>이스라엘은 전쟁터로 나가기 전에 병사들에게 다음과 같이 공포하도록 법이 제정되어 있었다. “새집을 건축하고 낙성식을 행하지 못한 자가 있느냐 그는 집으로 돌아갈지니 전사하면 타인이 낙성식을 행할까 하노라 포도원을 만들고 그 과실을 먹지 못한 자가 있느냐 그는 집으로 돌아갈지니 전사하면 타인이 그 과실을 먹을까 하노라 여자와 약혼하고 그와 결혼하지 못한 자가 있느냐 그는 집으로 돌아갈지니 전사하면 타인이 그를 데려갈까 하노라.” 책임자들은 또 백성에게 이렇게 말해야 했다. “두려워서 마음이 허약한 자가 있느냐 그는 집으로 돌아갈지니 그의 형제들의 마음도 그의 마음과 같이 낙심될까 하노라”(신 20:5-8).</w:t>
      </w:r>
    </w:p>
    <w:p>
      <w:r>
        <w:t>적군에 비해 자신의 병력이 너무 적었기 때문에 기드온은 통상적인 포고를 하지 않았다. 병사가 너무 많다는 말씀에 기드온은 깜짝 놀랐다. 그러나 여호와께서는 자기 백성의 마음에 자리한 교만과 불신을 보셨다. 기드온의 감동적인 호소에 응하여 그들은 선뜻 군대에 지원했지만 무수한 미디안 군대를 보고 겁에 질린 이도 많았다. 그런데 다름 아닌 그들이야말로 행여 이스라엘이 승리하면 하나님께 승리의 공을 돌리지 않고 자신이 그 영광을 차지할 자들이었다.</w:t>
      </w:r>
    </w:p>
    <w:p>
      <w:r>
        <w:t>기드온은 주님의 지시를 따랐고 병사 2만 2천 명 즉 무리 중 3분의 2가 집으로 돌아가는 모습을 무거운 마음으로 지켜보았다(부조, 548, 549).</w:t>
      </w:r>
    </w:p>
    <w:p>
      <w:r>
        <w:t>주님께서는 우리에게 위대한 일을 이루고자 하신다. 우리는 숫자에 의해서가 아니라 예수께 영혼을 완전히 내맡김으로써 승리할 것이다. 이스라엘의 전능하신 하나님을 신뢰하면서 그분의 능력으로 전진해야 한다. 기드온의 군대에서 배워야 할 교훈이 있다. …지금도 여호와께서는 인간의 노력을 활용해 일하고자, 약한 도구를 사용해 위대한 일을 이루고자 하신다(화잇 주석, 삿 7:7).</w:t>
      </w:r>
    </w:p>
    <w:p/>
    <w:p>
      <w:r>
        <w:br w:type="page"/>
      </w:r>
    </w:p>
    <w:p>
      <w:r>
        <w:t>5월 2일</w:t>
      </w:r>
    </w:p>
    <w:p>
      <w:r>
        <w:t>아직도 너무 많다</w:t>
      </w:r>
    </w:p>
    <w:p/>
    <w:p>
      <w:r>
        <w:t>“여호와께서 또 기드온에게 이르시되 백성이 아직도 많으니 그들을 인도하여 물가로 내려가라 거기서 내가 너를 위하여 그들을 시험하리라 내가 누구를 가리켜 네게 이르기를 이 사람이 너와 함께 가리라 하면 그는 너와 함께 갈 것이요 내가 누구를 가리켜 네게 이르기를 이 사람은 너와 함께 가지 말 것이니라 하면 그는 가지 말 것이니라 하신지라”(삿 7:4)</w:t>
      </w:r>
    </w:p>
    <w:p/>
    <w:p>
      <w:r>
        <w:t>무리는 물가로 인도받았고 곧 적진으로 향하리라 기대했다. 몇 사람은 신속하게 약간의 물을 손에 움켜서 핥아먹었지만 대부분은 무릎을 꿇고 머리를 수면에 대고 느긋하게 물을 마셨다. 손으로 물을 떠 마신 사람은 1만 명 중 300명밖에 되지 않았다. 그들이 최종적으로 선택됐고 나머지는 모두 집으로 돌아가도 된다고 했다.</w:t>
      </w:r>
    </w:p>
    <w:p>
      <w:r>
        <w:t>품성은 종종 단순한 방법으로 측정된다. 긴급한 상황에서 자기 욕구를 채우려는 사람은 위기의 때에 신뢰할 수 없다. 게으르고 제멋대로인 사람은 주님의 사업에서 아무 역할도 맡을 수 없다. 여호와께서 택하신 이들은 사욕을 추구하느라 의무의 수행을 지체하지 않는 소수의 사람이었다. 선택받은 300명은 용기와 자제력을 겸비했을 뿐 아니라 신앙이 깊었다. 그들은 우상 숭배로 자신을 더럽히지 않았다. 하나님은 그들을 지휘할 수 있으셨고 그들을 통해 이스라엘을 구원하셨다. 성공은 수효에 달려 있지 않다. 하나님은 다수뿐 아니라 몇 안 되는 사람으로도 구원을 이루실 수 있다. 그분은 많은 무리보다는 자기를 섬기는 이들의 품성으로 영광받으신다(부조, 549, 550).</w:t>
      </w:r>
    </w:p>
    <w:p>
      <w:r>
        <w:t>그리스도의 십자가 군사가 되려는 사람은 누구나 갑옷을 입고 싸움에 대비해야 한다. 위협에 겁먹지 말고 위험을 두려워하지 말아야 한다. 위기가 찾아오면 신중하면서도 굳세고 용감하게 적군과 맞서 하나님의 싸움에 임해야 한다. 그리스도의 추종자들은 완전하게 헌신해야 한다. 부모, 아내, 자녀, 집, 토지 모든 것은 하나님의 일과 목적 앞에서 2차적인 사항이어야 한다.</w:t>
      </w:r>
    </w:p>
    <w:p>
      <w:r>
        <w:t>…하나님의 섭리 안에서 어떤 고난의 길로 부름받든지 인내하며 기쁘고 즐겁게 견뎌야 한다. 그런 사람은 그리스도와 함께하는 영원한 영광의 보좌를 최후의 보상으로 얻게 될 것이다(화잇주석, 삿 7:4).</w:t>
      </w:r>
    </w:p>
    <w:p/>
    <w:p>
      <w:r>
        <w:br w:type="page"/>
      </w:r>
    </w:p>
    <w:p>
      <w:r>
        <w:t>5월 3일</w:t>
      </w:r>
    </w:p>
    <w:p>
      <w:r>
        <w:t>어리석은 실수</w:t>
      </w:r>
    </w:p>
    <w:p/>
    <w:p>
      <w:r>
        <w:t>“기드온이 그 금으로 에봇 하나를 만들어…그것이 기드온과 그의 집에 올무가 되니라”(삿 8:27)</w:t>
      </w:r>
    </w:p>
    <w:p/>
    <w:p>
      <w:r>
        <w:t>이스라엘 백성은 미디안에게서 구원받아 감사하는 마음으로 기드온에게 자신들의 왕이 되고 그의 후손이 왕위를 확고히 하도록 제안했다. 이것은 신정 체제를 대놓고 위반하는 제안이었다. …기드온은 이 사실을 인식했고 그의 대답에서는 참되고 고결한 태도가 나타났다. 그는 “내가 너희를 다스리지 아니하겠고 나의 아들도 너희를 다스리지 아니할 것이요 여호와께서 너희를 다스리시리라”고 선언했다.</w:t>
      </w:r>
    </w:p>
    <w:p>
      <w:r>
        <w:t>그러나 기드온은 또 다른 실수에 휘말렸고 이것은 그의 집안과 이스라엘 모두에게 화를 불렀다. 큰 투쟁이 지난 뒤의 한가한 시기는 싸움이 한창일 때보다 더 큰 위험이 가득하다. 기드온은 이제 그런 위험에 노출되고 말았다. 그는 마음이 불안해졌다. 지금까지는 하나님께 받은 지시를 수행하고자 싸웠지만 이제는 하나님의 지도를 기다리지 않고 스스로 계획을 세우기 시작했다. 여호와의 군대가 혁혁한 승리를 얻을 때 사탄은 하나님의 일을 뒤엎고자 갑절의 노력을 기울인다.</w:t>
      </w:r>
    </w:p>
    <w:p>
      <w:r>
        <w:t>…기드온은 천사가 나타났던 바위에서 희생 제사를 드리라는 명령을 받은 적이 있었기에 자신이 제사장의 직무를 수행하도록 임명받았다고 결론지었다. 하나님의 승인을 기다리지도 않고 그는 적당한 장소를 제공해 성막에서 진행되는 방식과 비슷한 예배 제도를 제정하기로 했다. 그의 인기가 대단했으므로 자신의 계획을 아무 어려움 없이 실행할 수 있었다(부조, 555, 556).</w:t>
      </w:r>
    </w:p>
    <w:p>
      <w:r>
        <w:t>가장 높은 자리에 오른 사람도 길을 잃을 수 있는데 특히 아무런 위험도 느끼지 못할 때 더욱 그렇다. 가장 지혜로운 사람도 실수하고 가장 강한 사람도 나약해진다. …양심의 방벽 하나를 제거하고 한 가지 선한 결심을 실행하지 못하고 한 가지 그릇된 습관을 들이면 자신이 파멸할 뿐 아니라 자기를 신임했던 이들까지 파멸할 수 있다는 엄숙한 사실을 명심해야 한다. 우리에게 유일한 안전책은 주께서 이끄시는 길을 걷고 “나를 따르라”고 말씀하시는 분께서 보호해 주시도록 자신을 완전히 내맡기는 것이다(화잇 주석, 삿 8:24-27).</w:t>
      </w:r>
    </w:p>
    <w:p/>
    <w:p>
      <w:r>
        <w:br w:type="page"/>
      </w:r>
    </w:p>
    <w:p>
      <w:r>
        <w:t>5월 4일</w:t>
      </w:r>
    </w:p>
    <w:p>
      <w:r>
        <w:t>아기가 태어나기 전에</w:t>
      </w:r>
    </w:p>
    <w:p/>
    <w:p>
      <w:r>
        <w:t>“우리가 그 낳을 아이에게 어떻게 행할지를 우리에게 가르치게 하소서 하니”(삿 13:8)</w:t>
      </w:r>
    </w:p>
    <w:p/>
    <w:p>
      <w:r>
        <w:t>하나님은 마노아의 아내에게 직접 나타나 그녀에게 아들이 생길 것이며 그 아들은 위대한 인물이 되어 이스라엘을 구원할 것이라고 말씀하셨다. 그런 다음 그분은 그녀에게 식단에 관하여 특별한 지시를 주셨다. …이것을 이 세상 모든 어머니에게 주어진 지시로 여기자. 자녀가 균형진 마음을 지니려면 부모가 절제해야 한다. 자신의 마음과 애정을 견실하고 건전하게 가꾸어 자녀들에게 건강한 정신과 몸을 물려주라(원고 18, 1887.).</w:t>
      </w:r>
    </w:p>
    <w:p>
      <w:r>
        <w:t>누구든 어머니는 자신의 의무를 알아야 한다. 그는 자기 자녀의 품성이 겉으로 보이는 장점이나 단점보다 출생 전 어머니의 습관과 출생 이후 어머니의 개인적 노력에 더 크게 좌우된다는 점을 알아야 한다. …자녀에게 꼭 필요한 교사인 어머니는 아이가 태어나기 전에 극기하고 자제하는 습관을 길러야 한다. 자신의 특성, 강점과 약점을 아이가 물려받기 때문이다(음식, 218, 219).</w:t>
      </w:r>
    </w:p>
    <w:p>
      <w:r>
        <w:t>현명치 못한 조언자들은 원하는 것과 욕구를 모두 채워야 한다고 어머니들에게 권하지만 그런 가르침은 거짓이며 해롭다. 자제력을 발휘해야 한다는 가장 엄숙한 의무를 어머니들은 하나님께 직접 명령받았다. 아버지들도 이 점에 대해 어머니들과 똑같이 책임이 있다. 부모는 자신의 정신적·신체적 특성, 자신의 기질과 욕구를 자녀에게 물려준다(부조, 651).</w:t>
      </w:r>
    </w:p>
    <w:p>
      <w:r>
        <w:t>절제를 농담처럼 받아들이는 이가 많다. 여호와께서는 인간이 먹고 마시는 사소한 문제에 관여하지 않으신다고 그들은 주장한다. 그러나 만약 여호와께서 이런 일에 관심이 없었다면 마노아의 아내에게 직접 나타나 분명한 지시를 전달하면서 그녀에게 이것을 무시하지 않도록 조심하라고 두 번씩이나 명하시지도 않았을 것이다(절제, 233, 234).</w:t>
      </w:r>
    </w:p>
    <w:p>
      <w:r>
        <w:t>태아기에 받는 영향을 대수롭지 않게 여기는 부모가 많지만 하늘에서는 그렇게 여기지 않는다. …히브리 어머니들에게 주어진 말씀에서 하나님은 각 세대 모든 어머니에게 말씀하고 계시는 것이다(치료, 372).</w:t>
      </w:r>
    </w:p>
    <w:p/>
    <w:p>
      <w:r>
        <w:br w:type="page"/>
      </w:r>
    </w:p>
    <w:p>
      <w:r>
        <w:t>5월 5일</w:t>
      </w:r>
    </w:p>
    <w:p>
      <w:r>
        <w:t>타협</w:t>
      </w:r>
    </w:p>
    <w:p/>
    <w:p>
      <w:r>
        <w:t>“너희는 믿지 않는 자와 멍에를 함께 메지 말라 의와 불법이 어찌 함께하며 빛과 어둠이 어찌 사귀며”(고후 6:14)</w:t>
      </w:r>
    </w:p>
    <w:p/>
    <w:p>
      <w:r>
        <w:t>소라 마을은 블레셋 사람들의 땅과 가까웠고 삼손은 그들과 사이좋게 지냈다. 그렇게 젊은 시절에 형성된 친밀감의 영향으로 그의 인생 전체가 어두워졌다. 블레셋 땅 딤나에 사는 젊은 여자가 삼손의 감정을 사로잡았고 삼손은 그 여자를 아내로 삼기로 결심했다. 하나님을 경외하는 부모는 그를 말리려고 애썼지만 그는 “내가 그 여자를 좋아하오니”라고만 대답했다. 결국 부모는 그의 소원을 들어주었고 결혼은 성사됐다.</w:t>
      </w:r>
    </w:p>
    <w:p>
      <w:r>
        <w:t>성인이 되어 신성한 사명을 수행해야 할 때 즉 무엇보다 하나님께 충실해야 할 때가 이르자마자 삼손은 이스라엘의 원수들과 연합했다. 자기 마음대로 선택한 대상과 결합하면 하나님께 더 큰 영광이 될지 아니면 살면서 실현해야 할 목적을 이루지 못하는 지경에 놓이게 될지에 대해 그는 묻지 않았다. 하나님을 첫째로 드높이려는 사람에게 그분은 지혜를 약속하셨지만 자기 즐거움만 찾는 사람에게는 미래가 없다.</w:t>
      </w:r>
    </w:p>
    <w:p>
      <w:r>
        <w:t>…기독교 신앙은 결혼 관계에 지배적인 영향력을 발휘해야 하지만 기독교 원칙에 어긋나는 동기로 결합하는 일이 비일비재하다. 사탄은 하나님의 사람들이 자기의 부하들과 결합하도록 유인해 그들에 대한 지배력을 강화하려고 끊임없이 힘쓰고 있다. 이 목적을 이루고자 그는 더러운 정욕을 부추기려고 애쓴다.</w:t>
      </w:r>
    </w:p>
    <w:p>
      <w:r>
        <w:t>…결혼 잔치에서 삼손은 이스라엘의 하나님을 미워하는 이들과 가까운 사이가 되었다. 교제에 자발적으로 발을 들이는 사람은 으레 동료들의 기질과 관습을 어느 정도는 따라 주어야 할 필요가 있다고 생각한다. 이런 데 쓰는 시간은 낭비된 시간보다 훨씬 해롭다. 거기서 품는 생각과 거기서 지껄이는 말들은 원칙의 요새를 무너뜨리고 영혼의 성채를 약화시키는 것이 대부분이다.</w:t>
      </w:r>
    </w:p>
    <w:p>
      <w:r>
        <w:t>『부조와 선지자』, 562, 563</w:t>
      </w:r>
    </w:p>
    <w:p/>
    <w:p>
      <w:r>
        <w:br w:type="page"/>
      </w:r>
    </w:p>
    <w:p>
      <w:r>
        <w:t>5월 6일</w:t>
      </w:r>
    </w:p>
    <w:p>
      <w:r>
        <w:t>힘센 약자</w:t>
      </w:r>
    </w:p>
    <w:p/>
    <w:p>
      <w:r>
        <w:t>“그가 블레셋 사람의 손에서 이스라엘을 구원하기 시작하리라”(삿 13:5)</w:t>
      </w:r>
    </w:p>
    <w:p/>
    <w:p>
      <w:r>
        <w:t>삼손을 통해 “블레셋 사람의 손에서 이스라엘을 구원하기 시작”하겠다는 하나님의 약속은 성취되었지만 하나님께 찬양이 되고 민족의 영광이 될 수도 있었던 그 삶의 기록은 얼마나 어둡고 처참한가! 삼손이 신성한 부르심에 충실했다면 하나님의 목적이 실현되고 그는 존경과 칭송을 받았을 것이다. 그러나 삼손은 유혹에 굴복하고 임무에 불충실했고 그의 사명은 패배와 결박과 죽음 속에서 이루어졌다.</w:t>
      </w:r>
    </w:p>
    <w:p>
      <w:r>
        <w:t>신체적으로 삼손은 지상에서 최강자였지만 자제력, 성실, 결단력에서는 가장 나약한 남자였다. 강렬한 열정을 품성의 힘이라고 착각하는 사람이 많지만 사실 격정의 지배를 받는 사람은 약한 사람이다. 인간의 진정한 위대함은 그를 지배하는 감정이 아니라 그 감정을 다스리는 힘으로 가늠된다.</w:t>
      </w:r>
    </w:p>
    <w:p>
      <w:r>
        <w:t>삼손은 하나님의 섭리로 보살핌받았고 자신의 소명을 이루도록 준비될 수 있었다. 인생 초기부터 그는 체력, 지적 활력, 도덕적 순결을 기르기 좋은 조건에 둘러싸여 있었다. 그러나 악한 동료들의 영향으로 유일한 보호자인 하나님을 붙잡았던 손을 놓아 버렸고 악의 물결에 휩쓸리고 말았다. 의무를 따르다가 시험을 만나면 하나님께서 보호해 주실 것이라고 확신할 수 있지만 스스로 시험을 자초하면 곧 쓰러질 수밖에 없다.</w:t>
      </w:r>
    </w:p>
    <w:p>
      <w:r>
        <w:t>하나님이 특별한 일에 도구로 쓰고자 하시는 사람을 사탄은 온 힘을 다해 잘못된 길로 유인한다. 그는 우리의 약점을 공격하면서 품성의 결함을 파고들어 인간을 통째로 지배하려 든다. 이 결함을 버리지 않으면 자신이 승리할 것을 그는 알고 있다. 그러나 아무도 정복당할 필요가 없다. 인간은 자신의 나약한 노력으로 악의 세력을 정복하도록 홀로 버려지지 않았다. 도움이 가까이 있고 진정으로 갈망하는 자마다 그 도움을 받을 수 있다.</w:t>
      </w:r>
    </w:p>
    <w:p>
      <w:r>
        <w:t>『부조와 선지자』, 567, 568</w:t>
      </w:r>
    </w:p>
    <w:p/>
    <w:p>
      <w:r>
        <w:br w:type="page"/>
      </w:r>
    </w:p>
    <w:p>
      <w:r>
        <w:t>5월 7일</w:t>
      </w:r>
    </w:p>
    <w:p>
      <w:r>
        <w:t>“비밀을 말해 주세요”</w:t>
      </w:r>
    </w:p>
    <w:p/>
    <w:p>
      <w:r>
        <w:t>“그래서 들릴라가 삼손에게 물었다. ‘당신의 그 엄청난 힘은 어디서 나오지요? …말해 주세요’”(삿 16:6, 새번역)</w:t>
      </w:r>
    </w:p>
    <w:p/>
    <w:p>
      <w:r>
        <w:t>이스라엘 백성은 삼손을 사사로 삼았고 그는 20년 동안 이스라엘을 다스렸다. 그러나 한 번의 잘못된 발걸음은 또 다른 걸음을 준비했다. …계속해서 그는 자기를 파멸로 이끄는 감각적인 쾌락을 좇았다. 그는 고향에서 멀지 않은 “소렉 골짜기의…여인을 사랑”했다. 그 여자의 이름은 들릴라 즉 ‘써 버리는 자’였다. …블레셋 사람들은 원수의 움직임을 예의 주시했고 삼손이 새로운 애착에 빠져 타락하자 들릴라를 이용해 그를 해치우기로 결심했다.</w:t>
      </w:r>
    </w:p>
    <w:p>
      <w:r>
        <w:t>블레셋 각 지역의 지도자 한 명씩으로 구성된 대표단이 소렉 골짜기로 파송됐다. 삼손에게 엄청난 힘이 있는 동안은 그를 포박할 엄두도 내지 못했기 때문에 그 괴력의 비결을 최대한 알아내는 것이 그들의 목적이었다. 그래서 그들은 들릴라를 매수했고 그에게 삼손의 비밀을 찾아내 알려 달라고 했다.</w:t>
      </w:r>
    </w:p>
    <w:p>
      <w:r>
        <w:t>배신자 들릴라가 성가시게 질문을 퍼붓자 삼손은 특정한 절차를 거치면 다른 남자들의 나약함이 자기에게 이른다고 말하며 그 여자를 속였다. 여자는 알려 준 대로 시험해 보았고 거짓임이 드러났다. 그 여자는 자기를 속였다면서 “당신은 마음을 내게 털어놓지도 않으면서 어떻게 나를 사랑한다고 말할 수가 있어요?”라고 했다. …아양 부리는 여자와 블레셋 사람들이 한통속이 되어 자기를 죽이려 한다는 증거를 삼손은 세 번씩이나 똑똑히 확인했다. 그런데도 그 여자가 계획에 실패한 뒤 장난인 척하면 그는 덮어놓고 경계심을 풀었다(부조, 564-566).</w:t>
      </w:r>
    </w:p>
    <w:p>
      <w:r>
        <w:t>매혹적인 여자와 어울리다가 이스라엘의 사사는 자기 백성의 복리를 위해 힘써야 할 소중한 시간을 낭비하고 말았다. 그리고 가장 강한 사람도 나약하게 만드는 맹목적인 욕정은 이성과 양심까지도 장악해 버렸다.</w:t>
      </w:r>
    </w:p>
    <w:p>
      <w:r>
        <w:t>…삼손은 거의 믿기 힘들 정도로 빠져들었다. 처음에는 비밀을 공개할 만큼 완전히 마음을 빼앗기지 않았지만 그는 영혼을 팔아 버린 배신자의 그물에 제 발로 걸어 들어갔고 발걸음마다 그물은 점점 더 가까이 그를 에워쌌다(화잇 주석, 삿 16:4, 15-17).</w:t>
      </w:r>
    </w:p>
    <w:p/>
    <w:p>
      <w:r>
        <w:br w:type="page"/>
      </w:r>
    </w:p>
    <w:p>
      <w:r>
        <w:t>5월 8일</w:t>
      </w:r>
    </w:p>
    <w:p>
      <w:r>
        <w:t>비밀을 알려 주다</w:t>
      </w:r>
    </w:p>
    <w:p/>
    <w:p>
      <w:r>
        <w:t>“삼손이…여호와께서 이미 자기를 떠나신 줄을 깨닫지 못하였더라”(삿 16:20)</w:t>
      </w:r>
    </w:p>
    <w:p/>
    <w:p>
      <w:r>
        <w:t>들릴라는 매일 졸라 댔고 삼손은 “귀찮아 죽을 지경이 되었다.” 그러나 교묘한 힘이 그를 그 여자 곁에 머물게 했다. 견디다 못한 삼손은 마침내 비밀을 털어놓고 말았다. “내 머리 위에는 삭도를 대지 아니하였나니 이는 내가 모태에서부터 하나님의 나실인이 되었음이라 만일 내 머리가 밀리면 내 힘이 내게서 떠나고 나는 약해져서 다른 사람과 같으리라.” 기별꾼이 블레셋 영주들에게 급히 파견되어 지체하지 말고 그 여자에게 오라고 전했다. 삼손이 잠들어 있는 동안 그의 머리에서 무성한 머리털이 숭덩숭덩 잘려 나갔다. 그런 다음 들릴라는 전에 세 번이나 그랬듯 “삼손이여 블레셋 사람이 당신에게 들이닥쳤느니라.”라고 소리쳤다. 갑자기 잠에서 깬 그는 예전처럼 힘을 발휘해 그들을 처단할 생각이었지만 무력한 팔은 말을 듣지 않았다. 그는 “여호와께서 이미 자기를 떠나신 줄”을 깨달았다. 들릴라는 털이 다 깎여 버린 그를 괴롭히고 고통을 가하면서 그의 힘을 시험해 보았다. 그의 힘이 사라졌다는 확신이 들 때까지 블레셋 사람들은 감히 그에게 접근할 엄두를 내지 못하고 있었기 때문이다. 이후 그들은 삼손을 붙잡아 그의 두 눈을 뽑고 가사로 끌고 갔다. 거기서 그는 옥에 갇혀 족쇄에 결박됐고 강제 노동을 하게 되었다.</w:t>
      </w:r>
    </w:p>
    <w:p>
      <w:r>
        <w:t>이 얼마나 기가 막힌 변화인가! 이스라엘의 사사요 투사였던 자가 이제 힘을 빼앗기고 시력도 잃은 채 가장 천한 일을 하고 있다. 그는 거룩한 부르심의 조건을 조금씩 범해 왔다. 하나님은 그에게 오래 참으셨지만 그가 죄의 세력에 굴복해 자신의 비밀까지 폭로해 버리자 여호와께서는 그를 떠나셨다. 그의 머리카락은 하나님에 대한 그의 충성을 보여 주는 표시일 뿐 그 자체는 아무런 힘도 없었다. 정욕에 빠져 그 상징을 희생시켰을 때 그것이 의미하는 축복 또한 상실되고 말았다(부조, 566).</w:t>
      </w:r>
    </w:p>
    <w:p>
      <w:r>
        <w:t>만약 삼손이 아무런 잘못도 없이 머리가 깎였다면 그의 힘은 계속 남아 있었을 것이다. 하지만 그의 행위는 그 자신이 직접 머리채를 싹둑 잘라 내며 경멸감을 드러내는 행동 못지않게 하나님의 은총과 권위를 멸시한 처사였다. 따라서 하나님께서는 어리석은 행동의 결과를 그가 감당하도록 놔두셨다(화잇 주석, 삿 16:2).</w:t>
      </w:r>
    </w:p>
    <w:p/>
    <w:p>
      <w:r>
        <w:br w:type="page"/>
      </w:r>
    </w:p>
    <w:p>
      <w:r>
        <w:t>5월 9일</w:t>
      </w:r>
    </w:p>
    <w:p>
      <w:r>
        <w:t>명백한 결과</w:t>
      </w:r>
    </w:p>
    <w:p/>
    <w:p>
      <w:r>
        <w:t>“내 아들아 악한 자가 너를 꾈지라도 따르지 말라”(잠 1:10)</w:t>
      </w:r>
    </w:p>
    <w:p/>
    <w:p>
      <w:r>
        <w:t>위기 속의 삼손에게도 요셉이 경험했던 동일한 힘의 근원이 있었다. 그는 옳은 것과 그른 것을 원하는 대로 선택할 수 있었다. 그러나 하나님의 능력에 매달리는 대신 그는 본성의 거친 욕망이 자기를 주무르도록 허용했다. 이성의 힘은 약해지고 도덕관념은 마비됐다. 하나님은 큰 책임과 명예와 유용성이 주어질 자리로 삼손을 부르셨지만 그는 무엇보다 하나님의 율법에 순종하는 법을 익혀서 자기 통제하는 법을 먼저 배워야 했다. 요셉은 도덕적 행위자로서 자유가 있었다. 선과 악이 그의 앞에 놓였고 그는 순결하고 거룩하고 명예로운 길을 선택할 수도 부도덕하고 퇴폐적인 길을 선택할 수도 있었다. 요셉은 바른길을 택했고 하나님은 그를 인정하셨다. 삼손은 그와 같은 시험을 스스로 자초했고 욕망의 고삐를 풀었다. 그가 들어선 길은 치욕과 재앙과 죽음으로 끝났다. 요셉의 생애와 얼마나 대조적인가!(화잇 주석, 삿 16:1-31)</w:t>
      </w:r>
    </w:p>
    <w:p>
      <w:r>
        <w:t>하나님을 사랑하지도 경외하지도 않는 사람과 짝하지 말라고 여호와께서는 자기 백성에게 분명히 말씀하셨다. 그런 배우자는 응당 받아야 할 사랑과 존중으로 좀처럼 만족하지 않는다. 하나님을 경외하는 아내나 남편에게 그들은 하나님의 요구 사항을 무시하는 일이 될 수도 있는 치우친 애정을 얻고자 끝없이 애쓴다. 세속적인 아내나 세속적인 친구는 경건한 사람과 그의 교회에게 마치 아군의 진영에 잠입한 첩자와도 같다. 그들은 그리스도의 종을 배신할 기회를 주시하다가 그를 원수의 공격에 노출시킬 것이다(화잇 주석, 삿 14장).</w:t>
      </w:r>
    </w:p>
    <w:p>
      <w:r>
        <w:t>품성이 아직 굳어지지 않았고 활발한 인생의 무대에 들어서기 전인 이들에게 삼손의 이야기는 한 가지 교훈을 전한다. 우리의 학교와 대학에 입학하는 청소년들은 온갖 종류의 사고방식을 접할 것이다. 거기서 만약 오락과 죄악을 탐한다면, 선을 멀리하고 악을 가까이한다면 그리로 향하는 문이 열린다. 죄와 의가 그들 앞에 있고 선택은 자신의 몫이다. 그러나 “무엇으로 심든지 그대로 거두리라”(화잇 주석, 삿 16:1-31).</w:t>
      </w:r>
    </w:p>
    <w:p/>
    <w:p>
      <w:r>
        <w:br w:type="page"/>
      </w:r>
    </w:p>
    <w:p>
      <w:r>
        <w:t>5월 10일</w:t>
      </w:r>
    </w:p>
    <w:p>
      <w:r>
        <w:t>하나님께서 기억하셨다</w:t>
      </w:r>
    </w:p>
    <w:p/>
    <w:p>
      <w:r>
        <w:t>“삼손이 주님께 부르짖으며 간구하였다. ‘주 하나님, 나를 기억하여 주시기를 간절히 바랍니다’”(삿 16:28, 새번역)</w:t>
      </w:r>
    </w:p>
    <w:p/>
    <w:p>
      <w:r>
        <w:t>고통과 치욕을 겪으며 블레셋의 놀림감이 된 삼손은 이전의 그 어느 때보다 자신의 나약함을 절실히 깨달았고 괴로움 속에서 회개하기에 이르렀다. 머리털이 자라나고 그의 힘이 점차 회복됐지만 그를 족쇄에 묶인 가망 없는 죄수로 여긴 그의 원수들은 아무 걱정도 하지 않았다.</w:t>
      </w:r>
    </w:p>
    <w:p>
      <w:r>
        <w:t>블레셋 사람들은 자신의 신들에게 승리를 돌렸고 미친 듯이 기뻐하며 하나님께 대항했다. ‘바다의 수호자’인 물고기신 다곤을 기념하는 축제가 정해졌다. 블레셋 평원 전역의 도시와 시골에서 백성과 영주들이 모여들었다. 숭배하러 온 인파가 거대한 신전을 가득 메웠고 맨 꼭대기의 관람석까지 몰려왔다. 축제와 환락의 현장이었다. 화려한 제사 의식 후에 음악과 제육이 뒤따랐고 이어 다곤의 힘을 과시하는 최고의 전리품으로 삼손이 끌려 나왔다. 그가 나타나자 함성이 쏟아졌다. 백성과 통치자들은 그의 비참한 처지를 조롱했고 “나라의 파괴자”를 쓰러뜨린 자기들의 신을 숭배했다. 잠시 후 삼손은 몹시 피곤한 듯이 신전 지붕을 떠받친 중앙의 두 기둥에 기대게 해 달라고 요청했다. 그런 다음 그는 조용히 기도드렸다. “주 하나님, 나를 기억하여 주시기를 간절히 바랍니다. 하나님, 이번 한 번만 힘을 주시기를 간절히 바랍니다. …블레셋 사람들에게 단번에 원수를 갚게 하여 주십시오.” 이렇게 말하면서 그는 두 기둥을 힘센 두 팔로 껴안고 소리쳤다. “블레셋 사람들과 함께 죽게 하여 주십시오!” 그가 몸을 구푸리자 지붕이 무너지면서 그 많은 무리가 한꺼번에 죽었다. “삼손이 죽으면서 죽인 사람이 그가 살았을 때에 죽인 사람보다도 더 많았다.”</w:t>
      </w:r>
    </w:p>
    <w:p>
      <w:r>
        <w:t>우상과 그 숭배자들, 사제와 농부, 전사와 귀족이 다곤 신전의 폐허 아래 함께 묻혔다. 하나님께서 자기 백성의 구원자로 택하셨던 자의 거대한 형체도 그 속에 있었다(부조, 566, 567).</w:t>
      </w:r>
    </w:p>
    <w:p>
      <w:r>
        <w:t>싸움은 이제 삼손과 블레셋 사이가 아니라 여호와와 다곤 사이의 문제가 되었고 따라서 주께서는 자신의 전능한 힘과 지상권을 분명히 드러내신 것이다(화잇 주석, 삿 16:28).</w:t>
      </w:r>
    </w:p>
    <w:p/>
    <w:p>
      <w:r>
        <w:br w:type="page"/>
      </w:r>
    </w:p>
    <w:p>
      <w:r>
        <w:t>5월 11일</w:t>
      </w:r>
    </w:p>
    <w:p>
      <w:r>
        <w:t>약속을 지킨 여인</w:t>
      </w:r>
    </w:p>
    <w:p/>
    <w:p>
      <w:r>
        <w:t>“내가 그의 평생에 그를 여호와께 드리고”(삼상 1:11)</w:t>
      </w:r>
    </w:p>
    <w:p/>
    <w:p>
      <w:r>
        <w:t>에브라임 산지의 레위 사람인 엘가나는 부유하고 영향력 있고 여호와를 사랑하며 경외하는 사람이었다. 그의 아내 한나는 신앙심이 투철한 여인이었다. 온유하고 겸손한 그녀의 품성은 깊고 열렬하며 숭고한 믿음으로 빛났다.</w:t>
      </w:r>
    </w:p>
    <w:p>
      <w:r>
        <w:t>이 경건한 부부는 히브리인이라면 모두가 간절히 바라는 축복을 받지 못했다. 그 가정에는 아기 목소리가 들리는 기쁨이 없었고 남편은 가문을 잇고 싶은 욕심에 남들이 흔히 하듯 둘째 부인을 얻었다. 하지만 하나님에 대한 믿음의 부족을 드러낸 이 일로 행복해지지는 않았다. 집안에 아들딸이 생겼지만 하나님의 신성한 제도에서 얻는 기쁨과 아름다움은 훼손됐고 가정의 평화는 깨졌다. 둘째 부인 브닌나는 질투심이 많고 속이 좁은 데다가 오만불손하게 행동했다. 희망이 짓밟히고 삶이 피곤한 짐 덩어리가 된 듯했어도 한나는 불평하지 않고 담담하게 시련을 마주했다.</w:t>
      </w:r>
    </w:p>
    <w:p>
      <w:r>
        <w:t>…세상의 어떤 친구에게도 말할 수 없는 괴로움을 그는 하나님께 쏟아 냈다. 이 치욕을 거두고 소중한 아들을 선물로 주셔서 그분을 위한 사람으로 기를 수 있게 해 달라고 그는 간절히 탄원했다. 또 자기의 요청을 들어주시면 아이가 태어날 때부터 하나님께 바치겠다고 엄숙하게 맹세했다.</w:t>
      </w:r>
    </w:p>
    <w:p>
      <w:r>
        <w:t>…한나의 기도는 응답받았다. 그는 그토록 구하던 선물을 얻었다. 아이를 바라보면서 그는 ‘하나님께 구했다’라는 의미로 이름을 사무엘이라고 지었다(부조, 569, 570).</w:t>
      </w:r>
    </w:p>
    <w:p>
      <w:r>
        <w:t>작은 아이가 어머니와 떨어져도 될 만큼 자랐을 때 한나는 자신의 엄숙한 서약을 지켰다. 어머니로서 그는 마음을 다 바쳐 아이를 사랑했다. 힘차게 자라는 모습을 보고 옹알거리는 소리를 들으며 날이 갈수록 애착이 깊어졌다. 그녀에게 그는 하나밖에 없는 아들이자 하늘의 특별한 선물이었다. 그러나 하나님께 보배로 바치기 위해 얻은 아이였기에 한나는 시여자인 그분의 것을 움켜쥐고 있으려 하지 않았다. 어머니의 마음은 믿음으로 굳세졌고 자연스런 애정의 호소에 굴복하지 않았다(화잇 주석, 삼상 1:11).</w:t>
      </w:r>
    </w:p>
    <w:p/>
    <w:p>
      <w:r>
        <w:br w:type="page"/>
      </w:r>
    </w:p>
    <w:p>
      <w:r>
        <w:t>5월 12일</w:t>
      </w:r>
    </w:p>
    <w:p>
      <w:r>
        <w:t>하나님의 소유</w:t>
      </w:r>
    </w:p>
    <w:p/>
    <w:p>
      <w:r>
        <w:t>“그러므로 나도 그를 여호와께 드리되”(삼상 1:28)</w:t>
      </w:r>
    </w:p>
    <w:p/>
    <w:p>
      <w:r>
        <w:t>한나는 실로에서 라마의 자기 집으로 조용히 돌아왔고 아이 사무엘은 대제사장에게 맡겨 그의 지시에 따라 하나님의 집에서 봉사하는 교육을 받도록 했다. 지능이 계발되는 초기부터 한나는 아들에게 하나님을 사랑하고 경외하며 자기 자신을 주님의 것으로 여기도록 가르쳤다. 그는 주변의 친숙한 사물을 모두 활용해 아이의 생각이 창조주께 집중되게 했다. 아이와 떨어져 있을 때도 신실한 어머니의 열심은 그치지 않았다. 한나에게 아이는 매일의 기도 제목이었다. 아이가 봉사할 때 착용할 예복을 한나는 해마다 손수 지었고 남편과 실로에 예배하러 갈 때 사랑의 상징물인 이 예복을 아이에게 주었다. 작은 옷 한 올마다 아이가 순결하고 고상하고 진실하기를 바라는 기도가 함께 엮여 있었다. 그는 자기 아이가 이 세상에서 위대한 사람이 되기를 빌지 않고, 하늘에서 귀히 여기는 것을 갖추며 하나님을 드높이고 동료 인간에게 복이 되기를 간절히 구했다.</w:t>
      </w:r>
    </w:p>
    <w:p>
      <w:r>
        <w:t>한나가 얻은 보상은 참으로 컸고 그녀의 모범은 신실한 삶에 큰 용기를 준다. 값으로 따질 수 없는 기회, 무한히 소중한 유익이 모든 어머니에게 약속되어 있다. 여인들이 따분한 일로 치부하는 일상의 미천한 의무들은 숭고하고 고결하게 여겨져야 한다. 자신의 감화력으로 세상을 복되게 하는 것이 어머니의 특권이며 이로써 기쁨을 누리는 사람은 다름 아닌 자신이다.</w:t>
      </w:r>
    </w:p>
    <w:p>
      <w:r>
        <w:t>그는 아이들이 내디뎌야 할 길을 곧게 하여 맑을 때나 궂을 때나 영광스런 하늘로 향하게 할 수 있다. 그러나 어머니가 그리스도의 가르침을 따라 살고자 할 때만 자녀의 품성이 하나님의 본을 따라 형성되기를 기대할 수 있다.</w:t>
      </w:r>
    </w:p>
    <w:p>
      <w:r>
        <w:t>세상에는 부도덕한 영향력이 가득하다. 유행과 관습은 젊은이들에게 엄청난 힘을 발휘한다. 어머니가 가르치고 인도하고 제지하는 의무를 다하지 못하면 아이들은 자연히 악을 받아들이고 선을 떠날 것이다. 모든 어머니는 수시로 구주를 찾아가 ‘이 아이를 어떻게 기르며 우리가 그에게 어떻게 행하리이까? 우리에게 가르쳐 주소서.’라고 기도해야 한다. 하나님께서 말씀으로 주신 교훈에 귀를 기울이라. 그러면 필요할 때 지혜를 얻게 될 것이다.</w:t>
      </w:r>
    </w:p>
    <w:p>
      <w:r>
        <w:t>『부조와 선지자』, 572, 573</w:t>
      </w:r>
    </w:p>
    <w:p/>
    <w:p>
      <w:r>
        <w:br w:type="page"/>
      </w:r>
    </w:p>
    <w:p>
      <w:r>
        <w:t>5월 13일</w:t>
      </w:r>
    </w:p>
    <w:p>
      <w:r>
        <w:t>부전자전</w:t>
      </w:r>
    </w:p>
    <w:p/>
    <w:p>
      <w:r>
        <w:t>“내 아들아 네 아비의 명령을 지키며 네 어미의 법을 떠나지 말고”(잠 6:20)</w:t>
      </w:r>
    </w:p>
    <w:p/>
    <w:p>
      <w:r>
        <w:t>자녀는 대체로 부모의 인격을 이어받는다. 부모의 신체적 상태, 기질, 취미, 정신적·도덕적 성벽은 다소의 차이가 있더라도 그들의 자녀에게 재현된다.</w:t>
      </w:r>
    </w:p>
    <w:p>
      <w:r>
        <w:t>부모의 목적이 고상하고 도덕적·영적 능력이 클수록, 신체가 발달할수록 그만큼 자녀에게 더 좋은 생활 여건을 물려주게 된다. 부모들은 부여받은 것을 최선껏 계발함으로 사회와 후세대에 영향을 발휘한다.</w:t>
      </w:r>
    </w:p>
    <w:p>
      <w:r>
        <w:t>아버지와 어머니들은 자신의 책임을 이해해야 한다. 세상에는 젊은이의 발길을 노리는 덫이 가득하다. …행복해 보이는 앞길에 도사린 위험과 무서운 종말을 그들은 볼 수 없다.</w:t>
      </w:r>
    </w:p>
    <w:p>
      <w:r>
        <w:t>…악에 대항하여 효과적으로 싸울 수 있도록 준비하는 일은 아이가 태어나기도 전부터 시작되어야 한다.</w:t>
      </w:r>
    </w:p>
    <w:p>
      <w:r>
        <w:t>특별히 어머니의 책임은 막중하다. 자기 생명력으로 자녀를 양육하고 자녀의 신체 조직을 형성시켜 주는 어머니는 마음과 품성을 꼴 짓는 정신적·영적 감화력 또한 나누어 주게 된다.</w:t>
      </w:r>
    </w:p>
    <w:p>
      <w:r>
        <w:t>…하늘에서 지시한 아이이자 결백한 사사이며 이스라엘에 선지자 학교를 설립한 사무엘에게는 기도와 자아 희생을 실천하고 하늘의 영감을 받은 어머니 한나가 있었다(치료, 371, 372).</w:t>
      </w:r>
    </w:p>
    <w:p>
      <w:r>
        <w:t>자신의 의무와 책임이 얼마나 막중한지 그리고 충실했을 때의 보상이 얼마나 큰지를 모든 어머니가 깨닫는다면 얼마나 좋을까! 어머니가 끼치는 일상의 감화가 자녀들을 영원한 삶 혹은 영원한 죽음으로 향하도록 준비시키고 있다. 그는 책상 앞의 목사나 보좌에 앉은 왕보다도 결정적인 힘을 가정에서 발휘한다(화잇 주석, 삼상 2:11).</w:t>
      </w:r>
    </w:p>
    <w:p/>
    <w:p>
      <w:r>
        <w:br w:type="page"/>
      </w:r>
    </w:p>
    <w:p>
      <w:r>
        <w:t>5월 14일</w:t>
      </w:r>
    </w:p>
    <w:p>
      <w:r>
        <w:t>위험한 사례</w:t>
      </w:r>
    </w:p>
    <w:p/>
    <w:p>
      <w:r>
        <w:t>“그들이 자기 아버지의 말을 듣지 아니하였으니”(삼상 2:25)</w:t>
      </w:r>
    </w:p>
    <w:p/>
    <w:p>
      <w:r>
        <w:t>엘리는 이스라엘의 제사장이자 사사였다. 그는 하나님의 백성 중 가장 높고 책임이 큰 지위를 맡았다. 제사장 직분이라는 신성한 의무를 위해 하나님께 선택받았고 그 땅에서 최고의 사법적 권위자였던 그는 모범으로 존경받았고 이스라엘 민족에게 큰 영향력을 발휘했다. 그러나 백성을 다스리도록 임명받았음에도 자기 집안은 관리하지 못했다. …평온하고 무난한 것을 좋아했던 그는 자식들의 악습과 정욕을 바로잡는 데는 자신의 권위를 행사하지 않았다. 그는 자식들을 타박하고 체벌하기보다 그들의 뜻에 굴복했고 마음대로 하게 두었다. 아들 교육을 자신의 가장 중요한 책임의 하나로 여기지 않고 사소한 일로 취급했다. 이스라엘의 제사장이자 사사였던 그는 하나님께서 자기에게 맡기신 자녀들을 제지하고 다스려야 할 의무를 잘 알고 있었다. 그러나 그렇게 하면 분명 아들들과 부딪히고 그들을 체벌하고 거절할 일들이 생기기에 엘리는 그 의무를 꺼렸다.</w:t>
      </w:r>
    </w:p>
    <w:p>
      <w:r>
        <w:t>…책임 불이행의 저주는 아들들의 타락과 죄악으로 분명하게 나타났다. 그들은 하나님의 품성도 하나님 율법의 신성성도 제대로 인식하지 못했다. 예배가 그들에게는 별것 아닌 일이었다. 이들은 어릴 때부터 성소와 성소 봉사에 익숙했지만 갈수록 경건해지는 게 아니라 성소의 거룩함과 중요성을 전혀 느끼지 못했다. 아들들이 아버지의 권위를 존중하지 않아도 엘리는 이것을 바로잡지 않았고 엄숙한 성소 봉사에 대한 불경도 꾸짖지 않았다. 성인이 되자 그들에게는 의심과 반역이라는 치명적인 열매가 가득했다.</w:t>
      </w:r>
    </w:p>
    <w:p>
      <w:r>
        <w:t>…집 안에서 젊은이들이 멋대로 하도록 허용하는 일보다 더 큰 저주는 없다. 아이가 원하는 대로 다 들어주고, 유익하지 않을 게 빤한 것도 용납해 버리면 머지않아 그 아이들은 부모의 대한 존경심, 하나님의 권위에 대한 존중을 모두 잃고 사탄의 포로로 잡혀갈 것이다.</w:t>
      </w:r>
    </w:p>
    <w:p>
      <w:r>
        <w:t>『부조와 선지자』, 575-578</w:t>
      </w:r>
    </w:p>
    <w:p/>
    <w:p>
      <w:r>
        <w:br w:type="page"/>
      </w:r>
    </w:p>
    <w:p>
      <w:r>
        <w:t>5월 15일</w:t>
      </w:r>
    </w:p>
    <w:p>
      <w:r>
        <w:t>방임</w:t>
      </w:r>
    </w:p>
    <w:p/>
    <w:p>
      <w:r>
        <w:t>“그가 알고 있는 죄악으로 인하여 그의 집을 영원히 심판하리라…이는 그의 아들들이 스스로 더럽혔으나 그가 그들을 제지하지 않았음이라”(삼상 3:13, 한글킹)</w:t>
      </w:r>
    </w:p>
    <w:p/>
    <w:p>
      <w:r>
        <w:t>엘리는 선량하고 도덕적으로 순결한 사람이었지만 지나치게 너그러웠다. 그는 자기 품성의 약점을 보강하지 않았기에 하나님의 노여움을 샀다. 그는 아무에게도 상처를 주고자 하지 않았고 죄를 지적하고 책망할 도덕적 용기도 없었다.</w:t>
      </w:r>
    </w:p>
    <w:p>
      <w:r>
        <w:t>…그는 순결과 의를 사랑했지만 악을 제압할 도덕적 힘은 부족했다. 그는 평화와 조화를 사랑했지만 부도덕과 범죄에 대해서는 갈수록 무감각해졌다.</w:t>
      </w:r>
    </w:p>
    <w:p>
      <w:r>
        <w:t>…엘리는 부드럽고 자상하고 따뜻했다. 그는 하나님을 예배하는 일과 그분의 뜻을 널리 펴는 데 참된 관심을 기울였다. 그의 기도에는 힘이 있었다. 그는 하나님의 말씀에 반기를 든 적이 한 번도 없었다. 그러나 그는 부족한 사람이었다. 하나님께서 이스라엘의 순결을 맡기실 만큼 그는 단호하게 죄를 책망하며 죄인에게 정의를 시행하지 못했다. 그의 믿음에는 적절한 때 적절한 장소에서 ‘아니야.’라고 말해야 할 용기와 힘이 결여되어 있었다(4증언, 516, 517).</w:t>
      </w:r>
    </w:p>
    <w:p>
      <w:r>
        <w:t>엘리는 하나님의 뜻을 익히 알고 있었다. 하나님께서 어떤 품성을 인정하시고 무엇을 정죄하실지 그는 알았다. 그런데도 자기 자식들이 정욕을 억제하지 않고 왜곡된 식욕과 부패한 도덕관념 속에 자라도록 내버려두었다.</w:t>
      </w:r>
    </w:p>
    <w:p>
      <w:r>
        <w:t>엘리는 자식들에게 하나님의 율법을 가르쳤고 자신의 삶으로 좋은 모범을 보였지만 그것만이 전부가 아니다. 하나님은 아버지이자 제사장인 그에게 자식들이 비뚤어진 생각을 따르지 않도록 제지하라고 요구하셨다. 그는 그렇게 하지 못했다(화잇 주석, 삼상 2:12).</w:t>
      </w:r>
    </w:p>
    <w:p>
      <w:r>
        <w:t>잘못을 책망할 용기가 별로 없는 사람, 나태하거나 무관심하여 가족이나 교회의 순결을 위해 아무 노력도 기울이지 않은 사람은 자기 의무를 소홀히 한 결과로 생겨날 죄악에 대해 책임이 있다. 부모 혹은 목사의 권위로 저지할 수 있었을 타인의 죄악에 대해 우리는 마치 자신 행위와 같은 책임을 져야 한다(부조 578).</w:t>
      </w:r>
    </w:p>
    <w:p/>
    <w:p>
      <w:r>
        <w:br w:type="page"/>
      </w:r>
    </w:p>
    <w:p>
      <w:r>
        <w:t>5월 16일</w:t>
      </w:r>
    </w:p>
    <w:p>
      <w:r>
        <w:t>연기된 심판</w:t>
      </w:r>
    </w:p>
    <w:p/>
    <w:p>
      <w:r>
        <w:t>“내가 엘리의 집에 대하여 말한 것을 처음부터 끝까지 그날에 그에게 다 이루리라”(삼상 3:12)</w:t>
      </w:r>
    </w:p>
    <w:p/>
    <w:p>
      <w:r>
        <w:t>엘리는 자기 아들들이 성직을 수행하도록 허용하는 큰 잘못을 저질렀다. 이런저런 구실로 아들들의 행동을 용납한 엘리는 그들의 죄에 대한 분별력을 잃었다. 결국에는 아들들의 범죄에 대해 엘리가 더 이상 눈감아 줄 수 없는 지경까지 이르렀다. 백성은 그들의 난폭한 행위에 항의했고 대제사장은 슬프고 괴로웠다. 그는 더 이상 잠자코 있을 수 없었다. 그러나 아들들은 자기밖에 모르는 사람이 되어 안하무인으로 행동했다. 아버지의 슬픔을 알고도 그들은 아무 느낌이 없었다. 가벼운 훈계를 들었지만 마음에 두지 않았고 자신들의 죄로 야기된 결과들에 대해 경고받고도 악행을 돌이킬 생각이 없었다. 엘리가 만약 자신의 악한 아들들을 공정하게 다뤘다면 그들은 제사장직을 박탈당하고 죽음의 처벌을 받았을 것이다(부조, 577).</w:t>
      </w:r>
    </w:p>
    <w:p>
      <w:r>
        <w:t>주님께서는 무서운 심판을 여러 해 미루셨다. 그 기간에 과거의 실패들을 만회할 많은 일을 할 수 있었음에도 노쇠한 제사장은 여호와의 성소를 더럽히고 무수한 이스라엘 백성을 파멸로 이끄는 악행을 바로잡을 효과적인 조치를 하나도 취하지 않았다. 하나님이 관용을 베풀수록 홉니와 비느하스는 더욱 완강하고 대담하게 범죄를 저질렀다. 엘리는 자신의 집에 임한 경고와 책망의 기별을 온 이스라엘에 알렸다. 이렇게 하여 지난날 자신의 방임으로 벌어진 해악이 어느 정도 상쇄되기를 바랐다. 그러나 그 기별은 제사장들에게 무시당했듯 백성에게도 외면받았다(부조, 582).</w:t>
      </w:r>
    </w:p>
    <w:p>
      <w:r>
        <w:t>하나님은 죄와 악행에 대해 꾸물거리는 나태함, 자칭 그리스도인 가족 안에 존재하는 불길한 죄악을 알아차리지 못하는 둔감함을 정죄하신다. 그분은 자녀의 잘못과 어리석음에 대해 부모에게 큰 책임을 물으신다. 하나님은 엘리의 아들들뿐 아니라 엘리 자신에게도 저주로 갚아 주셨고 이 두려운 사례는 이 시대의 부모들에게 경고가 되어야 한다(4증언, 200).</w:t>
      </w:r>
    </w:p>
    <w:p/>
    <w:p>
      <w:r>
        <w:br w:type="page"/>
      </w:r>
    </w:p>
    <w:p>
      <w:r>
        <w:t>5월 17일</w:t>
      </w:r>
    </w:p>
    <w:p>
      <w:r>
        <w:t>용기 없는 아버지</w:t>
      </w:r>
    </w:p>
    <w:p/>
    <w:p>
      <w:r>
        <w:t>“엘리 집의 죄악은 제물로나 예물로나 영원히 속죄함을 받지 못하리라”(삼상 3:14)</w:t>
      </w:r>
    </w:p>
    <w:p/>
    <w:p>
      <w:r>
        <w:t>엘리는 가정 관리에 관한 하나님의 법칙에 따라 집안을 다스리지 않았다. 그는 자신의 판단을 따랐다. …지금도 동일한 실수를 저지르는 사람이 많다. 그들은 성경에 하나님이 일러 주신 것보다 더 좋은 자녀 교육법을 자신이 알고 있다고 생각한다. ‘아이들이 너무 어려서 체벌할 수는 없어. 수긍할 수 있는 나이가 될 때까지 기다려야 해.’라는 변명으로 그들은 그릇된 성향을 키워 간다. 그렇게 잘못된 습관이 계속 굳어져 제2의 천성으로 자리 잡는다. 아이들은 자신에게 평생 저주가 되고 남들에게도 그대로 재현되기 쉬운 기질을 지닌 채 아무런 제재 없이 자라난다(부조, 578, 579).</w:t>
      </w:r>
    </w:p>
    <w:p>
      <w:r>
        <w:t>아브라함의 신실한 생애 및 그에 대한 찬사의 글과 엘리의 기록은 사뭇 대조적이다. 엘리는 큰 죄악을 저지르는 아들들에게 계속 직분을 맡게 했다. 모든 부모를 위한 교훈이 여기 있다. …엘리는 악행을 제지하지 않고 허용했다. 그 결과는 제물로나 예물로나 영원히 속죄함을 받지 못하는 죄악으로 이어졌다(편지 144, 1906.).</w:t>
      </w:r>
    </w:p>
    <w:p>
      <w:r>
        <w:t>지나치게 엄격하여 문제가 되는 사람도 있지만 엘리는 그와 정반대의 극단으로 치달았다. 자식들이 잘못해도 어릴 때는 눈감아 주었고 젊을 때는 변명으로 넘어갔다. 부모의 명령을 무시해도 아버지는 순종을 요구하지 않았다.</w:t>
      </w:r>
    </w:p>
    <w:p>
      <w:r>
        <w:t>아이들은 자기 마음대로 할 수 있다고 생각했고 그 기회를 넓혀 갔다. 나이가 들자 엘리의 아들들은 겁쟁이 아버지에 대한 존경심을 완전히 잊어버렸다. 그들은 아무 제약 없이 계속 죄악을 저질렀다. 엘리가 타일렀지만 자식들은 그 말을 귓등으로도 듣지 않았다. 그들은 심각한 죄악과 역겨운 범행을 매일 자행했고 여호와께서 자기의 율법을 어긴 죄에 대해 직접 심판하시기에 이르렀다.</w:t>
      </w:r>
    </w:p>
    <w:p>
      <w:r>
        <w:t>…엘리의 아들들이 지은 죄는 제물로도 예물로도 전혀 속죄함을 받지 못할 것이라고 여호와께서 직접 선언하셨다. 신성한 책임을 부여받은 이들이 공의롭고 거룩한 하나님에 의해 금지당하고 자비를 박탈당하다니 이 얼마나 심각하고 슬픈 몰락인가?(화잇 주석, 삼상 2:12)</w:t>
      </w:r>
    </w:p>
    <w:p/>
    <w:p>
      <w:r>
        <w:br w:type="page"/>
      </w:r>
    </w:p>
    <w:p>
      <w:r>
        <w:t>5월 18일</w:t>
      </w:r>
    </w:p>
    <w:p>
      <w:r>
        <w:t>세대 차이를 넘어</w:t>
      </w:r>
    </w:p>
    <w:p/>
    <w:p>
      <w:r>
        <w:t>“아이 사무엘이 엘리 앞에서 주를 섬기더라”(삼상 3:1, 한글킹)</w:t>
      </w:r>
    </w:p>
    <w:p/>
    <w:p>
      <w:r>
        <w:t>성막에 봉사하도록 데려온 사무엘은 어렸지만 하나님께 드리는 예배에서 수행할 직무를 받았다. 처음에 맡은 일들은 매우 보잘것없고 늘 기분 좋게 할 수 있는 일은 아니었지만 최선을 다해 즐겨 수행했다.</w:t>
      </w:r>
    </w:p>
    <w:p>
      <w:r>
        <w:t>…반복적인 일상의 의무를 주님께서 정해 주신 과정으로 여기고, 성실하고 능률적인 사람이 되도록 단련하는 수업으로 여기게끔 가르친다면 아이들은 그 일을 훨씬 더 기분 좋고 자랑스럽게 받아들일 것이다. 모든 의무를 주께 하듯 수행하면 가장 하찮은 일도 흥미롭게 다가오며 이 땅의 일꾼들은 하나님의 뜻을 행하는 하늘의 존재들과 연결된다(부조, 573, 574).</w:t>
      </w:r>
    </w:p>
    <w:p>
      <w:r>
        <w:t>사무엘은 어릴 때부터 경건하고 헌신적인 삶을 살았다. 젊은 시절에 그는 엘리의 손에 맡겨졌고 어여쁜 품성으로 노령의 제사장에게 따뜻한 사랑을 받았다. 사무엘은 친절하고 너그럽고 부지런하고 순종적이고 공손했다. 젊은 사무엘의 몸가짐과 제사장의 아들들이 보인 행실은 현격히 대조되었고 엘리는 자신이 책임지게 된 아이의 존재에서 쉼과 위로와 행복을 느꼈다. 민족의 수장인 엘리와 단순한 아이 사이에 이토록 따뜻한 우정이 존재한다는 것은 매우 드문 일이었다. 사무엘은 유용하고 다정한 아이였고, 세상의 그 어떤 아버지도 엘리가 사무엘을 사랑한 만큼 자기 자식을 부드럽게 대할 수는 없었다. 노쇠한 엘리에게 아들들의 절망적이고 무모하고 방탕한 행동은 더욱 쓰라리게 느껴졌고 그는 사무엘에게서 위로와 힘을 얻었다.</w:t>
      </w:r>
    </w:p>
    <w:p>
      <w:r>
        <w:t>젊은이와 노인이 서로 의지하면서 어린 사람이 윗사람에게 조언과 지혜를 구하고 윗사람이 젊은 사람에게 도움과 동정을 구하는 모습은 얼마나 감동적인가! 이래야 한다. 젊은이들이 노인들과 기쁜 마음으로 우정을 쌓는 품성을 지녀서 인생의 황혼에 접어든 이들과 끈끈한 사랑의 끈으로 한데 묶이는 것이 하나님의 뜻이다(화잇 주석, 삼상 25:1).</w:t>
      </w:r>
    </w:p>
    <w:p/>
    <w:p>
      <w:r>
        <w:br w:type="page"/>
      </w:r>
    </w:p>
    <w:p>
      <w:r>
        <w:t>5월 19일</w:t>
      </w:r>
    </w:p>
    <w:p>
      <w:r>
        <w:t>부흥</w:t>
      </w:r>
    </w:p>
    <w:p/>
    <w:p>
      <w:r>
        <w:t>“우리가 주께 죄를 지었나이다 …우리를 위하여 주 우리 하나님께…부르짖으소서”(삼상 7:6, 8, 한글킹)</w:t>
      </w:r>
    </w:p>
    <w:p/>
    <w:p>
      <w:r>
        <w:t>사무엘은 전국의 성읍과 촌락을 찾아다니며 백성의 마음을 선조들의 하나님께로 되돌리고자 했다. 그의 노력에는 선한 결실이 따랐다. 20년 동안 원수들의 탄압에 시달린 뒤 이스라엘은 “주를 구하며 통곡”했다. 사무엘은 “만일 너희가 전심으로 여호와께 돌아오려거든 이방 신들과 아스다롯을 너희 중에서 제거하고 너희 마음을 여호와께로 향하여 그만을 섬기라”라고 권고했다. 여기서 알 수 있듯 사무엘 당시에는 그리스도께서 이 땅에 계실 때와 마찬가지로 실제적인 경건, 마음에서 우러난 신앙을 가르쳤다. 그리스도의 은혜가 없는 허울뿐인 신앙은 고대 이스라엘에게 가치가 없었다. 이것은 현대의 이스라엘에서도 마찬가지다.</w:t>
      </w:r>
    </w:p>
    <w:p>
      <w:r>
        <w:t>고대의 이스라엘이 경험한 진심 어린 신앙의 부흥이 오늘날 필요하다. 회개란 하나님께 돌아가려는 누구나 거쳐야 할 첫 단계이다. 이것은 아무도 남이 대신해 줄 수 없다. 각 개인이 하나님 앞에서 자기를 낮추고 우상을 버려야 한다. 우리가 할 수 있는 모든 것을 다할 때 여호와께서 우리에게 구원을 나타내실 것이다.</w:t>
      </w:r>
    </w:p>
    <w:p>
      <w:r>
        <w:t>…대규모 집회가 미스바에서 열렸고 엄숙하게 금식을 거행했다. 사람들은 부끄러움을 뼈저리게 느끼며 죄를 고백했다. 받은 교훈을 따르겠다는 결심의 증거로 그들은 사무엘에게 사사의 권위를 부여했다.</w:t>
      </w:r>
    </w:p>
    <w:p>
      <w:r>
        <w:t>…사무엘이 번제로 어린양을 드리고 있을 때 블레셋이 싸우려고 다가왔다. …진군하는 무리에게 무서운 폭풍이 불어닥쳤고 힘센 전사들의 송장이 땅 위에 널브러졌다. 이스라엘 백성은 경외감을 느끼며 말없이 서서 희망과 두려움에 떨었다. 살육당하는 적군을 보면서 그들은 하나님께서 자신들의 회개를 받아 주셨다고 생각했다.</w:t>
      </w:r>
    </w:p>
    <w:p>
      <w:r>
        <w:t>…국가든 개인이든 하나님께 순종하는 길이 안전과 행복의 길인 반면 범죄의 길은 재난과 패배로 이어질 뿐이다.</w:t>
      </w:r>
    </w:p>
    <w:p>
      <w:r>
        <w:t>『부조와 선지자』, 590, 591</w:t>
      </w:r>
    </w:p>
    <w:p/>
    <w:p>
      <w:r>
        <w:br w:type="page"/>
      </w:r>
    </w:p>
    <w:p>
      <w:r>
        <w:t>5월 20일</w:t>
      </w:r>
    </w:p>
    <w:p>
      <w:r>
        <w:t>다른 모든 이처럼</w:t>
      </w:r>
    </w:p>
    <w:p/>
    <w:p>
      <w:r>
        <w:t>“아니니이다. 그래도 우리는 우리를 다스릴 왕을 두어 우리 또한 모든 민족들과 같이 될 것이요”(삼상 8:19, 20, 한글킹)</w:t>
      </w:r>
    </w:p>
    <w:p/>
    <w:p>
      <w:r>
        <w:t>히브리인들은 주변 민족들처럼 사무엘에게 왕을 요구했다. 그들은 선지자로 말미암은 하나님의 지혜롭고 온화한 통치보다 전제적인 군주를 선호함으로써 하나님에 대한 믿음의 부족뿐 아니라 선지자를 지도자로 세워 다스리게 하신 그분의 섭리에 대한 확신의 부족을 드러냈다. 이스라엘 자손은 하나님의 특별한 백성이었고 그들의 통치 형태는 주변 나라와 본질적으로 달랐다. 하나님은 그들에게 율례와 법도를 주셨고 그들을 위해 통치자를 택하셨고 백성은 주님 안에서 이 지도자를 따라야 했다. 힘들고 심히 곤란한 문제가 생길 때마다 그들은 하나님께 물어야 했다. 왕을 달라는 요구는 자신들의 특별한 지도자이신 하나님께 등을 돌리는 배신이었다. 하나님은 자신이 택한 백성에게 왕은 가장 적합한 존재가 아님을 아셨다. …기고만장하고 하나님의 뜻에 맞지 않는 왕이 그들에게 생긴다면 그 왕은 백성을 미혹해 하나님을 떠나고 그분을 거역하도록 할 것이다. 왕의 자리에 올라 왕들이 흔히 받는 영광을 취하는 사람은 누구든 마음이 우쭐해지고 하나님께 죄를 지으면서도 자기 방식이 합당하다고 여길 것임을 그분은 알고 계셨다(영적 선물 4권, 65, 66).</w:t>
      </w:r>
    </w:p>
    <w:p>
      <w:r>
        <w:t>하나님은 이스라엘 백성을 다른 민족과 분리시켜 자신의 특별한 보배로 삼고자 하셨다. 그러나 그들은 이 고귀한 명예를 무시했고 이방인을 흉내 내고 싶어 애를 태웠다. 그리스도인이라고 하면서도 세상의 관행과 풍습을 따르고 싶어 안달하는 이들이 지금도 존재한다. 주님을 떠나면 세상의 이익과 명예를 향한 야심이 생긴다. 그리스도인들이 세상 신을 숭배하는 이들의 행동을 좇으려고 끊임없이 애쓰고 있다. 세상과 연합해 그들의 관습을 따라야 불신자들에게 더 큰 감화를 끼칠 수 있다고 주장하는 이가 많다. 그러나 누구든 이런 길을 추구하는 사람은 능력의 근원이신 분에게서 끊어진다. 그들은 세상을 친구로 삼다가 하나님과 원수가 된다(부조, 607).</w:t>
      </w:r>
    </w:p>
    <w:p/>
    <w:p>
      <w:r>
        <w:br w:type="page"/>
      </w:r>
    </w:p>
    <w:p>
      <w:r>
        <w:t>5월 21일</w:t>
      </w:r>
    </w:p>
    <w:p>
      <w:r>
        <w:t>사과할 것이 하나도 없었다</w:t>
      </w:r>
    </w:p>
    <w:p/>
    <w:p>
      <w:r>
        <w:t>“사무엘이 백성에게 이르되 너희가 내 손에서 아무것도 찾아낸 것이 없음을 여호와께서 너희에게 대하여 증언하시며 그의 기름 부음을 받은 자도 오늘 증언하느니라 하니”(삼상 12:5)</w:t>
      </w:r>
    </w:p>
    <w:p/>
    <w:p>
      <w:r>
        <w:t>세속적인 권력과 과시를 향한 만족할 줄 모르는 욕망은 사무엘의 때만큼이나 지금도 고치기가 쉽지 않다. 그리스도인들이 세상 사람처럼 집을 짓고 옷 입고 세상 신들만 숭배하는 이들의 풍습과 관행을 흉내 내려고 애쓰고 있다. 성경의 가르침, 하나님의 종들이 보내는 권면과 책망 심지어 그분의 보좌에서 직접 내려진 경고조차도 이 무가치한 야망을 억누르기에 역부족인 듯하다. 마음이 하나님을 떠나면 어떤 핑계를 대서라도 그분의 권위를 무시해도 된다고 정당화한다.</w:t>
      </w:r>
    </w:p>
    <w:p>
      <w:r>
        <w:t>…가장 유용한 사람들이 좀처럼 인정을 받지 못하고 있다. 동료를 위해 가장 적극적이고 사심 없이 수고한 사람, 최고의 성과를 내는 데 기여한 사람이 배은망덕과 소홀한 취급을 당할 때가 많다. 그런 이들은 자신이 도외시되고 자신의 조언이 모욕과 멸시를 당할 때 매우 부당하다고 느낄 수 있다. 그러나 그들은 사무엘의 모본을 배워서 하나님의 성령께서 분명하게 촉구하시지 않는 한 자신을 정당화하거나 옹호하지 말아야 한다(화잇 주석, 삼상 8:5, 6).</w:t>
      </w:r>
    </w:p>
    <w:p>
      <w:r>
        <w:t>자기 일을 마무리하는 사람이 받는 명예는 이제 막 자기 임무를 시작해 검증도 되지 않은 사람에게 보내는 박수갈채와 축하보다 훨씬 더 값지다(화잇 주석, 삼상 12:1-5).</w:t>
      </w:r>
    </w:p>
    <w:p>
      <w:r>
        <w:t>사사처럼 책임 있는 직분을 내려놓으면서 자신의 청렴결백에 대해 “너희 중에 누가 나를 죄로 책잡겠느냐? 내가 의에서 벗어나 뇌물을 받았다고 누가 입증할 수 있겠느냐? 판결하고 정의를 시행하는 자로서 나는 나의 기록을 더럽힌 적이 없느니라.”라고 말할 수 있는 사람은 누구인가? 왕을 찾기로 결심한 백성에게서 물러나는 사무엘처럼 말할 수 있는 사람은 그 누구인가? …그는 용감하고 고상한 사사였다. 그러나 엄격하고 성실한 사람이 자신을 낮추고 스스로를 변호한다는 것은 서글픈 일이다(화잇 주석, 삼상 12:1-5).</w:t>
      </w:r>
    </w:p>
    <w:p/>
    <w:p>
      <w:r>
        <w:br w:type="page"/>
      </w:r>
    </w:p>
    <w:p>
      <w:r>
        <w:t>5월 22일</w:t>
      </w:r>
    </w:p>
    <w:p>
      <w:r>
        <w:t>백성의 선택</w:t>
      </w:r>
    </w:p>
    <w:p/>
    <w:p>
      <w:r>
        <w:t>“이제 너희가 구한 왕, 너희가 택한 왕을 보라”(삼상 12:13)</w:t>
      </w:r>
    </w:p>
    <w:p/>
    <w:p>
      <w:r>
        <w:t>하나님은 이스라엘 백성의 마음에 드는 사울을 왕으로 허락하셨다. …인물 좋고 키 크고 기품 있는 그의 외모는 위엄 있는 왕에 대한 그들의 이해와 일치했다. 그의 용맹과 군대를 통솔하는 능력이야말로 다른 나라에서 존경과 칭송을 받기에 딱 좋은 조건이었다. 왕이 정의롭고 공정한 통치자가 되려면 더 고상한 특성을 갖추어야 한다는 데 대해서 그들은 별로 신경 쓰지 않았다. 그들은 진짜 고결한 품성을 지닌 인물, 하나님을 사랑하고 경외하는 사람을 찾지 않았다. 하나님께 선택받은 백성이 고유하고 거룩한 특성을 보존하려면 통치자에게 어떤 자질이 필요한지 그들은 하나님께 묻지 않았다. 그들은 하나님의 길이 아니라 자신들의 길을 추구했다. 따라서 하나님은 그들이 원하는 왕, 자신들의 특성이 그대로 재현된 왕을 주셨다. 그들의 마음은 하나님께 굴복하지 않았고 그들의 왕 또한 거룩한 은혜 아래 있지 않았다. 이런 왕의 지배 아래서 그들은 자신들의 실수를 깨닫고 하나님께 다시 돌아가 충성하는 데 필요한 경험을 얻어야 했다.</w:t>
      </w:r>
    </w:p>
    <w:p>
      <w:r>
        <w:t>그러나 주님은 사울에게 나라의 책임은 맡겼어도 그를 홀로 내버려두지는 않으셨다. 그분은 성령을 보내어 사울이 자신의 연약함을 느끼고 하나님의 은혜가 필요하다는 깨달음을 얻게 하셨다. 사울이 하나님을 의지했다면 하나님은 그와 함께하셨을 것이다. 그의 뜻이 하나님의 뜻에 지배당한다면, 그 자신이 성령의 훈계에 복종한다면 하나님께서는 그의 노력을 성공으로 장식할 수 있으셨다. 그러나 사울이 독단적인 행동을 하기로 선택했을 때 여호와께서는 더 이상 그의 인도자가 될 수 없었고 그를 제쳐 두어야만 하셨다. 이후 그분은 “그의 마음에 맞는 한 사람”(삼상 13:14, 한글킹)을 왕좌로 부르셨다. 그 사람은 품성에 결함이 없는 자가 아니라 자신을 의뢰하는 대신 하나님을 의지하고 성령의 지도를 받는 사람, 죄를 지으면 책망과 징계를 받아들이는 사람이었다.</w:t>
      </w:r>
    </w:p>
    <w:p>
      <w:r>
        <w:t>『부조와 선지자』, 636</w:t>
      </w:r>
    </w:p>
    <w:p/>
    <w:p>
      <w:r>
        <w:br w:type="page"/>
      </w:r>
    </w:p>
    <w:p>
      <w:r>
        <w:t>5월 23일</w:t>
      </w:r>
    </w:p>
    <w:p>
      <w:r>
        <w:t>잠재력</w:t>
      </w:r>
    </w:p>
    <w:p/>
    <w:p>
      <w:r>
        <w:t>“이스라엘 자손 중에 그보다 더 준수한 자가 없고”(삼상 9:2)</w:t>
      </w:r>
    </w:p>
    <w:p/>
    <w:p>
      <w:r>
        <w:t>미래의 군주가 될 사람의 특징은 왕을 갈망하던 자들의 자존심을 채워 줄 만했다. …인생 전성기의 당당하고 위엄 있는 태도에 풍채도 좋고 키도 큰 사울은 호령하기 위해 태어난 사람 같았다. 그의 외모는 매력적이었지만 사울에게는 참다운 지혜를 이루는 더 높은 역량이 부족했다. 젊은 시절에 그는 조급하고 충동적인 감정을 다스리는 법을 배우지 못했고 하나님의 은혜에 담긴 새롭게 하는 능력도 체험해 본 적이 없었다(부조, 608).</w:t>
      </w:r>
    </w:p>
    <w:p>
      <w:r>
        <w:t>여호와께서는 거룩한 일깨움 없이 사울을 책임자 자리에 앉혀 놓고자 하지 않으셨다. 그는 새로운 부름을 받아야 했고 여호와의 성령께서 그에게 임하셨다. 그 결과 그는 새로운 사람으로 변했다. 여호와께서는 사울에게 새로운 정신, 예전에 그가 지녔던 것과는 다른 생각, 다른 목표와 갈망을 주셨다. 하나님의 영적인 지식과 함께 주어진 이 일깨움은 그를 유리한 위치에 서게 했고 그의 뜻은 여호와의 뜻과 한데 묶일 수 있었다.</w:t>
      </w:r>
    </w:p>
    <w:p>
      <w:r>
        <w:t>…자기 능력을 하나님의 지배 아래 맡긴다면 왕국을 충분히 다스릴 수 있을 정도로 사울에게는 지력과 영향력이 있었다. 그러나 선한 일을 위해 주어진 그 재능은 사탄의 손에 넘겨져 사탄이 사용할 수도 있고 그러면 그는 악한 영향력을 널리 행사할 수 있었다. 하나님께 부여받은 지력과 기력이 월등한 그는 다른 이들보다 더 지독한 앙심을 품고 더 사악하고 모질게 자신의 끔찍한 계획을 추진할 수도 있었다(화잇 주석, 삼상 10: 9, 24).</w:t>
      </w:r>
    </w:p>
    <w:p>
      <w:r>
        <w:t>…자기의 힘과 판단을 의지할 경우 사울은 충동적으로 움직이고 치명적인 실수를 범하게 될 것이다. 그러나 겸손하고 꾸준하게 하나님의 지혜를 구하고 하나님의 섭리가 이끄는 대로 전진한다면 그는 자신의 고귀한 직무를 성공적이고 명예롭게 수행할 수 있을 것이다. 하나님의 은혜로 모든 선량한 기질이 강해지고 악한 성격은 갈수록 약해질 것이다. 주님은 헌신하는 모든 사람이 바로 이렇게 되기를 바라신다(화잇 주석, 삼상 15:17).</w:t>
      </w:r>
    </w:p>
    <w:p/>
    <w:p>
      <w:r>
        <w:br w:type="page"/>
      </w:r>
    </w:p>
    <w:p>
      <w:r>
        <w:t>5월 24일</w:t>
      </w:r>
    </w:p>
    <w:p>
      <w:r>
        <w:t>하나님보다 앞서다</w:t>
      </w:r>
    </w:p>
    <w:p/>
    <w:p>
      <w:r>
        <w:t>“사울은 사무엘이 정한 기한대로 이레 동안을 기다렸으나 사무엘이 길갈로 오지 아니하매 백성이 사울에게서 흩어지는지라”(삼상 13:8)</w:t>
      </w:r>
    </w:p>
    <w:p/>
    <w:p>
      <w:r>
        <w:t>사울이 통치 2년째에 접어든 뒤에야 블레셋을 정복하려는 시도가 이루어졌다. 첫 번째 일격을 가한 사람은 왕의 아들 요나단이었다. 그는 게바에 있는 블레셋 수비대를 격파했다. 이 패배에 격분한 블레셋 사람들은 신속하게 이스라엘을 공격할 채비를 갖췄다. 이제 사울은 전쟁을 선포했다.</w:t>
      </w:r>
    </w:p>
    <w:p>
      <w:r>
        <w:t>…선지자가 정해 준 기간이 다 지나지도 않았는데 그는 지연에 조바심을 내고 자신을 에워싼 힘든 상황에 스스로 낙담하고 말았다.</w:t>
      </w:r>
    </w:p>
    <w:p>
      <w:r>
        <w:t>…사울이 검증받을 때가 왔다. 이제 그는 하나님을 의지하고 그분의 명령대로 끈기 있게 기다리며 고통스러운 상황에서도 하나님 백성의 통치자로 그분께 신뢰를 얻을 수 있는 사람인지 아니면 마음이 흔들려 자신에게 맡겨진 신성한 책임을 감당할 수 없는 사람인지를 증명해야 했다(부조, 616, 618).</w:t>
      </w:r>
    </w:p>
    <w:p>
      <w:r>
        <w:t>하나님은 사무엘을 붙들어 두심으로써 사울의 마음을 드러내어 위급한 순간에 그가 어떻게 하는지를 사람들이 알도록 하셨다. 시험대에 놓인 사울은 명령에 순종하지 않았다. 누가 어떤 방식으로 하나님께 다가가든지 그는 아무 차이가 없다고 생각했고 넘치는 혈기와 자기도취로 거룩한 의식을 자신이 직접 행하려고 나섰다.</w:t>
      </w:r>
    </w:p>
    <w:p>
      <w:r>
        <w:t>여호와께는 자신이 임명한 대리자가 있다. 그분의 일에 종사하는 자들이 이 대리자들을 특별하게 존중하지 않고 하나님의 요구 사항을 거리낌 없이 무시한다면 그런 사람을 더 이상 책임 있는 자리에 머물게 해서는 안 된다. 그들은 하나님의 대리자들을 통해 전달되는 하나님의 권면과 명령에 귀를 기울이지 않을 것이다. 사울처럼 그들은 자신에게 맡겨지지 않은 일에 성급히 뛰어들 것이며, 자신의 인간적 판단을 따르다가 저지르는 실수로 말미암아 하나님의 이스라엘 백성은 지도자이신 하나님께서 모습을 드러낼 수 없는 지경에 처하고 마는 것이다(화잇 주석, 삼상 13:8-10).</w:t>
      </w:r>
    </w:p>
    <w:p/>
    <w:p>
      <w:r>
        <w:br w:type="page"/>
      </w:r>
    </w:p>
    <w:p>
      <w:r>
        <w:t>5월 25일</w:t>
      </w:r>
    </w:p>
    <w:p>
      <w:r>
        <w:t>부족함이 나타났다</w:t>
      </w:r>
    </w:p>
    <w:p/>
    <w:p>
      <w:r>
        <w:t>“번제 드리기를 마치자 사무엘이 온지라 사울이 나가 맞으며 문안하매”(삼상 13:10)</w:t>
      </w:r>
    </w:p>
    <w:p/>
    <w:p>
      <w:r>
        <w:t>하나님은 자기 앞에서 희생 제물을 드릴 수 있는 사람은 직무를 위해 성별된 자뿐이라고 지시하셨다. 그러나 사울은 “번제를 이리로 가져오라”고 명한 뒤 갑옷과 무기를 착용한 채 제단에 다가가 하나님 앞에 희생 제물을 드렸다. …사울이 만약 하나님의 도움이 보장된 조건들을 이행했다면 주님께서는 왕에게 충성하는 몇 사람만으로도 이스라엘을 위해 놀라운 구원을 이루셨을 것이다. 그러나 사울은 자기 자신과 자기가 저지른 일을 흐뭇하게 여긴 나머지 책망이 아니라 칭찬받을 자인 양 선지자를 맞으러 나왔다(부조, 618).</w:t>
      </w:r>
    </w:p>
    <w:p>
      <w:r>
        <w:t>사울은 자신을 비난하는 대신 선지자를 탓하며 자기의 행동을 변호하려고 애썼다. 오늘날도 같은 길을 추구하는 사람이 있다. 사울처럼 그들은 자신의 잘못을 인식하지 못한다. 주님께서 그를 바로잡으려 하실 때 그들은 책망을 모욕으로 여기고 하나님의 기별 전하는 자를 흠잡는다.</w:t>
      </w:r>
    </w:p>
    <w:p>
      <w:r>
        <w:t>만약 사울이 자신의 잘못을 기꺼이 시인하고 자백했다면 이 참담한 경험은 장래를 위한 안전장치로 작용했을 것이다. 그리고 그는 나중에 하나님의 책망을 불러일으키는 잘못을 피할 수 있었을 것이다. 그러나 자신이 부당하게 비난받는다고 생각하면 당연히 동일한 죄를 또 반복할 것이다.</w:t>
      </w:r>
    </w:p>
    <w:p>
      <w:r>
        <w:t>하나님은 어떤 상황에서든 사람들이 자신을 절대적으로 신뢰하기를 바라신다. 그분의 섭리를 다 이해할 수 없다 해도 그분께서 일깨워 주실 날이 올 때까지 우리는 끈기 있고 겸손하게 기다려야 한다(화잇 주석, 삼상 13:11).</w:t>
      </w:r>
    </w:p>
    <w:p>
      <w:r>
        <w:t>사울은 신성한 책임을 맡기에 부적합한 인물임이 그의 범죄에서 드러났다. …하나님의 시험을 참고 견뎠다면 사울과 그의 집안에 왕위가 확립됐을 것이다. 사실 사무엘은 그럴 목적으로 길갈에 왔다. 그러나 사울은 저울에 달려 부족함을 보였다. 그는 하나님의 이름과 권위를 신성하게 받들 사람을 위해 자리를 내주고 물러서야만 했다(화잇 주석, 삼상 13:13, 14).</w:t>
      </w:r>
    </w:p>
    <w:p/>
    <w:p>
      <w:r>
        <w:br w:type="page"/>
      </w:r>
    </w:p>
    <w:p>
      <w:r>
        <w:t>5월 26일</w:t>
      </w:r>
    </w:p>
    <w:p>
      <w:r>
        <w:t>용기를 내야 할 때</w:t>
      </w:r>
    </w:p>
    <w:p/>
    <w:p>
      <w:r>
        <w:t>“요나단이 자기의 무기를 든 소년에게 이르되 우리가 이 할례 받지 않은 자들에게로 건너가자 여호와께서 우리를 위하여 일하실까 하노라 여호와의 구원은 사람이 많고 적음에 달리지 아니하였느니라”(삼상 14:6)</w:t>
      </w:r>
    </w:p>
    <w:p/>
    <w:p>
      <w:r>
        <w:t>외람된 제사를 드린 사울에게 주님께서는 블레셋을 무찌르는 명예를 허락하지 않으셨다. 여호와를 경외하는 그의 아들 요나단이 이스라엘을 구원하는 도구로 선택됐다. 거룩한 자극에 감동받은 요나단은 자신의 무기 담당병에게 적진을 은밀하게 공격하자고 제의했다.</w:t>
      </w:r>
    </w:p>
    <w:p>
      <w:r>
        <w:t>…자신들의 목적이 반대에 부딪히지 않도록 그들은 주둔지에서 몰래 빠져나왔다. 선조들의 인도자이신 분께 간절히 기도드리며 그들은 무엇을 증표로 작전 방향을 결정할지 합의했다. …블레셋의 요새에 접근한 두 사람은 적군에게 노출됐고 적들은 조롱하는 어조로 “저기 봐라! 구멍에 숨어 있던 히브리 놈들이 기어 나왔다!”라고 말하면서 “이리 와 봐라. 네 놈들에게 본때를 보여 주겠다.”라며 그들의 도발에 응징할 태세를 보였다. 요나단과 부하에게 이러한 도전적 반응은 여호와께서 자신들의 계획을 성공으로 이끄신다는 증표로 일찍이 합의한 사항이었다. 두 용사는 블레셋의 시야에서 벗어난 뒤 은밀하고 험한 경로를 택해 벼랑 꼭대기로 올라갔다. 그곳은 접근이 불가능할 듯싶어 경비가 그리 삼엄하지 않았다. 이와 같이 그들은 적진을 뚫고 들어갔고, 아무런 저항 없이 충격과 공포에 휩싸인 보초병들을 죽였다.</w:t>
      </w:r>
    </w:p>
    <w:p>
      <w:r>
        <w:t>하늘의 천사들이 요나단과 그의 부하를 지키며 그들의 편이 되어 싸웠고 블레셋 군사들은 그 앞에서 쓰러졌다(부조, 623).</w:t>
      </w:r>
    </w:p>
    <w:p>
      <w:r>
        <w:t>이 두 사람은 자신들이 인간 사령관보다 뛰어난 분의 감화와 명령 아래 움직였음을 증명했다. 겉으로 볼 때 그들의 모험은 무모하고 전술 규범에 어긋나는 일이었다. 그러나 요나단의 행동은 인간적인 무모함에서 비롯되지 않았다. 그는 자신과 무기 담당병의 힘을 의지하지 않았다. 그는 하나님께서 자기 백성 이스라엘을 위해 사용하신 도구였다(아들과 딸, 208).</w:t>
      </w:r>
    </w:p>
    <w:p/>
    <w:p>
      <w:r>
        <w:br w:type="page"/>
      </w:r>
    </w:p>
    <w:p>
      <w:r>
        <w:t>5월 27일</w:t>
      </w:r>
    </w:p>
    <w:p>
      <w:r>
        <w:t>진짜 왕</w:t>
      </w:r>
    </w:p>
    <w:p/>
    <w:p>
      <w:r>
        <w:t>“내가 내 원수에게 보복하는 때까지 아무 음식물이든지 먹는 사람은 저주를 받을지어다”(삼상 14:24)</w:t>
      </w:r>
    </w:p>
    <w:p/>
    <w:p>
      <w:r>
        <w:t>음식을 먹지 말라는 명령은 이기적인 야심에서 비롯했고 이로써 사울왕은 자신의 오만한 욕망에 걸림돌이 될 때는 백성의 곤란에도 무관심한 인물임이 드러났다. 엄중한 맹세까지 덧붙이며 금지 명령을 확고히 했다는 점에서 그가 경솔할 뿐 아니라 불경한 사람임을 알 수 있다. 사울의 열심은 하나님의 이름이 아닌 자신을 위해서였다는 증거가 저주의 말속에서 엿보인다. “주께서 자기 원수에게 보복”하는 것이 아니라 “내가 내 원수에게 보복”하는 것이 자기의 목표라고 그는 선언했다.</w:t>
      </w:r>
    </w:p>
    <w:p>
      <w:r>
        <w:t>…그날 전투가 벌어지는 동안 왕의 명령을 듣지 못한 요나단은 수풀을 지나가다 꿀을 조금 먹는 바람에 자기도 모르게 왕명을 거스르고 말았다. 사울은 이 사실을 저녁 때 알았다. 이미 그는 자신의 칙령을 어긴 사람은 처형당해야 한다고 선언한 상태였다. 요나단에게 고의적인 죄가 없었고 하나님께서 기적적으로 그의 생명을 보존하고 그를 통해 구원을 베푸셨는데도 왕은 사형을 집행해야 한다고 선언했다. 아들의 목숨을 살려 주면 무모하게 맹세한 자신의 잘못을 인정하는 셈이 되었고 이것은 자존심이 상하는 일이었다. 그는 “하나님께서 벌을 내리시고 더 내리시기를 원하노니 네가 반드시 죽으리라.”고 끔찍한 선고를 내렸다.</w:t>
      </w:r>
    </w:p>
    <w:p>
      <w:r>
        <w:t>…얼마 전 길갈에서 사울은 외람되게 제사장 행세를 하면서 하나님의 명령을 어겼다. 사무엘에게 책망받았을 때 그는 끝까지 변명을 둘러댔다. 그런데 정작 자기의 명령이 시행되지 않자 그 불합리한 명령을 의도적으로 어긴 것이 아닌데도 아버지인 왕이 아들에게 사형을 선고했다.</w:t>
      </w:r>
    </w:p>
    <w:p>
      <w:r>
        <w:t>백성이 사형 집행을 반대하고 나섰다. 그들은 왕의 진노에 용감히 맞서 이렇게 단언했다. “이스라엘에 이 큰 구원을 이룬 요나단이 죽겠나이까 결단코 그렇지 아니하니이다 여호와의 살아 계심을 두고 맹세하옵나니 그의 머리털 하나도 땅에 떨어지지 아니할 것은 그가 오늘 하나님과 동역하였음이니이다.” 거만한 군주도 이 같은 만장일치 판결을 감히 무시할 수 없었고 요나단은 목숨을 건졌다.</w:t>
      </w:r>
    </w:p>
    <w:p>
      <w:r>
        <w:t>『부조와 선지자』, 624, 625</w:t>
      </w:r>
    </w:p>
    <w:p/>
    <w:p>
      <w:r>
        <w:br w:type="page"/>
      </w:r>
    </w:p>
    <w:p>
      <w:r>
        <w:t>5월 28일</w:t>
      </w:r>
    </w:p>
    <w:p>
      <w:r>
        <w:t>두 가지 길</w:t>
      </w:r>
    </w:p>
    <w:p/>
    <w:p>
      <w:r>
        <w:t>“너희가 비판하는 그 비판으로 너희가 비판을 받을 것이요 너희가 헤아리는 그 헤아림으로 너희가 헤아림을 받을 것이니라”(마 7:2)</w:t>
      </w:r>
    </w:p>
    <w:p/>
    <w:p>
      <w:r>
        <w:t>사울은 자기 아들이 백성과 주님 모두에게 더 호감을 산다고 느낄 수밖에 없었다. 요나단의 구원은 왕의 성급함에 대한 신랄한 견책이었다. 그는 자신의 저주가 자기 머리로 돌아오리라고 예감했다. 그는 더 이상 블레셋과 전쟁을 계속하지 않고 씁쓸하고 불만스런 마음으로 집에 돌아갔다.</w:t>
      </w:r>
    </w:p>
    <w:p>
      <w:r>
        <w:t>자신의 죄에 대해 끝까지 핑계를 대고 변명하는 사람일수록 남을 더 매섭게 판단하고 비난할 때가 많다. 사울처럼 하나님의 진노를 자초하고도 권고를 거절하고 책망을 무시하는 사람이 허다하다. 주님께 버림받은 게 분명할 때조차 그들은 문제의 원인을 자신에게서 찾으려 하지 않는다. 그들은 오만하고 우쭐대는 정신을 고집하며 자기보다 나은 사람들을 함부로 모질게 평가하고 신랄하게 비난한다.</w:t>
      </w:r>
    </w:p>
    <w:p>
      <w:r>
        <w:t>자기를 높이려는 사람은 자기의 본색이 드러나는 상황을 맞을 때가 많다. 사울이 그랬다. 그가 정의, 자비, 자애보다 왕의 체면과 권위에 더 관심이 많다는 사실을 백성은 그의 행동에서 확인했다. 이런 과정에서 백성은 하나님이 주신 통치 체제를 거절한 자신들의 잘못을 깨닫게 되었다. 그들은 기도로 복을 가져다준 경건한 선지자를 기도로 자신들에게 저주를 불러일으키는 맹목적 열성에 빠진 왕과 맞바꿔 버린 것이다.</w:t>
      </w:r>
    </w:p>
    <w:p>
      <w:r>
        <w:t>이스라엘 사람들이 개입해 요나단의 목숨을 건지지 않았다면 그들의 구원자가 왕의 명령으로 죽임당할 뻔했다. 앞으로 백성은 얼마나 불안한 마음으로 왕의 인도를 따라야만 하는 것일까! 자신들의 손에 의해 사울이 왕좌에 올랐다고 생각하니 얼마나 참담한가! 주님은 인간의 방자함을 오래 참으시며 죄를 깨닫고 버릴 기회를 모두에게 주신다. 그러나 그분은 자신의 뜻을 무시하고 경고를 멸시하는 이들을 형통하게 놔두시는 듯싶어도 정한 때가 되면 반드시 그들의 어리석음을 드러내실 것이다.</w:t>
      </w:r>
    </w:p>
    <w:p>
      <w:r>
        <w:t>『부조와 선지자』, 625, 626</w:t>
      </w:r>
    </w:p>
    <w:p/>
    <w:p>
      <w:r>
        <w:br w:type="page"/>
      </w:r>
    </w:p>
    <w:p>
      <w:r>
        <w:t>5월 29일</w:t>
      </w:r>
    </w:p>
    <w:p>
      <w:r>
        <w:t>또 다른 시험</w:t>
      </w:r>
    </w:p>
    <w:p/>
    <w:p>
      <w:r>
        <w:t>“지금 가서 아말렉을 쳐서 그들의 모든 소유를 남기지 말고 진멸하되”(삼상 15:3)</w:t>
      </w:r>
    </w:p>
    <w:p/>
    <w:p>
      <w:r>
        <w:t>여호와께서 또 다른 메시지와 함께 자기 종을 사울에게 보내셨다. 여전히 사울은 순종을 통해 하나님에 대한 자신의 충성과 이스라엘을 이끌 적합성을 입증할 수 있었다. 사무엘은 왕에게 와서 여호와의 말씀을 전했다.</w:t>
      </w:r>
    </w:p>
    <w:p>
      <w:r>
        <w:t>…아말렉은 광야에서 이스라엘에게 가장 먼저 싸움을 걸었던 족속이다. 이 죄와 더불어 하나님에 대한 반항과 악한 우상 숭배 때문에 주님은 모세를 시켜 그들에게 형벌을 선고했다. …이 형 집행은 400년 동안 보류됐지만 아말렉 사람들은 죄를 버리지 않았다. 주님은 이 사악한 족속이 할 수만 있다면 자기 백성과 자기를 향한 예배를 지상에서 말살해 버릴 것임을 아셨다. 이제 오랫동안 지연된 형을 집행할 때가 되었다.</w:t>
      </w:r>
    </w:p>
    <w:p>
      <w:r>
        <w:t>하나님이 악인에게 베푼 관용으로 사람들은 범죄에 더 대담해지지만 그들의 형벌은 오래 지연될수록 더 확실하고 참혹할 것이다. …여호와께서는 보복하기를 기뻐하지 않으시지만 자기의 율법을 범한 자에게는 심판을 집행하신다. 이 땅의 거민을 완전한 타락과 파멸에서 보존하기 위해서 하나님은 그렇게 하실 수밖에 없다. 몇 사람을 구원하기 위해서는 죄에 굳어진 자들을 제거하셔야만 한다. …마지못해 정의를 시행하신다는 사실 자체는 그분의 심판을 자초한 죄가 얼마나 심각하며 범죄자를 기다리고 있는 보응이 얼마나 엄중할 것인지를 말해 준다.</w:t>
      </w:r>
    </w:p>
    <w:p>
      <w:r>
        <w:t>그러나 하나님은 심판을 행하면서도 자비를 잊지 않으셨다. 아말렉 족속은 멸망당해야 했지만 그들 사이에 거주했던 겐 족속은 목숨을 부지했다. 이들은 우상 숭배를 완전히 버리지는 않았어도 하나님께 예배하는 자들이었고 이스라엘에 우호적이었다. 모세의 처남 호밥도 이 족속 출신이며 그는 광야를 지나는 이스라엘과 동행했고 그 지역에 대한 그의 지식은 이스라엘 백성에게 큰 도움을 주었다.</w:t>
      </w:r>
    </w:p>
    <w:p>
      <w:r>
        <w:t>『부조와 선지자』, 627, 628</w:t>
      </w:r>
    </w:p>
    <w:p/>
    <w:p>
      <w:r>
        <w:br w:type="page"/>
      </w:r>
    </w:p>
    <w:p>
      <w:r>
        <w:t>5월 30일</w:t>
      </w:r>
    </w:p>
    <w:p>
      <w:r>
        <w:t>신뢰하지 말아야 할 것</w:t>
      </w:r>
    </w:p>
    <w:p/>
    <w:p>
      <w:r>
        <w:t>“사울과 백성이 아각과 그의 양과 소의 가장 좋은 것 또는 기름진 것과 어린양과 모든 좋은 것을 남기고 진멸하기를 즐겨 아니하고”(삼상 15:9)</w:t>
      </w:r>
    </w:p>
    <w:p/>
    <w:p>
      <w:r>
        <w:t>믹마스에서 블레셋을 패배시킨 뒤 사울은 모암, 암몬, 에돔 그리고 아말렉 및 블레셋과 전쟁을 벌였고 가는 곳마다 새로운 승리를 거두었다. 아말렉을 물리치라는 명령을 받자마자 그는 즉시 전쟁을 선포했다. 자신의 권위에 선지자의 권위까지 더해졌고 집결 명령에 이스라엘 남자들이 그의 깃발 아래 모여들었다. 이번 원정의 목적은 세력의 확장이 아니었기에 이스라엘군은 정복의 명예도 적군의 전리품도 차지해서는 안 되었다. 그들은 오로지 하나님께 순종하는 행위의 차원에서 아말렉 족속에게 그분의 심판을 집행한다는 목적으로 전쟁에 임해야 했다. 하나님은 자신의 통치권에 도전하는 백성의 최후를 온 나라가 목도하고 아말렉이 다름 아닌 자기들이 멸시한 백성에게 멸망당했다는 사실을 직시하게 하신 것이다.</w:t>
      </w:r>
    </w:p>
    <w:p>
      <w:r>
        <w:t>아말렉의 격파는 사울에게 가장 혁혁한 승리였고 이것은 그에게 가장 큰 위험인 교만한 마음을 또다시 자극했다. 적군을 철저히 궤멸시켜 하나님께 바치라는 명령은 부분적으로만 이행됐다. 적국의 왕을 포로로 삼아 개선 행진을 돋보이게 하려는 야망 때문에 사울은 과감히 주변 나라들의 풍습을 흉내 냈고, 사납고 호전적인 아말렉의 왕 아각을 살려 두었다. 백성은 자기를 위해 양 떼와 소 떼와 짐 나르는 짐승 중 가장 좋은 것을 떼어 두었고 그 가축은 여호와께 희생 제물로 드리기 위해서였다며 죄에 대해 변명했다. 그러나 단지 자신들의 가축을 아끼고 그 대용품으로 사용하려는 것이 그들의 목적이었다.</w:t>
      </w:r>
    </w:p>
    <w:p>
      <w:r>
        <w:t>사울은 이제 마지막 시험대에 올랐다. 하나님의 뜻을 주제넘게 무시하면서 독자적인 군주로 군림하겠다는 결심을 드러낸 그에게 여호와의 대리자로 왕권을 맡길 수 없음이 증명됐다.</w:t>
      </w:r>
    </w:p>
    <w:p>
      <w:r>
        <w:t>『부조와 선지자』, 628, 629</w:t>
      </w:r>
    </w:p>
    <w:p/>
    <w:p>
      <w:r>
        <w:br w:type="page"/>
      </w:r>
    </w:p>
    <w:p>
      <w:r>
        <w:t>5월 31일</w:t>
      </w:r>
    </w:p>
    <w:p>
      <w:r>
        <w:t>양들의 울음소리가 들리니</w:t>
      </w:r>
    </w:p>
    <w:p/>
    <w:p>
      <w:r>
        <w:t>“내가 사울을 왕으로 세운 것을 후회하노니 그가 돌이켜서 나를 따르지 아니하며 내 명령을 행하지 아니하였음이니라”(삼상 15:11)</w:t>
      </w:r>
    </w:p>
    <w:p/>
    <w:p>
      <w:r>
        <w:t>사울과 그의 군대가 승리의 감격에 도취해 이스라엘로 돌아오는 동안 선지자 사무엘의 집에는 깊은 번민이 쌓였다. 그는 왕의 행동을 규탄하는 메시지를 여호와께 받았다. …선지자는 왕의 반역적인 행동에 가슴이 미어졌고 끔찍한 선고가 철회되도록 밤새 울며 기도했다.</w:t>
      </w:r>
    </w:p>
    <w:p>
      <w:r>
        <w:t>하나님의 후회는 인간의 후회와 다르다. “이스라엘의 힘이신 그분은 거짓말도 후회도 아니하시니, 이는 그가 사람이 아니시므로 후회하지 아니하심이니이다.” 인간의 후회는 마음의 변화를 의미하고 하나님의 후회는 상황과 관계의 변화를 뜻한다. 인간은 하나님의 은총을 얻을 수 있는 조건에 순응해 하나님과 관계를 개선할 수도 있고 자신의 행동으로 은총의 조건에서 제외될 수도 있다. 그러나 주님은 “어제나 오늘이나 영원토록 동일”하시다(히 13:8). 사울의 불순종으로 하나님과 그의 관계에 변화가 생겼지만 하나님께 인정받는 조건은 변함이 없다. 하나님의 요구 사항은 여전히 동일하다. 그분은 “변함도 없으시고 회전하는 그림자도 없으”시기 때문이다(약 1:17).</w:t>
      </w:r>
    </w:p>
    <w:p>
      <w:r>
        <w:t>선지자는 참담한 심정으로 이튿날 잘못을 저지른 왕을 만나러 갔다. 사울이 생각 끝에 자신의 죄를 깨닫고 겸손히 회개해 하나님께 다시 은총을 받을지도 모른다며 사무엘은 희망을 버리지 않았다. 그러나 범죄의 길로 첫발을 내디디면 부담감이 점점 사라진다. 불순종으로 타락한 사울은 거짓말을 입에 달고 사무엘을 만났다. 그는 “당신은 여호와께 복을 받으소서 내가 여호와의 명령을 행하였나이다”라고 외쳤다. 선지자의 귀에 울리는 소리가 불순종하는 왕의 말을 반박했다(부조, 629, 630).</w:t>
      </w:r>
    </w:p>
    <w:p>
      <w:r>
        <w:t>사울은 소와 양의 울음소리가 그의 죄를 선포하고 있는 동안에도 자신의 잘못을 부정했다(편지 12a, 1893.).</w:t>
      </w:r>
    </w:p>
    <w:p/>
    <w:p>
      <w:r>
        <w:br w:type="page"/>
      </w:r>
    </w:p>
    <w:p>
      <w:r>
        <w:t>6월 1일</w:t>
      </w:r>
    </w:p>
    <w:p>
      <w:r>
        <w:t>진정성 없는 사과</w:t>
      </w:r>
    </w:p>
    <w:p/>
    <w:p>
      <w:r>
        <w:t>“왕이 여호와의 말씀을 버렸으므로 여호와께서도 왕을 버려 왕이 되지 못하게 하셨나이다”(삼상 15:23)</w:t>
      </w:r>
    </w:p>
    <w:p/>
    <w:p>
      <w:r>
        <w:t>선지자의 비난에 겁이 난 사울은 그전까지 완강하게 부인했던 자기 잘못을 인정했지만 끝까지 백성을 탓하며 자신은 그들이 두려워서 죄를 범했다고 강조했다.</w:t>
      </w:r>
    </w:p>
    <w:p>
      <w:r>
        <w:t>이스라엘의 왕이 시인한 이유는 죄를 가슴 아파해서가 아니라 죄의 형벌이 두려웠기 때문이다. …그에게 가장 큰 걱정거리는 자신의 권위를 유지하고 백성의 충성을 계속 확보하는 것이었다. …사무엘이 떠나려 하자 왕은 두렵고 불안한 마음에 사무엘을 막으려고 그의 겉옷을 붙잡았는데 옷자락이 그의 손에서 찢어져 버렸다. 그러자 선지자는 “여호와께서 오늘 이스라엘 나라를 왕에게서 떼어 왕보다 나은 왕의 이웃에게 주셨나이다”라고 선언했다.</w:t>
      </w:r>
    </w:p>
    <w:p>
      <w:r>
        <w:t>…사울은 높아진 지위로 마음이 우쭐해졌고 불신과 불순종으로 하나님을 욕되게 했다. 처음에 왕으로 부름받았을 때는 자기를 내세우지 않고 겸손했지만 성공할수록 자기를 과신하게 되었다. …희생 제물 자체는 하나님 보시기에 아무런 가치도 없었다. 이것은 제사드리는 자가 죄를 뉘우치고 그리스도에 대한 믿음을 표현하고 하나님 율법에 순종하겠다고 맹세하도록 마련된 것이다. 그러나 회심과 믿음과 순종하는 마음이 없는 헌물은 무가치하다. 사울이 하나님의 명령을 정면으로 거스르면서 하나님이 멸하라고 명하신 것을 그분께 희생으로 드리자고 제안했을 때는 하나님의 권위를 대놓고 경멸한 것이었다. 이 예배는 하늘에 대한 모욕이었다.</w:t>
      </w:r>
    </w:p>
    <w:p>
      <w:r>
        <w:t>사울의 죄와 그 결과를 보면서도 같은 길을 좇는 사람이 얼마나 많은가! 여호와의 요구 사항 중 일부를 믿지 않고 따르지 않으면서도 그들은 형식적인 예배를 계속 드린다. 하나님의 성령은 그런 예배에 아무런 반응도 하지 않으신다. 인간이 종교적인 예식에 아무리 열성을 쏟는다 해도 하나님의 계명 하나를 의도적으로 계속 범한다면 여호와께서는 그들을 받아 주실 수 없다.</w:t>
      </w:r>
    </w:p>
    <w:p>
      <w:r>
        <w:t>『부조와 선지자』, 631, 634</w:t>
      </w:r>
    </w:p>
    <w:p/>
    <w:p>
      <w:r>
        <w:br w:type="page"/>
      </w:r>
    </w:p>
    <w:p>
      <w:r>
        <w:t>6월 2일</w:t>
      </w:r>
    </w:p>
    <w:p>
      <w:r>
        <w:t>제정신을 잃다</w:t>
      </w:r>
    </w:p>
    <w:p/>
    <w:p>
      <w:r>
        <w:t>“사무엘이 사울에게 이르되 나는 왕과 함께 돌아가지 아니하리니 이는 왕이 여호와의 말씀을 버렸으므로 여호와께서 왕을 버려 이스라엘 왕이 되지 못하게 하셨음이니이다 하고”(삼상 15:26)</w:t>
      </w:r>
    </w:p>
    <w:p/>
    <w:p>
      <w:r>
        <w:t>사무엘이 더 이상 자기에게 찾아와 지시 사항을 전하지 않자 사울은 자신의 악행 때문에 여호와께서 자신을 거절하셨음을 알게 되었고 이후 그의 성격은 계속 극단으로 치닫는 듯했다. 그의 종들은…그가 사납고 폭력적인 미치광이처럼 보여 감히 다가갈 수 없을 때도 있었다. 후회로 가득 찬 듯이 보일 때도 많았다. 그는 침울해졌고 전혀 위험하지 않은 곳에서도 두려워했다. …그는 늘 불안이 가득했고 우울한 기분이 들면 방해받기 싫어서 아무도 가까이 오지 못하게 했다. 그는 기력을 가다듬지 못하고 영주들과 백성이 보는 데서도 자신에 대한 저주를 예언처럼 되뇌곤 했다.</w:t>
      </w:r>
    </w:p>
    <w:p>
      <w:r>
        <w:t>사울의 이런 증상을 목격한 이들은 그와 같이 번잡스런 마음을 가라앉혀 줄 음악을 그에게 권했다. 하나님의 섭리로 다윗이 솜씨 좋은 음악가로 사울의 눈길을 끌었다.</w:t>
      </w:r>
    </w:p>
    <w:p>
      <w:r>
        <w:t>…다윗의 능숙한 하프 연주에 사울의 불안한 마음이 가라앉았다. 아름다운 선율이 들리면 그에게 덮인 어둠이 사그라졌고 흥분했던 마음이 이성과 행복을 되찾았다(영적 선물 4a, 78, 79).</w:t>
      </w:r>
    </w:p>
    <w:p>
      <w:r>
        <w:t>사울이 힘을 빼앗긴 이유는 하나님께 순종하는 삶을 원칙으로 삼지 않았기 때문이다. 구체적인 요구 사항으로 명시된 하나님의 뜻에 맞서 자기의 뜻을 내세우는 것은 두려운 일이다. 인간이 하늘에 불충성하고 하나님의 은총을 희생해 가면서 얻게 될 왕의 명예는 초라하기 짝이 없는 보상이다. 하나님의 명령에 불순종하면 결국에는 재앙과 불명예만 따른다. 하나님은 사울에게 이스라엘의 통치를 맡기셨듯이 모든 사람에게 각자의 일을 분명하게 맡기셨다. 삶의 기록을 슬픔이 아닌 기쁨으로 채울 수 있게끔 맡은 일을 해내야 한다는 것이 우리가 새겨야 할 실제적이고 중요한 교훈이다(화잇 주석, 삼상 15:28).</w:t>
      </w:r>
    </w:p>
    <w:p/>
    <w:p>
      <w:r>
        <w:br w:type="page"/>
      </w:r>
    </w:p>
    <w:p>
      <w:r>
        <w:t>6월 3일</w:t>
      </w:r>
    </w:p>
    <w:p>
      <w:r>
        <w:t>사람이 아닌 하나님의 선택</w:t>
      </w:r>
    </w:p>
    <w:p/>
    <w:p>
      <w:r>
        <w:t>“여호와께서 사무엘에게 이르시되…너는 뿔에 기름을 채워 가지고 가라 내가 너를 베들레헴 사람 이새에게로 보내리니 이는 내가 그의 아들 중에서 한 왕을 보았느니라 하시는지라”(삼상 16:1)</w:t>
      </w:r>
    </w:p>
    <w:p/>
    <w:p>
      <w:r>
        <w:t>희생제가 끝나고 연회에 참여하기 전에 사무엘은 선지자답게 이새의 늠름한 아들들을 훑어보았다. 장자 엘리압의 신장이나 멋진 외모는 누구보다 사울을 많이 닮았다. 의젓한 풍채와 다부진 체격에 선자자의 마음이 끌렸다. 기품 있는 그의 거동을 보며 그는 ‘이 친구야말로 하나님께서 사울의 후계자로 택하신 사람이구나.’라고 생각했다. …그러나 여호와께서는 외모를 보지 않으셨다. 엘리압은 여호와를 경외하지 않았다. 왕으로 부름받았다면 그는 교만하고 가혹한 통치자가 되었을 것이다.</w:t>
      </w:r>
    </w:p>
    <w:p>
      <w:r>
        <w:t>…외형적 아름다움으로는 하나님께 전혀 호감을 살 수 없다. 참된 아름다움은 품행에서 흘러나오는 지혜와 탁월함으로 말미암는다. 만군의 여호와께서 인정하시는 것은 내적인 가치와 훌륭한 마음가짐이다. 자신과 타인을 판단할 때는 이 사실을 깊이 느껴야 한다. 외모와 신장에 의존하는 평가가 얼마나 헛된지를 사무엘의 실수에서 배울 수 있다(부조, 638).</w:t>
      </w:r>
    </w:p>
    <w:p>
      <w:r>
        <w:t>사무엘이 택한 형들은 하나님 보시기에 백성의 통치에서 꼭 필요한 자격을 갖추지 못했다. 거만하고 자기중심적이고 자기 과신에 빠진 그들은 다름 아닌 자기들이 낮잡아 보았던 인물 즉 청년의 단순성과 진실성을 지녔고 스스로 보기에도 어리지만 왕국을 책임지도록 하나님께 훈련받을 수 있는 사람의 뒤로 밀려났다. 오늘날도 하나님은 남들의 눈에 장래가 매우 밝아 보이는 이들보다 부모가 지나쳐 버리는 아이들에게서 더 큰 가능성을 보신다. 삶의 잠재력과 관련해 위대한 게 무엇이고 하찮은 게 무엇인지를 그 누가 결정할 수 있는가? 인생의 미천한 곳에서 일하지만 세상에 복을 끼치는 역할을 시작하여 왕들도 부러워할 만한 성과를 이루어 낸 사람이 얼마나 많은가?(교육, 266)</w:t>
      </w:r>
    </w:p>
    <w:p/>
    <w:p>
      <w:r>
        <w:br w:type="page"/>
      </w:r>
    </w:p>
    <w:p>
      <w:r>
        <w:t>6월 4일</w:t>
      </w:r>
    </w:p>
    <w:p>
      <w:r>
        <w:t>지도자로 준비되는 과정</w:t>
      </w:r>
    </w:p>
    <w:p/>
    <w:p>
      <w:r>
        <w:t>“사자나 곰이 와서 양 떼에서 새끼를 물어 가면 내가 따라가서 그것을 치고 그 입에서 새끼를 건져 내었고 그것이 일어나 나를 해하고자 하면 내가 그 수염을 잡고 그것을 쳐죽였나이다”(삼상 17:34, 35)</w:t>
      </w:r>
    </w:p>
    <w:p/>
    <w:p>
      <w:r>
        <w:t>다윗은 하나님과 사람에게 총애를 받으며 자랐다. 그는 주님의 방법대로 가르침받았고 이제 하나님의 뜻을 전보다 더욱 온전히 행하기로 마음먹었다. 그는 생각해야 할 새로운 문제들을 마주했다. 왕궁에서 지낼 때 그는 왕의 책무가 무엇인지를 느꼈다. 사울의 영혼이 어떤 유혹으로 괴롭힘당하는지도 어느 정도 알게 되었고 이스라엘 초대 임금의 성품과 행동에 숨겨진 문제도 간파했다. 영광스런 왕좌에 드리운 슬픔의 먹구름을 보았고 사울 가족의 사생활이 행복과 거리가 멀다는 것도 알았다. 이스라엘의 왕으로 기름 부음 받은 그는 이 모든 문제로 마음이 혼란했다. 그러나 생각에 잠기거나 근심 걱정으로 괴로울 때 그는 하프를 뜯고 노래를 부르며 모든 행복의 근원이신 분께로 마음을 모았다. 그러면 미래를 어둡게 하는 먹구름이 사라졌다.</w:t>
      </w:r>
    </w:p>
    <w:p>
      <w:r>
        <w:t>하나님은 다윗에게 신뢰하는 법을 가르치고 계셨다. 모세가 자신의 사역을 위해 훈련받았듯 여호와께서는 이새의 아들을 자기 백성의 지도자로 준비시키셨다. 양을 돌보던 다윗은 위대한 목자인 주님께서 자신의 양 무리를 어떻게 돌보시는지를 배우고 있었다.</w:t>
      </w:r>
    </w:p>
    <w:p>
      <w:r>
        <w:t>다윗이 양 떼와 함께 돌아다닌 인적 없는 언덕과 거친 계곡에는 맹수들이 웅크리고 있었다. 이따금 요단 수풀의 사자, 산속 동굴의 굶주린 곰이 양 떼를 향해 사납게 달려들었다. 당시의 관습대로 다윗은 물매와 목자의 지팡이로만 무장하고 있었지만 맡겨진 양 떼를 지켜 내며 자신의 힘과 용맹을 일찍부터 입증했다.</w:t>
      </w:r>
    </w:p>
    <w:p>
      <w:r>
        <w:t>…이런 일을 겪는 과정에서 다윗의 마음씨가 드러났고 그에게 불굴의 용기와 믿음이 자라났다.</w:t>
      </w:r>
    </w:p>
    <w:p>
      <w:r>
        <w:t>『부조와 선지자』, 643, 644</w:t>
      </w:r>
    </w:p>
    <w:p/>
    <w:p>
      <w:r>
        <w:br w:type="page"/>
      </w:r>
    </w:p>
    <w:p>
      <w:r>
        <w:t>6월 5일</w:t>
      </w:r>
    </w:p>
    <w:p>
      <w:r>
        <w:t>인간의 거만</w:t>
      </w:r>
    </w:p>
    <w:p/>
    <w:p>
      <w:r>
        <w:t>“그 블레셋 사람이 또 이르되 내가 오늘 이스라엘의 군대를 모욕하였으니 사람을 보내어 나와 더불어 싸우게 하라 한지라”(삼상 17:10)</w:t>
      </w:r>
    </w:p>
    <w:p/>
    <w:p>
      <w:r>
        <w:t>이스라엘이 블레셋에 전쟁을 선포했을 때 이새의 세 아들도 사울의 군대에 가입했지만 다윗은 집에 남았다. 그러나 시간이 흐른 뒤 다윗은 사울의 진영에 방문했다. 아버지는 형들에게 기별과 선물을 전해 주고 그들의 안부를 확인하라고 다윗에게 지시했다. …군대에 다가가자 마치 교전을 벌이려는 듯 요란한 소리가 들렸다.</w:t>
      </w:r>
    </w:p>
    <w:p>
      <w:r>
        <w:t>…블레셋의 장수 골리앗이 앞에 나와 모욕적인 언사로 이스라엘을 무시하면서 자기와 단독으로 싸울 사람을 내보내라고 도전장을 내밀었다.</w:t>
      </w:r>
    </w:p>
    <w:p>
      <w:r>
        <w:t>…40일 동안 밤낮으로 이스라엘 군대는 오만한 블레셋 거인 골리앗의 도전 앞에서 떨고만 있었다. 그의 키는 6규빗 한 뼘이나 되었다. 육중한 체구 앞에서 이스라엘은 간담이 서늘해졌다. 그는 머리에 놋 투구를 썼고 그가 걸친 비늘 갑옷은 무게만 5,000세겔이었다. 다리에는 놋으로 만든 경갑을 착용했다. 단창이나 화살이 관통하지 못하도록 갑옷은 놋판을 비늘처럼 촘촘히 겹쳐 놓았다. …그 거인은 역시 놋으로 만든 커다란 투창을 등에 매고 있었다. “그 창 자루는 베틀 채 같고 창날은 철 육백 세겔이며 방패 든 자가 앞서 행하더라”(부조, 644-646).</w:t>
      </w:r>
    </w:p>
    <w:p>
      <w:r>
        <w:t>이스라엘은 골리앗을 모욕하지 않았지만 골리앗은 하나님과 그 백성 앞에서 오만을 떨었다. 골리앗처럼 진리를 반대하는 이들은 모욕과 자랑과 조롱을 내뱉기 마련이지만 멸망에 빠진 세상에 마지막 경고의 메시지를 선포하도록 보냄받은 이들에게서는 절대로 이런 정신이 보여서는 안 된다.</w:t>
      </w:r>
    </w:p>
    <w:p>
      <w:r>
        <w:t>골리앗은 자신의 갑옷을 신뢰했다. 그는 자신의 힘으로 삼고 있는 갑옷을 당당하게 과시하면서 모욕적이고 천박한 자랑질로 이스라엘 군대를 겁주었다(3증언, 218, 219).</w:t>
      </w:r>
    </w:p>
    <w:p/>
    <w:p>
      <w:r>
        <w:br w:type="page"/>
      </w:r>
    </w:p>
    <w:p>
      <w:r>
        <w:t>6월 6일</w:t>
      </w:r>
    </w:p>
    <w:p>
      <w:r>
        <w:t>매끄러운 돌 다섯 개</w:t>
      </w:r>
    </w:p>
    <w:p/>
    <w:p>
      <w:r>
        <w:t>“다윗이 이르되 여호와께서 나를 사자의 발톱과 곰의 발톱에서 건져 내셨은즉 나를 이 블레셋 사람의 손에서도 건져내시리이다 사울이 다윗에게 이르되 가라 여호와께서 너와 함께 계시기를 원하노라”(삼상 17:37)</w:t>
      </w:r>
    </w:p>
    <w:p/>
    <w:p>
      <w:r>
        <w:t>골리앗이 매일같이 욕설을 퍼붓고 있는데도 겁먹은 이스라엘 군대가 저 바람잡이의 입을 막아 버릴 장수 하나 내보내지 못하는 모습을 보고 다윗은 울분이 터졌다. 그에게는 살아 계신 하나님의 영광과 그 명예를 지켜 내겠다는 열정이 불타올랐다(부조, 645).</w:t>
      </w:r>
    </w:p>
    <w:p>
      <w:r>
        <w:t>하나님과 동족에 대한 열정으로 다윗은 이 허풍쟁이를 상대하겠다고 겸손하게 제안했다. 사울은 수락했고 자신의 갑옷을 그에게 입혔다. 그러나 다윗은 갑옷을 입고 싶지 않았다. 그는 왕의 갑옷을 벗었다. 한 번도 사용해 본 적이 없기 때문이다. 그에게는 하나님에 대한 경험이 있었기에 그분을 신뢰했고 특별한 승리를 얻었다. 어린 양치기에 불과한 다윗이 사울의 갑옷을 입으면 무사의 이미지로 비추어질 것이다. 그는 이스라엘의 여호와 하나님을 신뢰했으므로 사울의 갑옷에 의지할 마음이 조금도 없었다(3증언, 219).</w:t>
      </w:r>
    </w:p>
    <w:p>
      <w:r>
        <w:t>다윗은 냇가에서 매끄러운 돌멩이 5개를 골라 가방에 넣은 뒤 물매를 손에 들고 그 블레셋 사람에게 다가갔다. 오만하고 뻔뻔한 블레셋의 무사는 이스라엘 최고의 장수와 싸울 것을 기대하며 성큼성큼 걸어왔다. 그의 방패를 든 사람이 앞서 걸었는데 골리앗이 볼 때 그 앞에는 아무도 없는 듯했다. 더 가까이 이르자 너무 어려서 ‘꼬마’로 불러야 할 애송이 하나가 서 있는 게 보였다. 소년의 건강한 얼굴은 불그스레했다. 갑옷을 입지 않아 날씬해 보이는 체구는 블레셋 장수의 육중한 몸집과 현저한 대조를 이루었다.</w:t>
      </w:r>
    </w:p>
    <w:p>
      <w:r>
        <w:t>골리앗은 놀라움과 동시에 화가 치밀었다. 겁도 없이 앞에 나타난 소년의 기를 꺾어 놓기 위해 있는 대로 분노를 쏟아 냈다. “네가 나를 개로 여기고 막대기를 가지고 내게 나아왔느냐?” 그러고는 그가 아는 모든 신의 이름으로 다윗에게 저주를 퍼부었다. “오라 내가 네 살을 공중의 새들과 들짐승들에게 주리라”(부조, 647).</w:t>
      </w:r>
    </w:p>
    <w:p/>
    <w:p>
      <w:r>
        <w:br w:type="page"/>
      </w:r>
    </w:p>
    <w:p>
      <w:r>
        <w:t>6월 7일</w:t>
      </w:r>
    </w:p>
    <w:p>
      <w:r>
        <w:t>분명한 결과</w:t>
      </w:r>
    </w:p>
    <w:p/>
    <w:p>
      <w:r>
        <w:t>“다윗이 블레셋 사람에게 이르되…나는 만군의 여호와의 이름 곧 네가 모욕하는 이스라엘 군대의 하나님의 이름으로 네게 나아가노라”(삼상 17:45)</w:t>
      </w:r>
    </w:p>
    <w:p/>
    <w:p>
      <w:r>
        <w:t>골리앗은 다윗에게 욕설을 퍼붓고 자기 신들의 이름으로 그를 저주했다. 갑옷도 입지 않은 풋내기를 맞수로 내보낸 것을 그는 자신에 대한 모독으로 여겼다. …다윗은 자신을 깔본다고 흥분하지도 골리앗의 무시무시한 위협에 떨지도 않았다. 그는 대답했다. “너는 칼과 창과 단창으로 내게 나아오거니와 나는 만군의 여호와의 이름 곧 네가 모욕하는 이스라엘 군대의 하나님의 이름으로 네게 나아가노라”(3증언, 219).</w:t>
      </w:r>
    </w:p>
    <w:p>
      <w:r>
        <w:t>그의 말이 낭랑한 노랫소리처럼 공기를 타고 흘러 전장에 집결한 수천 명에 귀에 울렸다. 골리앗은 머리끝까지 화가 났다. 격분한 나머지 그는 이마를 보호하는 투구를 내팽개쳤고 다윗을 잡아먹을 듯이 달려들었다. 이새의 아들은 적을 맞이할 태세를 갖췄다. “블레셋 사람이 일어나 다윗에게로 마주 가까이 올 때에 다윗이 블레셋 사람을 향하여 빨리 달리며 손을 주머니에 넣어 돌을 가지고 물매로 던져 블레셋 사람의 이마를 치매 돌이 그의 이마에 박히니 땅에 엎드러지니라.”</w:t>
      </w:r>
    </w:p>
    <w:p>
      <w:r>
        <w:t>양 진영은 모두 충격에 빠졌다. 모두 다윗이 죽을 거라고 확신하고 있었다. 그러나 물맷돌은 공기를 가르며 날아가 정확히 표적에 박혔고 거대한 전사는 갑자기 눈앞이 캄캄해진 사람처럼 몸을 떨면서 두 손을 앞으로 내밀었다. 거인은 허우적거리고 비틀거리다가 잘린 참나무처럼 땅바닥으로 고꾸라졌다. 다윗은 잠시도 망설이지 않고 쓰러진 블레셋 사람에게 달려들어 골리앗의 무거운 칼을 두 손으로 뽑아 들었다. 조금 전만 해도 거인은 이 칼로 소년의 목을 베어 그 몸을 새 먹이로 주겠다고 큰소리쳤다. 이제 그 칼은 허공에 높이 들렸고 곧 허풍쟁이의 머리가 몸통에서 떨어져 나갔다. 이스라엘 진영에서 환호성이 터져 나왔다(부조, 648).</w:t>
      </w:r>
    </w:p>
    <w:p/>
    <w:p>
      <w:r>
        <w:br w:type="page"/>
      </w:r>
    </w:p>
    <w:p>
      <w:r>
        <w:t>6월 8일</w:t>
      </w:r>
    </w:p>
    <w:p>
      <w:r>
        <w:t>슬퍼하는 사람 하나 없다</w:t>
      </w:r>
    </w:p>
    <w:p/>
    <w:p>
      <w:r>
        <w:t>“너희가 다 공모하여 나를 대적하며…나를 위하여 슬퍼하…는 자가 하나도 없도다”(삼상 22:8)</w:t>
      </w:r>
    </w:p>
    <w:p/>
    <w:p>
      <w:r>
        <w:t>악의 영이 사울에게 임했다. 그는 이스라엘의 왕좌를 빼앗기리라는 엄중한 기별로 자신의 운명은 판가름이 났다고 느꼈다. 하나님의 명백한 요구 사항을 저버린 결과는 분명했다. 그는 마음을 돌이켜 회개하고 하나님 앞에서 겸손해지기는커녕 마음을 활짝 열어 원수의 모든 속삭임을 받아들였다. 그는 온갖 거짓 증언에 귀를 기울여 다윗의 성품을 훼손하고자 갖은 애를 다 썼고 이스라엘의 왕으로 기름 부음 받은 다윗에 대해 끓어오르는 질투와 증오를 표출할 구실을 찾았다.</w:t>
      </w:r>
    </w:p>
    <w:p>
      <w:r>
        <w:t>다윗의 됨됨이와 몸가짐에 비추어 볼 때 전혀 믿을 수 없는 뜬소문까지도 그는 다 귀담아들었다.</w:t>
      </w:r>
    </w:p>
    <w:p>
      <w:r>
        <w:t>하나님의 손길이 다윗을 보호하고 있다는 증거가 나타날 때마다 그는 배알이 뒤틀려 자신이 작심하고 골몰하는 계획에 더 집착하는 듯이 보였다. 수포로 돌아간 계획들은 자신의 수색망을 빠져나가는 도망자의 성공과 극명한 대조를 이루었다. 그러나 그럴수록 사울의 결심은 더 집요하고 완강해졌다. 그는 다윗에 대한 자신의 계획을 조심스럽게 숨기지도 않았고 자신의 목적을 이루기 위해 수단과 방법을 가리지도 않았다.</w:t>
      </w:r>
    </w:p>
    <w:p>
      <w:r>
        <w:t>왕은 자기에게 아무 해를 끼치지 않은 다윗과 겨루는 게 아니었다. 그는 하늘의 왕과 싸우고 있었다. 사탄은 여호와의 통치를 거절하는 사람의 마음을 장악해 자기 뜻대로 휘두른다. 그런 사람은 사탄의 세력 아래서 그의 뜻을 수행하는 심복이 된다. 죄의 창시자가 하나님의 뜻에 대해 지닌 적개심과 악의 권세는 너무나 끔찍하고 맹렬하다. 따라서 사람이 하나님과 단절되면 사탄은 그에게 영향을 발휘해 그 마음을 더 확실하게 장악하고 마침내 그 사람은 하나님을 두려워하지도 사람을 존중하지도 않고 하나님과 그 백성에게 더욱 대담하고 노골적인 원수가 된다. …하나님은 모든 죄를 싫어하신다. 끈질기게 하늘의 권고를 거부하는 인간은 원수의 기만에 넘겨진다.</w:t>
      </w:r>
    </w:p>
    <w:p>
      <w:r>
        <w:t>『엘렌 G. 화잇 주석』, 삼상 22:6-16</w:t>
      </w:r>
    </w:p>
    <w:p/>
    <w:p>
      <w:r>
        <w:br w:type="page"/>
      </w:r>
    </w:p>
    <w:p>
      <w:r>
        <w:t>6월 9일</w:t>
      </w:r>
    </w:p>
    <w:p>
      <w:r>
        <w:t>동굴 속의 음악</w:t>
      </w:r>
    </w:p>
    <w:p/>
    <w:p>
      <w:r>
        <w:t>“내 영혼이 사자들 가운데에서 살며 내가 불사르는 자들 중에 누웠으니”(시 57:4)</w:t>
      </w:r>
    </w:p>
    <w:p/>
    <w:p>
      <w:r>
        <w:t>하나님의 성령께서 우울하고 낙심한 영혼에게 베푸시는 상쾌한 감화력은 말할 수 없이 귀중하다. 그로 인해 겁쟁이가 자신감을, 약한 자가 힘을, 시험당하는 주님의 종들이 용기를 얻는다! 우리 하나님은 실수한 사람을 따뜻하게 대하시고 역경으로 슬픔에 짓눌려 있을 때도 인내와 온유함을 나타내신다.</w:t>
      </w:r>
    </w:p>
    <w:p>
      <w:r>
        <w:t>하나님의 자녀가 실패하는 이유는 믿음이 부족하기 때문이다. 영혼이 어둠에 둘러싸여 빛과 인도가 필요하다면 위를 쳐다봐야 한다. 어둠 너머에 빛이 있다. 다윗은 한순간도 하나님을 불신하지 말아야 했다. 그에게는 그분을 믿을 만한 이유가 있었다. 그는 여호와께 기름 부음을 받았고 위험 속에서도 하나님의 천사에게 보호받았다. 용기백배하여 놀라운 일도 이루었다. 그가 만약 자신이 처한 고통스러운 상황에 연연하지 않고 하나님의 능력과 위엄을 생각했다면 죽음의 그늘 한가운데서도 평화를 얻었을 것이다.</w:t>
      </w:r>
    </w:p>
    <w:p>
      <w:r>
        <w:t>…다윗은 사울의 추격을 피해 유다의 산중에서 피난처를 찾았다. 그는 적은 병력으로 대군을 막아 낼 수 있는 아둘람굴로 피신했다. “그의 형들과 아버지의 온 집이 그것을 듣고 그곳으로 내려가 그에게로 가더라.”</w:t>
      </w:r>
    </w:p>
    <w:p>
      <w:r>
        <w:t>…아둘람굴에서 가족은 동정과 사랑으로 한데 묶였다. 이새의 아들은 목소리와 하프로 가락을 울리며 “보라 형제가 연합하여 동거함이 어찌 그리 선하고 아름다운고”(시 133:1)라고 노래할 수 있었다. 그는 형들에게 쓰라린 불신을 맛본 적이 있다. 불화가 사라진 자리에는 정겨움이 가득했고 도망자의 마음에 기쁨이 솟았다. 이곳에서 다윗은 시편 57편을 지었다.</w:t>
      </w:r>
    </w:p>
    <w:p>
      <w:r>
        <w:t>『부조와 선지자』, 657, 658</w:t>
      </w:r>
    </w:p>
    <w:p/>
    <w:p>
      <w:r>
        <w:br w:type="page"/>
      </w:r>
    </w:p>
    <w:p>
      <w:r>
        <w:t>6월 10일</w:t>
      </w:r>
    </w:p>
    <w:p>
      <w:r>
        <w:t>광기의 결과</w:t>
      </w:r>
    </w:p>
    <w:p/>
    <w:p>
      <w:r>
        <w:t>“왕이 이르되 아히멜렉아 네가 반드시 죽을 것이요 너와 네 아비의 온 집도 그러하리라 하고”(삼상 22:16)</w:t>
      </w:r>
    </w:p>
    <w:p/>
    <w:p>
      <w:r>
        <w:t>사람이 하나님을 떠나면 공정하게 사리를 분별할 침착성과 지혜를 더 이상 보유하지 못한다. 하나님의 지혜로 인도받지 않고 인간의 지혜를 따르는 일만큼 끔찍하고 절망적인 광기는 없다.</w:t>
      </w:r>
    </w:p>
    <w:p>
      <w:r>
        <w:t>사울은 아둘람굴에 있는 다윗을 함정에 빠뜨려 사로잡고자 준비하고 있었는데 다윗이 은신처를 떠났다는 사실을 알게 되자 노발대발했다. 사울에게 다윗의 도망은 도저히 이해할 수 없는 일이었다. 그는 자기 진영에 배신자가 있어서 이새의 아들에게 자신의 접근과 계획을 누설하지 않고서는 이런 일이 생길 수 없다고 생각했다.</w:t>
      </w:r>
    </w:p>
    <w:p>
      <w:r>
        <w:t>그는 참모들에게 자기에 대한 음모가 진행되고 있다고 주장하면서 백성 중 다윗의 편이 된 사람을 색출해 내면 큰 상과 높은 지위를 내리겠다고 그들을 매수했다. 에돔 사람 도엑은 정보원으로 변했다. 야심과 탐욕 그리고 자기를 꾸짖은 제사장에 대한 증오심으로 도엑은 다윗이 아히멜렉을 찾아갔다고 보고하면서 하나님의 사람에 대해 사울의 분노를 부추기는 방식으로 이 사건을 설명했다. 지옥 불처럼 악랄한 그 혀에서 쏟아진 말은 사울의 마음속에 있는 가장 추악한 열정을 자극했다. 미친 듯이 화가 난 그는 제사장 일가족을 멸해야 한다고 선언했다. 그리고 이 무시무시한 선언은 집행됐다. 아히멜렉뿐 아니라 그 아버지의 집안 사람들까지…사울의 명령으로 흉악한 도엑의 손에 희생되고 말았다.</w:t>
      </w:r>
    </w:p>
    <w:p>
      <w:r>
        <w:t>…사탄의 손에 넘어간 사울은 이런 일까지 저지를 수 있었다. 아말렉의 죄악이 가득 찼다면서 하나님이 그들을 철저히 멸하라고 명령하셨을 때 사울은 하나님의 명령을 집행하기에는 자신이 너무 인정 많은 사람이라고 스스로 생각했고 진멸해야 할 대상을 살려 주었다. 그런데 이제 그는 하나님의 명령도 없이 사탄의 인도 아래 여호와의 제사장들을 죽이고 놉의 주민을 몰살했다. 하나님의 인도를 거절한 인간의 마음은 이 정도로 일그러진다.</w:t>
      </w:r>
    </w:p>
    <w:p>
      <w:r>
        <w:t>『부조와 선지자』, 658, 659</w:t>
      </w:r>
    </w:p>
    <w:p/>
    <w:p>
      <w:r>
        <w:br w:type="page"/>
      </w:r>
    </w:p>
    <w:p>
      <w:r>
        <w:t>6월 11일</w:t>
      </w:r>
    </w:p>
    <w:p>
      <w:r>
        <w:t>어울리지 않는 한 쌍</w:t>
      </w:r>
    </w:p>
    <w:p/>
    <w:p>
      <w:r>
        <w:t>“고운 것도 거짓되고 아름다운 것도 헛되나 오직 여호와를 경외하는 여자는 칭찬을 받을 것이라”(잠 31:30)</w:t>
      </w:r>
    </w:p>
    <w:p/>
    <w:p>
      <w:r>
        <w:t>아비가일의 품성에서 우리는 그리스도의 이치를 따르는 여성의 모습을 본다. 반면에 그의 남편은 인간이 자신을 사탄에게 내줄 때 어떻게 되는지를 보여 준다(화잇 주석, 삼상 25:18-31).</w:t>
      </w:r>
    </w:p>
    <w:p>
      <w:r>
        <w:t>사울을 피해 쫓기는 신세가 된 다윗은 나발의 소유지 근처에서 야영했고 이 사람의 양 떼와 목자들을 지켜 주었다. …어려운 시기에 다윗은 기별꾼을 보내 자신과 부하들을 위해 식량을 요청하는 정중한 메시지를 전했다. 그러나 나발은 자기에게 풍족한 것을 이웃과 나누지 않겠다고 무례하게 답변하며 선을 악으로 갚았다. 다윗은 그에게 더없이 공손한 메시지를 보냈지만 나발은 이기적인 자신을 정당화하고자 다윗과 그의 부하들을 거짓으로 비난하고 다윗과 그의 무리를 도망친 노예로 묘사했다. 이처럼 무례한 조롱의 답변을 가지고 기별꾼이 돌아오자 다윗은 분노했고 즉시 보복에 나서기로 결심했다. 나발 밑에서 일하는 젊은 남자 하나가 나발의 오만불손으로 불길한 사태가 벌어질까 우려해 나발의 부인에게 찾아가 자초지종을 설명했다. 그는 남편과 다른 정신을 지닌 매우 신중한 여성이었다.</w:t>
      </w:r>
    </w:p>
    <w:p>
      <w:r>
        <w:t>…아비가일은 나발의 과오로 인한 결과를 막으려면 무언가 조치가 필요하며 남편과 상의 없이 자신이 즉시 행동에 나서야 할 책임감을 느꼈다. 남편에게 말해 봤자 소용없다는 것을 그녀는 알고 있었다. 자신의 제안에 대해 돌아올 것은 욕설과 경멸일 게 뻔했기 때문이다. 나발은 자기가 집안의 주인이고 아비가일은 아내이므로 그녀가 자기에게 복종하고 자신의 지시만 따라야 한다는 점을 종종 상기시켰다.</w:t>
      </w:r>
    </w:p>
    <w:p>
      <w:r>
        <w:t>…아비가일은 남편의 허락도 받지 않은 채 다윗의 분노를 달래기에 가장 좋다고 생각되는 물품들을 모았다. 다윗이 자신의 수모를 직접 되갚기로 결심했음을 알았기 때문이다. …하나님은 아비가일의 이런 행동을 마뜩하게 여기셨고 이 상황에서 그녀의 고상한 정신과 품격이 드러났다.</w:t>
      </w:r>
    </w:p>
    <w:p>
      <w:r>
        <w:t>『원고』 17, 1891년</w:t>
      </w:r>
    </w:p>
    <w:p/>
    <w:p>
      <w:r>
        <w:br w:type="page"/>
      </w:r>
    </w:p>
    <w:p>
      <w:r>
        <w:t>6월 12일</w:t>
      </w:r>
    </w:p>
    <w:p>
      <w:r>
        <w:t>부드러운 견책</w:t>
      </w:r>
    </w:p>
    <w:p/>
    <w:p>
      <w:r>
        <w:t>“주의 여종의 허물을 용서하여 주옵소서 여호와께서 반드시 내 주를 위하여 든든한 집을 세우시리니 이는 내 주께서 여호와의 싸움을 싸우심이요 내 주의 일생에 내 주에게서 악한 일을 찾을 수 없음이니이다”(삼상 25:28)</w:t>
      </w:r>
    </w:p>
    <w:p/>
    <w:p>
      <w:r>
        <w:t>아비가일은 공경하는 자세로 다윗을 만나 경의와 존중을 표했고 설득력 있게 자신의 주장을 변호했다. 그는 남편의 무례함을 변명하지 않으면서도 남편의 생명을 구했다. 또 자신은 신중한 여자일 뿐 아니라 다윗에게 역사하시는 하나님의 길을 인지하고 있는 경건한 여인임을 드러냈다. 또한 다윗이 여호와께 기름 부음을 받았다는 사실을 그는 확신하고 있다고 말했다(원고 17, 1891.).</w:t>
      </w:r>
    </w:p>
    <w:p>
      <w:r>
        <w:t>다윗이 어떻게 처신해야 할지를 아비가일이 넌지시 제안했다. 다윗은 주님의 싸움을 싸워야 했다. 반역자로 박해를 받고 있다고 해도 그는 개인적인 잘못에 대해 보복하려 들어서는 안 되었다. …이런 말은 위로부터 오는 지혜를 얻은 사람의 입술에서만 나올 수 있었다. 아비가일의 경건은 자신도 모르는 사이에 얼굴과 말과 행동에서 꽃향기처럼 풍겼다. 그의 영혼에는 하나님 아들의 영이 거하고 계셨다. 우아함이 배어 있고 친절과 평화가 가득한 그녀의 말은 하늘의 감화력을 발휘했다. 다윗은 더 고상한 자극을 받았고 만약 자신의 경솔한 생각을 실행했다면 그 결과가 어떠했을지를 생각하며 떨었다.</w:t>
      </w:r>
    </w:p>
    <w:p>
      <w:r>
        <w:t>…성별 된 그리스도인의 삶에서는 언제나 빛과 위로와 평화가 발산된다. 그 삶은 순결, 기지, 단순성, 유용성으로 특징지어진다. 거룩한 영향력을 자아내는 사심 없는 사랑이 그 삶을 지배하고 있다. 그런 삶은 그리스도로 충만하며 그 사람은 어디로 가든지 빛의 자취를 남긴다.</w:t>
      </w:r>
    </w:p>
    <w:p>
      <w:r>
        <w:t>아비가일은 지혜로운 책망자이자 조언자였다. 다윗은 그녀의 감화력과 설득력에 분노가 사그라졌다.</w:t>
      </w:r>
    </w:p>
    <w:p>
      <w:r>
        <w:t>…그는 얼마나 겸손하게 그 견책을 받아들였던가. …다윗은 그녀의 올바른 조언에 고마워하며 복을 베풀었다. 책망을 받고도 발끈하지 않는 것을 칭찬할 만한 일로 여기는 사람이 많다. 그러나 책망을 감사하게 받아들이는 사람, 악으로 기울어지는 자신을 구원하려고 애쓰는 이들에게 복을 베푸는 사람은 얼마나 드문가!(부조, 666, 667)</w:t>
      </w:r>
    </w:p>
    <w:p/>
    <w:p>
      <w:r>
        <w:br w:type="page"/>
      </w:r>
    </w:p>
    <w:p>
      <w:r>
        <w:t>6월 13일</w:t>
      </w:r>
    </w:p>
    <w:p>
      <w:r>
        <w:t>하나님이 갚아 주신다</w:t>
      </w:r>
    </w:p>
    <w:p/>
    <w:p>
      <w:r>
        <w:t>“내 사랑하는 자들아 너희가 친히 원수를 갚지 말고 하나님의 진노하심에 맡기라 기록되었으되 원수 갚는 것이 내게 있으니 내가 갚으리라고 주께서 말씀하시니라”(롬 12:19)</w:t>
      </w:r>
    </w:p>
    <w:p/>
    <w:p>
      <w:r>
        <w:t>나발은 도움이 필요한 다윗과 그의 무리를 거절하는 한편 바로 그날 밤 자기와 난폭한 친구들을 위해서는 호사스러운 잔치를 벌였고 술에 취해 인사불성이 될 때까지 먹고 마시는 데 탐닉했다(원고 17, 1891.).</w:t>
      </w:r>
    </w:p>
    <w:p>
      <w:r>
        <w:t>나발은 방종과 자기 영광을 위해서는 아무리 많은 돈이 들어도 신경 쓰지 않았다. 그러나 자신의 양 떼와 소 떼를 철벽처럼 보호해 준 이들에게 반드시 베풀어야 할 보상은 매우 쓰라린 희생처럼 보였다. 나발은 비유에 나오는 부자와 같았다. 그는 하나님의 자비로운 선물로 자신의 이기적이고 동물적인 욕구를 채우려는 생각밖에 하지 않았다. 주신 분에게 감사해야 한다는 생각은 손톱만큼도 없었다. 그는 하나님에 대해서 부요하지 못했다. 영원한 보화에 대해서는 아무런 매력을 느끼지 못했기 때문이다. 삶에서 현재의 쾌락, 현재의 이득이 그의 생각을 온통 사로잡았다. 그에게는 이것이 하나님이었다(화잇 주석, 삼상 25:10, 11).</w:t>
      </w:r>
    </w:p>
    <w:p>
      <w:r>
        <w:t>나발은 속으로는 겁쟁이였다. 자신의 어리석음 때문에 하마터면 갑작스럽게 죽임당할 뻔했다는 사실을 깨달았을 때 그는 몸이 마비된 사람 같았다. 다윗이 여전히 복수의 계획을 실행하지나 않을까 하는 염려로 그는 공포에 사로잡혔고 손쓸 수 없는 의식 불명에 빠졌다. 열흘 뒤에 그는 죽었다. 하나님이 그에게 주신 삶은 세상에 저주가 되었을 뿐이었다. 환락에 빠져 흥겨워하고 있는 그에게 하나님께서는 비유 속의 부자에게 하듯 “오늘 밤에 네 영혼을 도로 찾으리니”(눅 12:20)라고 말씀하셨다(부조, 668).</w:t>
      </w:r>
    </w:p>
    <w:p>
      <w:r>
        <w:t>나발이 죽었다는 소식을 듣고 다윗은 하나님께서 친히 되갚아 주신 데 감사했다. 그는 악을 저지당했고 여호와께서는 악인의 악이 그 악인의 머리로 돌아가게 하셨다. 나발과 다윗을 대하는 하나님의 손길에서 인간은 자신의 문제를 하나님의 손에 내맡길 용기를 얻는다. 때가 되면 하나님께서 바로잡으실 것이기 때문이다(화잇 주석, 삼상 25:10, 11).</w:t>
      </w:r>
    </w:p>
    <w:p/>
    <w:p>
      <w:r>
        <w:br w:type="page"/>
      </w:r>
    </w:p>
    <w:p>
      <w:r>
        <w:t>6월 14일</w:t>
      </w:r>
    </w:p>
    <w:p>
      <w:r>
        <w:t>대답하지 않으시는 하나님</w:t>
      </w:r>
    </w:p>
    <w:p/>
    <w:p>
      <w:r>
        <w:t>“여호와께서 꿈으로도, 우림으로도, 선지자로도 그에게 대답하지 아니하시므로”(삼상 28:6)</w:t>
      </w:r>
    </w:p>
    <w:p/>
    <w:p>
      <w:r>
        <w:t>여호와께서는 진실하고 겸손하게 다가오는 영혼을 하나라도 외면하신 적이 결코 없다. 왜 사울에게는 등을 돌리고 응답도 하지 않으셨을까? 사울은 갖가지 방식으로 하나님께 답을 구하는 특권을 자기 행동으로 스스로 박탈하고 말았다. 그는 선지자 사무엘의 조언을 거절했고 하나님이 택하신 다윗을 쫓아냈다. 그리고 여호와의 제사장들을 살해했다. …죄를 지어 은혜의 성령을 내몰아 버린 그가 어떻게 여호와께 꿈과 계시로 답변을 받을 수 있겠는가? 사울은 겸손하게 회개하며 하나님께 돌아오지 않았다. 그가 구한 것은 죄를 용서받고 하나님과 화해하는 게 아니라 적군에게서 구원받는 것이었다. 자신의 고집과 반역으로 그는 스스로 하나님과 관계를 끊었다. 돌아오려면 잘못을 부끄럽게 여기며 뉘우치는 길밖에 없었지만 도도한 그 왕은 괴로움과 절망 가운데 다른 길에서 도움을 찾기로 결심했다. …신접한 여인이 엔돌에 살고 있다는 말이 그에게 들렸다. …사울은 변장한 채 수행원 2명을 이끌고 그 주술사가 숨어 사는 곳에 찾아갔다.</w:t>
      </w:r>
    </w:p>
    <w:p>
      <w:r>
        <w:t>…자신을 가장 악랄한 폭군의 손에 넘겨주는 자만큼 무서운 속박을 당하는 사람은 없다. 사울이 이스라엘의 왕이 될 수 있는 유일한 조건은 하나님을 신뢰하고 그분의 뜻에 순종하는 길뿐이었다. 왕좌에 있는 동안 이 조건들을 따랐다면 그의 왕국은 안전했을 것이다. 하나님이 그분의 인도자가 되고 전능자가 그의 방패가 되셨을 것이다. 하나님은 사울에게 오래 참으셨다. 반역과 아집으로 그의 영혼에 하나님의 음성이 거의 들리지 않게 되었을 때도 여전히 회개할 기회가 있었다. 그러나 위태로울 때 하나님을 등지고 사탄의 짝패에게 빛을 구함으로써 그는 자신의 창조주와 연결된 마지막 줄을 끊어 버렸다.</w:t>
      </w:r>
    </w:p>
    <w:p>
      <w:r>
        <w:t>…어둠의 영에게 답을 구한 사울은 스스로 망했다. 그는 절망의 공포에 짓눌렸으므로 자신의 군사들에게 사기를 북돋을 수 없었다. 힘의 근원이신 분과 단절되어 버린 그는 이스라엘이 자신들의 도움이신 분을 바라보도록 이끌 수 없었다. 이런 식으로 불길한 예측은 그대로 이루어진다.</w:t>
      </w:r>
    </w:p>
    <w:p>
      <w:r>
        <w:t>『부조와 선지자』, 676-681</w:t>
      </w:r>
    </w:p>
    <w:p/>
    <w:p>
      <w:r>
        <w:br w:type="page"/>
      </w:r>
    </w:p>
    <w:p>
      <w:r>
        <w:t>6월 15일</w:t>
      </w:r>
    </w:p>
    <w:p>
      <w:r>
        <w:t>사무엘이 아니었다</w:t>
      </w:r>
    </w:p>
    <w:p/>
    <w:p>
      <w:r>
        <w:t>“산 자들은 죽을 줄을 알되 죽은 자들은 아무것도 모르며 그들이 다시는 상을 받지 못하는 것은 그들의 이름이 잊어버린 바 됨이니라”(전 9:5)</w:t>
      </w:r>
    </w:p>
    <w:p/>
    <w:p>
      <w:r>
        <w:t>사울이 사무엘을 불러 달라고 요청했을 때 여호와께서는 사울에게 사무엘이 나타나도록 하지 않으셨다. 사울이 본 것은 허상이다. 사탄은 무덤에서 쉬는 사무엘을 귀찮게 할 수도 그를 엔돌의 무당에게 실제로 데려올 수도 없었다. 하나님은 죽은 자를 부활시킬 능력을 사탄에게 주시지 않는다. 그러나 사탄의 천사들은 죽은 지인들의 모습을 띠고 나타나 그들처럼 말하고 행동하여 죽은 지인인 척하면서 더 효과적으로 속임수를 부린다. 사탄은 사무엘을 잘 알았다. 그는 엔돌의 무당 앞에 사무엘의 모습으로 등장했고 사울과 그 아들들의 정확한 운명을 어떤 식으로 말해 주어야 할지도 알았다.</w:t>
      </w:r>
    </w:p>
    <w:p>
      <w:r>
        <w:t>속임당할 만한 이들에게 사탄은 그럴듯한 모습으로 나타나 호감을 사고 거의 알아채지 못하게 그들을 하나님과 갈라놓는다. 처음에는 그들의 감각이 둔해질 때까지 조심스럽게 자기 손아귀로 끌어들인다. 그런 다음에는 더욱 대담한 제안으로 그들을 유인해 거의 모든 수준의 범죄를 저지르게 한다. 그들이 완벽하게 덫에 걸려들면 그는 사울의 경우와 마찬가지로 그들이 어떤 지경에 처했는지를 직시하게 하며 그들이 당황할 때 기뻐 어쩔 줄을 모른다. 사울은 사탄이 자기를 꾀도록 허용하며 자진하여 포로가 되었고 이제 사탄은 사울에게 그의 정확한 운명을 묘사해 준다. 사탄은 엔돌의 여인을 통해 사울에게 그의 종말을 정확히 진술해 줌으로써 이스라엘이 자신의 사악한 간계에 말려들 길을 마련하며 그들이 하나님을 저버리고 자기에게 배우도록 한다. 이런 식으로 그들이 하나님과 연결된 마지막 고리를 끊어 버리게 한다.</w:t>
      </w:r>
    </w:p>
    <w:p>
      <w:r>
        <w:t>사울은 엔돌의 무당에게 묻는 이 마지막 행동으로 자신이 하나님과 연결된 마지막 한 가닥마저 끊어 버렸음을 알았다. 이전까지는 그가 자발적으로 자신을 하나님과 단절시키지 않았다면 이번 행위는 그 단절을 확정지어 버린 것이다. 그는 죽음에 동의했고 지옥과 계약을 맺었다. 그는 죄악의 잔을 끝까지 채웠다.</w:t>
      </w:r>
    </w:p>
    <w:p>
      <w:r>
        <w:t>『엘렌 G. 화잇 주석』, 삼상 28:8-19</w:t>
      </w:r>
    </w:p>
    <w:p/>
    <w:p>
      <w:r>
        <w:br w:type="page"/>
      </w:r>
    </w:p>
    <w:p>
      <w:r>
        <w:t>6월 16일</w:t>
      </w:r>
    </w:p>
    <w:p>
      <w:r>
        <w:t>하나님의 비밀</w:t>
      </w:r>
    </w:p>
    <w:p/>
    <w:p>
      <w:r>
        <w:t>“때와 시기는 아버지께서 자기의 권한에 두셨으니 너희가 알 바 아니요”(행 1:7)</w:t>
      </w:r>
    </w:p>
    <w:p/>
    <w:p>
      <w:r>
        <w:t>엔돌의 무당은 모든 일에 사탄의 지시를 따르기로 동의했다. 그 여자가 전적으로 사탄의 지배에 이끌리기로 자신을 내주면 사탄은 그녀를 위해 이적과 기적을 행하고 가장 은밀한 일들도 그에게 보여 줄 것이다. 그 여자는 그렇게 했다(화잇 주석, 삼상 28:7).</w:t>
      </w:r>
    </w:p>
    <w:p>
      <w:r>
        <w:t>엔돌의 무당을 통해 사울의 운명을 예언함으로써 사탄은 이스라엘 백성을 올무에 빠뜨리고자 계획했다. 사탄은 그들이 그 주술사에 대한 확신을 얻어 그녀에게 조언 구하기를 바랐다. 그렇게 하면 그들은 자신들의 조언가이신 하나님을 등지고 스스로를 사탄의 손아귀에 두게 될 것이다. 강신술은 마치 하나님이 감춰 놓은 것을 대신 알려 주는 양 미래의 베일을 열어젖히는 능력이 있는 척하며 대중을 현혹한다. 하나님은 우리가 꼭 알아야 할 미래의 큰 사건들을 말씀으로 우리에게 공개해 주셨고 모든 위험에서 우리를 안전하게 인도할 지침을 주셨다. 그러나 사탄은 하나님에 대한 인간의 확신을 무너뜨리는 게 목적이다. 그는 인간이 삶의 현 조건에 만족하지 않고 하나님이 지혜로 감추어 두신 것을 굳이 들추어 보고 싶게 하며 정작 하나님이 성경에서 드러내신 것은 멸시하게 한다.</w:t>
      </w:r>
    </w:p>
    <w:p>
      <w:r>
        <w:t>일의 분명한 결과를 알지 못할 때 안절부절못하는 사람이 많다. 그들은 불확실성을 견디지 못하며 조급한 나머지 하나님의 구원을 볼 때까지 기다리지 못한다. 재앙을 우려하면서 그들은 정신을 다잡지 못한다. 반항적인 감정을 주체하지 못하고 격한 슬픔으로 사방팔방 뛰어다니며 그들은 공개되지 않은 것들에 대한 정보를 찾는다. 하나님을 신뢰하고 깨어 기도한다면 그들은 하나님께 위안을 얻을 것이다. 하나님과 교제하면 마음이 평온해질 것이다. 수고하고 무거운 짐 진 자들은 오직 예수께 가야만 영혼이 쉼을 얻는다. 그러나 하나님이 그들을 위해 정해 두신 위로의 수단을 무시하고 다른 근원에 의지해 하나님이 막아 두신 것을 캐내려 한다면 그들은 사울의 잘못을 범하고 결국 악에 대한 지식만 얻게 될 것이다.</w:t>
      </w:r>
    </w:p>
    <w:p>
      <w:r>
        <w:t>『부조와 선지자』, 686-687</w:t>
      </w:r>
    </w:p>
    <w:p/>
    <w:p>
      <w:r>
        <w:br w:type="page"/>
      </w:r>
    </w:p>
    <w:p>
      <w:r>
        <w:t>6월 17일</w:t>
      </w:r>
    </w:p>
    <w:p>
      <w:r>
        <w:t>자살</w:t>
      </w:r>
    </w:p>
    <w:p/>
    <w:p>
      <w:r>
        <w:t>“완전한 자의 공의는 자기의 길을 곧게 하려니와 악한 자는 자기의 악으로 말미암아 넘어지리라”(잠 11:5)</w:t>
      </w:r>
    </w:p>
    <w:p/>
    <w:p>
      <w:r>
        <w:t>수넴 평원과 길보아산 비탈에서 이스라엘 군대와 블레셋 무리가 만나 치열한 전투를 벌였다. 엔돌의 동굴에서 접한 두려운 장면이 마음의 모든 희망을 내몰았음에도 사울은 왕권과 왕국을 위해 절박한 심정으로 용감하게 싸웠다. 그러나 소용없었다. “블레셋 사람들이 이스라엘을 치매 이스라엘 사람들이 블레셋 사람들 앞에서 도망하여 길보아산에서 엎드러져 죽으니라.” 왕의 용맹스런 세 아들이 그의 옆에서 전사했다. 궁수들이 그를 압박해 왔다. 아군 병사들이 주변에서 고꾸라지고 왕자들이 칼에 죽는 모습이 보였다. 그 자신도 상처를 입어 싸울 수도 피할 수도 없었다. 도주는 불가능했고 블레셋에게 생포되지 않기로 결심했기에 그는 자신의 무기 담당 병사에게 “네 칼을 빼어 그것으로 나를 찌르라”고 명령했다. 병사가 여호와께 기름 부음 받은 자에게 손 뻗기를 거부하자 사울은 자기 칼 위에 엎어져 스스로 목숨을 끊었다. 이렇게 이스라엘 최초의 왕은 자살이라는 죄를 짓고 죽었다(부조, 681, 682).</w:t>
      </w:r>
    </w:p>
    <w:p>
      <w:r>
        <w:t>사탄에게 지도를 구하는 바람에 사울은 불경한 능력을 사용해 그토록 피하고자 애썼던 결과를 스스로 재촉하고 있었다.</w:t>
      </w:r>
    </w:p>
    <w:p>
      <w:r>
        <w:t>이 반역적인 왕은 여호와의 권고를 거듭 무시했고 주님께서는 그가 자신의 어리석은 꾀에 빠지도록 놔두셨다. 하나님의 성령에 감동받았다면 그는 자신의 선택으로 결국 파멸에 이르게 한 악의 길을 중단했을 것이다. 하나님은 모든 죄를 미워하신다. 하늘의 모든 권면을 고집스럽게 거절하는 인간은 원수의 속임수에 넘어가며 자기 욕망에 이끌려 유혹에 빠진다(화잇 주석, 삼상 22:6-16).</w:t>
      </w:r>
    </w:p>
    <w:p>
      <w:r>
        <w:t>이스라엘 최초의 왕이 실패한 이유는 하나님보다 자기 뜻을 높였기 때문이다. 여호와께서는 사울에게 이스라엘의 왕은 가장 엄격하게 성실한 길을 따라야 한다고 사무엘을 통해 가르치셨다. 그러면 그의 통치가 성공하도록 하나님께서 복을 주셨을 것이다. 그러나 사울은 하나님에 대한 순종을 최우선으로 삼으며 하늘의 원칙에 따라 행동하기를 거절했다(화잇 주석, 삼상 15:23).</w:t>
      </w:r>
    </w:p>
    <w:p/>
    <w:p>
      <w:r>
        <w:br w:type="page"/>
      </w:r>
    </w:p>
    <w:p>
      <w:r>
        <w:t>6월 18일</w:t>
      </w:r>
    </w:p>
    <w:p>
      <w:r>
        <w:t>친구의 통곡</w:t>
      </w:r>
    </w:p>
    <w:p/>
    <w:p>
      <w:r>
        <w:t>“오호라 두 용사가 엎드러졌으며 싸우는 무기가 망하였도다”(삼하 1:27)</w:t>
      </w:r>
    </w:p>
    <w:p/>
    <w:p>
      <w:r>
        <w:t>사울은 두 번이나 다윗의 손안에 들어왔고 다윗은 그를 죽이라고 권유받았지만 하나님의 명령으로 이스라엘을 다스리도록 성별 된 사람을 제 손으로 치려 하지 않았다.</w:t>
      </w:r>
    </w:p>
    <w:p>
      <w:r>
        <w:t>다윗은 사울의 죽음을 진심으로 사무치게 슬퍼하며 속이 깊고 고매한 품성을 드러냈다. 그는 원수의 몰락에 기뻐 날뛰지 않았다. 자기를 이스라엘의 왕이 되지 못하게 막는 장애물이 제거되었지만 그는 이것을 반가워하지 않았다. 죽음은 사울의 불신과 잔인함에 대한 기억을 다 지워 버렸고 이제는 생전에 늠름하고 위엄차던 그의 모습밖에는 떠오르지 않았다. 사울이라는 이름은 진실하고 사심 없는 우정을 나누었던 요나단의 이름과 연결되어 있었다(부조, 695, 696).</w:t>
      </w:r>
    </w:p>
    <w:p>
      <w:r>
        <w:t>왕좌를 물려받을 혈통인 요나단은 하나님의 결정에 의해 자신이 배제될 것을 알면서도 경쟁자에게 친구로서 가장 친절하고도 충실한 태도를 보였다. 그는 자기 목숨을 걸고 다윗의 목숨을 보호했고 아버지의 세력이 쇠하여 가는 음울한 나날 가운데서도 아버지의 곁을 지키다가 결국은 그 옆에서 죽음을 맞이했다. 요나단의 이름은 하늘에 소중히 간직되어 있으며, 이 땅에서 사심 없는 사랑의 존재와 능력에 대한 증인으로 우뚝 서 있다(교육, 157).</w:t>
      </w:r>
    </w:p>
    <w:p>
      <w:r>
        <w:t>다윗의 절절한 마음을 표현한 노래는 그의 민족과 이후 모든 하나님의 백성에게 보배가 되었다.</w:t>
      </w:r>
    </w:p>
    <w:p>
      <w:r>
        <w:t>…“오호라 두 용사가 전쟁 중에 엎드러졌도다 요나단이 네 산 위에서 죽임을 당하였도다 내 형 요나단이여 내가 그대를 애통함은 그대는 내게 심히 아름다움이라 그대가 나를 사랑함이 기이하여 여인의 사랑보다 더하였도다 오호라 두 용사가 엎드러졌으며 싸우는 무기가 망하였도다 하였더라”(부조, 696).</w:t>
      </w:r>
    </w:p>
    <w:p/>
    <w:p>
      <w:r>
        <w:br w:type="page"/>
      </w:r>
    </w:p>
    <w:p>
      <w:r>
        <w:t>6월 19일</w:t>
      </w:r>
    </w:p>
    <w:p>
      <w:r>
        <w:t>그의 마지막 실수</w:t>
      </w:r>
    </w:p>
    <w:p/>
    <w:p>
      <w:r>
        <w:t>“소들이 뛰므로 웃사가 손을 들어 하나님의 궤를 붙들었더니 여호와 하나님이 웃사가 잘못함으로 말미암아 진노하사 그를 그곳에서 치시니”(삼하 6:6, 7)</w:t>
      </w:r>
    </w:p>
    <w:p/>
    <w:p>
      <w:r>
        <w:t>웃사의 죽음은 가장 명백한 명령을 위반한 데 대한 하나님의 심판이었다. 법궤의 운반과 관련하여 하나님은 모세를 통해 특별한 지시를 내리셨다. 아론의 후손인 제사장들 외에는 아무도 그것을 건드릴 수 없었고 심지어 법궤가 열려 있을 때 쳐다보아서도 안 되었다.</w:t>
      </w:r>
    </w:p>
    <w:p>
      <w:r>
        <w:t>…법궤는 제사장들이 덮어야 했고 고핫 자손들은 궤의 양쪽 고리에 꿰어 놓은 채를 잡고 그것을 들어올려야 했다. 채는 절대로 빼지 말아야 했다. 성소의 휘장과 널판과 기둥을 담당한 게르손 자손과 므라리 자손들에게 모세는 그것들을 운반하도록 수레와 황소를 주었다. 그러나 “고핫 자손에게는 아무것도 주지 않았는데 그것은 성소에서 그들의 임무가 어깨로 운반하는 일이었기 때문”이다(민 7:9, 우리말). 그러므로 기럇여아림에서 법궤를 옮기는 방식은 변명의 여지없이 여호와의 지시를 노골적으로 무시한 처사였다.</w:t>
      </w:r>
    </w:p>
    <w:p>
      <w:r>
        <w:t>…하나님의 법을 알지 못하는 블레셋 사람들은 법궤를 이스라엘에 돌려줄 때 수레에 실었지만 여호와께서는 그들의 노력을 받아 주셨다. 그러나 이스라엘은 이 모든 일에 관한 하나님의 명확한 기록이 수중에 있었으므로 그들이 이 지시 사항을 무시하는 것은 하나님께 대한 모욕이었다. 웃사에게는 오만이라는 더 큰 죄가 놓여 있었다. 하나님의 법을 위반하는 바람에 웃사는 그 법의 신성성에 대한 감각이 둔해졌고, 자신의 죄를 자백하지 않은 상태에서 하나님의 금지에도 불구하고 하나님 임재의 상징을 주제넘게 만지고 말았다. 하나님은 부분적인 순종과 자기의 계명에 대한 어떤 부주의도 받아 주지 않으신다. 웃사의 심판을 통해 하나님은 자신의 계명에 엄격한 주의를 기울이는 일의 중요성을 온 이스라엘에게 각인시키고자 하셨다. 이처럼 한 사람의 죽음이 사람들을 회개로 이끌어 수천 명에게 임할 심판을 방지할 수도 있다.</w:t>
      </w:r>
    </w:p>
    <w:p>
      <w:r>
        <w:t>『부조와 선지자』, 705, 706</w:t>
      </w:r>
    </w:p>
    <w:p/>
    <w:p>
      <w:r>
        <w:br w:type="page"/>
      </w:r>
    </w:p>
    <w:p>
      <w:r>
        <w:t>6월 20일</w:t>
      </w:r>
    </w:p>
    <w:p>
      <w:r>
        <w:t>사탄의 은밀한 활동</w:t>
      </w:r>
    </w:p>
    <w:p/>
    <w:p>
      <w:r>
        <w:t>“우리의 싸움은 이 땅의 사람들에 대항하여 싸우는 것이 아니라 이 세상의 어두운 세력들과 공중의 권세 잡은 악한 영들에 대항하여 싸우는 것입니다”(엡 6:12, 쉬운)</w:t>
      </w:r>
    </w:p>
    <w:p/>
    <w:p>
      <w:r>
        <w:t>성경에는 인간을 찬양하는 말이 거의 없다. 세상에 존재했던 가장 뛰어난 인물의 덕목조차 거의 언급하지 않는다. 이렇게 침묵하는 데는 이유가 있고 교훈도 담겨 있다. 인간이 타고난 모든 좋은 소질은 하나님의 선물이다. 그러므로 사람의 착한 행실은 그리스도를 통한 하나님의 은혜에서 비롯된다. 그 모든 것이 하나님의 덕택이므로 그가 어떠한 사람이든지 어떠한 일을 하든지 간에 그 영광은 오직 하나님께 속한 것이다. 또 그것들은 하나님의 손에 들린 도구에 불과하다. 무엇보다 성경 역사의 모든 교훈이 가르치고 있듯이 인간을 칭송하고 드높이는 일은 위험한 짓이다. 자신이 전적으로 하나님을 의존하고 있다는 사실을 잊고 자기의 힘을 신뢰하게 되면 반드시 실패할 수밖에 없기 때문이다.</w:t>
      </w:r>
    </w:p>
    <w:p>
      <w:r>
        <w:t>…자기 힘으로만 투쟁을 계속하기란 불가능하다. 하나님에게 등을 돌리고 자만과 자기 신뢰에 빠지면 틀림없이 넘어진다. 성경은 인간의 능력을 불신하고 하나님의 능력을 신뢰하라고 말한다.</w:t>
      </w:r>
    </w:p>
    <w:p>
      <w:r>
        <w:t>다윗은 자기를 신뢰하고 자만했기 때문에 타락의 길로 들어섰다. 그는 아첨, 권력과 호화로움의 미묘한 유혹에 영향받고 말았다. 주변 민족들과 시작한 교류 또한 악영향을 끼쳤다. 동방 통치자들에게 널리 퍼진 관습에 따르면 백성에게 용납되지 않는 범죄도 왕에게는 죄가 되지 않았다. 군주는 백성과 똑같이 자제할 의무가 없었다. 이 모든 것 때문에 다윗은 죄의 흉악성에 대한 감각이 둔해졌다. 그는 겸손히 여호와의 능력을 의지하는 대신 자신의 지혜와 힘을 신뢰하기 시작했다.</w:t>
      </w:r>
    </w:p>
    <w:p>
      <w:r>
        <w:t>사탄은 인간을 유일한 힘의 근원인 하나님에게서 떨어뜨릴 수 있게 되자마자 더러운 육욕을 부추기려고 힘쓴다. 원수는 돌발적으로 일을 벌이지 않는다. 그는 급작스럽거나 놀라 자빠지게 일을 시작하지 않는다. 그는 원칙의 요새를 은밀하게 잠식해 간다.</w:t>
      </w:r>
    </w:p>
    <w:p>
      <w:r>
        <w:t>『부조와 선지자』, 717, 718</w:t>
      </w:r>
    </w:p>
    <w:p/>
    <w:p>
      <w:r>
        <w:br w:type="page"/>
      </w:r>
    </w:p>
    <w:p>
      <w:r>
        <w:t>6월 21일</w:t>
      </w:r>
    </w:p>
    <w:p>
      <w:r>
        <w:t>한 가지 죄는 또 다른 죄로 이어진다</w:t>
      </w:r>
    </w:p>
    <w:p/>
    <w:p>
      <w:r>
        <w:t>“다윗이 행한 그 일이 여호와 보시기에 악하였더라”(삼하 11:27)</w:t>
      </w:r>
    </w:p>
    <w:p/>
    <w:p>
      <w:r>
        <w:t>다윗은 안락하고 평온한 삶 가운데서 하나님을 손에서 놓아 버렸을 때 사탄에게 굴복되었고 그 영혼에 죄의 얼룩이 번졌다. 하늘이 임명한 민족 지도자이자 하나님의 법을 집행하도록 그분께 선택받은 당사자인 그가 스스로 그 법을 짓밟아 버렸다. 악인에게 두려움의 대상이 되었어야 할 사람이 몸소 그들에게 힘을 실어 준 것이다.</w:t>
      </w:r>
    </w:p>
    <w:p>
      <w:r>
        <w:t>생애 초기에 다윗은 위기들을 겪을 때 양심적으로 정직하게 자신의 문제를 하나님께 맡길 수 있었다. 여호와의 손이 그를 이끌었고 그는 발 앞에 놓인 무수한 올무를 안전하게 피할 수 있었다. 그러나 이제 그는 죄를 짓고도 회개하지 않았고 하늘의 도움과 지도를 구하는 게 아니라 죄로 야기된 위험을 모면하려고 애썼다. 치명적인 미모로 왕에게 올무가 되었던 밧세바는 다윗의 가장 용감하고 충성스런 장교인 헷 사람 우리아의 아내였다. 그의 범죄가 드러나면 어떤 결과가 발생할지 아무도 예측할 수 없었다.</w:t>
      </w:r>
    </w:p>
    <w:p>
      <w:r>
        <w:t>…다윗이 자기 죄를 감추기 위해 기울인 모든 노력은 헛일로 드러났다. …절박해진 그는 간음에 더하여 황급히 살인까지 저질렀다. 사울을 파멸시켰던 존재가 다윗 역시 파멸의 길로 이끌고 있었다. 유혹의 종류는 달랐지만 하나님의 율법을 범하도록 유인하기는 매한가지였다.</w:t>
      </w:r>
    </w:p>
    <w:p>
      <w:r>
        <w:t>…우리아는 자신의 사형 집행 영장을 전달하는 신세가 되었다. 그가 자기 손으로 요압에게 전한 왕의 편지에는 “우리아를 맹렬한 싸움에 앞세워 두고 너희는 뒤로 물러가서 그로 맞아 죽게 하라”는 명령이 담겨 있었다. 악의적인 살인이라는 추잡한 죄에 이미 물들어 있던 요압은 서슴없이 왕의 지시를 따랐고 우리아는 암몬 자손의 칼에 쓰러졌다.</w:t>
      </w:r>
    </w:p>
    <w:p>
      <w:r>
        <w:t>자기 목숨이 위태로울 때조차 여호와의 기름 부음 받은 자에게 손을 대지 않겠다는 선한 양심과 고결한 명예심을 지녔던 그가 이제는 자신의 가장 충성스럽고 용감한 군사를 부당하게 죽여 놓고 아무 방해 없이 죄의 단물을 즐기려 할 정도로 타락해 버렸다. 아, 빛을 잃은 순금이여! 가장 고결했던 순금이 이렇게 변색되고 말았다.</w:t>
      </w:r>
    </w:p>
    <w:p>
      <w:r>
        <w:t>『부조와 선지자』, 718-720</w:t>
      </w:r>
    </w:p>
    <w:p/>
    <w:p>
      <w:r>
        <w:br w:type="page"/>
      </w:r>
    </w:p>
    <w:p>
      <w:r>
        <w:t>6월 22일</w:t>
      </w:r>
    </w:p>
    <w:p>
      <w:r>
        <w:t>책망받는 왕</w:t>
      </w:r>
    </w:p>
    <w:p/>
    <w:p>
      <w:r>
        <w:t>“나단이 다윗에게 이르되 당신이 그 사람이라”(삼하 12:7)</w:t>
      </w:r>
    </w:p>
    <w:p/>
    <w:p>
      <w:r>
        <w:t>시간이 지나고 밧세바에 대한 다윗의 범죄가 알려졌다. 우리아의 죽음도 그가 계획했다는 의혹이 불거졌다. 여호와의 이름이 망신을 당했다. 그분은 다윗을 총애하고 높이셨는데 다윗의 범죄로 하나님의 품성이 곡해되고 그분의 이름이 욕을 먹었다. 이로 인해 이스라엘에서 경건의 표준이 낮아졌고 죄에 대한 반감이 약해지고 말았다. 또 하나님을 사랑하지도 경외하지도 않는 이들은 범죄에 더 대담해졌다.</w:t>
      </w:r>
    </w:p>
    <w:p>
      <w:r>
        <w:t>선지자 나단은 다윗에게 책망의 메시지를 전하라는 명령을 받았다. 그것은 지극히 혹독한 메시지였다. 이 정도의 책망을 듣고도 기별꾼을 살려 둘 군주는 거의 없을 것이다. 나단은 하나님의 선고를 거침없이 전하면서도 하늘의 지혜를 발휘해 왕에게 동정심을 일으키고 그 양심을 일깨워 제 입으로 자신에게 사형을 언도하게끔 했다.</w:t>
      </w:r>
    </w:p>
    <w:p>
      <w:r>
        <w:t>…죄를 범한 사람은 다윗과 마찬가지로 자신의 범죄를 사람들에게 감추고 그 악행을 사람들이 영원히 찾지도 알지도 못하게 덮어 버리려 할 수도 있다. 그러나 “우리의 결산을 받으실 이의 눈앞에 만물이 벌거벗은 것같이 드러나느니라”(히 4:13; 부조, 720, 721).</w:t>
      </w:r>
    </w:p>
    <w:p>
      <w:r>
        <w:t>선지자 나단이 다윗왕에게 전한 양의 비유를 모두가 눈여겨보아야 한다. …제멋대로 행동하며 계명을 어기는 다윗에게 가난한 사람의 유일한 암양을 빼앗은 부자의 이야기가 전달됐다. 그러나 왕은 자신의 죄악에 완전히 눈이 멀어 있었으므로 자신이 바로 그 죄인임을 깨닫지 못했다. 그는 덫에 걸려들었고…자신이 받을 선고를 다른 사람에게 내렸는데 그것은 사형에 해당한다는 선고였다.</w:t>
      </w:r>
    </w:p>
    <w:p>
      <w:r>
        <w:t>이것은 다윗에게 가장 고통스러운 경험이면서 가장 유익한 경험이기도 했다. 자신의 민낯을 여과 없이 보여 주는 거울을 나단이 그의 앞에 내밀지 않았다면 다윗은 가증스런 자신의 죄를 깨닫지 못한 채 지나가 버리고 멸망당했을 것이다. 죄의 자각이 그의 영혼을 구했다. 그는 자신을 다른 각도에서 즉 여호와께서 보시는 대로 보게 되었고 평생 자기 죄를 뉘우쳤다(화잇 주석, 삼하 12:1-14).</w:t>
      </w:r>
    </w:p>
    <w:p/>
    <w:p>
      <w:r>
        <w:br w:type="page"/>
      </w:r>
    </w:p>
    <w:p>
      <w:r>
        <w:t>6월 23일</w:t>
      </w:r>
    </w:p>
    <w:p>
      <w:r>
        <w:t>죄의 길은 험난하다</w:t>
      </w:r>
    </w:p>
    <w:p/>
    <w:p>
      <w:r>
        <w:t>“이 일로 말미암아 여호와의 원수가 크게 비방할 거리를 얻게 하였으니”(삼하 12:14)</w:t>
      </w:r>
    </w:p>
    <w:p/>
    <w:p>
      <w:r>
        <w:t>후세대 이방인들은 이 어두운 오점을 가지고 다윗의 성품을 지적하면서 의기양양하고 조롱하는 뜻으로 “이 사람이 하나님 자신의 마음에 맞는 사람이다!”고 부르짖어 왔다. 그리하여 신앙은 비난을 당하였고 하나님과 그의 말씀은 모독을 당했으며 영혼들은 불신에 굳어졌고 많은 사람이 경건의 가면을 쓰고 범죄 하기에 대담해졌다.</w:t>
      </w:r>
    </w:p>
    <w:p>
      <w:r>
        <w:t>그러나 다윗의 이야기는 죄를 두둔하지 않는다. 다윗이 하나님의 마음에 맞는 사람이라 불린 때는 하나님의 권고에 따라 행할 때였다. 죄를 지은 뒤에는 회개하고 여호와께 돌아올 때까지 그 말이 그에게 해당되지 않았다.</w:t>
      </w:r>
    </w:p>
    <w:p>
      <w:r>
        <w:t>…죄를 회개했고 여호와께서 그를 용서하고 받아 주셨다 해도 다윗은 자신이 뿌린 씨앗의 해로운 결과를 거뒀다. …집안에서 그의 권위, 아들들에게 존경과 순종을 요구할 위신이 떨어졌다. 죄를 나무라야 할 상황에도 그는 죄책감 때문에 침묵을 지켰다. 집안에서 공의를 시행해야 할 그의 팔이 힘을 잃었다.</w:t>
      </w:r>
    </w:p>
    <w:p>
      <w:r>
        <w:t>다윗의 실례를 들이대며 자신의 죄에 대한 책임을 덜려는 자들은 범죄의 길이 험난하다는 성경의 기록에서 교훈을 얻어야 한다. 다윗처럼 악행의 길에서 돌아선다 해도 죄의 결과는 이 세상에서도 쓰라리고 견디기 힘들다는 사실을 실감하게 될 것이다(부조, 722-724).</w:t>
      </w:r>
    </w:p>
    <w:p>
      <w:r>
        <w:t>인간은 동료 인간에게 상처를 입히면서 죄를 짓지만 그의 가장 큰 죄는 여호와를 거슬러 행하고 남에게 악한 영향을 끼친 것이다. 하나님의 신실한 자녀는 그분의 요구 사항을 하나도 무시하지 않는다(화잇 주석, 시 51:1-17).</w:t>
      </w:r>
    </w:p>
    <w:p>
      <w:r>
        <w:t>다윗의 타락 이야기를 하나님은 하나의 경고로 삼고자 하셨다. 그분께 크나큰 복과 은총을 입은 자라도 방심해서는 안 되며 깨어 기도하기를 소홀히 하지 말아야 한다는 것이다. 하나님이 가르치시는 교훈을 겸손히 배우려는 사람은 이 경고에서 유익을 얻었다(부조, 724).</w:t>
      </w:r>
    </w:p>
    <w:p/>
    <w:p>
      <w:r>
        <w:br w:type="page"/>
      </w:r>
    </w:p>
    <w:p>
      <w:r>
        <w:t>6월 24일</w:t>
      </w:r>
    </w:p>
    <w:p>
      <w:r>
        <w:t>겉모습뿐인 아름다움</w:t>
      </w:r>
    </w:p>
    <w:p/>
    <w:p>
      <w:r>
        <w:t>“여호와여 주는 나의 방패시요 나의 영광이시요 나의 머리를 드시는 자이시니이다”(시 3:3)</w:t>
      </w:r>
    </w:p>
    <w:p/>
    <w:p>
      <w:r>
        <w:t>하나님의 율법을 범했던 기억이 늘 떠나지 않았던 다윗은 도덕적으로 무력해진 사람처럼 보였다. 죄를 짓기 전에는 용감하고 단호하던 그가 이제는 나약하고 우유부단해졌다. 백성에 대한 그의 영향력은 약해졌다. 이 모든 것은 천륜을 저버린 아들의 계획에 유리하게 작용했다.</w:t>
      </w:r>
    </w:p>
    <w:p>
      <w:r>
        <w:t>갈수록 왕은 은둔과 고독을 갈망한 반면 압살롬은 대중의 환심을 사기 위해 애썼다. …풍채가 늠름한 이 남자의 모습을 매일 성문 앞에서 볼 수 있었다. 그곳에는 자신들의 억울함이 시정되기를 바라는 청원자로 붐볐다. 압살롬은 그들과 섞여 그들의 불만에 귀를 기울이고 그들의 고통을 동정하며 정부의 무능에 유감을 표했다(부조, 729, 730).</w:t>
      </w:r>
    </w:p>
    <w:p>
      <w:r>
        <w:t>빼어난 용모와 매력적인 몸가짐, 가식적인 친절로 그는 교활하게 백성의 마음을 도둑질했다. 그는 잔인하고 야심적인 데다가 그의 행동에서 알 수 있듯 왕국을 손에 넣기 위해 음모와 범죄도 마다하지 않았다. 아버지에게 받은 사랑과 친절을 그는 아버지의 목숨으로 되갚아 주려고 했다. 헤브론에서 추종자들에게 왕으로 추대된 그는 그들을 이끌고 아버지를 추격했다(영적 선물 4, 89).</w:t>
      </w:r>
    </w:p>
    <w:p>
      <w:r>
        <w:t>자신이 아끼던 아들의 반란으로 쫓기는 신세가 된 다윗은 치욕과 슬픔 속에서 궁정의 보좌, 하나님의 법궤를 뒤로하고 예루살렘 성문을 나섰다. 백성은 마치 긴 장례 행렬처럼 비탄에 젖어 그의 뒤를 따랐다(부조, 731).</w:t>
      </w:r>
    </w:p>
    <w:p>
      <w:r>
        <w:t>하나님의 관점이 아니라 인간적인 관점으로 사태를 바라보는 많은 사람은 다윗이라면 원망할 만도 하고, 수년 전 그의 진심 어린 회개를 감안하면 현재의 심판은 면해도 되었을 것이라고 생각한다. …다윗은 한마디 불평도 하지 않았다. 그가 가장 웅변적인 시를 노래한 순간은 울면서 맨발로 감람산을 오르며 모든 것을 겸손히, 이타적이고 너그러운 마음으로 받아들이던 그때였다(편지 6, 1880.).</w:t>
      </w:r>
    </w:p>
    <w:p/>
    <w:p>
      <w:r>
        <w:br w:type="page"/>
      </w:r>
    </w:p>
    <w:p>
      <w:r>
        <w:t>6월 25일</w:t>
      </w:r>
    </w:p>
    <w:p>
      <w:r>
        <w:t>위대한 겸손</w:t>
      </w:r>
    </w:p>
    <w:p/>
    <w:p>
      <w:r>
        <w:t>“내가 어두움 가운데 앉을지라도 주께서는 내게 빛이 되시리라. 내가 그를 대적하여 죄를 지었으니 그가 나를 변호하시어 나를 위하여 심판을 내리실 때까지 나는 주의 노를 감당하리라”(미 7:8, 9, 한글킹)</w:t>
      </w:r>
    </w:p>
    <w:p/>
    <w:p>
      <w:r>
        <w:t>양심은 다윗에게 쓰라리고 굴욕적인 진실을 말해 주고 있었다. 다윗의 충실한 신하들은 그의 갑작스런 몰락에 놀랐지만 다윗은 전혀 놀라울 게 없었다. 그는 이러한 날이 닥치리라는 불길한 예감이 종종 들었다. 하나님이 자기 죄를 이토록 오래 참으시고, 받아 마땅한 보응을 미루신 것이 이상할 정도였다. 이제 그는 왕복 대신 베옷을 걸치고 슬픔을 가누며 다급하게 맨발로 도망쳤다. 수행하는 이들의 통곡 소리가 언덕에 메아리쳤고 그는 자신이 사랑하던 수도, 죄악의 현장이었던 그곳을 생각했다. 그리고 하나님의 선하심과 오래 참으심을 떠올렸다. 희망이 전혀 없지는 않았다.</w:t>
      </w:r>
    </w:p>
    <w:p>
      <w:r>
        <w:t>…잘못을 저지르고도 다윗의 타락을 핑계 삼아 자기 죄를 변명하는 사람은 많지만 다윗처럼 겸손히 회개하는 모습을 보여 주는 사람은 극히 드물다. 그같이 인내와 용기로 책망과 징벌을 견디는 사람은 얼마 없다. 다윗은 자기 죄를 실토했고 하나님의 충실한 종으로 수년간 자기 의무를 다하고자 애썼다. 그는 왕국을 굳건히 하고자 힘썼고 치세 기간 동안 나라는 전에 없이 부강해졌다. 하나님의 집을 짓기 위해 충분한 물자도 확보했다. 그런데 일생에 걸친 그의 모든 수고가 물거품이 되어야 한단 말인가? 수년간 쏟아부은 노력, 천재성과 신실함, 정치적 수완이 무모하고 반역적인 데다 하나님의 명예나 이스라엘의 번영에 무관심한 아들의 손에 넘어가야 한단 말인가? 이토록 극심한 고통을 겪는 다윗이 하나님께 불평을 토로한다 해도 그것은 자연스러운 일이었을 것이다.</w:t>
      </w:r>
    </w:p>
    <w:p>
      <w:r>
        <w:t>그러나 다윗은 자신의 죄가 고통의 원인임을 알았다. …여호와께서도 다윗을 버리지 않으셨다. 가장 잔혹한 억울함과 모욕 속에서도 그는 겸손하고 이타적이고 너그럽고 순종적인 자세를 잃지 않았다. 그가 겪은 모든 경험 중 이 장면만큼 고결한 순간은 드물다. 겉으로는 가장 치욕적이었던 이 순간만큼 이스라엘의 통치자가 하늘이 보기에 가장 위대했던 적은 없다.</w:t>
      </w:r>
    </w:p>
    <w:p>
      <w:r>
        <w:t>『부조와 선지자』, 737, 738</w:t>
      </w:r>
    </w:p>
    <w:p/>
    <w:p>
      <w:r>
        <w:br w:type="page"/>
      </w:r>
    </w:p>
    <w:p>
      <w:r>
        <w:t>6월 26일</w:t>
      </w:r>
    </w:p>
    <w:p>
      <w:r>
        <w:t>어리석은 지략가</w:t>
      </w:r>
    </w:p>
    <w:p/>
    <w:p>
      <w:r>
        <w:t>“여호와께서 압살롬에게 화를 내리려 하사 아히도벨의 좋은 계략을 물리치라고 명령하셨음이더라”(삼하 17:14)</w:t>
      </w:r>
    </w:p>
    <w:p/>
    <w:p>
      <w:r>
        <w:t>아히도벨은 압살롬에게 다윗을 상대로 즉각 행동에 나서야 한다고 강하게 주장했다. …왕의 참모들도 이 계획에 동의했다. 만약 그대로 실행되었다면 하나님이 다윗을 구하기 위해 직접 개입하시지 않는 한 다윗은 틀림없이 죽었을 것이다. 그러나 유명한 아히도벨을 능가하는 더 뛰어난 지혜가 사건들을 이끌고 있었다.</w:t>
      </w:r>
    </w:p>
    <w:p>
      <w:r>
        <w:t>…후새는 그 회의에 초청받은 적이 없고 행여 스파이로 의심받을까 싶어 굳이 관여하려 하지 않았다. 그러나 압살롬은 아버지의 조언자였던 후새의 판단을 높이 샀기에 회의가 끝난 뒤 아히도벨의 계획을 그에게 보여 주었다. 그 계획대로라면 다윗이 죽고 말 것임을 후새는 알 수 있었다. 그래서 그는 이렇게 말했다. “이번에는 아히도벨이 베푼 계략이 좋지 아니하니이다.” …후새는 허영심이 강하고 이기적이고 능력 과시하기를 좋아하는 사람의 구미에 당길 만한 계획을 제안했다. …“압살롬과 온 이스라엘 사람들이 이르되 아렉 사람 후새의 계략은 아히도벨의 계략보다 낫다”고 하였다. 그러나 한 사람, 아히도벨만은 속지 않았다. 그는 압살롬의 치명적인 실수가 빚어낼 결과를 분명하게 내다보았다.</w:t>
      </w:r>
    </w:p>
    <w:p>
      <w:r>
        <w:t>아히도벨은 반란의 계획이 좌절될 것임을 알았다. 왕자의 운명이 어찌 전개되든 그에게 크나큰 범죄를 부추긴 조언자에게는 희망이 없을 것도 알았다. 아히도벨은 압살롬에게 반역을 부추겼고 심히 혐오스런 죄악을 저질러 아버지 다윗의 이름을 더럽히라고 제안했다. 그는 다윗을 죽이라고 조언했고 그 실행 계획까지 세웠다. 아히도벨은 왕과 화해할 마지막 가능성을 자기 손으로 끊어 버렸다. 그런데 이제 압살롬은 그를 버리고 다른 사람을 더 높이 평가했다.</w:t>
      </w:r>
    </w:p>
    <w:p>
      <w:r>
        <w:t>질투와 분노, 절망에 빠진 아히도벨은 “고향으로 돌아가 자기 집에 이르러 집을 정리하고 스스로 목매어” 죽었다. 온갖 탁월한 재능을 갖추고도 하나님을 조언자로 삼지 않은 자의 지혜는 이렇게 끝나고 말았다.</w:t>
      </w:r>
    </w:p>
    <w:p>
      <w:r>
        <w:t>『부조와 선지자』, 740, 741</w:t>
      </w:r>
    </w:p>
    <w:p/>
    <w:p>
      <w:r>
        <w:br w:type="page"/>
      </w:r>
    </w:p>
    <w:p>
      <w:r>
        <w:t>6월 27일</w:t>
      </w:r>
    </w:p>
    <w:p>
      <w:r>
        <w:t>비석</w:t>
      </w:r>
    </w:p>
    <w:p/>
    <w:p>
      <w:r>
        <w:t>“그들이 압살롬을 옮겨다가 수풀 가운데 큰 구멍에 그를 던지고 그 위에 매우 큰 돌무더기를 쌓으니라”(삼하 18:17)</w:t>
      </w:r>
    </w:p>
    <w:p/>
    <w:p>
      <w:r>
        <w:t>다윗과 그의 온 무리 즉 전사와 정치가, 남녀노소 모두가 칠흑 같은 어둠 속에서 빠르게 흐르는 깊은 강을 건넜다. …후새의 조언이 먹혀든 덕분에 다윗은 도망칠 기회를 얻었지만 성급하고 충동적인 왕자는 오래 기다리지 않고 곧 아버지를 뒤쫓기 시작했다.</w:t>
      </w:r>
    </w:p>
    <w:p>
      <w:r>
        <w:t>…접전이 벌어진 곳은 요단강 근처의 숲이었다. 압살롬 군대의 많은 인원은 오히려 그에게 불리하게 작용했다. 훈련받지 않은 병사들은 숲의 덤불과 늪지에서 혼란에 빠졌고 통제가 불가능해졌다. …패색이 짙어지자 압살롬은 도망쳤지만 넓게 뻗은 나뭇가지 사이에 머리카락이 걸리는 바람에 그가 타던 노새는 자기 밑으로 빠져나가 버리고 그는 속절없이 매달린 채로 적의 먹잇감 신세가 되고 말았다. 한 병사가 압살롬을 발견했지만 왕의 분노가 두려워 압살롬을 살려 둔 채 자신이 본 것을 요압에게 보고했다. 요압은 조금도 망설임 없이 행동했다. 그는 압살롬과 친분이 있었고 두 번이나 다윗과 화해를 주선했지만 압살롬은 파렴치하게도 요압의 신뢰를 저버렸다. 요압의 중재가 없었다면 압살롬의 이런 무시무시한 반란도 일어나지 않았을 것이다. 이제 이 모든 악의 주동자를 한 방에 처단할 기회가 요압에게 주어졌다. 그는 “손에 작은 창 셋을 가지고 가서 상수리나무 가운데서 아직 살아 있는 압살롬의 심장을” 찔렀다.</w:t>
      </w:r>
    </w:p>
    <w:p>
      <w:r>
        <w:t>…이렇게 이스라엘에서 내란의 주동자들이 최후를 맞이했다. 아히도벨은 스스로 목숨을 끊었다. 눈부시게 아름답고 이스라엘의 자랑이었던 왕자 압살롬은 한창때의 젊은 나이에 죽임을 당했다. 그의 시신은 구덩이에 던져졌고 돌무더기로 뒤덮여 영원한 수치의 상징이 되었다. 생전에 압살롬은 자신을 위해 왕의 골짜기에 값비싼 비석을 세웠지만 유일한 기념비는 광야에 쌓인 돌무더기뿐이었다.</w:t>
      </w:r>
    </w:p>
    <w:p>
      <w:r>
        <w:t>『부조와 선지자』, 742-744</w:t>
      </w:r>
    </w:p>
    <w:p/>
    <w:p>
      <w:r>
        <w:br w:type="page"/>
      </w:r>
    </w:p>
    <w:p>
      <w:r>
        <w:t>6월 28일</w:t>
      </w:r>
    </w:p>
    <w:p>
      <w:r>
        <w:t>돈보다 더</w:t>
      </w:r>
    </w:p>
    <w:p/>
    <w:p>
      <w:r>
        <w:t>“백성들은 자원하여 드렸으므로 기뻐하였으니 곧 그들이 성심으로 여호와께 자원하여 드렸으므로”(대상 29:9)</w:t>
      </w:r>
    </w:p>
    <w:p/>
    <w:p>
      <w:r>
        <w:t>통치를 시작할 때부터 다윗은 여호와의 성전 건립을 가장 소중한 계획으로 여겼다. 하나님께서 다윗에게 그 계획을 실행하도록 허락하지 않으셨음에도 이를 위한 다윗의 열의와 진심은 조금도 줄지 않았다. 다윗은 금, 은, 홍마노, 형형색색의 보석, 대리석, 귀중한 목재 등 값비싼 자재를 넉넉하게 마련해 놓았다. 이제 자신이 모아 둔 값진 보물을 모두 다른 이들에게 맡겨야 했다. 하나님의 임재를 상징하는 법궤가 놓일 성전은 다른 사람이 지어야 했기 때문이다.</w:t>
      </w:r>
    </w:p>
    <w:p>
      <w:r>
        <w:t>임종이 가까웠다고 느낀 다윗은 이 유산을 맡을 이스라엘의 왕족과 각 지역의 대표자를 불러 모았다. 다윗은 그들에게 마지막 부탁을 남기고 반드시 이루어져야 할 대사업에 대해 그들의 협력과 지지를 구하기로 마음먹었다.</w:t>
      </w:r>
    </w:p>
    <w:p>
      <w:r>
        <w:t>…자원하여 예물을 들고 나온 군중에게 다윗은 “오늘 누가 즐거이 손에 채워 여호와께 드리겠느냐?”라고 물었고 회중은 기다렸다는 듯이 응했다.</w:t>
      </w:r>
    </w:p>
    <w:p>
      <w:r>
        <w:t>…깊은 관심을 기울이며 왕은 성전을 짓고 아름답게 꾸밀 값비싼 물자를 모아들였다. 그는 훗날 성전 뜰에 울려 퍼질 아름다운 찬송들을 직접 지었다. 이스라엘의 족장과 지도자들이 그의 호소에 씩씩하게 답하고 주어진 중요한 사업에 헌신하는 모습을 보면서 다윗은 하나님 안에서 기뻐했다.</w:t>
      </w:r>
    </w:p>
    <w:p>
      <w:r>
        <w:t>…인간이 하나님께 풍성히 받은 것은 여전히 하나님께 속한 것이다. 무엇이든 세상에서 귀하고 멋진 것을 그분께서 인간의 손에 맡기신 이유는 그분을 얼마나 깊이 사랑하고 그분의 은총을 얼마나 감사하는지를 확인하기 위해서이다. 재물이든 재능이든 우리는 자원하여 그것들을 예수님의 발 앞에 드리며 다윗처럼 “우리가 주의 손에서 받은 것으로 주께 드렸을 뿐이니이다”라고 말할 수 있어야 한다.</w:t>
      </w:r>
    </w:p>
    <w:p>
      <w:r>
        <w:t>『부조와 선지자』, 750-753</w:t>
      </w:r>
    </w:p>
    <w:p/>
    <w:p>
      <w:r>
        <w:br w:type="page"/>
      </w:r>
    </w:p>
    <w:p>
      <w:r>
        <w:t>6월 29일</w:t>
      </w:r>
    </w:p>
    <w:p>
      <w:r>
        <w:t>품위 있는 노년을 위해</w:t>
      </w:r>
    </w:p>
    <w:p/>
    <w:p>
      <w:r>
        <w:t>“늙을 때에 나를 버리지 마시며 내 힘이 쇠약할 때에 나를 떠나지 마소서”(시 71:9)</w:t>
      </w:r>
    </w:p>
    <w:p/>
    <w:p>
      <w:r>
        <w:t>다윗은 노년에 자기를 버리지 말아 달라고 하나님께 간청했다. 왜 그런 기도를 드렸을까? 그는 주위의 노인 대부분이 불행하게 지내는 모습을 보며 그 이유를 깨달았다. 바람직하지 않은 성벽들이 나이가 들수록 더욱 강해졌기 때문이다. 천성적으로 인색하고 탐욕적인 사람은 나이가 들수록 더욱 보기 싫게 인색해졌다. 질투심 많고 까다롭고 성급한 사람은 나이와 함께 그 성향이 더욱 심해졌다(화잇 주석, 시 71:9, 17, 19).</w:t>
      </w:r>
    </w:p>
    <w:p>
      <w:r>
        <w:t>한창때의 성인기에는 하나님을 경외하는 듯이 보였던 왕과 고관들이 나이를 먹으면서 가장 가까운 친구와 친척들에 대해 질투하는 모습을 보며 그는 걱정이 들었다. 그들은 자기에게 친구들이 관심을 보이는 이유는 이기적인 동기가 있기 때문이라며 끊임없이 두려워했다. 그들은 자신이 믿어야 할 사람들에 대해 낯선 사람이 건네주는 귀띔과 기만적인 조언에 귀를 기울였다. 또 점점 흐려지는 자신의 판단에 아무도 호응해 주지 않으면 걷잡을 수 없이 질투심이 치솟기도 했다. 그들의 탐욕은 무서울 정도였다. 자식과 친척들이 자신의 지위와 재물 그리고 오랫동안 자신이 받아 온 존경을 탐내며 자신이 죽기를 바란다고 생각할 때도 많았다. 심지어 질투와 탐욕스런 감정에 사로잡혀 자기 자식을 해치는 이도 있었다.</w:t>
      </w:r>
    </w:p>
    <w:p>
      <w:r>
        <w:t>한창 젊고 기력이 있을 때는 의롭게 살았지만 노년에 이르자 자제력을 잃은 듯싶은 이들도 다윗은 주목해 보았다. 사탄이 그들의 마음에 파고들어 그들을 불안하고 불만스러운 상태에 빠뜨린 것이다.</w:t>
      </w:r>
    </w:p>
    <w:p>
      <w:r>
        <w:t>…다윗은 큰 충격을 받았다. 자신이 나이 들 때를 그려 보며 그는 마음이 심란해졌다. 혹시 하나님이 자기를 버리셔서 자신이 지켜본 다른 노인들처럼 자기도 불행해지고 여호와의 원수에게 조롱거리가 되지는 않을까 두려웠다. 그런 무거운 마음을 안고 그는 간절히 기도했다. “늙을 때에 나를 버리지 마시며 내 힘이 쇠약할 때에 나를 떠나지 마소서”(1증언, 422, 423).</w:t>
      </w:r>
    </w:p>
    <w:p/>
    <w:p>
      <w:r>
        <w:br w:type="page"/>
      </w:r>
    </w:p>
    <w:p>
      <w:r>
        <w:t>6월 30일</w:t>
      </w:r>
    </w:p>
    <w:p>
      <w:r>
        <w:t>마지막 말</w:t>
      </w:r>
    </w:p>
    <w:p/>
    <w:p>
      <w:r>
        <w:t>“이는 다윗의 마지막 말이라”(삼하 23:1)</w:t>
      </w:r>
    </w:p>
    <w:p/>
    <w:p>
      <w:r>
        <w:t>다윗의 마지막 말은 시로 기록되었다. 신뢰, 고결한 원칙, 불굴의 믿음을 노래한 시이다.</w:t>
      </w:r>
    </w:p>
    <w:p>
      <w:r>
        <w:t>“이새의 아들 다윗이 말함이여</w:t>
      </w:r>
    </w:p>
    <w:p>
      <w:r>
        <w:t>높이 세워진 자,</w:t>
      </w:r>
    </w:p>
    <w:p>
      <w:r>
        <w:t>야곱의 하나님께로부터 기름 부음 받은 자,</w:t>
      </w:r>
    </w:p>
    <w:p>
      <w:r>
        <w:t>이스라엘의 노래 잘하는 자가 말하노라</w:t>
      </w:r>
    </w:p>
    <w:p>
      <w:r>
        <w:t>여호와의 영이 나를 통하여 말씀하심이여</w:t>
      </w:r>
    </w:p>
    <w:p>
      <w:r>
        <w:t>…사람을 공의로 다스리는 자,</w:t>
      </w:r>
    </w:p>
    <w:p>
      <w:r>
        <w:t>하나님을 경외함으로 다스리는 자여</w:t>
      </w:r>
    </w:p>
    <w:p>
      <w:r>
        <w:t>그는 돋는 해의 아침 빛 같고 구름 없는 아침 같고</w:t>
      </w:r>
    </w:p>
    <w:p>
      <w:r>
        <w:t>비 내린 후의 광선으로 땅에서 움이 돋는 새 풀 같으니라 하시도다.</w:t>
      </w:r>
    </w:p>
    <w:p>
      <w:r>
        <w:t>내 집이 하나님 앞에 이 같지 아니하냐</w:t>
      </w:r>
    </w:p>
    <w:p>
      <w:r>
        <w:t>하나님이 나와 더불어 영원한 언약을 세우사</w:t>
      </w:r>
    </w:p>
    <w:p>
      <w:r>
        <w:t>만사에 구비하고 견고하게 하셨으니</w:t>
      </w:r>
    </w:p>
    <w:p>
      <w:r>
        <w:t>나의 모든 구원과 나의 모든 소원을 어찌 이루지 아니하시랴”(삼하 23:1-5).</w:t>
      </w:r>
    </w:p>
    <w:p>
      <w:r>
        <w:t>다윗은 한때 심각하게 타락했지만 깊이 회개했고 열렬히 사랑했고 굳센 믿음을 지녔다. 큰 용서를 받은 만큼 그는 큰 사랑을 베풀었다(눅 7:48).</w:t>
      </w:r>
    </w:p>
    <w:p>
      <w:r>
        <w:t>다윗의 시편은 죄에 대한 깊은 자각과 양심의 가책에서 숭고한 믿음, 하나님과 나누는 고귀한 친교에 이르기까지 온갖 경험을 망라하고 있다. 죄악은 수치와 불행을 가져다줄 뿐이지만 하나님의 사랑과 자비는 가장 깊은 곳까지 다다르며, 회개하는 영혼은 믿음으로 말미암아 하나님의 자녀로 입양된다는 사실을 다윗의 삶은 분명하게 보여 준다. 성경에 나타난 하나님의 모든 약속 가운데 이것은 하나님의 신실하심과 공의, 자비로운 언약을 가장 확실하게 증언해 준다. …영광스러운 약속은 영원한 시대를 내다보며 다윗과 그 집에 주어진 약속은 그리스도 안에서 성취된다.</w:t>
      </w:r>
    </w:p>
    <w:p>
      <w:r>
        <w:t>『부조와 선지자』, 754</w:t>
      </w:r>
    </w:p>
    <w:p/>
    <w:p>
      <w:r>
        <w:br w:type="page"/>
      </w:r>
    </w:p>
    <w:p>
      <w:r>
        <w:t>7월 1일</w:t>
      </w:r>
    </w:p>
    <w:p>
      <w:r>
        <w:t>하나님과 맺은 계약</w:t>
      </w:r>
    </w:p>
    <w:p/>
    <w:p>
      <w:r>
        <w:t>“다윗의 아들 솔로몬의 왕위가 견고하여 가며 그의 하나님 여호와께서 그와 함께하사 심히 창대하게 하시니라”(대하 1:1)</w:t>
      </w:r>
    </w:p>
    <w:p/>
    <w:p>
      <w:r>
        <w:t>솔로몬이 통치 초기에 영광을 누린 이유는 자신의 뛰어난 지혜, 막대한 부, 대단한 능력과 명성 때문이 아니라 하늘의 선물을 지혜롭게 활용하면서 이스라엘의 하나님의 이름을 드높였기 때문이다(선지, 32, 33).</w:t>
      </w:r>
    </w:p>
    <w:p>
      <w:r>
        <w:t>어릴 때나 어른이 되어서도 고결하고 하나님께 사랑받은 솔로몬은 눈부신 번영과 명예가 보장된 통치자의 자리에 올랐다. 나라들은 하나님께 지혜를 얻은 사람의 지식과 통찰에 놀라움을 금치 못했다. 그러나 성공으로 교만해지면서 솔로몬은 하나님과 멀어졌다. 그는 하나님과 교제하는 즐거움을 뒤로하고 감각적인 쾌락에서 만족을 찾았다(교육, 152, 153).</w:t>
      </w:r>
    </w:p>
    <w:p>
      <w:r>
        <w:t>순종하면 어떤 결과가 따르는지 사탄은 잘 알고 있었다. 솔로몬이 지혜와 덕행과 올곧음으로 영화를 누리던 통치 초기에 사탄은 원칙에 대한 솔로몬의 충성심을 교묘하게 약화시키는 영향력을 끌어들여 그를 하나님과 단절시키고자 했다(그리스도인 교육의 기초, 498).</w:t>
      </w:r>
    </w:p>
    <w:p>
      <w:r>
        <w:t>그토록 큰 책임이 요구되는 자리에 솔로몬을 앉힌 것은 하나님의 실수였을까? 아니다. 하나님께서는 이 책임들을 감당하도록 그를 준비시키셨고 순종을 조건으로 은혜와 힘을 약속하셨다.</w:t>
      </w:r>
    </w:p>
    <w:p>
      <w:r>
        <w:t>…주님께서 사람들을 책임 있는 자리에 두는 이유는 그들의 뜻이 아니라 자기의 뜻을 이루시기 위해서이다. 그들이 그분의 순결한 통치 원칙들을 소중히 여긴다면 그분은 복과 능력을 주시며 그들을 자신의 도구로 인정하신다. 원칙에 충실한 사람을 하나님은 결코 버리지 않으신다(화잇 주석, 대상 22:13).</w:t>
      </w:r>
    </w:p>
    <w:p>
      <w:r>
        <w:t>여호와께서는 자신의 길을 따르면 복이 함께하며 지혜를 얻을 것이라고 솔로몬에게 말씀하셨다. 그러나 솔로몬은 하나님과 맺은 계약을 지키지 못했다. 그는 마음의 부추김을 따랐고 주께서는 그를 충동에 빠지도록 놔두셨다.</w:t>
      </w:r>
    </w:p>
    <w:p>
      <w:r>
        <w:t>오늘날 각 사람에 맡겨진 역할이 있다. 수행해야 할 의무와 책임이 있다. 하늘의 지혜 없이는 아무도 자기 역할을 온전히 감당해 낼 수 없다(편지 104, 1902.).</w:t>
      </w:r>
    </w:p>
    <w:p/>
    <w:p>
      <w:r>
        <w:br w:type="page"/>
      </w:r>
    </w:p>
    <w:p>
      <w:r>
        <w:t>7월 2일</w:t>
      </w:r>
    </w:p>
    <w:p>
      <w:r>
        <w:t>어린아이처럼</w:t>
      </w:r>
    </w:p>
    <w:p/>
    <w:p>
      <w:r>
        <w:t>“나는 어린아이에 불과하오니…주의 종에게 주의 백성을 재판할 수 있는 명철한 마음을 주시어”(왕상 3:7, 9, 한글킹)</w:t>
      </w:r>
    </w:p>
    <w:p/>
    <w:p>
      <w:r>
        <w:t>기브온의 오래된 제단 앞에서 솔로몬이 하나님께 드린 기도에는 그의 겸손함, 하나님께 영광을 돌리려는 강한 열망이 어려 있다. 하나님이 도와주시지 않으면 자신은 무력한 어린아이에 불과하며 주어진 책임을 다할 수 없다고 그는 자각했다. 솔로몬은 자신에게 분별력이 부족하다고 느꼈기에 이 커다란 결핍감 속에 하나님께 지혜를 구했다. 남보다 자기를 높이려는 마음으로 지식을 구하는 이기적인 열망이 그에게는 조금도 없었다. 그는 넘겨받은 의무들을 성실하게 이행하고자 했고 자신의 통치로 하나님께 영광을 돌리기 위해 필요한 은총을 구했다. “나는 어린아이에 불과하오니, 어떻게 나가고 들어와야 할지 알지 못하나이다.”라고 고백할 때만큼 솔로몬이 부유하고 지혜롭고 진정으로 위대했던 적은 없었다.</w:t>
      </w:r>
    </w:p>
    <w:p>
      <w:r>
        <w:t>책임 있는 자리에 오른 사람은 솔로몬의 기도에서 교훈을 얻고자 힘써야 한다. 지위가 높아질수록 감당해야 할 책임이 많아지고 영향력의 범위도 넓어지며 하나님을 의지할 필요성도 더욱 커진다. 일하라는 부르심에는 동료들 앞에서 신중하게 처신하라는 부르심도 함께 따른다는 점을 늘 명심해야 한다. 그는 배우려는 태도로 하나님 앞에 서야 한다. 지위가 품성을 거룩하게 해 주지는 않는다. 인간은 하나님을 공경하고 그분의 계명을 지킬 때 진정으로 위대해진다(선지, 30, 31).</w:t>
      </w:r>
    </w:p>
    <w:p>
      <w:r>
        <w:t>이기적인 열망이 가득한 마음으로 하나님께 구하면 안 된다. 하나님은 자기에게 영광이 될 은사를 구하라고 우리에게 권고하신다. 그분은 우리가 땅의 것이 아니라 하늘의 것을 택하기를 바라시며, 하늘과 사업할 수 있는 기회와 유익을 우리 앞에 열어 주신다. 그분은 가장 숭고한 목표를 추구하도록 격려하시며 최고의 보화를 보장하신다. 세상 재물이 다 사라질 때 신자들은 이 땅의 어떤 재난에도 없어지지 않는 하늘의 보화로 기뻐할 것이다(화잇 주석, 왕상 3:5-9).</w:t>
      </w:r>
    </w:p>
    <w:p/>
    <w:p>
      <w:r>
        <w:br w:type="page"/>
      </w:r>
    </w:p>
    <w:p>
      <w:r>
        <w:t>7월 3일</w:t>
      </w:r>
    </w:p>
    <w:p>
      <w:r>
        <w:t>지혜를 구하면 주신다</w:t>
      </w:r>
    </w:p>
    <w:p/>
    <w:p>
      <w:r>
        <w:t>“너희 중에 누구든지 지혜가 부족하거든 모든 사람에게 후히 주시고 꾸짖지 아니하시는 하나님께 구하라 그리하면 주시리라”(약 1:5)</w:t>
      </w:r>
    </w:p>
    <w:p/>
    <w:p>
      <w:r>
        <w:t>우리가 섬기는 하나님은 사람을 차별하지 않으신다. 솔로몬에게 지혜로운 통찰력을 주신 분께서는 오늘날의 자기 자녀에게도 같은 복을 아낌없이 주고자 하신다. …중책을 맡고서 재물, 권세, 명성보다 지혜를 구하는 사람은 실망하지 않을 것이다. 이런 사람은 무슨 일을 해야 하는지뿐 아니라 어떻게 해야 하나님께 인정받게끔 일할 수 있는지를 위대한 교사에게 배운다.</w:t>
      </w:r>
    </w:p>
    <w:p>
      <w:r>
        <w:t>하나님께 통찰력과 능력을 부여받아 꾸준히 헌신하는 사람은 높은 지위를 열망하지도, 군림하거나 지배하려 들지도 않을 것이다. 필요에 따라 인간은 책임을 맡을 수밖에 없지만 참된 지도자는 우위를 차지하고자 애쓰지 않으며 선과 악을 분별할 지각 있는 마음을 달라고 기도할 것이다.</w:t>
      </w:r>
    </w:p>
    <w:p>
      <w:r>
        <w:t>지도자의 길은 쉽지 않다. 그러나 지도자는 모든 난관을 기도하라는 부르심으로 여겨야 한다. 그들은 온갖 지혜의 위대한 원천이신 분께 묻는 일에 실패해서는 안 된다. 명장이신 그분께 힘을 얻고 일깨움을 받아서 그들은 부도덕한 영향력에 굳게 맞설 수 있으며 옳고 그름, 선과 악을 식별해 낼 수 있다. 그런 사람은 하나님께서 승인하시는 것을 승인하며, 그분의 사업에 그릇된 요소가 끼어들지 않도록 힘써 싸울 것이다. 솔로몬은 부와 명예와 장수보다 지혜를 구했고 하나님께서는 주셨다. 민첩한 마음, 넓은 도량, 부드러운 정신을 달라는 그의 요청은 응답받았다(선지, 31).</w:t>
      </w:r>
    </w:p>
    <w:p>
      <w:r>
        <w:t>솔로몬의 기도를 주의 깊이 탐구하고 주님께서 아낌없이 주고자 하신 풍성한 복을 얻는 핵심 비결을 일일이 헤아려 보면 유익을 얻을 것이다(화잇 주석, 왕상 3:5-15).</w:t>
      </w:r>
    </w:p>
    <w:p>
      <w:r>
        <w:t>하나님은 솔로몬의 기도를 칭찬하셨다. 오늘날도 그분은 믿음으로 겸손하게 도움을 구하는 이들의 기도를 듣고 칭찬하실 것이다. 봉사하도록 준비시켜 달라는 간절한 기도에 그분은 반드시 응답하신다. ‘내가 여기 있다. 무엇을 하여 주기를 원하느냐?’라고 그분께서 답하실 것이다. …솔로몬이 그렇게 기도하도록 그의 마음을 이끄신 분께서는 필요한 것을 위해 어떻게 기도해야 하는지를 오늘날의 자기 종들에게도 가르쳐 주실 것이다(화잇 주석, 왕상 3:5-9).</w:t>
      </w:r>
    </w:p>
    <w:p/>
    <w:p>
      <w:r>
        <w:br w:type="page"/>
      </w:r>
    </w:p>
    <w:p>
      <w:r>
        <w:t>7월 4일</w:t>
      </w:r>
    </w:p>
    <w:p>
      <w:r>
        <w:t>지혜가 가장 뛰어난 사람</w:t>
      </w:r>
    </w:p>
    <w:p/>
    <w:p>
      <w:r>
        <w:t>“그가 또 초목에 대하여 말하되 레바논의 백향목으로부터 담에 나는 우슬초까지 하고 그가 또 짐승과 새와 기어다니는 것과 물고기에 대하여 말한지라”(왕상 4:33)</w:t>
      </w:r>
    </w:p>
    <w:p/>
    <w:p>
      <w:r>
        <w:t>해를 거듭하며 명성이 높아진 솔로몬은 자신의 정신적·영적 능력을 단련하고 자신이 받은 복을 계속하여 남들에게 나눠 주면서 하나님의 이름을 드높이고자 했다. 자신의 권력, 지혜, 총명한 마음은 여호와의 은혜로 얻은 것이며 이러한 선물이 만왕의 왕이신 하나님을 세상에 알리기 위해 주어졌음을 그는 누구보다 잘 알고 있었다.</w:t>
      </w:r>
    </w:p>
    <w:p>
      <w:r>
        <w:t>솔로몬은 특히 자연사에 관심이 많았고 그의 연구는 한 분야의 학문에 국한되지 않았다. 생물계와 무생물계를 막론하고 그는 창조된 만물을 부지런히 탐구하면서 창조주에 관하여 뚜렷한 개념을 얻었다. 자연의 힘, 광물과 동물의 세계, 온갖 수목과 화초 속에 드러난 하나님의 지혜를 그는 목격했고 배우려 하면 할수록 하나님에 관한 지식과 그분을 향한 사랑이 더욱 깊어졌다.</w:t>
      </w:r>
    </w:p>
    <w:p>
      <w:r>
        <w:t>하나님께 감동받은 솔로몬의 지혜는 찬송과 여러 잠언으로 표현되었다. …솔로몬의 잠언에는 거룩한 삶과 고상한 열정의 원칙, 하늘에서 말미암았고 경건으로 이끄는 원칙, 삶의 모든 행동에 적용되어야 할 원리들이 정리되어 있다. 솔로몬의 초기 치세가 도덕적으로 고양되고 물질적으로도 번영했던 이유는 이 원칙들을 널리 전하면서 하나님을 모든 찬송과 존경을 받아야 할 분으로 인식했기 때문이다.</w:t>
      </w:r>
    </w:p>
    <w:p>
      <w:r>
        <w:t>…솔로몬이 말년에도 이 놀라운 지혜의 말씀들에 귀를 기울였다면 얼마나 좋았을까! “지혜로운 자의 입술은 지식을 전파”(잠 15:7)한다고 선언했던 사람, 세상 통치자들에게 돌릴 칭송을 만왕의 왕께 드리라고 이 땅의 왕들을 가르쳤던 주인공인 그가 하나님께만 돌려야 할 영광을 “패역한 입”과 “교만과 거만”으로 자신에게 돌리지 않았다면 얼마나 좋았을까!</w:t>
      </w:r>
    </w:p>
    <w:p>
      <w:r>
        <w:t>『선지자와 왕』, 33, 34</w:t>
      </w:r>
    </w:p>
    <w:p/>
    <w:p>
      <w:r>
        <w:br w:type="page"/>
      </w:r>
    </w:p>
    <w:p>
      <w:r>
        <w:t>7월 5일</w:t>
      </w:r>
    </w:p>
    <w:p>
      <w:r>
        <w:t>기막힌 묘비명</w:t>
      </w:r>
    </w:p>
    <w:p/>
    <w:p>
      <w:r>
        <w:t>“그러므로 너희는 그들 중에서 나와서 따로 있고”(고후 6:17)</w:t>
      </w:r>
    </w:p>
    <w:p/>
    <w:p>
      <w:r>
        <w:t>높은 자리에 오른 솔로몬과 마찬가지로 한정된 영역에서 그 인생의 출발이 밝고 희망찬 아침 같았지만 결혼 관계에서 돌이킬 수 없는 한 번의 그릇된 발걸음 때문에 자기 영혼을 잃고 남들까지 자기와 함께 파멸로 이끄는 사람이 많다. 솔로몬의 아내들이 솔로몬의 마음을 하나님에게서 우상에게로 돌려놓았듯, 원칙의 깊이를 모르는 천박한 배우자는 한때 고상하고 진실했던 이들의 마음을 허영, 부도덕한 쾌락, 노골적인 악으로 향하게 한다(화잇 주석, 왕상 11:1).</w:t>
      </w:r>
    </w:p>
    <w:p>
      <w:r>
        <w:t>솔로몬은 자기의 지혜와 감화력으로 아내들이 우상 숭배에서 돌이켜 참하나님을 경배하도록 이끌 수 있으며 이런 식으로 동맹을 맺어 주변 나라들이 이스라엘과 친밀해지게 할 수 있다고 자신했다. 이 얼마나 헛된 희망인가! 이방인의 영향력에도 끄떡없을 만큼 자신이 강하다고 생각한 솔로몬의 실수는 치명적이었다. 자신이 율법을 무시해 놓고 남들이 그 신성한 계율에 존경을 표하고 순종하기를 바란다는 것은 치명적인 기만이었다(선지, 54).</w:t>
      </w:r>
    </w:p>
    <w:p>
      <w:r>
        <w:t>솔로몬의 배도라는 안타까운 사건을 우리 모두 그와 똑같은 위험을 피하라는 경고로 삼자. …하나님께 사랑받는 사람이라 불리던 역사상 가장 위대한 왕이 그릇된 애정으로 타락하고 불행하게도 하나님께 버림받았다. 지상에서 가장 강력한 통치자가 자신의 욕정을 다스리는 데는 실패했다. 솔로몬은 불 속에서 살아 나온 사람처럼 간신히 구원받았을지 몰라도 그의 회개는 산당을 제거하지도 돌덩이들을 철거하지도 못했다. 이것들은 그가 저지른 죄악의 증거로 남았다. 신성한 성품에 참여하는 자가 되기보다 정욕에 지배받기로 선택하는 바람에 그는 하나님을 욕되게 했다. 솔로몬의 삶은 자신의 비열한 행위를 감싸고돌려는 사람들에게 기막힌 유산을 남기고 말았다. 우리는 선한 유산 아니면 악한 유산을 남길 수밖에 없다. 우리의 삶과 본보기는 축복이 될까, 저주가 될까? 사람들은 우리의 무덤을 쳐다보며 ‘저 사람 때문에 망했어.’라고 말할까? 아니면 ‘저분 덕에 내가 살았어.’라고 말할까?(화잇 주석, 왕상 11:1-4)</w:t>
      </w:r>
    </w:p>
    <w:p/>
    <w:p>
      <w:r>
        <w:br w:type="page"/>
      </w:r>
    </w:p>
    <w:p>
      <w:r>
        <w:t>7월 6일</w:t>
      </w:r>
    </w:p>
    <w:p>
      <w:r>
        <w:t>변절</w:t>
      </w:r>
    </w:p>
    <w:p/>
    <w:p>
      <w:r>
        <w:t>“한 사람이 두 주인을 섬기지 못할 것이니 혹 이를 미워하고 저를 사랑하거나 혹 이를 중히 여기고 저를 경히 여김이라 너희가 하나님과 재물을 겸하여 섬기지 못하느니라”(마 6:24)</w:t>
      </w:r>
    </w:p>
    <w:p/>
    <w:p>
      <w:r>
        <w:t>솔로몬의 배도는 서서히 진행됐고 사실을 인식하기도 전에 그는 이미 하나님과 멀리 떨어져 있었다. 거의 의식하지 못하는 사이에 그는 하나님의 지도와 은총을 점점 불신하고 자신의 능력을 의지하기 시작했다.</w:t>
      </w:r>
    </w:p>
    <w:p>
      <w:r>
        <w:t>…다른 나라들보다 뛰어난 모습을 과시하고 싶은 강한 욕망 때문에 왕은 탁월하고 온전한 품성의 필요성을 간과했다. 세상에서 칭송받고자 그는 자신의 명예와 성실성을 팔아먹었다.</w:t>
      </w:r>
    </w:p>
    <w:p>
      <w:r>
        <w:t>…통치 초기에 백성을 대할 때 눈길을 끌었던 양심적이고 사려 깊은 정신은 변질되어 버렸다. 그는 가장 지혜롭고 자비로운 통치자에서 폭군으로 전락했다. 한때 동정심 넘치고 하나님을 경외하며 백성의 수호자였던 그가 포악한 압제가 되었다(선지, 55, 56).</w:t>
      </w:r>
    </w:p>
    <w:p>
      <w:r>
        <w:t>돈을 다루는 사람은 솔로몬의 삶에서 교훈을 얻어야 한다. 유능한 사람에게는 돈과 지위가 명예를 보장해 주며 너무 까다롭게 굴 필요가 없다고 생각할 위험이 끊임없이 따른다. 그러나 자만은 거품일 뿐이다. 주어진 재능을 오용하는 바람에 솔로몬은 하나님을 배신했다. 하나님의 은혜로 성공한 사람은 자신의 상상을 좇아가지 않도록 주의해야 한다. 그렇지 않으면 순수한 믿음을 잃고 신앙생활이 형편없이 악화될 것이다(원고 40, 1898.).</w:t>
      </w:r>
    </w:p>
    <w:p>
      <w:r>
        <w:t>이렇게 일그러진 삶의 역사에서 우리가 배워야 할 교훈은 하나님의 권고를 끊임없이 신뢰하고 자기 행동의 성향을 주의 깊게 살피면서 하나님과 멀어지게 하는 습관을 모조리 제거해야 한다는 것이다. 단순하고 순수한 믿음을 훼손하지 않으려면 매우 신중하게 깨어 기도해야 한다는 교훈을 여기서 얻을 수 있다. 더없이 고결한 도덕성과 온전한 신앙 특성을 갖추려면 친구를 사귀거나 일생의 반려자를 선택할 때 얼마나 분별력 있게 행동해야 하는지 모른다(화잇 주석, 왕상 11:1).</w:t>
      </w:r>
    </w:p>
    <w:p/>
    <w:p>
      <w:r>
        <w:br w:type="page"/>
      </w:r>
    </w:p>
    <w:p>
      <w:r>
        <w:t>7월 7일</w:t>
      </w:r>
    </w:p>
    <w:p>
      <w:r>
        <w:t>진정한 부</w:t>
      </w:r>
    </w:p>
    <w:p/>
    <w:p>
      <w:r>
        <w:t>“여호와께서 주시는 복은 사람을 부하게 하고 근심을 겸하여 주지 아니하시느니라”(잠 10:22)</w:t>
      </w:r>
    </w:p>
    <w:p/>
    <w:p>
      <w:r>
        <w:t>솔로몬의 인기와 영화를 부러워하며 모든 사람 중 분명 그가 가장 행복하리라고 생각한 사람이 많다. 그러나 허세 가득한 영광으로 선망의 대상이 되었던 그 남자야말로 가장 불쌍한 사람이었다. 그의 얼굴은 절망으로 어둡다. 방종과 온갖 이기적인 욕망의 충족으로 행복을 얻고자 낭비했던 삶을 돌아보면 그를 둘러싼 온갖 화려함은 고통과 괴로움뿐인 엉터리에 불과하다(화잇 주석, 왕상 10:18-27).</w:t>
      </w:r>
    </w:p>
    <w:p>
      <w:r>
        <w:t>성공에는 위험이 도사리고 있다. 시대마다 부와 명예는 겸손과 영성을 위태롭게 했다. 비어 있는 컵을 옮기는 일은 어렵지 않다. 끝까지 가득 찬 컵을 옮길 때야말로 균형을 잃지 않게 조심해야 한다. 고통과 역경에는 슬픔이 따르기도 하지만 영적인 삶에 가장 위험한 것은 번영이다. 하나님의 뜻에 끊임없이 복종하지 않을 때, 진리로 거룩해지지 않을 때 번영은 반드시 인간을 오만으로 자연스레 기울게 한다.</w:t>
      </w:r>
    </w:p>
    <w:p>
      <w:r>
        <w:t>겸손의 골짜기를 지날 때는 인간이 하나님의 가르침에 의존하고 그분의 지도를 따라 발걸음을 움직이므로 상대적으로 안전하다. 그러나 이른바 높다란 정상에 우뚝 서서 그 지위만큼이나 뛰어난 지혜를 지녔다고 여겨지는 사람들이야말로 가장 심각한 위험에 처해 있다. 이런 사람이 하나님을 의지하지 않으면 반드시 실패한다.</w:t>
      </w:r>
    </w:p>
    <w:p>
      <w:r>
        <w:t>교만과 야심에 빠질 때마다 삶은 망가진다. 교만해지면 자신의 부족을 느끼지 못하므로 하늘의 무한한 복에 대해 마음을 닫아 버리기 때문이다. 자기 예찬을 일삼는 사람에게는 하나님의 은혜가 결여되어 있다. 진정한 부와 가장 만족스러운 기쁨은 그분의 능력에서 말미암는다. 그리스도께 전부 드리고 그분을 위해 모든 일을 하는 사람에게는 “여호와께서 복을 주셔서 부하게 하시되 근심을 겸하여 주시지 않는다.”라는 약속이 이루어진다(선지, 59, 60).</w:t>
      </w:r>
    </w:p>
    <w:p>
      <w:r>
        <w:t>솔로몬의 이 모든 죄와 무절제는 하나님의 지혜에 의지하며 그분 앞에서 겸손히 행하기를 중단한 그의 크나큰 실수에서 비롯했다(화잇 주석, 왕상 11:1).</w:t>
      </w:r>
    </w:p>
    <w:p/>
    <w:p>
      <w:r>
        <w:br w:type="page"/>
      </w:r>
    </w:p>
    <w:p>
      <w:r>
        <w:t>7월 8일</w:t>
      </w:r>
    </w:p>
    <w:p>
      <w:r>
        <w:t>교차로에서</w:t>
      </w:r>
    </w:p>
    <w:p/>
    <w:p>
      <w:r>
        <w:t>“솔로몬의 지혜를 듣기 위해 모든 민족 중에서, 또 그의 지혜에 대하여 들은 세상의 모든 왕 중에서 사람들이 찾아왔다”(왕상 4:34, 바른)</w:t>
      </w:r>
    </w:p>
    <w:p/>
    <w:p>
      <w:r>
        <w:t>솔로몬 당시의 이스라엘 왕국은 북으로 하맛, 남으로 이집트 그리고 지중해에서 유프라테스강까지 펼쳐졌다. 이 지역에는 세계 무역을 위한 수많은 통로가 천연적으로 뻗어 있었고 먼 땅의 상인들이 끊임없이 사방으로 지나다녔다. 따라서 솔로몬과 백성은 온 나라 사람에게 만왕의 왕을 소개하고 그분을 공경하며 따르도록 가르칠 기회를 얻었다.</w:t>
      </w:r>
    </w:p>
    <w:p>
      <w:r>
        <w:t>…주변 민족의 등대 역할을 맡은 나라의 지도자인 솔로몬은 하나님께 받은 지혜와 감화력을 활용해 하나님과 그분의 진리를 모르는 이들을 일깨우는 위대한 운동을 조직하고 이끌어야 했다. 그렇게 하면 많은 사람이 하나님의 가르침에 충성하게 되고, 이스라엘은 이방인의 악에서 보호받고, 영광의 주님을 크게 드높일 수 있었다. 그러나 솔로몬은 이 숭고한 목적을 잊고 말았다. 끝없이 이스라엘 영토를 통과하며 주요 도시에 머무는 이들을 일깨울 절호의 기회를 그는 제대로 활용하지 못했다.</w:t>
      </w:r>
    </w:p>
    <w:p>
      <w:r>
        <w:t>하나님께서 솔로몬과 참된 이스라엘 백성의 마음에 심어 주신 선교 정신은 상업주의로 변질되고 말았다. 여러 민족과 접촉하며 얻는 기회들을 개인적인 세력 강화에 사용한 것이다.</w:t>
      </w:r>
    </w:p>
    <w:p>
      <w:r>
        <w:t>…오늘날은 여러 나라 모든 계층의 사람과 접촉할 기회가 그 당시 이스라엘보다 훨씬 많다. 도로는 수천 배나 늘었다. 지극히 높으신 분의 기별꾼들은 그리스도와 마찬가지로 이런 대로에서 할 일이 있다. 그들은 이 길을 지나다니는 세계 곳곳 출신의 수많은 사람을 만날 수 있다. 그리스도와 같이 그들은 자아를 하나님 안에 감추고 복음의 씨앗을 뿌리면서 사람들에게 성경의 귀한 진리를 전하여 마음과 생각 속에 깊이 뿌리내리고 영생에 이르도록 자라나게 해야 한다.</w:t>
      </w:r>
    </w:p>
    <w:p>
      <w:r>
        <w:t>『선지자와 왕』, 70-74</w:t>
      </w:r>
    </w:p>
    <w:p/>
    <w:p>
      <w:r>
        <w:br w:type="page"/>
      </w:r>
    </w:p>
    <w:p>
      <w:r>
        <w:t>7월 9일</w:t>
      </w:r>
    </w:p>
    <w:p>
      <w:r>
        <w:t>뒤늦은 각성</w:t>
      </w:r>
    </w:p>
    <w:p/>
    <w:p>
      <w:r>
        <w:t>“그 후에 내가 생각해 본즉 내 손으로 한 모든 일과 내가 수고한 모든 것이 다 헛되어 바람을 잡는 것이며 해 아래에서 무익한 것이로다”(전 2:11)</w:t>
      </w:r>
    </w:p>
    <w:p/>
    <w:p>
      <w:r>
        <w:t>이 땅의 것으로 최고의 낙을 누리려는 시도가 얼마나 허무한지를 솔로몬은 쓰라린 체험을 하며 배웠다. 그는 이방신의 제단을 쌓았지만 거기서 보장하는 영혼의 쉼이 헛될 뿐임을 깨달았다. 우울하고 괴로운 생각에 그는 밤낮으로 시달렸다. 그에게는 더 이상 삶의 기쁨도 마음의 평안도 없었고 미래는 절망으로 어두웠다.</w:t>
      </w:r>
    </w:p>
    <w:p>
      <w:r>
        <w:t>그러나 여호와께서는 그를 버리지 않으셨다. 그분은 책망의 메시지와 혹독한 심판으로 솔로몬이 자기 악행을 깨닫게 하셨다. …마침내 주님께서는 선지자를 보내어 솔로몬에게 화들짝 놀랄 기별을 전하셨다. …“내가 반드시 이 나라를 네게서 빼앗아 네 신하에게 주리라 그러나 네 아버지 다윗을 위하여 네 세대에는 이 일을 행하지 아니하고 네 아들의 손에서 빼앗으려니와.”</w:t>
      </w:r>
    </w:p>
    <w:p>
      <w:r>
        <w:t>자신과 자신의 집안에 선포된 심판의 기별을 듣고 꿈에서 깨어난 솔로몬은 양심의 가책을 받았고 자신의 어리석음을 제대로 파악하기 시작했다. 제정신이 돌아오고 마음과 몸이 약해진 그는 터진 웅덩이에 지치고 갈증을 느끼며 다시 한번 돌이켜 생명의 샘을 마시고자 했다. …그는 죄의 파괴적인 결과를 피할 가망성이 전혀 없었고 자신이 추구했던 방탕한 삶의 기억도 결단코 떨쳐 버릴 수 없었지만 그 와중에도 간절한 마음으로 사람들을 설득해 그들이 어리석은 길을 따르지 않도록 노력했다.</w:t>
      </w:r>
    </w:p>
    <w:p>
      <w:r>
        <w:t>…진심으로 회개하는 사람은 과거의 죄악을 덮어 버리려 하지 않는다. 그는 평화를 얻자마자 자신의 지나간 과오에 대해 모른 척하는 사람이 아니다. 그는 자신의 잘못 때문에 악으로 이끌린 이들을 떠올리며 그들을 다시 참된 길로 되돌리고자 할 수 있는 모든 노력을 기울인다. 더 선명한 빛을 깨달을수록 타인의 발을 옳은 길로 돌이키려는 열망이 더 강해진다.</w:t>
      </w:r>
    </w:p>
    <w:p>
      <w:r>
        <w:t>『선지자와 왕』, 76-78</w:t>
      </w:r>
    </w:p>
    <w:p/>
    <w:p>
      <w:r>
        <w:br w:type="page"/>
      </w:r>
    </w:p>
    <w:p>
      <w:r>
        <w:t>7월 10일</w:t>
      </w:r>
    </w:p>
    <w:p>
      <w:r>
        <w:t>경험에서 우러난 교훈</w:t>
      </w:r>
    </w:p>
    <w:p/>
    <w:p>
      <w:r>
        <w:t>“청년이여 네 어린 때를 즐거워하며 네 청년의 날들을 마음에 기뻐하여 마음에 원하는 길들과 네 눈이 보는 대로 행하라 그러나 하나님이 이 모든 일로 말미암아 너를 심판하실 줄 알라”(전 11:9)</w:t>
      </w:r>
    </w:p>
    <w:p/>
    <w:p>
      <w:r>
        <w:t>솔로몬의 삶에서 배우는 교훈은 더 이상 산을 넘지 못하고 황혼을 향해 내리막을 걷는 노인들에게 특별한 도덕적 의미가 있다. 예수를 향한 사랑과 믿음으로 제어되지 않는 젊은이들의 품성에는 결함이 있으리라고 우리는 예상한다. 옳고 그름 사이에서 흔들리고, 굳건한 원칙과 자신을 파멸로 몰아가는 압도적인 악의 물결 사이에서 갈팡질팡하는 젊은이들을 우리는 목격한다.</w:t>
      </w:r>
    </w:p>
    <w:p>
      <w:r>
        <w:t>그러면서 성숙한 어른들의 모습은 더 나으리라 예상한다. 그들의 품성은 확고하고 원칙은 굳건하며 타락의 위험과 거리가 멀 것이라 기대한다. 그러나 솔로몬의 사례가 우리 앞에 경고등처럼 켜져 있다. 인생의 투쟁을 벌여 온 나이 많은 순례자들이여, 선 줄로 생각하거든 넘어질까 조심하라. 솔로몬은 천성적으로 용감하고 굳세고 단호했지만 우유부단하게 쇠약해진 그의 품성은 유혹자의 세력 아래서 바람 앞의 갈대처럼 거세게 흔들렸다. 오랜 연륜으로 잔뼈가 굵은 레바논의 백향목, 기운찬 바산의 상수리나무가 유혹의 강풍에 구부러졌다. 깨어 끊임없이 기도하며 자기 영혼을 구하려는 자에게 이 얼마나 중대한 교훈인가! 마음에 그리스도의 은혜를 간직하며 내면의 타락과 외부의 유혹에 맞서 싸워야 한다는 이 얼마나 심각한 경고인가!(화잇 주석, 왕상 11:1-4)</w:t>
      </w:r>
    </w:p>
    <w:p>
      <w:r>
        <w:t>아무도 자기 역시 솔로몬처럼 회복될 수 있으리라는 기대 속에 죄를 감행해서는 안 된다. 죄에 빠져들 때는 무한한 손실의 위험을 감수해야만 한다. 그렇다고 타락한 사람이 절망에 빠져 있을 필요는 없다. 한때 하나님을 공경했던 노인도 정욕의 제단에 정절을 희생시켜 영혼이 더러워질 수도 있지만 회개하며 죄를 버리고 하나님께 돌아오면 여전히 희망이 있다.</w:t>
      </w:r>
    </w:p>
    <w:p>
      <w:r>
        <w:t>고귀한 재능을 악용한 솔로몬의 사례를 모든 사람은 경종으로 삼아야 한다. 진정으로 위대한 것은 선뿐이다(편지 8b, 1891.).</w:t>
      </w:r>
    </w:p>
    <w:p/>
    <w:p>
      <w:r>
        <w:br w:type="page"/>
      </w:r>
    </w:p>
    <w:p>
      <w:r>
        <w:t>7월 11일</w:t>
      </w:r>
    </w:p>
    <w:p>
      <w:r>
        <w:t>불온한 기술</w:t>
      </w:r>
    </w:p>
    <w:p/>
    <w:p>
      <w:r>
        <w:t>“후람이 솔로몬왕을 위하여 하나님의 성전에서 할 일을 마쳤으니”(대하 4:11)</w:t>
      </w:r>
    </w:p>
    <w:p/>
    <w:p>
      <w:r>
        <w:t>광야에 성막을 짓도록 선택된 이들은 하나님께 재능과 지혜를 받았다(출 35:30-35). …이들의 후손은 선조들에게 부여된 재능을 상당 부분 전수받았다. …한동안 이들은 겸손하고 사심 없는 삶을 살았지만 거의 의식하지 못하는 사이에 점차 하나님과 그분의 진리에 관한 지식을 잃어버렸다. 그들은 자신들의 월등한 기술을 빌미로 더 높은 임금을 요구했다. 그들의 요구를 허용할 때도 있었지만 더 높은 임금을 요구하는 대부분은 주변 나라에서 일자리를 구했다. …이와 같은 변절자 중에서 솔로몬은 모리아산의 성전 건축을 지휘할 장인을 찾았다.</w:t>
      </w:r>
    </w:p>
    <w:p>
      <w:r>
        <w:t>…뛰어난 기술자인 후람의 어머니는 수백 년 전 하나님께서 성막 건축을 위해 특별한 지혜를 부여하셨던 오홀리압의 후손이었다. 솔로몬이 부리는 직공들의 수장 자리를 이처럼 성화되지 않은 사람이 차지했고 그는 자신의 남다른 기술에 대해 거액의 품삯을 요구했다. …이렇게 욕심 많은 사람을 채용하는 바람에 악한 영향력이 여호와를 섬기는 각 분야에 스며들고 솔로몬의 왕국 전체로 퍼졌다. …사치와 부패가 곳곳에서 나타났다. 가난한 이들은 부자들에게 억압받았고 하나님을 섬기는 일에서 자기희생 정신은 거의 사라졌다.</w:t>
      </w:r>
    </w:p>
    <w:p>
      <w:r>
        <w:t>오늘날 하나님의 백성에게 중요하면서도 대부분 더디 깨닫는 교훈이 여기 담겨 있다. …위대한 명장이신 분을 따른다고 자처하는 이들, 하나님의 동역자로서 그분을 섬기는 일에 종사하는 이들은 완전하신 하나님께서 지상의 성막을 지을 때 요구하셨던 정확성과 솜씨, 재치와 지혜를 발휘해 일해야 한다는 것이다. 그 시대나 그리스도의 지상 사역 당시와 마찬가지로 지금도 가납할 만한 봉사의 첫째 조건은 하나님을 향한 헌신과 희생의 정신이어야 한다.</w:t>
      </w:r>
    </w:p>
    <w:p>
      <w:r>
        <w:t>『가려 뽑은 기별 2권』, 174-176</w:t>
      </w:r>
    </w:p>
    <w:p/>
    <w:p>
      <w:r>
        <w:br w:type="page"/>
      </w:r>
    </w:p>
    <w:p>
      <w:r>
        <w:t>7월 12일</w:t>
      </w:r>
    </w:p>
    <w:p>
      <w:r>
        <w:t>찬양의 대상</w:t>
      </w:r>
    </w:p>
    <w:p/>
    <w:p>
      <w:r>
        <w:t>“당신의 하나님 여호와를 송축할지로다 여호와께서 당신을 기뻐하사 이스라엘 왕위에 올리셨고 여호와께서 영원히 이스라엘을 사랑하시므로 당신을 세워 왕으로 삼아 정의와 공의를 행하게 하셨도다 하고”(왕상 10:9)</w:t>
      </w:r>
    </w:p>
    <w:p/>
    <w:p>
      <w:r>
        <w:t>솔로몬보다 위대한 존재는 성전을 설계하신 분이었다. 하나님의 지혜와 영광이 거기서 드러났다. 이 사실을 모르는 이들은 자연히 솔로몬을 설계자이자 건축자로 존경하고 칭송했지만 솔로몬은 성전 기획과 설립의 공을 하나도 자신에게 돌리지 않았다.</w:t>
      </w:r>
    </w:p>
    <w:p>
      <w:r>
        <w:t>스바의 여왕이 솔로몬을 찾아왔을 때가 그랬다. 솔로몬의 지혜와 그가 지은 장엄한 성전 이야기를 듣고 여왕은 “어려운 문제로 그를 시험하고” 그의 유명한 업적을 직접 확인해 보기로 했다. 수행원들을 대동하고 “향품과 심히 많은 금과 보석을” 낙타에 싣고서 그는 예루살렘으로 먼 길을 여행했다. 그리고 “예루살렘에 이르러 솔로몬에게 나아와 자기의 마음에 있던 모든 것을 솔로몬에게 물어보았다.” 그는 자연의 신비에 대해 솔로몬과 이야기했고 솔로몬은 그에게 천지 만물의 하나님, 위대하신 창조주이자 가장 높은 하늘에 거하며 만유를 다스리시는 분을 소개했다. “솔로몬이 그가 묻는 말에 다 대답하였으니 왕이 알지 못하여 대답하지 못한 것이 하나도 없었더라.”</w:t>
      </w:r>
    </w:p>
    <w:p>
      <w:r>
        <w:t>“스바 여왕이 솔로몬의 모든 지혜와 그가 건축한 궁전을…보고서 정신을 차릴 수 없었다.” 그는 “내가 내 나라에서 왕이 하신 일과 왕의 지혜에 대하여 들은 것이 사실 그대로입니다.”라고 인정했다. “내가 와서 내 눈으로 확인할 때까지 내가 그 말들을 믿지 못하였으나 오히려 내게 보고된 것은 그 절반에도 미치지 못하니, 왕의 지혜와 복이 내가 들었던 소문보다 뛰어납니다.”</w:t>
      </w:r>
    </w:p>
    <w:p>
      <w:r>
        <w:t>…방문을 마칠 무렵 여왕은 솔로몬에게서 그의 지혜와 번영의 원천이 무엇인지를 확실히 배웠기에 더 이상 인간 대리자를 찬양하지 않고 “당신의 하나님 여호와를 송축할지로다 여호와께서 당신을 기뻐하사 이스라엘 왕위에 올리셨고 여호와께서 영원히 이스라엘을 사랑하시므로 당신을 세워 왕으로 삼아 정의와 공의를 행하게 하셨도다”라고 찬탄할 수밖에 없었다. 하나님은 모든 민족에게 이와 같은 감명을 끼치고자 하신다.</w:t>
      </w:r>
    </w:p>
    <w:p>
      <w:r>
        <w:t>『선지자와 왕』, 66, 67</w:t>
      </w:r>
    </w:p>
    <w:p/>
    <w:p>
      <w:r>
        <w:br w:type="page"/>
      </w:r>
    </w:p>
    <w:p>
      <w:r>
        <w:t>7월 13일</w:t>
      </w:r>
    </w:p>
    <w:p>
      <w:r>
        <w:t>수치의 상징</w:t>
      </w:r>
    </w:p>
    <w:p/>
    <w:p>
      <w:r>
        <w:t>“내가 해 아래에서 한 가지 재난을 보았노니 곧 주권자에게서 나오는 허물이라 우매한 자가 크게 높은 지위들을 얻고”(전 10:5, 6)</w:t>
      </w:r>
    </w:p>
    <w:p/>
    <w:p>
      <w:r>
        <w:t>요시야왕 시절 하나님의 성전 맞은편에는 이상한 형체들이 보였다. 감람산 꼭대기에 화석류나무와 종려나무 숲보다 높이 솟은 거대한 우상들이 흉측한 모습을 드러내고 있던 것이다. 요시야는 이 우상들을 파괴하라고 명령했다. 그 명령은 시행됐고 부서진 조각들은 기드론 골짜기로 굴러 내려갔다. 신전들은 거대한 폐허로 남았다.</w:t>
      </w:r>
    </w:p>
    <w:p>
      <w:r>
        <w:t>어째서 여호사밧 골짜기 맞은편에 이런 건축물이 생기고 불경스럽게 하나님의 성전과 마주할 수 있었는지를 묻는 신실한 예배자가 많았다. 진실을 답하지 않을 수 없다. 그것들을 세운 장본인은 왕권을 휘두른 이들 중에 가장 위대한 자였던 솔로몬이다. 이 우상들은 임금 중 가장 지혜롭다는 명예와 칭송을 받은 이의 굴욕적인 몰락을 증언한다.</w:t>
      </w:r>
    </w:p>
    <w:p>
      <w:r>
        <w:t>…한때 용감하고 하나님께 진실하고 의로웠던 그의 고결한 품성은 망가지고 말았다. 이기적인 방종으로 사치를 일삼는 바람에 그는 사탄의 도구가 되어 버렸다. 그의 양심은 무감각해졌다. 재판관으로 공정하고 의로웠던 그의 행실은 폭정과 탄압으로 변했다. …솔로몬은 빛과 어둠, 그리스도와 벨리알, 순결한 것과 부정한 것을 섞으려 했다. 그러나 이방인을 진리로 회심시키는 게 아니라 이교의 정서가 그의 종교로 파고들었다. 그는 변절자가 되었다(원고 47, 1898.).</w:t>
      </w:r>
    </w:p>
    <w:p>
      <w:r>
        <w:t>솔로몬이 배교한 흔적은 그의 사후에도 오래도록 남아 있었다. 그리스도 당시에도 성전에서 예배하는 사람들은 맞은편에 있는 범죄의 산을 볼 수 있었다. 그들은 이 화려하고 영광스러운 성전을 지은 사람, 가장 유명한 군왕이 하나님과 단절되어 이방 우상의 제단을 쌓았고, 지상에서 가장 강력한 통치자가 자기 영혼을 다스리는 데 실패했다는 사실을 되새겼다. 솔로몬은 회개하고 죽었지만 그의 회개와 눈물도 범죄의 산에 남아 있는 자신의 비참한 배교의 흔적을 지울 수는 없었다. 황폐한 벽과 부서진 기둥들은 세계 역사상 가장 위대한 왕의 배교를 수천 년 동안 말없이 증언했다(화잇 주석, 왕상 11:4-8).</w:t>
      </w:r>
    </w:p>
    <w:p/>
    <w:p>
      <w:r>
        <w:br w:type="page"/>
      </w:r>
    </w:p>
    <w:p>
      <w:r>
        <w:t>7월 14일</w:t>
      </w:r>
    </w:p>
    <w:p>
      <w:r>
        <w:t>온 이스라엘이 본받은지라</w:t>
      </w:r>
    </w:p>
    <w:p/>
    <w:p>
      <w:r>
        <w:t>“르호보암의 나라가 견고하고 세력이 강해지매 그가 여호와의 율법을 버리니 온 이스라엘이 본받은지라”(대하 12:1)</w:t>
      </w:r>
    </w:p>
    <w:p/>
    <w:p>
      <w:r>
        <w:t>배도에 빠져 방만하게 통치한 솔로몬은 백성에게 무거운 세금을 부과했고 천한 일들을 시켰다. …만약 르호보암과 그의 미숙한 참모들이 이스라엘에 관한 하나님의 뜻을 이해했다면 행정부의 단호한 개혁을 바라는 백성의 요구 사항에 귀를 기울였을 것이다. 그러나 세겜의 회담에서 절호의 기회가 찾아왔을 때 그들은 문제의 원인을 제대로 짚어 내지 못했다.</w:t>
      </w:r>
    </w:p>
    <w:p>
      <w:r>
        <w:t>…성경의 기록에 따르면 솔로몬의 후계자는 여호와께 충성하도록 이끄는 강한 영향력을 발휘하지 못했다. 천성적으로 고집이 세고 자신만만하고 방자하며 우상 숭배로 기울어져 있기는 했어도 하나님을 전적으로 신뢰했다면 그는 품성과 믿음이 견고해지고 하나님의 요구에 순종하는 마음이 자라났을 것이다. 그러나 시간이 흐를수록 그는 자신의 권력과 자신이 지은 요새를 의지했다. 조금씩 그는 타고난 연약함에 굴복했고 마침내 자신의 모든 영향력을 우상 숭배에 쏟고 말았다.</w:t>
      </w:r>
    </w:p>
    <w:p>
      <w:r>
        <w:t>…“온 이스라엘이 본받은지라.” 이 얼마나 안타깝고 의미심장한 진술인가! 주변 민족에게 빛이 되도록 선택받은 백성이 능력의 근원이신 분께 등을 돌리고 주변 민족들처럼 되려고 했다. 솔로몬과 같이 르호보암도 잘못된 모본으로 많은 사람을 그릇된 길로 이끌었다. 정도의 차이만 있을 뿐 오늘날 악한 일에 자신을 바치는 사람도 모두 그와 같으며 악행의 영향력은 그 자신에게만 국한되지 않는다. 아무도 자기 혼자 살지 않는다. 자기 죄로 자기만 죽지 않는다. 각 사람의 삶은 타인의 길을 밝혀 주며 응원하는 빛이 되거나 절망과 파멸로 이끄는 어둡고 파괴적인 영향력이 된다. 우리는 사람들을 행복하고 영원한 삶으로 인도하거나 슬픔과 영원한 죽음으로 이끈다. 자신의 행동 때문에 주변 사람들에게 악의 세력이 힘을 얻고 활개를 치게 된다면 그들과 똑같은 죄를 짓는 것이다.</w:t>
      </w:r>
    </w:p>
    <w:p>
      <w:r>
        <w:t>『선지자와 왕』, 88-94</w:t>
      </w:r>
    </w:p>
    <w:p/>
    <w:p>
      <w:r>
        <w:br w:type="page"/>
      </w:r>
    </w:p>
    <w:p>
      <w:r>
        <w:t>7월 15일</w:t>
      </w:r>
    </w:p>
    <w:p>
      <w:r>
        <w:t>불구가 된 팔</w:t>
      </w:r>
    </w:p>
    <w:p/>
    <w:p>
      <w:r>
        <w:t>“그를 향하여 편 손이 말라 다시 거두지 못하며”(왕상 13:4)</w:t>
      </w:r>
    </w:p>
    <w:p/>
    <w:p>
      <w:r>
        <w:t>여로보암은 하나님에 대한 반항심이 가득했고 메시지를 전한 사람을 붙잡으려고 했다. 분노한 그는 “제단 위에서 손을 뻗어” “그를 잡으라”고 소리쳤다. 그의 성급한 행동은 즉각 응징을 받았다. 여호와의 기별꾼을 향해 뻗은 손이 갑자기 힘없이 말라 버려 오므릴 수가 없게 되었다.</w:t>
      </w:r>
    </w:p>
    <w:p>
      <w:r>
        <w:t>공포에 질린 왕은 자기를 위해 하나님께 중재해 달라고 선지자에게 애원했다. “하나님의 사람이 여호와께 은혜를 구하니 왕의 손이 다시 성하도록 전과 같이 되니라.”</w:t>
      </w:r>
    </w:p>
    <w:p>
      <w:r>
        <w:t>이상한 제단을 엄숙하게 봉헌하려는 그의 노력은 헛수고로 돌아갔다. 그 제단에 경의를 표하면 예루살렘의 여호와 경배는 무시당하고 말았을 것이다. 왕은 선지자의 기별을 듣고 회개해야 했고, 백성을 참된 하나님 경배에서 돌아서게 하는 자신의 악한 목적을 단념해야 했다. 그러나 그는 완강했고 자신이 선택한 길을 가기로 마음먹었다.</w:t>
      </w:r>
    </w:p>
    <w:p>
      <w:r>
        <w:t>…주님은 멸하지 않고 구원하고자 하신다. 그분은 죄인의 구원을 기뻐하신다. “나의 삶을 두고 맹세하노니 나는 악인이 죽는 것을 기뻐하지 아니”(겔 33:11)한다고 그는 말씀하신다. 고집스런 이들에게 그분은 악행을 그만두고 자기에게 돌아와 살라고 경고와 간청으로 호소하신다. 그분은 자신이 택한 기별꾼들에게 거룩한 용기를 주셔서 듣는 자들이 두려움을 느끼고 회개에 이르도록 하신다. 하나님의 사람이 얼마나 단호하게 왕을 책망했는가! 그와 같은 단호함은 필수적이었다. 그 외의 다른 방법으로는 기존의 악을 책망할 수 없었다. 여호와께서는 자기 종들에게 용기를 주셔서 듣는 이들에게 잊을 수 없는 인상을 남기고자 하신다. 주님의 기별꾼은 결코 사람의 낯을 두려워해서는 안 되며 의를 위해 굳게 서야 한다. 하나님을 신뢰하는 한 그들은 두려워할 필요가 없다. 일을 맡기신 분께서 보호의 손길도 약속하시기 때문이다.</w:t>
      </w:r>
    </w:p>
    <w:p>
      <w:r>
        <w:t>『선지자와 왕』, 102-105</w:t>
      </w:r>
    </w:p>
    <w:p/>
    <w:p>
      <w:r>
        <w:br w:type="page"/>
      </w:r>
    </w:p>
    <w:p>
      <w:r>
        <w:t>7월 16일</w:t>
      </w:r>
    </w:p>
    <w:p>
      <w:r>
        <w:t>하나님을 신뢰한 아사</w:t>
      </w:r>
    </w:p>
    <w:p/>
    <w:p>
      <w:r>
        <w:t>“아사가 그의 하나님 여호와께 부르짖어 이르되 여호와여 힘이 강한 자와 약한 자 사이에는 주밖에 도와줄 이가 없사오니 우리 하나님 여호와여 우리를 도우소서 우리가 주를 의지하오며 주의 이름을 의탁하옵고 이 많은 무리를 치러 왔나이다 여호와여 주는 우리 하나님이시오니 원하건대 사람이 주를 이기지 못하게 하옵소서 하였더니”(대하 14:11)</w:t>
      </w:r>
    </w:p>
    <w:p/>
    <w:p>
      <w:r>
        <w:t>“구스 사람 세라가…군사 백만 명과 병거 삼백 대를 거느리고” 왕국을 침입했을 때 아사의 믿음은 혹독한 시험을 당했다. 이런 위기 때 아사는 자신이 지은 “유대의 견고한 성읍들”과 “성곽과 망대와 문과 빗장”을 의지하지 않고 자신이 공들여 훈련한 “용사”들을 의지하지도 않았다. 왕은 만군의 여호와를 신뢰했다. …그는 전열을 갖추고 하나님께 도움을 구했다.</w:t>
      </w:r>
    </w:p>
    <w:p>
      <w:r>
        <w:t>드디어 적군과 맞닥뜨렸다. 여호와를 섬기는 이들에게는 시험과 시련의 순간이었다. 죄를 남김없이 자백했는가? 유다의 사람들은 하나님의 구원 능력을 완전하게 신뢰했는가? 지도자들의 마음에 드는 생각은 다름 아닌 이런 것들이었다. 인간의 눈으로는 이집트의 거대한 무리가 눈앞의 모든 것을 쓸어버릴 듯이 보였다. 그러나 아사는 평온한 시기에도 유흥과 쾌락에 빠지지 않고 위급한 때를 위해 준비했다. 그는 전쟁을 대비해 군사를 훈련했고 백성이 하나님과 화목하도록 힘써 이끌었다. 그리고 현재 자신의 군대가 적군에 비해 수적으로 열세일지언정 자신이 신뢰하는 분에 대한 그의 믿음은 약해지지 않았다.</w:t>
      </w:r>
    </w:p>
    <w:p>
      <w:r>
        <w:t>번영할 때 여호와를 찾았던 왕은 역경의 때에도 그분을 의지할 수 있었다. 하나님의 놀라운 능력이 그에게는 낯선 일이 아니었음을 그의 간구에서 알 수 있다.</w:t>
      </w:r>
    </w:p>
    <w:p>
      <w:r>
        <w:t>…아사의 기도는 그리스도인 각 사람이 마땅히 드려야 할 기도이다. …생의 투쟁 속에서 우리는 의를 반대하는 악의 대리자들을 맞닥뜨릴 수밖에 없다. 우리의 희망은 사람이 아니라 살아 계신 하나님께 있다. 우리는 넘치는 믿음과 확신으로 하나님께서 자기 이름의 영광을 위해 자신의 전능함을 인간의 노력과 결합하실 것임을 기대할 수 있다. 그분의 의로 무장되어 있다면 우리는 어떤 적군도 이길 수 있다.</w:t>
      </w:r>
    </w:p>
    <w:p>
      <w:r>
        <w:t>『선지자와 왕』, 110, 111</w:t>
      </w:r>
    </w:p>
    <w:p/>
    <w:p>
      <w:r>
        <w:br w:type="page"/>
      </w:r>
    </w:p>
    <w:p>
      <w:r>
        <w:t>7월 17일</w:t>
      </w:r>
    </w:p>
    <w:p>
      <w:r>
        <w:t>이세벨의 악영향</w:t>
      </w:r>
    </w:p>
    <w:p/>
    <w:p>
      <w:r>
        <w:t>“예로부터 아합과 같이 그 자신을 팔아 여호와 앞에서 악을 행한 자가 없음은 그를 그의 아내 이세벨이 충동하였음이라”(왕상 21:25)</w:t>
      </w:r>
    </w:p>
    <w:p/>
    <w:p>
      <w:r>
        <w:t>아합은 도덕적 힘이 약했다. 집요하고 괴팍하기 짝이 없는 우상 숭배자 여인과 결혼하는 바람에 그는 자신뿐 아니라 민족의 파멸을 초래했다. 지조 없고 고결한 의의 기준도 없었던 그의 품성은 이세벨의 완강한 정신에 쉽게 물들었다.</w:t>
      </w:r>
    </w:p>
    <w:p>
      <w:r>
        <w:t>…아합이 통치하면서 끼친 악영향으로 이스라엘은 살아 계신 하나님을 멀리 떠났고 그분 앞에서 자신들의 길을 더럽혔다. …배도의 어두운 그림자가 온 땅을 덮었다. 바알과 아스다롯의 우상을 어디서나 볼 수 있었다. 우상의 신전들과 숲에서 인간의 손으로 만든 것들을 숭배하는 일이 많아졌다. 가짜 신들에게 드리는 제물의 연기로 대기가 오염됐다. 언덕과 골짜기에는 해, 달, 별들에게 제사하는 이방 제사장들의 술 취한 목소리가 가득했다.</w:t>
      </w:r>
    </w:p>
    <w:p>
      <w:r>
        <w:t>이세벨과 그의 불경한 제사장들에게 영향받은 백성은 세워진 우상의 신들이 곧 하나님이며 신비한 능력으로 땅, 불, 물의 요소들을 다스린다고 가르침받았다. 하늘의 풍성함 즉 흐르는 시내, 생수의 물줄기, 적절한 이슬, 대지를 적시며 들판에 풍성한 수확을 가져다주는 소나기는 온갖 좋은 은사와 온전한 선물을 주시는 하나님이 아닌 바알과 아스다롯의 능력으로 여겨졌다. 사람들은 언덕과 골짜기, 시내와 샘물이 살아 계신 하나님의 솜씨이며 그분이 태양, 하늘의 구름, 자연의 모든 힘을 다스리신다는 사실을 잊고 말았다.</w:t>
      </w:r>
    </w:p>
    <w:p>
      <w:r>
        <w:t>…어리석음에 눈이 멀어 버린 그들은 하나님과 하나님 경배를 거절하기로 선택했다(선지, 115, 116).</w:t>
      </w:r>
    </w:p>
    <w:p>
      <w:r>
        <w:t>불경한 여인의 영향력이 얼마나 큰지를 깨닫는 사람이 별로 없다. …만약 아합이 하늘의 권면에 따라 행동했다면 하나님께서는 그와 함께하셨을 것이다. 그러나 아합은 그렇게 하지 않았고, 우상 숭배에 몸을 바친 여자와 결혼했다. 왕은 하나님보다 이세벨에게 더 큰 영향을 받았다. 그 여자는 아합과 백성을 우상 숭배로 끌어들였다(화잇 주석, 왕상 16:31).</w:t>
      </w:r>
    </w:p>
    <w:p/>
    <w:p>
      <w:r>
        <w:br w:type="page"/>
      </w:r>
    </w:p>
    <w:p>
      <w:r>
        <w:t>7월 18일</w:t>
      </w:r>
    </w:p>
    <w:p>
      <w:r>
        <w:t>광야의 외침</w:t>
      </w:r>
    </w:p>
    <w:p/>
    <w:p>
      <w:r>
        <w:t>“디셉 사람 엘리야가 아합에게 말하되 내가 섬기는 이스라엘의 하나님 여호와께서 살아 계심을 두고 맹세하노니 내 말이 없으면 수년 동안 비도 이슬도 있지 아니하리라 하니라”(왕상 17:1)</w:t>
      </w:r>
    </w:p>
    <w:p/>
    <w:p>
      <w:r>
        <w:t>아합의 통치 시절 요단 동쪽 길르앗 산지에는 이스라엘의 급속한 배교를 담대하게 막아 낼 믿음과 기도의 사람이 살고 있었다. 디셉 사람 엘리야는 이름난 성읍들과 멀리 떨어져 살았고 높은 지위도 없었다. 그러나 앞길을 예비하시며 풍성한 성공을 주시는 하나님의 뜻을 확신하면서 그는 자신의 사명을 착수했다. 그의 입에서는 믿음과 능력의 말이 흘러나왔고, 그는 온 생애를 개혁 사업에 바쳤다. 엘리야는 광야에서 외치는 자의 소리가 되어 죄를 꾸짖고 악의 물결을 눌러 막았다. 백성에게 다가가 죄를 책망하는 그의 기별은 죄에 병들어 치유를 갈망하는 모든 영혼에게 길르앗의 향유와 같았다.</w:t>
      </w:r>
    </w:p>
    <w:p>
      <w:r>
        <w:t>…엘리야는 아합에게 하늘의 심판 기별을 전하라는 임무를 받았다. 그가 여호와의 사자가 되고 싶었던 게 아니라 여호와의 말씀이 그에게 임한 것이다. 그 말씀을 따르다가 악한 왕의 손에 곧바로 죽임당할 수도 있었지만 그는 하나님의 이름을 드높이려는 열망으로 그분의 명령에 즉시 순종했다.</w:t>
      </w:r>
    </w:p>
    <w:p>
      <w:r>
        <w:t>…엘리야가 그 기별을 전할 수 있던 것은 하나님의 말씀에 담긴 변함없는 능력을 굳게 믿었기 때문이다. 자신이 섬기는 분을 절대적으로 신뢰하지 않았다면 그는 결코 아합 앞에 나타나지 않았을 것이다. 사마리아로 향하면서 엘리야는 끊임없이 흐르는 시내, 신록이 우거진 언덕, 울창한 숲을 지나갔다. 가뭄은 말도 안 되는 것처럼 보였다. 눈에 보이는 모든 것이 아름다웠다. 한 번도 물줄기가 그친 적이 없는 시내가 어떻게 마를 수 있는지, 이 언덕과 골짜기들이 어떻게 가뭄에 타게 될지 의구심이 생길 수도 있었다. 그러나 그는 불신을 허용하지 않았다. 하나님께서 배도한 이스라엘을 낮추실 것이며 그들이 심판으로 회개에 이를 것임을 그는 전적으로 믿었다. 하늘의 명령이 전달됐다. 하나님의 말씀은 좌절되는 법이 없었다. 목숨을 걸고 엘리야는 주어진 일을 담대하게 수행했다.</w:t>
      </w:r>
    </w:p>
    <w:p>
      <w:r>
        <w:t>『선지자와 왕』, 119-122</w:t>
      </w:r>
    </w:p>
    <w:p/>
    <w:p>
      <w:r>
        <w:br w:type="page"/>
      </w:r>
    </w:p>
    <w:p>
      <w:r>
        <w:t>7월 19일</w:t>
      </w:r>
    </w:p>
    <w:p>
      <w:r>
        <w:t>자신의 양식을 내준 여인</w:t>
      </w:r>
    </w:p>
    <w:p/>
    <w:p>
      <w:r>
        <w:t>“엘리야가 그에게 이르되 두려워하지 말고 가서 네 말대로 하려니와 먼저 그것으로 나를 위하여 작은 떡 한 개를 만들어 내게로 가져오고 그 후에 너와 네 아들을 위하여 만들라 이스라엘의 하나님 여호와의 말씀이 나 여호와가 비를 지면에 내리는 날까지 그 통의 가루가 떨어지지 아니하고 그 병의 기름이 없어지지 아니하리라 하셨느니라”(왕상 17:13, 14)</w:t>
      </w:r>
    </w:p>
    <w:p/>
    <w:p>
      <w:r>
        <w:t>이 여인은 이스라엘 사람이 아니었다. 하나님의 선민이 누리는 특권과 복을 그는 하나도 받지 못했다. 그럼에도 그는 참하나님을 믿었고 자신의 길에 비치는 모든 빛을 따라 살았다. 그리고 이제 이스라엘 땅에서 엘리야가 더 이상 안전하지 않게 되었을 때 하나님은 그를 이 여인에게 보내어 그녀의 집에서 피신하게 하셨다.</w:t>
      </w:r>
    </w:p>
    <w:p>
      <w:r>
        <w:t>…가난에 시달리는 이 가정은 기근의 심한 압박을 받았고 민망할 정도로 적은 양식마저 곧 바닥날 참이었다. 살기 위한 몸부림을 포기할 수밖에 없다는 두려움이 몰려오던 날 엘리야가 찾아왔고, 쓸 것을 채워 주시는 살아 계신 하나님의 능력에 대한 그녀의 믿음은 극심한 시험을 당했다. 그러나 극한의 상황에서도 여인은 얼마 안 되는 자신의 마지막 식량을 나누어 달라는 나그네의 요청을 수락하며 자신의 믿음을 입증했다.</w:t>
      </w:r>
    </w:p>
    <w:p>
      <w:r>
        <w:t>…이보다 더 큰 믿음의 시험은 없었을 것이다. 그 과부는 지금껏 모든 나그네에게 친절하고 너그럽게 대했다. 이제 그는 자신과 아이에게 닥칠 고통에 아랑곳없이 이스라엘의 하나님께서 자기에게 필요한 모든 것을 제공하시리라는 믿음으로 친절한 접대에 관한 최고의 시험에 응했다.</w:t>
      </w:r>
    </w:p>
    <w:p>
      <w:r>
        <w:t>사렙다의 과부는 자신의 적은 양식을 엘리야에게 나눠 주었고 그 보답으로 자신과 아들의 생명이 보존됐다. 시련과 결핍을 겪으면서도 사정이 더 딱한 이들을 동정하며 돕는 모든 사람에게 하나님은 위대한 복을 약속하셨다(선지, 129-132).</w:t>
      </w:r>
    </w:p>
    <w:p>
      <w:r>
        <w:t>기근 때 엘리야를 돌보신 하나님은 자아를 희생하는 자녀들을 하나도 그냥 지나치지 않으실 것이다. 그들의 머리카락까지 다 세고 계시는 분께서 그들을 보살피시며 기근의 날에 그들은 배부를 것이다. 주변의 악인들이 양식의 부족으로 모두 죽어 갈 때도 그들에게는 떡과 물이 떨어지지 않을 것이다(1증언, 173, 174).</w:t>
      </w:r>
    </w:p>
    <w:p/>
    <w:p>
      <w:r>
        <w:br w:type="page"/>
      </w:r>
    </w:p>
    <w:p>
      <w:r>
        <w:t>7월 20일</w:t>
      </w:r>
    </w:p>
    <w:p>
      <w:r>
        <w:t>주는 것이 받는 것보다 복이 있다</w:t>
      </w:r>
    </w:p>
    <w:p/>
    <w:p>
      <w:r>
        <w:t>“나의 하나님이 그리스도 예수 안에서 영광 가운데 그 풍성한 대로 너희 모든 쓸 것을 채우시리라”(빌 4:19)</w:t>
      </w:r>
    </w:p>
    <w:p/>
    <w:p>
      <w:r>
        <w:t>사렙다 과부의 이야기를 읽어 보라. 흉년이 들었을 때 하나님은 이방 땅에 사는 이 여인에게 자기 종을 보내어 먹을 것을 청하게 하셨다. …이 페니키아 여인이 하나님의 선지자에게 베푼 환대는 놀라웠고 그녀의 믿음과 관용은 놀라운 보상을 받았다.</w:t>
      </w:r>
    </w:p>
    <w:p>
      <w:r>
        <w:t>…하나님은 한결같다. 그분의 능력은 엘리야 때나 지금이나 변함이 없다. …“너희를 영접하는 자는 나를 영접하는 것이요 나를 영접하는 자는 나를 보내신 이를 영접하는 것”(마 10:40)이라는 그리스도의 말씀은 자신의 첫 제자들뿐 아니라 오늘날 충성스런 종들에게도 적용된다. 그분의 이름으로 베푼 모든 친절은 반드시 기억되고 보상받는다. 그리고 그리스도는 하나님의 가족 가운데 가장 연약하고 낮은 자들의 작은 선행까지도 따뜻하게 인정하신다. “이 작은 자 중 하나” 다시 말해 믿음과 지식으로 그리스도의 자녀가 된 이들에게 “누구든지 제자의 이름으로…냉수 한 그릇이라도 주는 자는 내가 진실로 너희에게 이르노니 그 사람이 결단코 상을 잃지 아니하리라”(마 10:42).</w:t>
      </w:r>
    </w:p>
    <w:p>
      <w:r>
        <w:t>가난하다고 해서 환대를 베풀 수 없는 것은 아니다. 있는 것을 나눠 주면 된다. 생활이 빠듯하고 생계를 유지하기조차 버거운 이들이 있다. 그러나 그들은 성도들의 모습으로 나타난 예수님을 사랑하고 신자와 불신자를 즐겨 접대하여 그 방문을 유익한 시간으로 만든다. 그들은 손님을 가족 식탁과 예배로 따뜻하게 맞아들인다. 대접받는 사람들은 함께 기도하는 시간을 보내며 감동을 얻는다. 단 한 번 찾아왔다가 영혼이 죽음에서 구원받을 수도 있다. 주님은 이것을 다 계산에 포함시키신다. 그분은 “내가 갚으리라”고 말씀하신다.</w:t>
      </w:r>
    </w:p>
    <w:p>
      <w:r>
        <w:t>“사람이 떡으로만 살 것이 아니라.” 우리는 사람들에게 없어질 양식을 나눠 주면서 희망과 용기와 그리스도인의 사랑도 나눠 줄 수 있다. …그리고 다음과 같은 보증이 우리에게 주어졌다. “하나님이 능히 모든 은혜를 너희에게 넘치게 하시나니 이는 너희로 모든 일에 항상 모든 것이 넉넉하여 모든 착한 일을 넘치게 하게 하려 하심이라”(고후 9:8).</w:t>
      </w:r>
    </w:p>
    <w:p>
      <w:r>
        <w:t>『교회증언 6권』, 345-348</w:t>
      </w:r>
    </w:p>
    <w:p/>
    <w:p>
      <w:r>
        <w:br w:type="page"/>
      </w:r>
    </w:p>
    <w:p>
      <w:r>
        <w:t>7월 21일</w:t>
      </w:r>
    </w:p>
    <w:p>
      <w:r>
        <w:t>아합 앞에 선 엘리야</w:t>
      </w:r>
    </w:p>
    <w:p/>
    <w:p>
      <w:r>
        <w:t>“그가 대답하되 내가 이스라엘을 괴롭게 한 것이 아니라 당신과 당신의 아버지의 집이 괴롭게 하였으니 이는 여호와의 명령을 버렸고 당신이 바알들을 따랐음이라”(왕상 18:18)</w:t>
      </w:r>
    </w:p>
    <w:p/>
    <w:p>
      <w:r>
        <w:t>오랫동안 가뭄과 기근이 계속되는 동안 엘리야는 이스라엘 백성의 마음이 우상 숭배에서 하나님께 대한 충성으로 돌아오기를 간절히 기도했다. 고통받는 땅을 여호와의 손이 무겁게 짓누르고 있을 때도 선지자는 끈기 있게 기다렸다.</w:t>
      </w:r>
    </w:p>
    <w:p>
      <w:r>
        <w:t>…마침내 “많은 날이 지나고” 여호와의 말씀이 엘리야에게 임하였다. “너는 가서 아합에게 보이라 내가 비를 지면에 내리리라.”</w:t>
      </w:r>
    </w:p>
    <w:p>
      <w:r>
        <w:t>…왕과 선지자가 대면했다. 아합은 격렬한 증오가 치밀어 올랐지만 엘리야 앞에서는 기가 꺾이고 무력해 보였다. “이스라엘을 괴롭게 하는 자여 너냐”라며 더듬거리는 첫마디에서 아합은 자기도 모르게 내면에 깊이 깔린 감정을 드러내고 말았다. 그는 하나님의 말씀으로 하늘이 놋처럼 되었다는 사실을 알고 있었으면서도 땅에 내린 하늘의 심판을 선지자 탓으로 떠넘기려 했다.</w:t>
      </w:r>
    </w:p>
    <w:p>
      <w:r>
        <w:t>…양심의 거리낌 없이 아합 앞에 선 엘리야는 왕에게 변명하거나 알랑거릴 생각이 전혀 없었다. 가뭄이 거의 끝났다는 기쁜 소식으로 왕의 노여움을 풀고자 하지도 않았다. 그는 사과할 일이 하나도 없었다. 의분과 하나님의 이름을 높이려는 열망으로 그는 아합의 비난을 되받아치며 왕과 그의 선조들이 저지른 죄 때문에 이스라엘에 이토록 끔찍한 재앙이 닥쳤다고 담대하게 선언했다.</w:t>
      </w:r>
    </w:p>
    <w:p>
      <w:r>
        <w:t>오늘날도 엄중한 책망의 목소리가 필요하다. 통탄스러운 죄로 사람들이 하나님과 끊어졌기 때문이다. …흔히 들리는 부드러운 설교들은 마음에 오래 남는 감명을 주지 못한다. 나팔이 분명한 소리를 내고 있지 않다. 사람들은 하나님의 말씀에 담긴 뚜렷하고 날카로운 진리를 제대로 듣지 못하고 있다.</w:t>
      </w:r>
    </w:p>
    <w:p>
      <w:r>
        <w:t>…하나님은 엘리야, 나단, 침례 요한처럼 결과에 상관없이 충실하게 메시지를 전할 사람을 찾으신다. 가진 것을 모두 잃더라도 용감하게 진리를 전할 사람을 찾으신다.</w:t>
      </w:r>
    </w:p>
    <w:p>
      <w:r>
        <w:t>『선지자와 왕』, 133-142</w:t>
      </w:r>
    </w:p>
    <w:p/>
    <w:p>
      <w:r>
        <w:br w:type="page"/>
      </w:r>
    </w:p>
    <w:p>
      <w:r>
        <w:t>7월 22일</w:t>
      </w:r>
    </w:p>
    <w:p>
      <w:r>
        <w:t>하나님의 영웅들</w:t>
      </w:r>
    </w:p>
    <w:p/>
    <w:p>
      <w:r>
        <w:t>“너희가 어느 때까지 둘 사이에서 머뭇머뭇하려느냐 여호와가 만일 하나님이면 그를 따르고 바알이 만일 하나님이면 그를 따를지니라”(왕상 18:21)</w:t>
      </w:r>
    </w:p>
    <w:p/>
    <w:p>
      <w:r>
        <w:t>엘리야는 보편적인 배도 속에서도 자신이 하늘의 하나님을 섬긴다는 사실을 감추려 하지 않았다. 바알의 선지자는 450명, 제사장은 400명이나 되었고 숭배자들은 수천을 헤아렸지만 엘리야는 자신을 대중에 영합하는 사람으로 드러내려 하지 않았다. 그는 당당하게 혼자가 되었다. …분명한 나팔 소리와도 같이 엘리야는 무수한 군중을 향해 “너희가 어느 때까지 둘 사이에서 머뭇머뭇하려느냐?”라고 말했다. …오늘날 엘리야는 어디 있는가?(5증언, 526, 527)</w:t>
      </w:r>
    </w:p>
    <w:p>
      <w:r>
        <w:t>하나님은 사람들 앞에서 자신의 이름이 최고로 높여지고 자신의 권면이 백성의 눈앞에서 확인되기를 바라신다. 엘리야가 전한 갈멜산의 증언은 이 땅에서 하나님과 그분의 일을 위해 온전히 섰던 사람의 모본을 보여 준다. …“주께서 이스라엘 중에서 하나님이신 것과 내가 주의 종인 것과 내가 주의 말씀대로 이 모든 일을 행하는 것을 오늘 알게 하옵소서”라고 그는 기도하며 간구한다. “여호와여 내게 응답하옵소서 내게 응답하옵소서.”</w:t>
      </w:r>
    </w:p>
    <w:p>
      <w:r>
        <w:t>…하나님의 영광을 위한 그의 열성과 이스라엘의 집에 대한 그의 깊은 사랑은 오늘날 이 땅에서 하나님의 사업을 대표하는 모든 사람을 위한 교훈으로 제시되어 있다(화잇 주석, 왕상 18:36-40).</w:t>
      </w:r>
    </w:p>
    <w:p>
      <w:r>
        <w:t>자신이 하나님의 계명을 지키는 백성으로 알려질까 봐 겁내고 두려워하면 아무것도 얻을 수 없다. 마치 자신의 신앙이 부끄럽기라도 한 듯이 받은 빛을 숨기면 재앙이 뒤따를 뿐이다. 하나님은 우리를 연약한 상태로 놔두실 것이다. 하나님이 부르신 어떤 곳에서든 우리의 빛을 비추기를 거부하는 일이 없어야 한다. 자기 생각, 자신의 계획을 따르고 예수님을 뒷전에 두고서도 담대함과 용기와 영적인 힘을 얻기를 기대할 수는 없다. 하나님에게는 도덕적인 영웅들이 있었고 지금도 마찬가지다. 바로 그분의 특별한 백성임을 부끄러워하지 않는 자들이다. 그들은 자신의 뜻과 계획을 전적으로 하나님의 율법에 복종시킨다. 그들은 예수를 사랑하기에 자신의 목숨도 귀히 여기지 않는다. 그들은 하나님의 말씀에서 빛을 얻어 세상에 그 빛을 분명하고 꾸준하게 비추는 것을 자신의 일로 여긴다. 그들의 좌우명은 ‘하나님께 충성’이다(5증언, 527, 528).</w:t>
      </w:r>
    </w:p>
    <w:p/>
    <w:p>
      <w:r>
        <w:br w:type="page"/>
      </w:r>
    </w:p>
    <w:p>
      <w:r>
        <w:t>7월 23일</w:t>
      </w:r>
    </w:p>
    <w:p>
      <w:r>
        <w:t>그때와 지금의 우상 숭배</w:t>
      </w:r>
    </w:p>
    <w:p/>
    <w:p>
      <w:r>
        <w:t>“너는 나 외에는 다른 신들을 네게 두지 말라”(출 20:3)</w:t>
      </w:r>
    </w:p>
    <w:p/>
    <w:p>
      <w:r>
        <w:t>비록 그 형태는 다르지만 오늘날 기독교 세계에도 엘리야 당시의 고대 이스라엘과 마찬가지로 우상 숭배가 존재한다. 현인이라고 자처하는 이들의 하나님, 철학자, 시인, 정치가, 문필가들의 하나님, 세련된 상류층과 여러 대학 심지어 일부 신학교의 하나님은 페니키아의 태양신인 바알과 별반 다르지 않다.</w:t>
      </w:r>
    </w:p>
    <w:p>
      <w:r>
        <w:t>인간은 더 이상 하나님의 율법에 얽매일 필요가 없다는 현대적인 교리가 기독교계에 용인되면서 급속히 힘을 얻고 있는데 이것만큼 대담하게 하늘의 권위를 공격하면서 치명적인 결과를 낳는 오류가 없다(쟁투, 583, 584).</w:t>
      </w:r>
    </w:p>
    <w:p>
      <w:r>
        <w:t>모두의 손이 닿는 곳에 성경이 있지만 진정으로 그것을 삶의 원리로 받아들이는 사람은 극소수이다. 세상뿐 아니라 교회 안에서도 불신이 놀라울 정도로 퍼져 있다. 그리스도인 신앙의 기둥이 되는 교리를 부인하는 사람이 많다. 영감으로 기록된 위대한 창조의 진리, 인류의 타락, 속죄, 하나님 율법의 불변성이 자칭 기독교도들에 의해 부분적으로 혹은 전체적으로 사실상 거부당하고 있다. 자신의 지혜와 독립성을 자랑하면서, 성경을 절대적으로 신뢰하는 것은 연약함의 증거라고 여기는 사람이 많다. 그들은 성경에서 흠을 찾아내고 가장 중요한 성경 진리를 승화시켜 설명해 버리는 것이 자신의 우월한 능력과 학식을 보여 주는 증거라고 생각한다. 수많은 목사와 교수, 교사가 교인과 학생들에게 하나님의 율법은 변경됐거나 폐지됐다고 가르친다. 율법의 요구가 여전히 유효하며 율법을 문자 그대로 지켜야 한다고 생각하는 이들은 조롱과 멸시의 대상으로만 간주되고 있다(쟁투, 583).</w:t>
      </w:r>
    </w:p>
    <w:p>
      <w:r>
        <w:t>진리와 오류의 마지막 대쟁투란 하나님의 율법에 대하여 오랫동안 계속되어 온 논쟁의 최후 결전일 뿐이다. 우리는 지금 이 싸움에 돌입하고 있다(쟁투, 582).</w:t>
      </w:r>
    </w:p>
    <w:p/>
    <w:p>
      <w:r>
        <w:br w:type="page"/>
      </w:r>
    </w:p>
    <w:p>
      <w:r>
        <w:t>7월 24일</w:t>
      </w:r>
    </w:p>
    <w:p>
      <w:r>
        <w:t>하나님을 기다리라</w:t>
      </w:r>
    </w:p>
    <w:p/>
    <w:p>
      <w:r>
        <w:t>“엘리야가 아합에게 이르되 올라가서 먹고 마시소서 큰 빗소리가 있나이다”(왕상 18:41)</w:t>
      </w:r>
    </w:p>
    <w:p/>
    <w:p>
      <w:r>
        <w:t>엘리야가 아합에게 비를 대비하라고 자신 있게 말한 이유는 곧 소나기가 내릴 표면상의 증거가 있었기 때문이 아니다. 하늘에는 구름 한 점 보이지 않았고 천둥소리도 없었다. 그는 단지 자신의 굳센 믿음에 대한 응답으로 여호와의 성령께서 감동시켜 말하게 하신 내용을 전했을 뿐이다. …자기 힘으로 할 수 있는 것은 다 실행했으므로 예언된 복이 하늘에서 막힘없이 부어질 것을 그는 알았다. 가뭄을 내린 하나님께서는 의로운 행동의 보상으로 풍성한 소나기 또한 약속하셨고 이제 엘리야는 약속된 비가 쏟아지기를 기다렸다. 겸손한 자세로 “얼굴을 무릎 사이에 넣고” 그는 회개한 이스라엘을 위해 하나님께 간구했다.</w:t>
      </w:r>
    </w:p>
    <w:p>
      <w:r>
        <w:t>그의 종은 여섯 번이나 그에게 돌아와 놋쇠 같은 하늘에 비의 징후가 전혀 보이지 않는다고 말했다. 엘리야는 태연하게 그를 한 번 더 보냈고 이번에는 종이 돌아와 “보소서, 바다에서 사람의 손만 한 작은 구름이 떠오르나이다.”라고 말했다.</w:t>
      </w:r>
    </w:p>
    <w:p>
      <w:r>
        <w:t>이것으로 충분했다. 엘리야는 하늘에 먹구름이 모여들 때까지 기다리지 않았다. 그 작은 구름에서 그는 믿음의 눈으로 풍성한 비를 내다보았고 믿음에 걸맞게 행동했다. …기도하는 가운데 그는 믿음으로 하늘의 약속에 다다라 그 약속을 붙잡았고 자신의 간구가 응답받을 때까지 끈기 있게 기도했다. 엘리야는 하나님께서 응답하셨다는 완벽한 증거를 기다리지 않고 가장 희미한 하늘의 증표에도 기꺼이 모든 것을 감행했다. 누구든 하나님을 섬기며 일하는 사람이라면 엘리야가 하나님 아래서 했던 것을 똑같이 할 수 있다.</w:t>
      </w:r>
    </w:p>
    <w:p>
      <w:r>
        <w:t>…오늘날 세상에서도 이와 같은 신앙 곧 하나님이 주시는 약속의 말씀을 굳게 붙잡고 그분이 들으실 때까지 그 약속을 놓지 않는 신앙이 필요하다.</w:t>
      </w:r>
    </w:p>
    <w:p>
      <w:r>
        <w:t>불굴의 믿음을 발휘한 야곱, 끝까지 인내한 엘리야처럼 우리도 아버지의 모든 약속을 앞세우며 그분께 탄원해야 한다. 그분은 자기 보좌의 명예를 걸고 자신의 말씀을 이루신다.</w:t>
      </w:r>
    </w:p>
    <w:p>
      <w:r>
        <w:t>『선지자와 왕』, 155-158</w:t>
      </w:r>
    </w:p>
    <w:p/>
    <w:p>
      <w:r>
        <w:br w:type="page"/>
      </w:r>
    </w:p>
    <w:p>
      <w:r>
        <w:t>7월 25일</w:t>
      </w:r>
    </w:p>
    <w:p>
      <w:r>
        <w:t>자아를 비우다</w:t>
      </w:r>
    </w:p>
    <w:p/>
    <w:p>
      <w:r>
        <w:t>“엘리야는 우리와 성정이 같은 사람이로되 그가 비가 오지 않기를 간절히 기도한즉 삼 년 육 개월 동안 땅에 비가 오지 아니하고 다시 기도하니 하늘이 비를 주고 땅이 열매를 맺었느니라”(약 5:17, 18)</w:t>
      </w:r>
    </w:p>
    <w:p/>
    <w:p>
      <w:r>
        <w:t>엘리야의 경험은 우리에게 중요한 교훈을 준다. 갈멜산에서 비를 위해 기도드릴 때 믿음이 시험받았지만 그는 단념하지 않고 하나님께 자기 요청을 고했다. …만약 여섯 번째에서 낙심하고 포기했다면 그의 기도는 응답받지 못했을 것이다. 우리 하나님은 우리의 탄원에 귀를 닫지 않으신다. 우리가 그분의 말씀을 확증하면 그분은 우리의 믿음을 영예롭게 하실 것이다. 그분께서는 우리의 모든 관심사가 자신의 관심사와 밀접히 연결되기를 바라시며 그제야 비로소 우리에게 마음껏 복을 주실 수 있다. 그렇게 되어야 우리가 복을 얻어도 그 영광을 자신에게 돌리지 않고 모든 찬양을 하나님께 드리기 때문이다. 우리가 그분을 부를 때마다 하나님께서 늘 단번에 기도에 응답하시는 것은 아니다. 그렇게 하실 경우 우리는 그분께서 베풀어 주신 복과 은혜를 당연한 권리처럼 여길 수도 있기 때문이다. 품고 있는 죄악이나 무시해 버린 죄가 있는지 자신을 살피지는 않고, 마음이 경솔해져서 그분을 의지하고 그분의 도움을 받아야 할 필요를 인식하지 못하게 되는 것이다.</w:t>
      </w:r>
    </w:p>
    <w:p>
      <w:r>
        <w:t>엘리야는 자신에게 영광을 돌리지 않는 경지에 이를 때까지 자신을 낮추었다. 이런 상태야말로 하나님께서 기도를 응답하시는 조건이 된다. 그럴 때 우리는 그분께 찬양을 드리기 때문이다. 인간을 칭송하는 관습은 심각한 악을 조장한다. 칭찬받는 사람은 그 영광과 명예가 자기에게 합당하다고 느끼게 된다. 누군가를 칭찬할 때 우리는 그 영혼에 덫을 놓고 있는 것이며 사탄이 하려는 일이 바로 그것이다. …영광을 받기에 합당한 분은 오직 하나님뿐이다(화잇 주석, 왕상 18:42-44).</w:t>
      </w:r>
    </w:p>
    <w:p>
      <w:r>
        <w:t>자기 마음을 살필수록 엘리야는 점점 자신이 작아 보였다. 스스로 보기에도 하나님이 보시기에도 그랬다. 그 자신은 아무것도 아니고 하나님이 전부인 듯이 보였다. 그러다 자기를 완전히 내려놓고 구주를 유일한 힘과 의로 삼고 그분께 매달렸을 때 응답이 이르렀다(화잇 주석, 왕상 18:43-44).</w:t>
      </w:r>
    </w:p>
    <w:p/>
    <w:p>
      <w:r>
        <w:br w:type="page"/>
      </w:r>
    </w:p>
    <w:p>
      <w:r>
        <w:t>7월 26일</w:t>
      </w:r>
    </w:p>
    <w:p>
      <w:r>
        <w:t>낙담에 빠지다</w:t>
      </w:r>
    </w:p>
    <w:p/>
    <w:p>
      <w:r>
        <w:t>“그가…죽기를 구하여 말하기를 ‘이것으로 족하오니, 오 주여, 이제 내 생명을 취하소서. 내가 내 조상들보다 낫지 못하나이다.’ 하더라”(왕상 19:4, 한글킹)</w:t>
      </w:r>
    </w:p>
    <w:p/>
    <w:p>
      <w:r>
        <w:t>불굴의 용기를 드러내고 왕과 제사장과 백성에게 완벽하게 승리한 이후 엘리야는 결코 낙담에 빠지거나 겁에 질리지 않을 듯이 보였다. 그러나 하나님이 사랑으로 돌보신다는 증거를 그토록 많이 경험했던 그 역시 연약한 인간에 불과했고 이같이 암담한 순간에 믿음과 용기를 잃었다. …자신이 있던 곳을 떠나지 않고 하나님을 피난처요 힘으로 삼으며 진리를 위해 굳게 섰다면 엘리야는 해를 입지 않았을 것이다. 여호와께서 이세벨을 심판하시고 그에게 또다시 놀라운 승리를 가져다주셨을 것이다.</w:t>
      </w:r>
    </w:p>
    <w:p>
      <w:r>
        <w:t>…누구나 쓰라린 실망과 철저한 낙담에 빠질 때가 있다. 남은 것은 슬픔뿐일 때, 하나님이 지상의 자녀들에게 여전히 다정한 후원자가 되신다는 말을 믿기 힘들 때, 괴로움이 심해 차라리 죽는 게 더 낫겠다 싶을 때가 있다. 바로 이 순간에 수많은 사람이 하나님을 손에서 놓아 버리고 의심의 노예가 되어 불신의 굴레에 빠져 버린다. 만약 그 순간에 우리가 영적인 안목으로 하나님의 섭리에 담긴 뜻을 식별할 수만 있다면 그와 같은 상태에서 우리를 구원하기 위해 천사들이 영원한 산보다 더 든든한 기초 위에 우리의 발을 묶어 두려고 애쓰는 모습을 보게 될 것이다. 그리고 새로운 믿음, 새로운 생명이 솟아날 것이다.</w:t>
      </w:r>
    </w:p>
    <w:p>
      <w:r>
        <w:t>…낙심한 자를 위한 확실한 치료제가 있다. 바로 믿음과 기도와 행동이다. 믿고 활동하면 자신감과 만족감이 생기며 이 느낌은 날이 갈수록 커진다. …가장 어두운 날, 상황이 가장 불길한 때에도 두려워 말고 하나님을 믿으라. 그분은 우리에게 필요한 것을 아신다. 그분은 전능하시다. 그분은 무한한 사랑과 동정은 결코 다함이 없다. …충성스런 종들에게 그분은 필요한 만큼의 능력을 주신다.</w:t>
      </w:r>
    </w:p>
    <w:p>
      <w:r>
        <w:t>…하나님은 시련에 빠진 엘리야를 버리셨는가? 그렇지 않다! 하늘에서 불이 내려와 산꼭대기를 비추며 그의 기도에 응답하셨을 때와 마찬가지로 하나님은 엘리야 자신이 버림받았다고 느끼고 있을 때도 자기의 종을 사랑하셨다.</w:t>
      </w:r>
    </w:p>
    <w:p>
      <w:r>
        <w:t>『선지자와 왕』, 159-166</w:t>
      </w:r>
    </w:p>
    <w:p/>
    <w:p>
      <w:r>
        <w:br w:type="page"/>
      </w:r>
    </w:p>
    <w:p>
      <w:r>
        <w:t>7월 27일</w:t>
      </w:r>
    </w:p>
    <w:p>
      <w:r>
        <w:t>“어찌하여 여기 있느냐?”</w:t>
      </w:r>
    </w:p>
    <w:p/>
    <w:p>
      <w:r>
        <w:t>“엘리야가 그곳 굴에 들어가 거기서 머물더니 여호와의 말씀이 그에게 임하여 이르시되 엘리야야 네가 어찌하여 여기 있느냐”(왕상 19:9)</w:t>
      </w:r>
    </w:p>
    <w:p/>
    <w:p>
      <w:r>
        <w:t>엘리야가 호렙산으로 피한 사실을 사람들은 몰랐어도 하나님은 아셨다. 지치고 낙담한 선지자는 자신을 짓누르는 어둠의 세력과 홀로 싸우도록 버려지지 않았다.</w:t>
      </w:r>
    </w:p>
    <w:p>
      <w:r>
        <w:t>…시험에 빠진 자기 종에게 하나님은 “네가 어찌하여 여기 있느냐?”라고 물으셨다. 나는 너를 그릿 시냇가에 보냈고 이후 사렙다의 과부에게로 보냈다. “나는 네가 이스라엘로 돌아와 우상을 섬기는 제사장들과 갈멜산에서 대결하게 했고, 너에게 힘을 주어 이스르엘 어귀까지 왕의 마차를 안내하게 했다. 하지만 네가 이렇게 허겁지겁 광야로 도망치게 한 이는 도대체 누구냐? 무슨 일로 여기에 와 있느냐?”</w:t>
      </w:r>
    </w:p>
    <w:p>
      <w:r>
        <w:t>…진실하고 충성스런 자들이 얼마나 꾸준히 활동하느냐에 따라 많은 것이 달라진다. 그렇기에 사탄은 순종하는 자들에 의해 성취될 하나님의 뜻을 뒤엎으려고 갖은 노력을 다 기울인다. 그는 사람들이 고결하고 거룩한 사명을 잊은 채 이생의 쾌락에 만족해 버리거나…반대와 박해로 낙담하여 의무에서 도망치게 한다. …영혼의 원수에게 패하여 입을 다물고 조용해진 하나님의 모든 자녀에게 다음과 같은 질문이 주어진다. “네가 어찌하여 여기 있느냐?” 온 천하에 다니며 만민에게 복음을 전파하고 하나님의 날을 위해 한 백성을 준비시키라고 내가 너를 임명했는데 왜 여기 있느냐?</w:t>
      </w:r>
    </w:p>
    <w:p>
      <w:r>
        <w:t>…가정과 개인에게도 “네가 어찌하여 여기 있느냐?”라는 질문이 주어진다. 수많은 교회에는 하나님의 진리 말씀으로 잘 교육받은 가족들이 있다. 그들은 자신의 봉사가 필요한 곳으로 이사하여 감화력의 영역을 넓힐 수 있다. 하나님은 그리스도인 가족을 불러 이 땅의 어두운 곳으로 가서 영적 흑암에 둘러싸인 이들을 위해 지혜롭고 끈기 있게 일하라고 하신다. …사람들은 세속적 이익과 학문적 지식을 얻기 위해서라면 위험한 지역도 기꺼이 찾아가 고통과 궁핍을 감수할 것이다. 그리스도를 사람들에게 전하고자 기꺼이 그렇게 할 이들은 어디에 있단 말인가?</w:t>
      </w:r>
    </w:p>
    <w:p>
      <w:r>
        <w:t>『선지자와 왕』, 167-173</w:t>
      </w:r>
    </w:p>
    <w:p/>
    <w:p>
      <w:r>
        <w:br w:type="page"/>
      </w:r>
    </w:p>
    <w:p>
      <w:r>
        <w:t>7월 28일</w:t>
      </w:r>
    </w:p>
    <w:p>
      <w:r>
        <w:t>오늘날 엘리야들이 필요하다</w:t>
      </w:r>
    </w:p>
    <w:p/>
    <w:p>
      <w:r>
        <w:t>“그러나 내가 이스라엘 가운데에 칠천 명을 남기리니 다 바알에게 무릎을 꿇지 아니하고 다 바알에게 입 맞추지 아니한 자니라”(왕상 19:18)</w:t>
      </w:r>
    </w:p>
    <w:p/>
    <w:p>
      <w:r>
        <w:t>엘리야는 이스라엘에서 참하나님을 경배하는 사람은 자기 하나뿐이라고 생각했다. 그러나 모든 사람의 마음을 읽으시는 하나님께서는 오랜 배도의 기간에도 자기에게 충성하는 다른 사람이 7천 명이나 된다고 그에게 알려 주셨다.</w:t>
      </w:r>
    </w:p>
    <w:p>
      <w:r>
        <w:t>낙담에 빠지고 패배가 자명한 듯한 시기에 엘리야가 겪은 경험에서 얻어야 할 교훈이 많다. 의를 떠난 삶이 일반적인 이 시대에 하나님의 종들에게는 더없이 소중한 교훈들이다. 오늘날 성행하는 배도는 선지자 당시 이스라엘에 퍼진 현상과 비슷하다. 오늘날의 대중은 하나님보다 인간을 높이고, 유명한 지도자들을 찬양하고, 돈을 숭배하고, 계시된 진리를 학문적 가르침으로 대체하면서 바알을 섬긴다. 의심과 불신으로 그들의 생각과 마음은 해로운 영향을 받고 있으며 수많은 사람이 하나님의 계시를 인간의 학설과 맞바꾼다. 성경의 교훈보다 인간의 이성을 높여야 할 시대가 되었다고 공개적으로 가르친다. 의의 거룩한 표준인 하나님의 율법은 효력이 없다고 선언한다. 모든 진리의 원수는 기만적인 힘을 발휘하며 사람들을 부추겨 하나님이 머무셔야 할 곳에 인간의 제도를 세우고 인류의 행복과 구원을 위해 제정된 것을 잊어버리게 한다.</w:t>
      </w:r>
    </w:p>
    <w:p>
      <w:r>
        <w:t>그러나 이 배도는 널리 펴졌어도 아직 보편적이지는 않았다. 세상의 모든 사람이 무법하고 사악한 것은 아니다. 모두가 원수의 편에 선 것도 아니다. 하나님에게는 많은 무리가 있다. …그들은 예수께서 곧 오시어 죄와 죽음의 통치를 끝내시리라는 희망을 버리지 않았다. …그들에게는 하나님과 말씀의 능력을 깨달은 이들의 도움이 필요하다. …성경 진리를 알고 있는 이들이 빛을 갈망하는 남녀를 찾아 나설 때 하나님의 천사가 함께할 것이다. …많은 사람이 더 이상 인간의 제도를 드높이지 않고 담대하게 하나님과 그분의 율법 편에 설 것이다.</w:t>
      </w:r>
    </w:p>
    <w:p>
      <w:r>
        <w:t>『선지자와 왕』, 170, 171</w:t>
      </w:r>
    </w:p>
    <w:p/>
    <w:p>
      <w:r>
        <w:br w:type="page"/>
      </w:r>
    </w:p>
    <w:p>
      <w:r>
        <w:t>7월 29일</w:t>
      </w:r>
    </w:p>
    <w:p>
      <w:r>
        <w:t>약할 때</w:t>
      </w:r>
    </w:p>
    <w:p/>
    <w:p>
      <w:r>
        <w:t>“그가 대답하되 내가 만군의 하나님 여호와께 열심이 유별하오니 이는 이스라엘 자손이 주의 언약을 버리고 주의 제단을 헐며 칼로 주의 선지자들을 죽였음이오며 오직 나만 남았거늘 그들이 내 생명을 찾아 빼앗으려 하나이다”(왕상 19:14)</w:t>
      </w:r>
    </w:p>
    <w:p/>
    <w:p>
      <w:r>
        <w:t>영적인 능력의 사람이 시련에 둘러싸여 말할 수 없는 압박으로 실망하고 낙심하며, 삶에서 더 이상 아무 보람을 찾지 못할 때가 있는데 이것은 전혀 이상하거나 새삼스런 일이 아니다. 이런 사람은 가장 강인한 선지자도 성난 여자의 분노 앞에서 목숨을 위해 도망쳤다는 사실을 기억해야 한다. …자기희생적인 수고에 삶의 온 힘을 쏟아붓고도 낙담과 불신에 빠질 유혹을 받는 사람은 엘리야의 경험에서 용기를 얻을 수 있다.</w:t>
      </w:r>
    </w:p>
    <w:p>
      <w:r>
        <w:t>…영혼이 가장 약해지는 순간 사탄은 맹렬한 시험으로 공격한다. …가뭄과 기근의 시기에 여호와를 줄곧 신뢰했던 사람, 아합 앞에 담대하게 섰던 사람, 갈멜산의 대결에서 온 이스라엘을 상대하며 참하나님의 유일한 증인으로 서 있던 엘리야는 기진맥진한 순간에 죽음의 공포로 하나님에 대한 믿음을 잃고 말았다.</w:t>
      </w:r>
    </w:p>
    <w:p>
      <w:r>
        <w:t>…의심에 휩싸이고, 당황스런 상황을 만나고 가난과 고통으로 곤경에 처할 때 사탄은 여호와에 대한 우리의 확신을 뒤흔들려고 한다. …그러나 하나님은 이해하시며 불쌍히 여기는 마음으로 여전히 사랑하신다. 그분은 마음의 동기와 목적을 훤히 아신다. 하나님의 사업을 이끄는 자들은 모든 것이 암담해 보일 때도 끈기 있게 기다리며 신뢰해야 한다는 교훈을 배워야 한다. 그들이 역경을 당할 때 하늘은 방관하지 않는다. 영혼이 자신의 무력함을 느끼며 하나님을 온전히 신뢰할 때만큼 겉보기에는 절망적이나 실제로는 천하무적인 때가 없다.</w:t>
      </w:r>
    </w:p>
    <w:p>
      <w:r>
        <w:t>시련을 맞아 하나님 신뢰하는 법을 새롭게 터득한 엘리야의 경험은 단지 큰 책임을 맡은 사람만을 위한 교훈이 아니다. 엘리야에게 힘이 되신 분께서는 자신의 자녀가 아무리 연약하다 해도 그들이 겪는 모든 싸움을 지지해 줄 만큼 강하시다. 그분은 누구나 충성하기를 기대하시며 필요한 능력을 모두에게 주신다.</w:t>
      </w:r>
    </w:p>
    <w:p>
      <w:r>
        <w:t>『선지자와 왕』, 173-175</w:t>
      </w:r>
    </w:p>
    <w:p/>
    <w:p>
      <w:r>
        <w:br w:type="page"/>
      </w:r>
    </w:p>
    <w:p>
      <w:r>
        <w:t>7월 30일</w:t>
      </w:r>
    </w:p>
    <w:p>
      <w:r>
        <w:t>여호와께서 싸우신다</w:t>
      </w:r>
    </w:p>
    <w:p/>
    <w:p>
      <w:r>
        <w:t>“우리 하나님이여 그들을 징벌하지 아니하시나이까 우리를 치러 오는 이 큰 무리를 우리가 대적할 능력이 없고 어떻게 할 줄도 알지 못하옵고 오직 주만 바라보나이다 하고”(대하 20:12)</w:t>
      </w:r>
    </w:p>
    <w:p/>
    <w:p>
      <w:r>
        <w:t>여호사밧의 통치가 막바지에 이를 무렵 유다 왕국은 그 접근만으로도 백성을 떨게 하는 군대에게 침략당했다. …여호사밧은 용감무쌍한 사람이었다. 수년간 그는 군사력을 키우고 도성들을 요새화했다. 그리고 거의 모든 적군을 상대할 수 있게 든든히 방비했다. 그러나 이 위기의 때 그는 인간의 군대를 신뢰하지 않았다. 훈련된 군사나 요새화된 성채가 아니라 오직 이스라엘 하나님을 온전히 믿었기에 그는 온 나라의 목전에서 유다를 꺾을 힘이 있다고 자만하는 이 이방 민족에게 승리할 희망을 지닐 수 있었다.</w:t>
      </w:r>
    </w:p>
    <w:p>
      <w:r>
        <w:t>“여호사밧이 두려워하여 여호와께로 낯을 향하여 간구하고 온 유다 백성에게 금식하라 공포하매 유다 사람이 여호와께 도우심을 구하려 하여 유다 모든 성읍에서 모여 와서 여호와께 간구하더라.” 성전 뜰에서 백성 앞에 선 여호사밧은 영혼을 쏟아 기도하면서 이스라엘의 무력함을 고백하고 하나님의 약속을 간절히 구했다.</w:t>
      </w:r>
    </w:p>
    <w:p>
      <w:r>
        <w:t>…굳건한 믿음으로 여호사밧은 “오직 주만 바라보나이다”라고 말할 수 있었다. 그는 지난날 택한 자들을 철저한 파멸에서 종종 구원해 주셨던 분을 신뢰해야 한다고 여러 해 동안 백성에게 가르쳐 왔다. 이제 왕국이 위험에 처했고 여호사밧은 홀로 서지 않았다. “유다 모든 사람이 그들의 아내와 자녀와 어린이와 더불어 여호와 앞에 섰더라.” 그들은 함께 금식하며 기도했고 주님께서 적군을 혼란에 빠뜨려 여호와의 이름이 영광받기를 함께 간청했다.</w:t>
      </w:r>
    </w:p>
    <w:p>
      <w:r>
        <w:t>…하나님은 위기 때 유다의 힘이 되셨고 오늘날도 자기 백성에게 힘이 되신다. 우리는 통치자를 신뢰하거나 인간이 하나님을 대신하게 해서는 안 된다. 인간은 넘어지고 실수하는 존재이며, 전능하신 분이야말로 우리를 보호하는 견고한 망대이심을 기억해야 한다. 우리는 어떤 위기에서든 전쟁은 하나님의 손에 달려 있음을 알아야 한다. 그분의 힘은 무한하며 모든 불가능을 더 위대한 승리로 바꾸신다.</w:t>
      </w:r>
    </w:p>
    <w:p>
      <w:r>
        <w:t>『선지자와 왕』, 198-202</w:t>
      </w:r>
    </w:p>
    <w:p/>
    <w:p>
      <w:r>
        <w:br w:type="page"/>
      </w:r>
    </w:p>
    <w:p>
      <w:r>
        <w:t>7월 31일</w:t>
      </w:r>
    </w:p>
    <w:p>
      <w:r>
        <w:t>전쟁터에서 부른 노래</w:t>
      </w:r>
    </w:p>
    <w:p/>
    <w:p>
      <w:r>
        <w:t>“백성과 더불어 의논하고 노래하는 자들을 택하여 거룩한 예복을 입히고 군대 앞에서 행진하며 여호와를 찬송하여 이르기를 여호와께 감사하세 그의 인자하심이 영원하도다 하게 하였더니”(대하 20:21)</w:t>
      </w:r>
    </w:p>
    <w:p/>
    <w:p>
      <w:r>
        <w:t>노래로 여호와를 찬양하고 이스라엘의 하나님을 높이며 적진을 향해 싸우러 간다는 것은 특이한 방식이었다. 이것이 그들의 군가였다. 그들은 거룩한 아름다움을 지녔다. 오늘날 하나님을 더욱 찬양한다면 희망과 용기와 믿음이 꾸준히 커져 갈 것이다. 이렇게 하면 오늘날 진리를 위해 굳게 선 용맹스런 병사들의 손이 더욱 강해지지 않겠는가?(선지, 202)</w:t>
      </w:r>
    </w:p>
    <w:p>
      <w:r>
        <w:t>그들은 승리를 주시는 하나님을 찬양했고 나흘 뒤 적군의 전리품을 잔뜩 싣고 승리의 찬가를 부르며 예루살렘으로 돌아왔다(아들과 딸, 199).</w:t>
      </w:r>
    </w:p>
    <w:p>
      <w:r>
        <w:t>하나님의 자비와 인자하심을 깊이 감사할 때 우리는 불평이 아니라 찬양을 드리게 될 것이다. 주님의 사랑 어린 보살핌, 선한 목자의 따뜻한 애정에 대해 이야기하며 마음속에 이기적인 불평이나 푸념을 품지 않을 것이다. 하나님을 진실히 믿는 이들의 입에서 맑게 흐르는 시냇물 같은 찬양이 흘러나올 것이다.</w:t>
      </w:r>
    </w:p>
    <w:p>
      <w:r>
        <w:t>…순례의 하루하루를 보내는 동안 왜 목소리 높여 영적인 노래를 부르지 않는가? …우리는 하나님의 말씀을 연구하고, 명상하고, 기도해야 한다. 그러면 우리에게 하늘 성전의 안뜰을 인식할 수 있는 영적인 시야가 열릴 것이다. 우리는 보좌를 둘러싼 하늘 찬양대가 부르는 감사의 노래를 이해하게 될 것이다. 시온이 일어나 빛을 발할 때 그 빛은 가장 찬란할 것이며, 성도의 모임에서 귀한 감사의 노래가 들릴 것이다. 사소한 실망과 장애는 사라질 것이다.</w:t>
      </w:r>
    </w:p>
    <w:p>
      <w:r>
        <w:t>주님은 우리를 도우신다. …하나님을 믿으면 반드시 상을 얻는다. 그분은 자기를 의지하는 자를 결코 실망시키지 않으신다. 주께서 원하시는 일을 하면서 예수의 발자취를 따라 걷는 사람의 마음은 신령한 하프가 된다. 그는 세상 죄를 지도록 하나님께 보냄받은 분에게 현을 울리면서 찬양과 감사를 드릴 것이다(아들과 딸, 198).</w:t>
      </w:r>
    </w:p>
    <w:p/>
    <w:p>
      <w:r>
        <w:br w:type="page"/>
      </w:r>
    </w:p>
    <w:p>
      <w:r>
        <w:t>8월 1일</w:t>
      </w:r>
    </w:p>
    <w:p>
      <w:r>
        <w:t>고대와 현대의 마술</w:t>
      </w:r>
    </w:p>
    <w:p/>
    <w:p>
      <w:r>
        <w:t>“말하되 여호와의 말씀이 네가 사자를 보내 에그론의 신 바알세붑에게 물으려 하니 이스라엘에 그의 말을 물을 만한 하나님이 안 계심이냐 그러므로 네가 그 올라간 침상에서 내려오지 못할지라 네가 반드시 죽으리라 하셨다 하니라”(왕하 1:16)</w:t>
      </w:r>
    </w:p>
    <w:p/>
    <w:p>
      <w:r>
        <w:t>아버지의 치세 기간에 아하시야는 지극히 높으신 분의 놀라운 일들을 눈으로 직접 보았다. 배도한 이스라엘에게 하나님이 보여 준 처참한 증거들 즉 율법의 구속력 있는 요구 사항을 도외시하는 이들을 그분이 어떻게 대하시는지에 관한 증거들을 그는 줄곧 목격했다. 아하시야는 이 끔찍한 현실들이 허황된 이야기에 불과한 듯이 행동했다. 그는 여호와 앞에서 자신을 낮추기는커녕 바알을 좇았고 결국에는 가장 무모한 불경까지 저질렀다.</w:t>
      </w:r>
    </w:p>
    <w:p>
      <w:r>
        <w:t>…이교 예배의 비밀 의식은 오늘날 영매들의 비밀스런 교류와 집회, 모호함과 신비로움으로 대체되었다. 하나님의 말씀과 성령으로 말미암는 빛을 거부하는 수많은 사람이 이 영매들의 계시를 열심히 받아들인다.</w:t>
      </w:r>
    </w:p>
    <w:p>
      <w:r>
        <w:t>…거의 온갖 형태의 심령술 사도들이 치유의 능력이 있다고 주장한다. …심지어 기독교 시대인 지금도 살아 계신 하나님의 능력이나 자격 있는 의사의 능력을 신뢰하는 대신 이들을 찾는 이가 적지 않다.</w:t>
      </w:r>
    </w:p>
    <w:p>
      <w:r>
        <w:t>…이스라엘의 왕은 하나님께 등을 돌려 자기 민족의 철천지원수에게 도움을 구했고 이 이방인들에게 자신은 하늘의 하나님보다 그들의 우상을 더 믿는다고 선언했다. 같은 방식으로 힘과 지혜의 근원이신 분을 버리고 어둠의 세력에게 도움이나 자문을 구하는 사람은 하나님을 모욕하는 것이다.</w:t>
      </w:r>
    </w:p>
    <w:p>
      <w:r>
        <w:t>…사탄의 마술에 자신을 내주는 자들은 거기서 얻는 큰 이익을 자랑할 수도 있다. 그러나 이것이 과연 그들의 방식이 지혜롭거나 안전하다는 증거가 될 수 있을까? 목숨이 연장됐을 뿐 아닌가? 잠깐의 이익이 보장되었을 뿐 아닌가? 하나님의 뜻을 멸시하는 것이 그만한 가치가 있는 일일까? 결국 이런 이익은 돌이킬 수 없는 손실로 드러나게 될 것이다. 하나님이 사탄의 세력에서 자기 백성을 지키고자 세우신 장벽을 단 하나라도 허문다면 우리는 무사할 수 없다.</w:t>
      </w:r>
    </w:p>
    <w:p>
      <w:r>
        <w:t>『선지자와 왕』, 209-212</w:t>
      </w:r>
    </w:p>
    <w:p/>
    <w:p>
      <w:r>
        <w:br w:type="page"/>
      </w:r>
    </w:p>
    <w:p>
      <w:r>
        <w:t>8월 2일</w:t>
      </w:r>
    </w:p>
    <w:p>
      <w:r>
        <w:t>가장 가까이 주어진 일</w:t>
      </w:r>
    </w:p>
    <w:p/>
    <w:p>
      <w:r>
        <w:t>“지극히 작은 것에 충성된 자는 큰 것에도 충성되고 지극히 작은 것에 불의한 자는 큰 것에도 불의하니라”(눅 16:10)</w:t>
      </w:r>
    </w:p>
    <w:p/>
    <w:p>
      <w:r>
        <w:t>하나님은 엘리야에게 그를 대신해 선지자가 될 사람에게 기름을 부으라고 명하셨다. “너는…사밧의 아들 엘리사에게 기름을 부어 너를 대신하여 선지자가 되게 하라.” 엘리야는 이 명령대로 엘리사를 찾아 떠났다.</w:t>
      </w:r>
    </w:p>
    <w:p>
      <w:r>
        <w:t>…엘리사의 아버지는 부유한 농부였는데 그 집안은 배도가 만연한 당시 바알에게 무릎을 꿇지 않은 무리에 속했다. 이들 가족은 하나님께 영광을 돌렸고 하루하루 고대 이스라엘의 신앙에 충실한 삶을 살았다. 이런 환경에서 엘리사는 어린 시절을 보냈다. 조용한 전원생활 가운데 그는 하나님과 자연의 교훈, 유용한 직업 훈련을 받았고 부모와 하나님께 순종하며 소박하게 사는 습관을 익힌 덕분에 이후 맡게 될 고귀한 직분에 적합한 자가 되었다.</w:t>
      </w:r>
    </w:p>
    <w:p>
      <w:r>
        <w:t>선지자로 부름받았을 때 엘리사는 아버지의 종들과 함께 밭을 갈고 있었다. 그는 가장 가까이 놓인 일을 수행했다. 그는 지도자의 역량과 기꺼이 섬기는 온유함을 겸비했다. 조용하고 부드러운 심성을 지녔으면서도 그는 꿋꿋하고 활기 넘쳤다. 그는 진실하고 성실하며 하나님을 사랑하고 경외했다. 겸손한 일상의 수고 속에서 강인한 의지력과 고결한 성품을 다져 갔고 은혜와 지식 안에서 끊임없이 성장했다. 아버지를 도와 가정의 의무를 다하면서 그는 하나님과 협력하는 법을 배웠다.</w:t>
      </w:r>
    </w:p>
    <w:p>
      <w:r>
        <w:t>엘리사는 작은 일에 충실했기에 더욱 큰 믿음을 지닐 수 있었다. 매일 실제적인 경험으로 그는 보다 광범위하고 고상한 일을 할 수 있도록 다듬어졌다. …하나님께서 우리를 단련하실 때 그 모든 의도를 정확하게 파악할 수 있는 사람은 없다. 그러나 작은 일에 충실해야 더 큰 책임도 질 수 있다는 것은 모두에게 명백한 사실이다. 삶의 행동 하나하나는 품격을 드러내며 작은 의무들에서 “부끄러울 것이 없는 일꾼”으로 인정받는 사람만이 하나님께 더 고귀한 직분을 얻을 수 있다.</w:t>
      </w:r>
    </w:p>
    <w:p>
      <w:r>
        <w:t>『선지자와 왕』, 217-218</w:t>
      </w:r>
    </w:p>
    <w:p/>
    <w:p>
      <w:r>
        <w:br w:type="page"/>
      </w:r>
    </w:p>
    <w:p>
      <w:r>
        <w:t>8월 3일</w:t>
      </w:r>
    </w:p>
    <w:p>
      <w:r>
        <w:t>왜 엘리사인가?</w:t>
      </w:r>
    </w:p>
    <w:p/>
    <w:p>
      <w:r>
        <w:t>“아버지나 어머니를 나보다 더 사랑하는 자는 내게 합당하지 아니하고 아들이나 딸을 나보다 더 사랑하는 자도 내게 합당하지 아니하며 또 자기 십자가를 지고 나를 따르지 않는 자도 내게 합당하지 아니하니라”(마 10:37, 38)</w:t>
      </w:r>
    </w:p>
    <w:p/>
    <w:p>
      <w:r>
        <w:t>엘리야는 후계자를 찾으라는 하나님의 지시에 따라 엘리사가 쟁기질하고 있는 들판을 지나다가 이 젊은이의 어깨에 성별 된 겉옷을 던졌다. …이것은 엘리사를 엘리야의 후계자로 하나님께서 부르셨다는 표시였다. …엘리사는 그 대가를 따져 보아야만 했다. 부르심을 받아들일지 거절할지 결정해야 했다. 가족과 함께 지낼 때의 유익을 갈망한다면 집에 머물 수 있었다. 그러나 엘리사는 부르심의 의미를 이해했다. …그 어떤 세속적 유익을 얻는다 해도 하나님의 사자가 되는 기회를 포기하거나 그분의 종과 교제하는 특권을 희생할 수는 없었다. …망설이지 않고 그는 사랑 넘치는 집을 떠나 불확실한 삶을 사는 선지자를 따랐다(선지, 219, 220).</w:t>
      </w:r>
    </w:p>
    <w:p>
      <w:r>
        <w:t>직접적인 종교 활동에 연관되어 있지 않다는 이유로 자신의 삶이 쓸모없고 하나님 나라의 확장에 아무 보탬이 안 된다고 느끼는 사람이 많다. …하찮은 일만 맡았으니 자기는 아무것도 안 해도 된다며 그들은 스스로를 정당화한다. 이것은 착각이다. 나무를 베고 땅을 갈고 쟁기질하는 등 평범한 일상의 의무를 수행하면서도 하나님을 적극적으로 섬길 수 있다. 자녀를 훈육하여 그리스도인으로 기르는 어머니는 강단의 목사 못지않게 하나님의 일을 하고 있는 것이다.</w:t>
      </w:r>
    </w:p>
    <w:p>
      <w:r>
        <w:t>…엄청난 일을 해낼 특별한 재능만 바라보고, 삶에 향기를 더해 줄 현재의 임무는 망각하는 사람이 많다. 그들은 자신의 길 바로 앞에 있는 의무들을 실천해야 한다. 성공은 재능보다 열정과 자진하는 마음에 달려 있다. 훌륭하게 봉사할 수 있는 조건은 화려한 재능이 아니라 일상 업무의 성실한 수행, 만족하는 정신, 타인의 행복을 위한 꾸밈없고 진실한 관심이다. 진정한 탁월함은 가장 낮은 데서 발견될 수 있다. 하나님은 애정을 기울여 성실하게 이룩해 낸 가장 평범한 일을 아름답게 보신다(선지, 219).</w:t>
      </w:r>
    </w:p>
    <w:p/>
    <w:p>
      <w:r>
        <w:br w:type="page"/>
      </w:r>
    </w:p>
    <w:p>
      <w:r>
        <w:t>8월 4일</w:t>
      </w:r>
    </w:p>
    <w:p>
      <w:r>
        <w:t>모든 것을 제단 위에</w:t>
      </w:r>
    </w:p>
    <w:p/>
    <w:p>
      <w:r>
        <w:t>“예수께서 이르시되 손에 쟁기를 잡고 뒤를 돌아보는 자는 하나님의 나라에 합당하지 아니하니라 하시니라”(눅 9:62)</w:t>
      </w:r>
    </w:p>
    <w:p/>
    <w:p>
      <w:r>
        <w:t>모든 사람이 엘리사처럼 봉사하도록 요청받거나 가진 것을 전부 팔도록 명령받지는 않았지만 하나님은 삶에서 자기를 첫째로 섬기라고 우리에게 요구하신다. 그분은 모두가 똑같은 방식으로 섬기기를 바라지는 않으신다. 해외에서 사역하도록 부름받는 사람이 있는가 하면 복음 사업에 재정을 후원하도록 요청받는 이도 있다. 하나님은 각자의 헌신을 받으신다. 핵심은 삶과 그 모든 관심사를 온전히 바치는 것이다. 이렇게 헌신하는 사람은 하늘의 부름을 듣고 따를 것이다.</w:t>
      </w:r>
    </w:p>
    <w:p>
      <w:r>
        <w:t>…처음에 엘리사는 위대한 일을 요구받지 않았다. 평범한 의무 사항들이 여전히 그의 훈련 과정이었다. 그는 스승 엘리야의 손에 물을 붓는 사람으로 언급되고 있다. 주님께서 지시하시는 일이라면 그는 무엇이든 즐겨 실행했고 매 단계에서 겸손과 섬김의 교훈을 익혔다. …엘리야와 함께한 이후 엘리사의 삶에 시험이 없던 것은 아니다. 그에게도 시련이 많았지만 긴박한 순간마다 그는 하나님을 의지했다. 그는 자신이 떠나온 집을 떠올리고픈 유혹을 받았지만 그 유혹에 전혀 마음을 주지 않았다. 엘리사는 손에 쟁기를 잡고서 뒤를 돌아보지 않기로 결심했고 시험과 시련을 거치면서 이 일에 충실한 자임을 입증했다.</w:t>
      </w:r>
    </w:p>
    <w:p>
      <w:r>
        <w:t>선지자를 따르면서…엘리사의 믿음과 결심은 다시 한번 시험대에 올랐다. 길갈에서 또 벧엘과 여리고에서 선지자는 그에게 돌아가라고 권했다. …그러나 그는 자신의 목적에서 벗어날 생각이 없었다. “엘리야가 엘리사에게 이르되 나를 네게서 데려감을 당하기 전에 내가 네게 어떻게 할지를 구하라.”</w:t>
      </w:r>
    </w:p>
    <w:p>
      <w:r>
        <w:t>엘리사는 세상의 명예도 이 땅의 위인들과 어울릴 높은 자리도 구하지 않았다. 그는 영광스럽게 승천할 사람에게 하나님이 마음껏 부어 주셨던 성령이 자기에게도 가득하기를 갈망했다. 엘리야 위에 임했던 성령이 아니고서는 이스라엘에서 감당하도록 하나님이 주신 일을 해낼 수 없다고 여겼으므로 그는 “당신의 성령이 하시는 역사가 갑절이나 내게 있게 하소서.”라고 요청했다.</w:t>
      </w:r>
    </w:p>
    <w:p>
      <w:r>
        <w:t>『선지자와 왕』, 221-227</w:t>
      </w:r>
    </w:p>
    <w:p/>
    <w:p>
      <w:r>
        <w:br w:type="page"/>
      </w:r>
    </w:p>
    <w:p>
      <w:r>
        <w:t>8월 5일</w:t>
      </w:r>
    </w:p>
    <w:p>
      <w:r>
        <w:t>엘리야의 후계자</w:t>
      </w:r>
    </w:p>
    <w:p/>
    <w:p>
      <w:r>
        <w:t>“보라 내가 너희에게 비밀을 말하노니 우리가 다 잠잘 것이 아니요 마지막 나팔에 순식간에 홀연히 다 변화되리니 나팔 소리가 나매 죽은 자들이 썩지 아니할 것으로 다시 살아나고 우리도 변화되리라”(고전 15:51, 52)</w:t>
      </w:r>
    </w:p>
    <w:p/>
    <w:p>
      <w:r>
        <w:t>광야에서 외롭고 낙담에 빠진 엘리야는 지금까지의 삶으로 족하니 죽게 해 달라고 기도했다. 그러나 자비로운 주님께서는 그의 말을 곧이곧대로 받아들이지 않으셨다. 엘리야는 여전히 큰일을 해야 했고 일을 마친 뒤에 실망과 외로움 속에 죽어서도 안 되었다. 그는 무덤으로 내려가는 게 아니라 하나님의 천사들과 함께 승천해 그분의 영광 앞에 이르러야 했다.</w:t>
      </w:r>
    </w:p>
    <w:p>
      <w:r>
        <w:t>“엘리사가 보고 소리 지르되 내 아버지여 내 아버지여 이스라엘의 병거와 그 마병이여 하더니 다시 보이지 아니하는지라 이에 엘리사가 자기의 옷을 잡아 둘로 찢고 엘리야의 몸에서 떨어진 겉옷을 주워 가지고 돌아와 요단 언덕에 서서 엘리야의 몸에서 떨어진 그의 겉옷을 가지고 물을 치며 이르되 엘리야의 하나님 여호와는 어디 계시니이까 하고 그도 물을 치매 물이 이리저리 갈라지고 엘리사가 건너니라 맞은편 여리고에 있는 선지자의 제자들이 그를 보며 말하기를 엘리야의 성령이 하시는 역사가 엘리사 위에 머물렀다 하고 가서 그에게로 나아가 땅에 엎드려 그에게 경배하고.”</w:t>
      </w:r>
    </w:p>
    <w:p>
      <w:r>
        <w:t>섭리의 주님께서는 자신의 지혜를 부여받은 일꾼들이 물러날 때가 되었다 싶으면 그 후계자들에게 도움과 능력을 주신다. 만약 그들이 그분께 도움을 구하며 그분의 길을 따르기로 한다면 말이다. 그들은 전임자보다 더 지혜로운 사람이 될 수 있다. 전임자의 경험에서 유익을 얻고 그의 실수에서 지혜의 교훈을 배울 수 있기 때문이다(선지, 228).</w:t>
      </w:r>
    </w:p>
    <w:p>
      <w:r>
        <w:t>능력의 사람 엘리야는 거대한 악의 세력들을 거꾸러뜨리는 하나님의 도구로 일했다. 엘리야의 후계자는 이스라엘을 신중하고 끈기 있게 지도하며 안전한 길로 이끌 수 있는 사람이어야 했다. 엘리사는 초기에 하나님의 지시에 따라 훈련받으며 이 일을 위해 준비되었다.</w:t>
      </w:r>
    </w:p>
    <w:p>
      <w:r>
        <w:t>…삶의 행동 하나하나는 품격을 드러낸다. 작은 의무들에서 “부끄러울 것이 없는 일꾼”으로 인정받는 사람만이 하나님께 더 고귀한 직분을 얻을 수 있다(교육 60, 61).</w:t>
      </w:r>
    </w:p>
    <w:p/>
    <w:p>
      <w:r>
        <w:br w:type="page"/>
      </w:r>
    </w:p>
    <w:p>
      <w:r>
        <w:t>8월 6일</w:t>
      </w:r>
    </w:p>
    <w:p>
      <w:r>
        <w:t>오염과 정화</w:t>
      </w:r>
    </w:p>
    <w:p/>
    <w:p>
      <w:r>
        <w:t>“엘리사가 물 근원으로 나아가서 소금을 그 가운데에 던지며 이르되 여호와의 말씀이 내가 이 물을 고쳤으니 이로부터 다시는 죽음이나 열매 맺지 못함이 없을지니라 하셨느니라 하니”(왕하 2:21)</w:t>
      </w:r>
    </w:p>
    <w:p/>
    <w:p>
      <w:r>
        <w:t>맛이 쓴 샘물에 소금을 뿌리면서 엘리사는 수백 년 뒤 구주께서 전하신 영적 교훈을 동일하게 가르치고 있었다. 예수께서는 제자들에게 “너희는 세상의 소금”이라고 하셨다. 오염된 물과 섞인 소금은 물을 정화시켰고, 멸망과 죽음이 깃들었던 곳에 생명과 복을 가져다주었다. 하나님은 자신의 자녀를 소금에 비유하면서 그들을 은혜의 백성으로 만드시는 목적은 남을 구원하는 일꾼으로 삼기 위해서라고 가르치고자 하셨다.</w:t>
      </w:r>
    </w:p>
    <w:p>
      <w:r>
        <w:t>…소금은 첨가되는 물질과 섞여야만 한다. 그 물질이 보존되도록 침투하고 배어들어야 한다. 그와 같이 사람이 복음의 구원 능력으로 전도하는 것도 개인적인 접촉과 교류에 의해서다. 그들은 집단이 아니라 개인적으로 구원받는다. 개인적인 감화에는 힘이 있다. 이것은 그리스도의 감화를 통해 일하는 것이며…세상의 부패가 번지지 못하게 억누르는 것을 말한다. …그것은 열렬한 믿음과 사랑으로 타인들의 생애와 성품을 향상시키며 아름답게 하는 것이다.</w:t>
      </w:r>
    </w:p>
    <w:p>
      <w:r>
        <w:t>오염된 개울은 하나님과 분리된 사람을 상징한다. …온 인류는 죄로 혼란에 빠져 생각이 뒤틀리고 상상력은 부패했다. 영혼의 역량도 저하되었다. 순수한 신앙, 심성의 거룩함도 없어졌다. 그 품성은 회심시키는 하나님의 능력으로 변화되지 않았다.</w:t>
      </w:r>
    </w:p>
    <w:p>
      <w:r>
        <w:t>하나님의 말씀을 받아들이는 마음은 증발해 버리는 웅덩이 같지 않다. 그런 마음은 끊임없이 흐르는 강과 같고 갈수록 깊고 넓어져서 생명의 물이 온 땅을 뒤덮는다. …하나님의 참된 자녀도 그와 마찬가지다. 그리스도의 종교는 그 자체가 활력을 북돋으며 스며드는 원칙, 살아서 활동하는 영적인 에너지와 같다. 진리와 사랑이라는 하늘의 감화력에 마음이 열려 있으면 이 원칙들이 광야의 시냇물처럼 다시 흘러나와 지금 척박하고 메마른 곳에 열매가 맺힌다.</w:t>
      </w:r>
    </w:p>
    <w:p>
      <w:r>
        <w:t>『선지자와 왕』, 231-234</w:t>
      </w:r>
    </w:p>
    <w:p/>
    <w:p>
      <w:r>
        <w:br w:type="page"/>
      </w:r>
    </w:p>
    <w:p>
      <w:r>
        <w:t>8월 7일</w:t>
      </w:r>
    </w:p>
    <w:p>
      <w:r>
        <w:t>책망받은 무례함</w:t>
      </w:r>
    </w:p>
    <w:p/>
    <w:p>
      <w:r>
        <w:t>“너는 센 머리 앞에서 일어서고 노인의 얼굴을 공경하며 네 하나님을 경외하라 나는 여호와이니라”(레 19:32)</w:t>
      </w:r>
    </w:p>
    <w:p/>
    <w:p>
      <w:r>
        <w:t>엘리사는 온화하고 다정한 정신의 소유자였다. 그러나 벧엘로 가는 도중 성읍에서 나온 불경한 젊은이들에게 조롱받았을 때 그가 취한 반응에서 그 역시 엄해질 때가 있음을 알게 된다. 이 젊은이들은 엘리야의 승천 이야기를 들었고 이 엄숙한 사건을 조롱의 대상으로 삼으며 엘리사에게 “대머리여 올라가라 대머리여 올라가라”라고 말했다. 놀려 대는 소리에 선지자는 돌아서서 전능하신 분의 감동으로 그들에게 저주를 선언했다. 그 뒤에 이어진 무서운 심판은 하나님에게서 말미암은 것이다. “곧 수풀에서 암곰 둘이 나와서 아이들 중의 사십이 명을 찢었더라”(왕하 2:23, 24).</w:t>
      </w:r>
    </w:p>
    <w:p>
      <w:r>
        <w:t>만일 엘리사가 그 조롱을 그냥 넘어갔다면 그는 계속 어중이떠중이들에게 조롱과 모욕을 당했을 것이고 민족적 대위기의 때에 가르치고 구원하는 그의 사업은 좌절됐을 것이다. 이 전율할 만큼 가혹한 사례 하나로 그는 온 생애에 걸쳐 존경을 얻기에 충분했다. 50년 동안 엘리사는 벧엘 성문을 드나들면서 나라의 이곳저곳을 여행했고 이 성읍에서 저 성읍으로 다니면서 게으르고 난폭하고 타락한 청년의 무리 가운데로 지나다녔지만 아무도 그를 조롱하거나 지극히 높으신 자의 선지자인 그의 자격을 가벼이 여기지 않았다.</w:t>
      </w:r>
    </w:p>
    <w:p>
      <w:r>
        <w:t>엘리사를 조롱한 젊은이들에게 모자랐던 존경심이야말로 소중히 가꾸어야 할 품격이다. 모든 자녀가 하나님께 참된 존경을 표하도록 가르침받아야 한다. 절대로 그분의 이름을 경솔하고 몰지각하게 언급해서는 안 된다. 천사들도 그 이름을 말할 때는 입을 가린다. 하물며 타락하여 죄 아래 있는 우리가 그 이름을 입에 담을 때는 얼마나 큰 경외심을 지녀야 하겠는가!</w:t>
      </w:r>
    </w:p>
    <w:p>
      <w:r>
        <w:t>…예의범절은 모두가 길러야 할 성령의 특성 중 하나이다. 험악하고 거칠어질 수 있는 천성이 예의로 누그러진다. 그리스도를 따른다고 떠벌리면서도 거칠고 몰인정하고 무례한 사람은 예수님에게 배우지 못한 사람이다. 그들이 물어볼 필요도 없이 정직하고 올곧다 하더라도 정직함과 올바름이 친절과 공손함의 부족을 보상해 주지는 못한다.</w:t>
      </w:r>
    </w:p>
    <w:p>
      <w:r>
        <w:t>『선지자와 왕』, 235-237</w:t>
      </w:r>
    </w:p>
    <w:p/>
    <w:p>
      <w:r>
        <w:br w:type="page"/>
      </w:r>
    </w:p>
    <w:p>
      <w:r>
        <w:t>8월 8일</w:t>
      </w:r>
    </w:p>
    <w:p>
      <w:r>
        <w:t>광야에 차려진 식탁</w:t>
      </w:r>
    </w:p>
    <w:p/>
    <w:p>
      <w:r>
        <w:t>“여호와는 그를 경외하는 자 곧 그의 인자하심을 바라는 자를 살피사 그들의 영혼을 사망에서 건지시며 그들이 굶주릴 때에 그들을 살리시는도다”(시 33:18, 19)</w:t>
      </w:r>
    </w:p>
    <w:p/>
    <w:p>
      <w:r>
        <w:t>인류의 표본이신 구주와 마찬가지로 엘리사는 사람들 사이에서 사역할 때 가르침과 치료를 병행했다. 오랫동안 성실하고 꾸준하게 효과적으로 일하면서 엘리사는 선지자 학교들에서 진행되는 중요한 교육 사업을 육성하고 발전시켰다. …길갈에 세운 학교를 방문했을 때는 독이 들어 있는 국을 온전하게 했다.</w:t>
      </w:r>
    </w:p>
    <w:p>
      <w:r>
        <w:t>…또 길갈에서 땅에 흉년이 들었을 때 엘리사는 “한 사람이 바알살리사에서” 가져다준 선물인 “첫 열매의 빵 곧 보리빵 스무 개와 껍질에 싸인 알찬 곡식”으로 100명을 먹였다.</w:t>
      </w:r>
    </w:p>
    <w:p>
      <w:r>
        <w:t>…그리스도께서는 이토록 세심하게 자신의 사자를 통해 이와 같은 기적으로 허기를 채우게 하셨다. 그때 이후로 늘 눈에 띄게 현저한 방식은 아니더라도 주 예수께서는 몇 번이고 거듭거듭 사람들에게 필요한 것을 채워 주셨다.</w:t>
      </w:r>
    </w:p>
    <w:p>
      <w:r>
        <w:t>…하나님의 은혜 덕분에 작은 분량으로도 모두가 배부를 수 있었다. 하나님의 손길은 이것을 백배나 많게 할 수 있다. 그분은 자신의 힘으로 광야에도 식탁을 베푸실 수 있다. 얼마 안 되는 양식에 손만 대어도 선지자의 제자 모두를 충분히 먹이실 수 있다. 선지자의 제자들 수중에 있던 빵과 곡식이 그분의 능력에 힘입어 불어났다.</w:t>
      </w:r>
    </w:p>
    <w:p>
      <w:r>
        <w:t>…주님께서 일을 맡기실 때는 그 명령의 타당성이나 실행할 때 예상되는 결과를 따져 보겠다며 버티고 서 있으면 안 된다. 남은 물자가 턱없이 부족해 보일 수도 있지만 주님의 손에서 그것은 가득 차고도 넘칠 것이다. 그 하인이 “그들 앞에 주었더니 여호와께서 말씀하신 대로 먹고 남았더라.”</w:t>
      </w:r>
    </w:p>
    <w:p>
      <w:r>
        <w:t>…선지자의 제자들과 피곤한 백성에게 먹을 것을 불려 주신 그분께서는 자신의 은총에 감사하면서 기도하며 드린 예물을 불려 주실 것이다.</w:t>
      </w:r>
    </w:p>
    <w:p>
      <w:r>
        <w:t>『선지자와 왕』, 240-243</w:t>
      </w:r>
    </w:p>
    <w:p/>
    <w:p>
      <w:r>
        <w:br w:type="page"/>
      </w:r>
    </w:p>
    <w:p>
      <w:r>
        <w:t>8월 9일</w:t>
      </w:r>
    </w:p>
    <w:p>
      <w:r>
        <w:t>비록 어린아이라도</w:t>
      </w:r>
    </w:p>
    <w:p/>
    <w:p>
      <w:r>
        <w:t>“시리아인들이 전에 떼를 지어 나갔다가 이스라엘 땅에서 한 어린 여종을 사로잡아 왔으니, 그 소녀가 나아만의 아내를 시중들더라”(왕하 5:2, 한글킹)</w:t>
      </w:r>
    </w:p>
    <w:p/>
    <w:p>
      <w:r>
        <w:t>어린 하녀는 머나먼 타향에서 노예였음에도 자신도 모르게 하나님의 증인이 되어 하나님이 이스라엘을 자기 백성으로 삼아 실현하려던 그 목적을 이루어 냈다. 이방인의 집에서 일하던 그는 주인이 가엾다는 생각이 들었다. 그리고 엘리사가 행했던 놀라운 치유의 기적들을 기억하면서 여주인에게 말했다. “주인어른께서 사마리아에 계시는 예언자를 만나시기만 해도 좋겠습니다. 그가 나병쯤은 쉽게 고쳐 주실 텐데요.” 어린 하녀는 하나님의 능력이 엘리사와 함께하고 있음을 알았고 그 능력으로 나아만이 나을 수 있으리라 믿었다.</w:t>
      </w:r>
    </w:p>
    <w:p>
      <w:r>
        <w:t>포로로 잡혀 온 하녀가 이방인의 집에서 보인 행동 방식은 어린 시절에 가정에서 받은 교육의 힘을 여실히 드러낸다. 자녀를 돌보고 훈련하도록 부모에게 맡겨진 책임만큼 막중한 것은 없다. 습관과 품성의 기초는 부모와 관련되어 있다. 그들의 모본과 가르침으로 자녀들의 미래가 크게 좌우된다.</w:t>
      </w:r>
    </w:p>
    <w:p>
      <w:r>
        <w:t>자신의 삶으로 하나님을 참되게 드러내어 자녀가 하나님의 약속과 명령에 감사와 존경을 표하게 하는 부모는 행복하다. …부모를 사랑하고 신뢰하며 따르도록 가르치는 것은 곧 하늘의 하나님을 사랑하고 신뢰하고 따르도록 가르치는 것이다. 아이에게 이와 같은 선물을 베푸는 부모는 모든 세대의 재물보다 더 귀한, 영원히 사라지지 않는 보물을 준 것이나 다름없다.</w:t>
      </w:r>
    </w:p>
    <w:p>
      <w:r>
        <w:t>자녀가 어떤 봉사로 부름받을지 우리는 모른다. 집안이라는 울타리에서 생애를 보낼 수도 있고, 평범한 일을 할 수도 있고, 이방 나라에 복음을 전하는 교사가 될 수도 있다. 그러나 모두가 한결같이 하나님의 선교사, 세상에 자비를 전하는 사역자로 부름받은 것이다(선지, 244, 245).</w:t>
      </w:r>
    </w:p>
    <w:p>
      <w:r>
        <w:t>어린 이스라엘 하녀를 보내어 아람 장군 나아만을 돕도록 하신 분께서는 오늘날 하나님의 도움과 지도가 필요한 이들에게 남녀와 젊은이들을 자기의 대표자로 보내신다(치료, 473).</w:t>
      </w:r>
    </w:p>
    <w:p/>
    <w:p>
      <w:r>
        <w:br w:type="page"/>
      </w:r>
    </w:p>
    <w:p>
      <w:r>
        <w:t>8월 10일</w:t>
      </w:r>
    </w:p>
    <w:p>
      <w:r>
        <w:t>하나님의 방법</w:t>
      </w:r>
    </w:p>
    <w:p/>
    <w:p>
      <w:r>
        <w:t>“이는 내 생각이 너희의 생각과 다르며 내 길은 너희의 길과 다름이니라 여호와의 말씀이니라 이는 하늘이 땅보다 높음같이 내 길은 너희의 길보다 높으며 내 생각은 너희의 생각보다 높음이니라”(사 55:8, 9)</w:t>
      </w:r>
    </w:p>
    <w:p/>
    <w:p>
      <w:r>
        <w:t>아람 장군 나아만은 어떻게 하면 혐오스런 나병이 나을 수 있는지 하나님의 선지자에게 문의했다. 그는 요단강에 가서 일곱 번 씻으라고 지시받았다. 하나님의 선지자인 엘리사의 명령을 그는 왜 즉시 따르지 않았을까? …나아만은 굴욕감과 실망에 화가 나서 분통을 터뜨리며 선지자가 알려 준 소박한 방법을 거절했다. “내 생각에는 그가 내게로 나와 서서 그의 하나님 여호와의 이름을 부르고 그의 손을 그 부위 위에 흔들어 나병을 고칠까 하였도다”라면서 나아만은 “다메섹강 아바나와 바르발은 이스라엘 모든 강물보다 낫지 아니하냐 내가 거기서 몸을 씻으면 깨끗하게 되지 아니하랴 하고 몸을 돌려 분노하여” 떠났다. 종들이 그에게 말했다. “내 아버지여 선지자가 당신에게 큰일을 행하라 말하였더면 행하지 아니하였으리이까 하물며 당신에게 이르기를 씻어 깨끗하게 하라 함이리이까.” 잘난 사나이 나아만은 초라한 요단강에 가서 몸을 씻으면 품위가 떨어진다고 생각했다. 그가 언급하고 원했던 강들은 나무와 수풀에 둘러싸여 훨씬 더 아름다웠고 수풀에는 우상들이 놓여 있었다. 수많은 사람이 우상에게 예배하러 그 강들을 찾았다. 따라서 거기에 갔다면 그는 겸손해질 일이 없었다. 교만하고 오만한 그의 정신은 선지자의 구체적인 지시를 따라야 겸손해질 수 있었다. 간절히 바라는 결과는 즐겨 순종할 때 찾아온다. 그는 몸을 씻었고 온전해졌다(2증언, 309, 310).</w:t>
      </w:r>
    </w:p>
    <w:p>
      <w:r>
        <w:t>우리가 세우는 계획이 반드시 하나님의 계획과 같을 수는 없다. …사랑과 관심으로 돌보시는 그분은 우리 자신보다 우리를 더 잘 아시며 우리가 이기적인 야심을 채우려고 할 때는 그것을 허락하지 않으신다. …하나님은 우리에게 양보를 구하실 때가 많은데 그것은 하늘로 향하는 길에 놓인 장애물을 제거하는 일에 불과하다.</w:t>
      </w:r>
    </w:p>
    <w:p>
      <w:r>
        <w:t>이 세상에서 우리를 괴롭히고 실망시켰던 비밀들을 내세에서는 분명히 확인하게 될 것이다. 겉으로는 기도가 응답받지 못한 듯싶고 희망이 이루어지지 않은 듯이 보이지만 그것이 도리어 가장 큰 복이었음을 깨닫게 될 것이다(치료, 473, 474).</w:t>
      </w:r>
    </w:p>
    <w:p/>
    <w:p>
      <w:r>
        <w:br w:type="page"/>
      </w:r>
    </w:p>
    <w:p>
      <w:r>
        <w:t>8월 11일</w:t>
      </w:r>
    </w:p>
    <w:p>
      <w:r>
        <w:t>불 수레는 갔지만</w:t>
      </w:r>
    </w:p>
    <w:p/>
    <w:p>
      <w:r>
        <w:t>“지금 이후로 주 안에서 죽는 자들은 복이 있도다 하시매 성령이 이르시되 그러하다 그들이 수고를 그치고 쉬리니 이는 그들의 행한 일이 따름이라 하시더라”(계 14:13)</w:t>
      </w:r>
    </w:p>
    <w:p/>
    <w:p>
      <w:r>
        <w:t>엘리사는 불 수레에 올라탄 주인을 따를 특권을 얻지 못했다. 여호와께서는 그에게 오랜 질병이 임하도록 허용하셨다. 인간의 연약함과 고통에 시달리는 긴 시간 동안 그는 믿음으로 하나님의 약속을 굳게 붙잡았고 위로와 평화의 하늘 사자들이 늘 주변에 있는 모습을 보았다. 도단 언덕에서 그는 하늘의 군대 즉 이스라엘의 병거와 마병들이 둘러싼 장면을 목격했기에 이제 그는 동정하는 천사들이 함께한다고 느끼며 늘 한결같은 삶을 살았다. 일생에 걸쳐 그는 강한 믿음을 발휘했고 하나님의 섭리와 자비로운 애정을 더 깊이 경험할수록 그 믿음은 하나님에 대한 변함없는 신뢰로 이어져 죽음이 찾아왔을 때는 수고를 마치고 쉴 준비가 되어 있었다.</w:t>
      </w:r>
    </w:p>
    <w:p>
      <w:r>
        <w:t>…엘리사는 전적인 확신 속에서 “하나님은 나를 영접하시리니 이러므로 내 영혼을 스올의 권세에서 건져 내시리로다”라고 말할 수 있었다. 또 “내가 알기에는 나의 대속자가 살아 계시니 마침내 그가 땅 위에 서실 것이라.” “나는 의로운 중에 주의 얼굴을 뵈오리니 깰 때에 주의 형상으로 만족하리이다”라고 기쁘게 증언할 수 있었다(선지, 263, 264).</w:t>
      </w:r>
    </w:p>
    <w:p>
      <w:r>
        <w:t>그리스도는 자기 이름을 믿는 모든 자를 자신의 소유로 주장하신다. 유한한 인간 안에 그리스도의 성령으로 내재하는 활력이 모든 신자를 그리스도와 하나로 동여맨다. 예수를 믿는 사람은 그분이 보시기에 성스럽다. 그 생명이 그리스도와 함께 하나님 안에 감추어져 있기 때문이다.</w:t>
      </w:r>
    </w:p>
    <w:p>
      <w:r>
        <w:t>…부활의 아침은 얼마나 영광스러운 아침이겠는가! 그리스도가 오셔서 믿는 자들에게 찬사를 받을 때 얼마나 놀라운 장면이 펼쳐지겠는가! 그리스도의 굴욕과 고통을 함께 나눈 자들은 모두 그분의 영광도 함께 나눌 것이다. 그리스도께서 죽은 자들 가운데서 부활하셨으므로 예수 안에서 잠든 자들은 옥중에서 승리자로 나온다. 부활한 성도들은 외칠 것이다. “사망아 너의 승리가 어디 있느냐 사망아 네가 쏘는 것이 어디 있느냐”(고전 15:55; 2기별, 271, 272).</w:t>
      </w:r>
    </w:p>
    <w:p/>
    <w:p>
      <w:r>
        <w:br w:type="page"/>
      </w:r>
    </w:p>
    <w:p>
      <w:r>
        <w:t>8월 12일</w:t>
      </w:r>
    </w:p>
    <w:p>
      <w:r>
        <w:t>툴툴대는 선지자</w:t>
      </w:r>
    </w:p>
    <w:p/>
    <w:p>
      <w:r>
        <w:t>“너는 일어나 저 큰 성읍 니느웨로 가서 그것을 향하여 외치라 그 악독이 내 앞에 상달되었음이니라”(욘 1:2)</w:t>
      </w:r>
    </w:p>
    <w:p/>
    <w:p>
      <w:r>
        <w:t>니느웨는 악해졌어도 완전히 악에 빠지지는 않았다. “모든 사람들의 아들들을 보고 계시는”(시 33:13, 한글킹)…그분께서는 그 성읍에도 더 선하고 숭고한 무언가를 찾는 사람이 많다는 사실을 아셨다. …하나님은 명백한 방식으로 자신을 계시하여 할 수만 있다면 그들이 회개하도록 이끌고자 하셨다.</w:t>
      </w:r>
    </w:p>
    <w:p>
      <w:r>
        <w:t>이 사업을 위해 선택받은 일꾼은…선지자 요나였다. 만약 망설임 없이 순종했다면 요나는 수많은 쓰라린 경험을 겪지 않고 풍성한 복을 받았을 것이다. 그러나 그가 절망에 빠진 순간에도 여호와께서는 그를 버리지 않으셨다. 선지자는 잇따른 시험과 신비한 섭리를 거치며 하나님과 그분의 무한한 구원 능력에 대한 신뢰심을 되찾을 수 있었다.</w:t>
      </w:r>
    </w:p>
    <w:p>
      <w:r>
        <w:t>…다시 한번 그 하나님의 종은 니느웨에 경고하라는 명령을 받았다. …성읍에 들어서자 요나는 즉시 “사십 일이 지나면 니느웨가 무너지리라”라고 그들에게 외쳤다. 거리를 다니며 그는 경고 목소리를 높였다.</w:t>
      </w:r>
    </w:p>
    <w:p>
      <w:r>
        <w:t>그 메시지는 헛되지 않았다. 불경한 도시의 거리에서 울려 퍼진 외침은 입에서 입으로 전달되었고 거민 모두가 그 놀라운 선고를 들었다. 하나님의 성령께서 각 사람의 마음에 그 기별이 내리꽂히게 하여 사람들이 자신들의 죄로 인해 떨고 겸비한 마음으로 회개하게 하셨다. …그들은 파멸을 면했고 이스라엘의 하나님께서는 이방 세상에서 칭송과 영광을 받으셨다. 또 그분의 율법이 존중받았다. 오래 지나지 않아 니느웨는 하나님을 잊고 오만방자해지는 바람에 주변 나라들에 희생되고 말았다.</w:t>
      </w:r>
    </w:p>
    <w:p>
      <w:r>
        <w:t>…이 교훈은 오늘날 하나님의 기별꾼들을 위한 것이다. 오늘날 세상의 도시들도 고대의 니느웨 주민처럼 참하나님의 특성과 목적을 알아야만 한다. …유일하게 존속되는 도성은 하나님이 세우고 조성하신 도성이다. …주 예수께서는 사람들에게 거룩한 열망을 품고 영원한 유업을 얻기 위해 분투하라고 부르신다.</w:t>
      </w:r>
    </w:p>
    <w:p>
      <w:r>
        <w:t>『선지자와 왕』, 265-274</w:t>
      </w:r>
    </w:p>
    <w:p/>
    <w:p>
      <w:r>
        <w:br w:type="page"/>
      </w:r>
    </w:p>
    <w:p>
      <w:r>
        <w:t>8월 13일</w:t>
      </w:r>
    </w:p>
    <w:p>
      <w:r>
        <w:t>한도가 있다</w:t>
      </w:r>
    </w:p>
    <w:p/>
    <w:p>
      <w:r>
        <w:t>“보라 여호와께서 그의 처소에서 나오사 땅의 거민의 죄악을 벌하실 것이라 땅이 그 위에 잦았던 피를 드러내고 그 살해당한 자를 다시는 덮지 아니하리라”(사 26:21)</w:t>
      </w:r>
    </w:p>
    <w:p/>
    <w:p>
      <w:r>
        <w:t>우리 하나님은 자비로운 하나님이시다. 율법을 범한 사람들을 그분은 인내와 부드러운 동정으로 대하신다. …그러나 하나님의 인내가 다하여 그분의 심판이 반드시 따르게 되는 지점이 있다. 여호와께서는 사람들과 도시에 대해 오래 참으시고 그들을 거룩한 진노에서 구원하려고 자비롭게 경고하고 계신다. 그러나 더 이상 자비를 위한 탄원이 들리지 않을 때가 이른다.</w:t>
      </w:r>
    </w:p>
    <w:p>
      <w:r>
        <w:t>인간의 어떤 약으로도 치료할 수 없는 슬픔이 세상에 임할 때가 코앞으로 다가왔다. 하나님의 성령께서 물러가고 계신다. 바다와 땅에 재난이 신속하게 꼬리에 꼬리를 물고 일어난다. 수많은 생명과 재산을 앗아 가는 지진과 토네이도, 화재와 홍수로 인한 파괴 소식을 얼마나 자주 듣는가! 외관상 이러한 재난은 무질서하고 통제되지 않은 힘의 분출로 보이지만 그 속에서 하나님의 목적을 읽을 수 있다. 이것들은 하나님께서 사람들에게 위기의식을 불러일으키고자 하시는 수단 중 하나이다.</w:t>
      </w:r>
    </w:p>
    <w:p>
      <w:r>
        <w:t>대도시에 있는 하나님의 기별꾼들은 죄악, 불의, 부패에 낙담하지 말아야 한다. 그들은 거기에 맞서 구원의 기쁜 소식을 힘써 전하도록 부름받았다. …도시마다 폭력과 범죄가 가득하지만 그곳에도 적절한 가르침을 받으면 예수를 따르게 될 사람이 많다. …오늘날 세상 거민을 위한 하나님의 메시지는 바로 이것이다. “이러므로 너희도 준비하고 있으라 생각하지 않은 때에 인자가 오리라”(마 24:44). …우리는 위기의 시대 문턱에 서 있다.</w:t>
      </w:r>
    </w:p>
    <w:p>
      <w:r>
        <w:t>하나님의 진노가 폭풍처럼 모여들고 있다. 요나의 설교를 들었던 니느웨 거민들과 마찬가지로 자비의 초청에 응하여 거룩한 통치자의 율법에 순종하며 성결해지는 사람만이 설 수 있다. 오직 그리스도와 함께한 의인만이 황폐가 지나갈 때까지 하나님 안에서 보호받는다.</w:t>
      </w:r>
    </w:p>
    <w:p>
      <w:r>
        <w:t>『선지자와 왕』, 275-278</w:t>
      </w:r>
    </w:p>
    <w:p/>
    <w:p>
      <w:r>
        <w:br w:type="page"/>
      </w:r>
    </w:p>
    <w:p>
      <w:r>
        <w:t>8월 14일</w:t>
      </w:r>
    </w:p>
    <w:p>
      <w:r>
        <w:t>나를 보내소서</w:t>
      </w:r>
    </w:p>
    <w:p/>
    <w:p>
      <w:r>
        <w:t>“내가 또 주의 목소리를 들으니 주께서 이르시되 내가 누구를 보내며 누가 우리를 위하여 갈꼬 하시니 그때에 내가 이르되 내가 여기 있나이다 나를 보내소서 하였더니”(사 6:8)</w:t>
      </w:r>
    </w:p>
    <w:p/>
    <w:p>
      <w:r>
        <w:t>앞길이 창창한 청년 이사야가 선지자로 부름받았을 때의 상황은 힘들고 실망스러웠다. 나라에는 재난의 위협이 닥쳤다. 유대 민족은 하나님의 율법을 범하는 바람에 그분의 보호를 받을 수 없었고 아시리아 군대와 맞붙게 되었다. 그러나 가장 큰 문제는 적군에게 겪는 위험이 아니었다. 그 여호와의 종이 가장 암울해진 이유는 백성의 비뚤어진 태도 때문이었다. 그들의 배도와 반역이 하나님의 심판을 초래했다. 젊은 선지자는 그들에게 경고의 메시지를 전하라고 부름받았고 그는 완강한 저항에 직면할 것을 알았다. 자신이 하는 일은 거의 승산이 없어 보였다.</w:t>
      </w:r>
    </w:p>
    <w:p>
      <w:r>
        <w:t>…이런 생각들이 성전 입구에 서 있는 그의 마음에 몰려들었다. 갑자기 성전 문과 그 안의 휘장이 걷힐 듯하더니 감히 발도 들여놓을 수 없는 지성소의 내부가 선지자의 눈앞에 공개되었다. 여호와께서 높이 들린 보좌에 앉아 계시고 그 영광의 옷자락이 성전을 가득 채운 환상이 그의 앞에 펼쳐졌다. 보좌 양편에는 스랍들이 두 날개를 위로 펴고, 둘은 경배하는 자신들의 얼굴을 가리고 둘은 자신들의 발을 덮은 채 맴돌고 있었다.</w:t>
      </w:r>
    </w:p>
    <w:p>
      <w:r>
        <w:t>…이사야는 여호와의 위대함과 더없는 거룩함을 이토록 생생하게 깨달은 적이 없었고 자신은 헛되고 무가치한 인간에 불과한데 하나님을 보았으니 죽을 수밖에 없다고 느꼈다. “화로다 나여 망하게 되었도다”라고 그는 부르짖었다. “나는 입술이 부정한 사람이요 나는 입술이 부정한 백성 중에 거주하면서 만군의 여호와이신 왕을 뵈었음이로다.” 그러나 스랍 천사 중 하나가 그에게 다가와 그가 위대한 사명을 감당할 수 있게 해 주었다. “보라 이것이 네 입에 닿았으니 네 악이 제하여졌고 네 죄가 사하여졌느니라”라는 말과 함께 불타는 숯이 그의 입에 놓였다. 그러고 나서 “내가 누구를 보내며 누가 우리를 위하여 갈까?”라는 하나님의 음성이 들렸을 때 이사야는 거룩한 확신 속에서 “내가 여기 있나이다 나를 보내소서”라고 대답했다. …선지자는 앞에 놓인 일에 대해 용기를 얻었다.</w:t>
      </w:r>
    </w:p>
    <w:p>
      <w:r>
        <w:t>『교회증언 5권』, 749-751</w:t>
      </w:r>
    </w:p>
    <w:p/>
    <w:p>
      <w:r>
        <w:br w:type="page"/>
      </w:r>
    </w:p>
    <w:p>
      <w:r>
        <w:t>8월 15일</w:t>
      </w:r>
    </w:p>
    <w:p>
      <w:r>
        <w:t>참된 겸손과 거짓 겸손</w:t>
      </w:r>
    </w:p>
    <w:p/>
    <w:p>
      <w:r>
        <w:t>“서로 불러 이르되 거룩하다 거룩하다 거룩하다 만군의 여호와여 그의 영광이 온 땅에 충만하도다 하더라”(사 6:3)</w:t>
      </w:r>
    </w:p>
    <w:p/>
    <w:p>
      <w:r>
        <w:t>이 거룩한 존재들은 죄에 오염되지 않은 입술로 노래하며 하나님께 찬양과 영광을 돌렸다. 선지자 이사야는 자신이 흔히 창조주께 드렸던 빈약한 찬송에 비해 스랍 천사들이 열정적으로 찬양하는 모습에 놀라고 부끄러웠다.</w:t>
      </w:r>
    </w:p>
    <w:p>
      <w:r>
        <w:t>…천사들의 노래를 듣고 있는 동안…여호와의 비할 데 없는 위엄이 그의 눈앞에 나타나 그의 뇌리에 박혔다. 하나님의 품성에 관하여 자신이 감당할 수 있을 정도의 계시가 더없이 찬란한 광채 속에서 모두 나타났을 때 이사야는 내면의 더러움이 놀랄 만큼 뚜렷하게 눈에 들어왔다. 언급하는 그 자체가 사악해 보일 지경이었다.</w:t>
      </w:r>
    </w:p>
    <w:p>
      <w:r>
        <w:t>이렇듯 인간에게 공개되는 하늘 하나님의 영광을 목격하거나 이스라엘의 거룩하신 분이 얼마나 순결하신지를 조금이라도 깨닫는 하나님의 종은 감히 자신의 거룩함으로 으스댈 수 없고 도리어 아연실색하면서 자기 영혼의 더러움을 고백할 것이다. 낮아질 대로 낮아진 이사야는 “화로다 나여 망하게 되었도다 나는 입술이 부정한 사람이요”라고 부르짖었다. …이것은 수많은 사람이 보여 주기식 선행이라고 여기는 의도적인 겸손이나 비굴한 자기 책망이 아니다. 이런 의미 없는 위선적인 겸손은 교만과 자부심 가득한 마음에서 비롯한다. 말로는 자신을 낮추면서도 그 모습이 남에게 칭찬이나 인정을 얻지 못하면 기분이 상하는 사람이 많다. 그러나 선지자는 진심으로 죄를 뉘우쳤다(화잇 주석, 사 6:1-8).</w:t>
      </w:r>
    </w:p>
    <w:p>
      <w:r>
        <w:t>보좌에 둘러선 스랍들은 하나님의 영광을 바라보며 경외심이 가득해졌기에 잠시라도 자아도취에 빠지거나 자신과 남을 감탄스럽게 여기지 않았다. 그들은 만군의 여호와를 찬양하며 영화롭게 했다. …그들은 오롯한 확신으로 하나님께 영광을 돌렸다. 끄덕이며 미소 짓는 그분을 앞에서 볼 수 있기에 더 이상 바랄 것이 없었다. 그분의 모습을 간직하고 그분을 섬기고 경배하는 가운데 그들의 최대 열망이 실현되고 있었다(화잇 주석, 사 6:1-8).</w:t>
      </w:r>
    </w:p>
    <w:p/>
    <w:p>
      <w:r>
        <w:br w:type="page"/>
      </w:r>
    </w:p>
    <w:p>
      <w:r>
        <w:t>8월 16일</w:t>
      </w:r>
    </w:p>
    <w:p>
      <w:r>
        <w:t>불타는 숯</w:t>
      </w:r>
    </w:p>
    <w:p/>
    <w:p>
      <w:r>
        <w:t>“그때에 그 스랍 중의 하나가 부젓가락으로 제단에서 집은 바 핀 숯을 손에 가지고 내게로 날아와서 그것을 내 입술에 대며 이르되 보라 이것이 네 입에 닿았으니 네 악이 제하여졌고 네 죄가 사하여졌느니라 하더라”(사 6:6, 7)</w:t>
      </w:r>
    </w:p>
    <w:p/>
    <w:p>
      <w:r>
        <w:t>이사야는 지금까지 남의 죄를 책망했지만 이제는 자신이 똑같이 책망받을 수밖에 없음을 깨닫는다. 그동안은 하나님께 예배드릴 때 차갑고 생기 없는 의식에 만족했고 주님께 이상을 받기 전까지는 그 사실을 모르고 지냈다. 성전의 거룩함과 위엄 앞에서 자신의 지혜와 재능은 한없이 작아 보였다! 얼마나 무가치한 존재였던가! 거룩한 예배에 얼마나 부적절하기 짝이 없는가!</w:t>
      </w:r>
    </w:p>
    <w:p>
      <w:r>
        <w:t>…이사야가 본 이상은 마지막 날 하나님 백성의 상황을 상징한다. 영광스럽게도 그들은 하늘 성소에서 진행되는 일을 믿음의 눈으로 볼 수 있게 되었다. “이에 하늘에 있는 하나님의 성전이 열리니 성전 안에 하나님의 언약궤가 보이며.” 그들은 믿음으로 지성소를 들여다보고 그리스도의 하늘 성소 봉사를 확인하면서 자신들은 입술이 더러운 백성임을 깨닫는다. 헛된 말을 자주 내뱉고 자기의 재능을 성별하여 하나님을 영화롭게 하지도 않았음을 깨닫는다. 순결하고 사랑 넘치는 그리스도의 눈부신 품성에 비해 하잘것없고 무가치한 자신을 보며 그들은 절망할 수도 있다. 그러나 주님께서 마음에 새겨 주시려는 날인을 이사야처럼 받아들인다면, 하나님 앞에서 마음을 낮춘다면 그들에게는 희망이 있다. 약속의 무지개가 그 보좌 위에 있다. 이사야에게 이루어진 일이 우리 안에서 실현될 것이다. 하나님은 통회하는 마음으로 다가오는 이들의 탄원에 응답하신다(화잇주석, 사 6:1-7).</w:t>
      </w:r>
    </w:p>
    <w:p>
      <w:r>
        <w:t>제단에서 불타는 숯이 우리 입술에 놓여야 한다. “네 악이 제하여졌고 네 죄가 사하여졌느니라”라는 말을 들어야 한다(화잇주석, 사 6:1-7).</w:t>
      </w:r>
    </w:p>
    <w:p>
      <w:r>
        <w:t>불타는 숯은 정결의 상징이다. 그것이 입술에 닿으면 불결한 말은 입안에 한마디도 남지 않을 것이다(화잇주석, 사 6:1-7).</w:t>
      </w:r>
    </w:p>
    <w:p/>
    <w:p>
      <w:r>
        <w:br w:type="page"/>
      </w:r>
    </w:p>
    <w:p>
      <w:r>
        <w:t>8월 17일</w:t>
      </w:r>
    </w:p>
    <w:p>
      <w:r>
        <w:t>눈과 같이 희어지게</w:t>
      </w:r>
    </w:p>
    <w:p/>
    <w:p>
      <w:r>
        <w:t>“지극히 존귀하며 영원히 거하시며 거룩하다 이름하는 이가 이와 같이 말씀하시되 내가 높고 거룩한 곳에 있으며 또한 통회하고 마음이 겸손한 자와 함께 있나니 이는 겸손한 자의 영을 소생시키며 통회하는 자의 마음을 소생시키려 함이라”(사 57:15)</w:t>
      </w:r>
    </w:p>
    <w:p/>
    <w:p>
      <w:r>
        <w:t>성전 뜰에서 환상을 본 이사야는 이스라엘의 하나님이 어떤 품성을 지니셨는지 확실하게 깨달았다. “지극히 존귀하며 영원히 거하시며 거룩하다 이름하는 이”께서 매우 장엄하게 그의 앞에 나타나셨을 때도 선지자는 여호와의 동정 어린 품성을 헤아릴 수 있었다.</w:t>
      </w:r>
    </w:p>
    <w:p>
      <w:r>
        <w:t>…선지자는 하나님을 보면서…자신의 무가치함을 느꼈을 뿐 아니라 겸손한 마음으로 온전하면서도 값없는 용서의 확신을 얻었다. 그리고 그는 변화된 사람으로 일어섰다. 그는 자신의 주님을 보았다. 그는 인자하신 하나님의 성품을 보았다. 무한한 사랑이신 분을 바라보았을 때 일어난 변화를 그는 증언할 수 있었다. 이후 그에게는 죄에 빠진 이스라엘이 죄의 짐과 형벌에서 벗어나는 모습을 보고픈 열망이 일었다. “너희가 어찌하여 매를 더 맞으려느냐?”라고 이사야는 물었다. “오라 우리가 서로 변론하자 너희의 죄가 주홍 같을지라도 눈과 같이 희어질 것이요 진홍같이 붉을지라도 양털같이 희게 되리라.” …그들은 하나님을 섬긴다고 하면서도 그 품성을 오해하고 있었다. 그 하나님께서는 영적인 질병을 낫게 하는 위대한 치유자로 그들 앞에 계셨다.</w:t>
      </w:r>
    </w:p>
    <w:p>
      <w:r>
        <w:t>…무한하신 하나님은 사탄의 올무에서 스스로 빠져나올 힘이 없다고 느끼는 이들 때문에 애가 타신다. 그리고 자신을 위해 살게끔 힘을 주겠다고 자비롭게 초청하신다. “두려워하지 말라.”고 그가 명하신다. “내가 너와 함께함이라 놀라지 말라 나는 네 하나님이 됨이라 내가 너를 굳세게 하리라 참으로 너를 도와주리라 참으로 나의 의로운 오른손으로 너를 붙들리라.”</w:t>
      </w:r>
    </w:p>
    <w:p>
      <w:r>
        <w:t>…여러분은 자기 스스로의 길을 선택했는가? 하나님을 멀리 떠나 방황하고 있지는 않은가? 입술에서 재가 되어 사라질 죄악의 열매로 잔치를 벌이고 있는 것은 아닌가? …아버지의 집으로 돌아오라. “너는 내게로 돌아오라 내가 너를 구속하였음이니라”라고 그분께서 초청하신다. “내게로 나아와 들으라 그리하면 너희의 영혼이 살리라.”</w:t>
      </w:r>
    </w:p>
    <w:p>
      <w:r>
        <w:t>『선지자와 왕』, 314-320</w:t>
      </w:r>
    </w:p>
    <w:p/>
    <w:p>
      <w:r>
        <w:br w:type="page"/>
      </w:r>
    </w:p>
    <w:p>
      <w:r>
        <w:t>8월 18일</w:t>
      </w:r>
    </w:p>
    <w:p>
      <w:r>
        <w:t>모두를 위해</w:t>
      </w:r>
    </w:p>
    <w:p/>
    <w:p>
      <w:r>
        <w:t>“고관들은 애굽에서 나오고 구스인은 하나님을 향하여 그 손을 신속히 들리로다”(시 68:31)</w:t>
      </w:r>
    </w:p>
    <w:p/>
    <w:p>
      <w:r>
        <w:t>이사야는 자신의 사역 속에서 이방인을 위한 하나님의 목적을 분명하게 증언했다. 다른 선지자들도 하나님의 계획을 언급한 적이 있지만 사람들이 그 말을 늘 깨달았던 것은 아니다. 이사야는 육신으로 아브라함의 후손에 해당하지 않는 수많은 사람이 하나님의 이스라엘 가운데 포함된다는 사실을 유다에 분명하게 전하라고 지시받았다. 당대의 신학으로는 받아들이기 힘든 가르침이었지만 그는 하나님께 받은 메시지를 담대하게 전했고 아브라함의 후손에게 약속된 영적인 복을 갈망하는 수많은 이에게 희망을 가져다주었다.</w:t>
      </w:r>
    </w:p>
    <w:p>
      <w:r>
        <w:t>…이스라엘 백성은 이방인을 향한 하나님의 뜻을 이해할 능력도 마음도 없는 듯한 때가 많았다. 하지만 그들을 구별하여 세상 나라들 가운데 독립적인 나라로 세우신 목적이 바로 거기 있었다. 언약의 약속을 처음 받은 사람인 그들의 조상 아브라함은 친족을 떠나 다른 지역에 가서 이방인에게 빛을 전하라고 부름받았다. 물론 그에게 주어진 약속에는 그의 후손이 바다의 모래같이 번성하리라는 약속도 담겨 있었지만 그가 위대한 민족의 창설자가 되는 것은 이기적인 목적을 위해서가 아니다. …“내가…네게 복을 주어 네 이름을 창대하게 하리니…땅의 모든 족속이 너로 말미암아 복을 얻을 것이라”라고 여호와께서는 선언하셨다.</w:t>
      </w:r>
    </w:p>
    <w:p>
      <w:r>
        <w:t>…하나님은 국적, 인종, 서열에 따른 차별을 인정하지 않으신다. …그리스도께서 오신 이유는 분리의 장벽을 허물고 성전 뜰의 칸들을 다 열어서 모두 자유롭게 하나님을 만나게 하기 위해서이다. 하나님의 사랑은 한없이 넓고 깊고 충만하여 어디든지 파고든다. 사탄의 유혹에 속아 넘어갔던 자들이 그 사랑을 통해 사탄의 영향력을 떨쳐 버리고 하나님의 보좌로, 약속의 무지개에 둘러싸인 그 보좌로 다가간다. 그리스도 안에서는 유대인이나 헬라인이나 종이나 자유인이나 모두 하나이다.</w:t>
      </w:r>
    </w:p>
    <w:p>
      <w:r>
        <w:t>『선지자와 왕』, 367-370</w:t>
      </w:r>
    </w:p>
    <w:p/>
    <w:p>
      <w:r>
        <w:br w:type="page"/>
      </w:r>
    </w:p>
    <w:p>
      <w:r>
        <w:t>8월 19일</w:t>
      </w:r>
    </w:p>
    <w:p>
      <w:r>
        <w:t>하나님의 대변자 예레미야</w:t>
      </w:r>
    </w:p>
    <w:p/>
    <w:p>
      <w:r>
        <w:t>“사람이 여호와의 구원을 바라고 잠잠히 기다림이 좋도다”(애 3:26)</w:t>
      </w:r>
    </w:p>
    <w:p/>
    <w:p>
      <w:r>
        <w:t>예레미야는 요시야가 일으킨 개혁의 결과로 영적 부흥이 지속되기를 바랐던 사람 중 하나다. 하나님의 선지자로 불렸던 그는 아직 젊었다.</w:t>
      </w:r>
    </w:p>
    <w:p>
      <w:r>
        <w:t>…하나님이 보시기에 청년 예레미야는 충실한 믿음으로 큰 반대에도 의의 편에 설 사람이었다. …여호와께서는 자신이 택한 기별꾼에게 말씀하셨다. “너는 아이라 말하지 말고 내가 너를 누구에게 보내든지 너는 가며 내가 네게 무엇을 명령하든지 너는 말할지니라 너는 그들 때문에 두려워하지 말라 내가 너와 함께하여 너를 구원하리라.”</w:t>
      </w:r>
    </w:p>
    <w:p>
      <w:r>
        <w:t>…40년 동안 예레미야는 민족 앞에서 진리와 의의 증인으로 서야 했다. 전례 없는 배도의 시기에 그는 유일하게 참되신 하나님께 드리는 예배의 모본을 삶과 품성으로 보여 주어야 했다. 예루살렘이 포위당한 끔찍한 기간 동안 그는 여호와의 대변자가 되어야 했다(선지, 407, 408).</w:t>
      </w:r>
    </w:p>
    <w:p>
      <w:r>
        <w:t>천성적으로 소심하고 겁이 많은 예레미야는 사랑하는 동족의 끈질긴 고집을 마주할 필요가 없는 평화롭고 조용한 은퇴 생활을 갈망했다. 죄로 빚어진 멸망에 그는 저미듯이 괴로웠다.</w:t>
      </w:r>
    </w:p>
    <w:p>
      <w:r>
        <w:t>…젊은 시절 그리고 이후의 사역에서 겪은 경험으로 그는 “사람의 길이 자신에게 있지 아니하니 걸음을 지도함이 걷는 자에게 있지 아니하니이다”라는 교훈을 배웠다. 그는 또 이렇게 기도하는 법도 배웠다. “여호와여 나를 징계하옵시되 너그러이 하시고 진노로 하지 마옵소서 주께서 내가 없어지게 하실까 두려워하나이다”(렘 10:23, 24).</w:t>
      </w:r>
    </w:p>
    <w:p>
      <w:r>
        <w:t>환난과 슬픔의 잔을 마시도록 부름받았을 때, “나의 힘과 여호와께 대한 내 소망이 끊어졌다”고 말하고픈 유혹을 받았을 때 그는 자기를 위한 하나님의 섭리를 떠올리며 의기양양하게 외쳤다. “여호와의 인자와 긍휼이 무궁하시므로 우리가 진멸되지 아니함이니이다 …여호와는 나의 기업이시니 그러므로 내가 그를 바라리라 하도다.”</w:t>
      </w:r>
    </w:p>
    <w:p>
      <w:r>
        <w:t>『선지자와 왕』, 419-421</w:t>
      </w:r>
    </w:p>
    <w:p/>
    <w:p>
      <w:r>
        <w:br w:type="page"/>
      </w:r>
    </w:p>
    <w:p>
      <w:r>
        <w:t>8월 20일</w:t>
      </w:r>
    </w:p>
    <w:p>
      <w:r>
        <w:t>레갑 사람들</w:t>
      </w:r>
    </w:p>
    <w:p/>
    <w:p>
      <w:r>
        <w:t>“예레미야가 레갑 사람의 가문에게 이르되…너희가 너희 선조 요나답의 명령을 순종하여 그의 모든 규율을 지키며…그러므로 만군의 여호와 이스라엘의 하나님께서 이와 같이 말씀하시니라 레갑의 아들 요나답에게서 내 앞에 설 사람이 영원히 끊어지지 아니하리라”(렘 35:18, 19)</w:t>
      </w:r>
    </w:p>
    <w:p/>
    <w:p>
      <w:r>
        <w:t>하나님은 예레미야에게 명하여 레갑 사람들을 여호와의 성전에 있는 어느 방으로 모아 놓고 포도주를 앞에 두어 그들에게 마시도록 청하라고 하셨다. 예레미야는 여호와의 명대로 했다. 그러나 그들은 말했다. “우리는 포도주를 마시지 아니하리라. 우리 조상 레갑의 아들 요나답이 우리에게 명령하여 이르기를, 너희와 너희 아들들은 영원히 포도주를 마시지 말라 하였으므로.”</w:t>
      </w:r>
    </w:p>
    <w:p>
      <w:r>
        <w:t>“그때에 여호와의 말씀이 예레미야에게 임하여 이르시되…너는 가서 유다 사람들과 예루살렘 주민에게 이르기를 너희가 내 말을 들으며 교훈을 받지 아니하겠느냐 여호와의 말씀이니라 레갑의 아들 요나답이 그의 자손에게 포도주를 마시지 말라 한 그 명령은 실행되도다 그들은 그 선조의 명령을 순종하여 오늘까지 마시지 아니하거늘.” 여기서 하나님은 레갑 사람들의 순종 그리고 자신의 책망과 경고의 말씀을 받아들이려 하지 않는 자기 백성의 불순종을 대조하고 계신다. …기꺼운 마음으로 즐겨 순종하는 레갑 사람들은 칭찬받았지만 하나님의 백성은 선지자들의 책망을 거절했다(4증언, 174, 175).</w:t>
      </w:r>
    </w:p>
    <w:p>
      <w:r>
        <w:t>만약 부절제의 악에서 후손들을 보호하고자 가장 유익하고 효과적인 방법을 제시하던 지혜로운 선조의 요구 사항도 엄격하게 따를 가치가 있다면 인간보다 거룩하신 하나님의 권위는 훨씬 더 존중받아 마땅하다. 능력이 무한하고 심판할 때 엄정하신 우리의 창조주이자 지휘관께서는 사람들이 자신들의 죄를 깨닫고 회개하도록 온갖 방법을 다 활용하신다. 그분은 자기 종들의 입을 통해 불순종의 위험을 미리 알리고 경고를 보내며 정확하게 죄를 책망하신다. 그분의 백성은 오로지 선택받은 일꾼들의 빈틈없는 손길 속에서 그분의 자비에 힘입을 때만 번영을 지속할 수 있다. 그분은 자신의 권고를 거절하고 책망을 무시하는 사람을 붙들어 보호할 수는 없으시다. 응분의 심판을 잠깐 유보하실 수는 있어도 계속하여 손을 놓고 계실 수는 없다(선지, 425, 426).</w:t>
      </w:r>
    </w:p>
    <w:p/>
    <w:p>
      <w:r>
        <w:br w:type="page"/>
      </w:r>
    </w:p>
    <w:p>
      <w:r>
        <w:t>8월 21일</w:t>
      </w:r>
    </w:p>
    <w:p>
      <w:r>
        <w:t>여호와의 이름을 드높이다</w:t>
      </w:r>
    </w:p>
    <w:p/>
    <w:p>
      <w:r>
        <w:t>“그와 함께하는 자는 육신의 팔이요 우리와 함께하시는 이는 우리의 하나님 여호와시라 반드시 우리를 도우시고 우리를 대신하여 싸우시리라 하매 백성이 유다 왕 히스기야의 말로 말미암아 안심하니라”(대하 32:8)</w:t>
      </w:r>
    </w:p>
    <w:p/>
    <w:p>
      <w:r>
        <w:t>통치 초기에 히스기야는 아하스가 맺은 협정에 따라 줄곧 아시리아에 공물을 바쳤다. 한편 왕은 “그의 방백들과 용사들과 더불어 의논하고” 왕국을 방비하기 위해 할 수 있는 것을 다했다.</w:t>
      </w:r>
    </w:p>
    <w:p>
      <w:r>
        <w:t>…오래전부터 예상한 위기가 마침내 닥쳤다. 아시리아 군대는 승전에 승전을 거듭하며 유다에 나타났다. …유다의 유일한 희망은 이제 하나님 안에 있었다. 이집트에서 받을 수 있는 지원이 모두 차단됐고 우호적인 손을 내미는 나라는 하나도 없었다. …산헤립은 “편지를 써 보내어 이스라엘 하나님 여호와를 욕하고 비방하여 이르기를 모든 나라의 신들이 그들의 백성을 내 손에서 구원하여 내지 못한 것같이 히스기야의 신들도 그의 백성을 내 손에서 구원하여 내지 못하리라”고 하였다.</w:t>
      </w:r>
    </w:p>
    <w:p>
      <w:r>
        <w:t>…조롱의 편지를 받은 유다의 왕은 그 편지를 들고 성전에 들어가 “그 글을 여호와 앞에 펴놓고” 하늘의 도움을 굳게 믿으면서 히브리인의 하나님이 여전히 살아서 통치하신다는 사실을 세상 나라들이 알게 해 달라고 기도했다. 여호와의 명예가 걸린 일이었고 그분만이 구원을 베푸실 수 있었다.</w:t>
      </w:r>
    </w:p>
    <w:p>
      <w:r>
        <w:t>…히스기야는 절망스럽게 버려지지 않았다. 이사야가 사람을 보내어 “이스라엘의 하나님 여호와께서 말씀하시되 네가 앗수르의 산헤립왕의 일로 내게 기도하였도다.”라고 말했다. …바로 그날 밤 구원이 이르렀다. “여호와의 천사가 나가서 아시리아의 진에서 십팔만 오천 명을 쳤다.”</w:t>
      </w:r>
    </w:p>
    <w:p>
      <w:r>
        <w:t>…히브리인의 하나님이 오만한 아시리아 사람을 이기셨다. 주변 나라들에서 여호와의 이름이 드높여졌다. 예루살렘 거민의 마음에는 거룩한 기쁨이 넘쳐흘렀다. 구원을 위한 그들의 간청에는 죄의 고백과 수많은 눈물이 한데 섞여 있었다. 심히 절박한 상황에서 그들은 구원하시는 하나님의 능력을 완전히 신뢰했고 그분께서는 그들을 실망시키지 않으셨다.</w:t>
      </w:r>
    </w:p>
    <w:p>
      <w:r>
        <w:t>『선지자와 왕』, 350-362</w:t>
      </w:r>
    </w:p>
    <w:p/>
    <w:p>
      <w:r>
        <w:br w:type="page"/>
      </w:r>
    </w:p>
    <w:p>
      <w:r>
        <w:t>8월 22일</w:t>
      </w:r>
    </w:p>
    <w:p>
      <w:r>
        <w:t>하나님의 치유</w:t>
      </w:r>
    </w:p>
    <w:p/>
    <w:p>
      <w:r>
        <w:t>“여호와여 구하오니 내가 진실과 전심으로 주 앞에 행하며 주께서 보시기에 선하게 행한 것을 기억하옵소서 하고 히스기야가 심히 통곡하더라”(왕하 20:3)</w:t>
      </w:r>
    </w:p>
    <w:p/>
    <w:p>
      <w:r>
        <w:t>자신의 통치가 번영을 구가하고 있을 때 히스기야는 갑작스럽게 중병에 걸렸다. “병들어 죽게” 된 그의 상황은 인간의 힘으로는 해결할 수가 없었다. 선지자 이사야가 그에게 나타나 “여호와의 말씀이 너는 집을 정리하라 네가 죽고 살지 못하리라 하셨나이다”라는 기별을 전했을 때는 마지막 희망의 끈조차 사라진 듯싶었다.</w:t>
      </w:r>
    </w:p>
    <w:p>
      <w:r>
        <w:t>앞길에 철저한 어둠이 드리운 상황에서도 왕은 이제까지 자신의 “피난처이시며…힘이시며, 어려운 고비마다 우리 곁에 계시는 구원자”(시 46:1, 새번역)였던 분께 기도드렸다. 히스기야는 “얼굴을 벽으로 향하고 여호와께 기도”했다.</w:t>
      </w:r>
    </w:p>
    <w:p>
      <w:r>
        <w:t>…“인자와 긍휼이 무궁”하신 분께서 자기 종의 기도를 들으셨다. “이사야가 성읍 가운데까지도 이르기 전에 여호와의 말씀이 그에게 임하여 이르시되 너는 돌아가서 내 백성의 주권자 히스기야에게 이르기를 왕의 조상 다윗의 하나님 여호와의 말씀이 내가 네 기도를 들었고 네 눈물을 보았노라 내가 너를 낫게 하리니.” 선지자는 보증과 희망의 전갈과 함께 기쁜 마음으로 돌아왔다. 이사야는 무화과 반죽을 상처에 놓으라고 지시하면서 왕에게 하나님의 자비와 보호의 기별을 전했다(선지, 340-342).</w:t>
      </w:r>
    </w:p>
    <w:p>
      <w:r>
        <w:t>기도로 병 고침을 받고 싶은 사람은 자신의 영역에서 찾을 수 있는 치료 수단을 활용하는 데에도 소홀하지 말아야 한다. 하나님께서 고통을 덜어 주고자 마련하신 치료의 방법을 이용하는 일, 자연에서 치료에 도움을 얻는 일은 믿음에 대한 부정이 아니다. …하나님께서는 생명의 법칙에 관한 지식 얻는 능력을 우리에게 부여해 주셨다. 그 지식을 우리는 활용할 수 있다. 건강 회복을 위한 모든 여건을 이용하고 가능한 이점을 활용하면서 자연법칙과 조화를 이루어야 한다. 병자의 회복을 위해 기도했다면 우리는 더욱더 정력적으로 일하면서 하나님과 협력할 기회를 주신 데 감사하고, 그분이 친히 제공해 주신 방식에 복을 내려 달라고 구해야 한다(치료, 231, 232).</w:t>
      </w:r>
    </w:p>
    <w:p/>
    <w:p>
      <w:r>
        <w:br w:type="page"/>
      </w:r>
    </w:p>
    <w:p>
      <w:r>
        <w:t>8월 23일</w:t>
      </w:r>
    </w:p>
    <w:p>
      <w:r>
        <w:t>그들이 무엇을 보는가?</w:t>
      </w:r>
    </w:p>
    <w:p/>
    <w:p>
      <w:r>
        <w:t>“이사야가 이르되 그들이 왕의 궁전에서 무엇을 보았나이까 하니 히스기야가 대답하되 그들이 내 궁전에 있는 것을 다 보았나이다 내 창고에 있는 것으로 보이지 아니한 보물이 하나도 없나이다 하니라”(사 39:4)</w:t>
      </w:r>
    </w:p>
    <w:p/>
    <w:p>
      <w:r>
        <w:t>사절단의 방문으로 히스기야는 자신의 감사와 헌신에 대해 시험받았다. …만약 주어진 기회를 활용하여 이스라엘 하나님의 능력, 선하심, 사랑을 전했다면 사절단의 보고는 어둠을 뚫는 빛줄기가 되었을 것이다. 그러나 그는 만군의 주님보다 자기를 더 부각시켰다. “히스기야는 마음이 교만하여 자기가 받은 은혜를 고맙게 여기지 않았다.”</w:t>
      </w:r>
    </w:p>
    <w:p>
      <w:r>
        <w:t>…성실한 믿음을 입증하지 못한 히스기야의 이야기에는…모두가 새겨야 할 중요한 교훈이 넘쳐 난다. 우리는 자신의 소중한 경험, 하나님의 자비와 인자하심 그리고 구주의 비할 데 없이 깊은 사랑에 관하여 지금보다 훨씬 더 많이 말해야 한다. 자신의 영적인 삶 속에 찾아온 것을 나눠 주기란 어렵지 않다. 위대한 생각, 고상한 열망, 진리에 대한 분명한 인식, 사심 없는 목적, 경건함과 거룩함의 추구는 말로 표현되며 마음에 간직하고 있는 특성이 무엇인지를 드러낼 것이다.</w:t>
      </w:r>
    </w:p>
    <w:p>
      <w:r>
        <w:t>우리가 매일 대면하는 이들에게 우리의 도움과 안내가 필요하다. 그들의 마음은 어쩌면 때에 맞는 말 한마디가 잘 박힌 못처럼 와닿을 수 있는 상태인지도 모른다. 그들 중 누군가는 내일이면 두 번 다시 만나지 못할 수도 있다. 이 동료 여행자들에게 우리는 어떤 감화를 끼치고 있는가?(선지, 346-348)</w:t>
      </w:r>
    </w:p>
    <w:p>
      <w:r>
        <w:t>여러분의 집에서 친구와 지인들은 무엇을 발견하는가? 여러분은 그리스도의 은혜라는 보물 대신 사용하면 없어질 것들을 과시하고 있지는 않은가? 아니면 만나는 이들에게 그리스도의 품성과 활약에 관한 새로운 생각을 주고받는가? …하나님의 놀라운 일을 경험한 사람들이 그분을 찬양하고 그분의 능하신 활약을 이야기한다면 얼마나 좋을까? 그러나 하나님의 역사를 경험한 이들 중에 히스기야처럼 처신하는 사람이 많다. 그들은 복 주신 분을 잊어버린다(영문 시조, 1902. 10. 1.).</w:t>
      </w:r>
    </w:p>
    <w:p/>
    <w:p>
      <w:r>
        <w:br w:type="page"/>
      </w:r>
    </w:p>
    <w:p>
      <w:r>
        <w:t>8월 24일</w:t>
      </w:r>
    </w:p>
    <w:p>
      <w:r>
        <w:t>믿음과 하나님의 약속</w:t>
      </w:r>
    </w:p>
    <w:p/>
    <w:p>
      <w:r>
        <w:t>“보라 그의 마음은 교만하며 그 속에서 정직하지 못하나 의인은 그의 믿음으로 말미암아 살리라”(합 2:4)</w:t>
      </w:r>
    </w:p>
    <w:p/>
    <w:p>
      <w:r>
        <w:t>요시야가 통치를 시작할 무렵과 그보다 오래전부터 유다의 성실한 사람들은 옛 이스라엘에게 주어진 하나님의 약속이 과연 성취될지 의문을 품고 있었다.</w:t>
      </w:r>
    </w:p>
    <w:p>
      <w:r>
        <w:t>…이 불안한 질문들이 하박국 선지자에 의해 제기됐다. 하박국은 그 당시 신실한 이들의 상황을 주시하면서 마음의 부담감을 질문으로 표현했다. “여호와여 내가 부르짖어도 주께서 듣지 아니하시니 어느 때까지리이까.” …그런 뒤 믿음으로 선지자는 앞에 닥칠 미래의 불길한 예상을 뛰어넘어 신실한 자녀들에게 하나님의 사랑을 보여 주는 소중한 약속을 굳게 붙잡으며 “우리가 사망에 이르지 아니하리이다”라고 덧붙였다. 이 믿음의 선언과 더불어 그는 자신의 사정과 이스라엘의 모든 믿는 이들의 사정을 동정 넘치는 하나님의 손에 맡겼다.</w:t>
      </w:r>
    </w:p>
    <w:p>
      <w:r>
        <w:t>…극심한 시련의 때에 하박국과 거룩하고 정직한 모든 사람을 굳세게 했던 믿음은 오늘날 하나님의 백성을 붙드는 믿음과 동일하다. 가장 어두운 때, 가장 험악한 환경 아래서도 그리스도인은 모든 빛과 능력의 근원이신 분께 자신의 영혼을 맡길 수 있다. 매일매일 하나님을 믿는 믿음으로 소망과 용기를 새롭게 할 수 있다. “의인은 그의 믿음으로 말미암아 살리라.”</w:t>
      </w:r>
    </w:p>
    <w:p>
      <w:r>
        <w:t>…우리는 선지자들과 사도들이 증언한 믿음 즉 하나님의 약속들을 붙잡으며 그분이 정하신 시간에 그분이 정하신 방법으로 구원하여 주시기를 기다리는 믿음을 간직하고 계발해야만 한다. 확실한 예언의 말씀은 우리의 주인이시요, 구주이신 예수 그리스도께서 만왕의 왕, 만주의 주로 영광스럽게 재림하실 그때 최종적으로 성취될 것이다. …전에 없던 배도의 시대에도 유다를 격려하고자 애쓴 그 선지자와 같이 우리도 꿋꿋한 믿음으로 이렇게 선포해야 한다. “오직 여호와는 그 성전에 계시니 온 땅은 그 앞에서 잠잠할지니라.” 이 용기의 기별을 늘 기억해야 한다. “이 묵시는 정한 때가 있나니 그 종말이 속히 이르겠고 결코 거짓되지 아니하리라 비록 더딜지라도 기다리라 지체되지 않고 반드시 응하리라.”</w:t>
      </w:r>
    </w:p>
    <w:p>
      <w:r>
        <w:t>『선지자와 왕』, 384-388</w:t>
      </w:r>
    </w:p>
    <w:p/>
    <w:p>
      <w:r>
        <w:br w:type="page"/>
      </w:r>
    </w:p>
    <w:p>
      <w:r>
        <w:t>8월 25일</w:t>
      </w:r>
    </w:p>
    <w:p>
      <w:r>
        <w:t>술에 취해 제정신을 잃다</w:t>
      </w:r>
    </w:p>
    <w:p/>
    <w:p>
      <w:r>
        <w:t>“왕은 취흥이 돋아…‘와스디 왕후를 화관으로 단장시켜 모셔 오너라.’ 하고 분부를 내렸다. 왕은 왕후의 아름다움을 백성과 고관들에게 자랑하고 싶었던 것이다”(에 1:10, 11, 공동)</w:t>
      </w:r>
    </w:p>
    <w:p/>
    <w:p>
      <w:r>
        <w:t>왕에게 이 명령을 받았을 때 와스디는 그 지시를 따르지 않았다. 아하수에로가 술을 진탕 마시고 취해 있다는 걸 알았기 때문이다. 와스디는 자신은 물론 남편을 위해 궁중 여인들의 수장으로서 자신의 위치를 벗어나지 않기로 했다(화잇 주석, 에 1:10-12).</w:t>
      </w:r>
    </w:p>
    <w:p>
      <w:r>
        <w:t>왕은 음주로 이성을 잃고 제정신이 아닌 상태에서 왕비를 호출해 잔치에 참석한 이들 즉 술 취한 남자들에게 그녀의 미모를 보여 주고자 했다. 왕비는 순결한 양심에 걸맞게 처신했다.</w:t>
      </w:r>
    </w:p>
    <w:p>
      <w:r>
        <w:t>와스디는 왕의 명령을 거절했고 왕이 술에서 깨어나면 자신의 행동을 칭찬하리라 생각했다.  그러나 왕에게는 어리석은 참모들이 있었다. 그들은 그렇게 하면 여성에게 권한이 생기고 여성 자신들이 해를 입을 것이라고 주장했다(화잇 주석, 에 1:9).</w:t>
      </w:r>
    </w:p>
    <w:p>
      <w:r>
        <w:t>인간은 아무리 지위가 높아도 하나님께 복종해야 한다. 군주들은 권력을 휘두르다가 극단적으로 자기를 높일 때가 많다. 차원 높은 하나님의 율법을 무시하는 법률을 제정하려는 무가치한 맹세 때문에 심각한 불의가 발생한다.</w:t>
      </w:r>
    </w:p>
    <w:p>
      <w:r>
        <w:t>에스더 1장에 묘사된 이와 같은 방자한 일은 하나님께 영광이 되지 못한다. 그럼에도 여호와께서는 남들을 그릇되게 이끄는 사람들을 활용해 자신의 뜻을 실현하신다. 만약 하나님께서 제어하는 손길을 펼치지 않으신다면 이상한 현상들이 나타날 것이다. 그러나 하나님은 사람을 감동시켜 자기 목적을 이루신다. 그 사람이 계속 잘못된 관행을 따르더라도 말이다. 그리고 주께서는 자신의 지혜로운 교훈을 인정하지 않는 이들을 통해서도 계획을 성취하신다. 세상 모든 통치자의 마음이 그분의 손안에 있으며 강의 물처럼 자신이 원하시는 곳 어디로라도 그것을 돌이키신다(화잇 주석, 에 1:16-22).</w:t>
      </w:r>
    </w:p>
    <w:p/>
    <w:p>
      <w:r>
        <w:br w:type="page"/>
      </w:r>
    </w:p>
    <w:p>
      <w:r>
        <w:t>8월 26일</w:t>
      </w:r>
    </w:p>
    <w:p>
      <w:r>
        <w:t>이때를 위하여</w:t>
      </w:r>
    </w:p>
    <w:p/>
    <w:p>
      <w:r>
        <w:t>“네가 이때를 위하여 왕국에 들어가게 되었는지 누가 알겠느냐?”(에 4:14, 한글킹제임스)</w:t>
      </w:r>
    </w:p>
    <w:p/>
    <w:p>
      <w:r>
        <w:t>유대인들이 멸망당하고 재산을 모조리 빼앗길 날이 정해졌다. 왕은 이 조서가 완전히 이행될 때 따르는 엄청난 결과를 거의 알지 못했다. 그 음모의 숨은 선동자인 사탄은 참하나님에 관한 지식을 보존하는 사람들을 이 땅에서 제거하려고 애쓰고 있었다. …메대와 페르시아의 법령은 번복될 수 없으므로 희망은 보이지 않았다. 이스라엘 온 민족이 멸망할 운명이었다.</w:t>
      </w:r>
    </w:p>
    <w:p>
      <w:r>
        <w:t>그러나 원수의 책략은 인간 사이에서 활동하는 힘에 의해 무산되고 말았다. 하나님의 섭리 안에서 지극히 높으신 이를 경외하는 유대인 여성 에스더가 메대 페르시아의 왕후가 되었다. 모르드개는 에스더의 친척이었다. 궁지에 몰린 그들은 자기 백성을 위해 아하수에로왕에게 호소하기로 결심했다. 에스더는 중재자로서 위험을 무릅쓰고 왕의 앞에 나아가야만 했다. 모르드개는 에스더에게 “네가 이때를 위하여 왕국에 들어가게 되었는지 누가 알겠느냐?”라고 말했다.</w:t>
      </w:r>
    </w:p>
    <w:p>
      <w:r>
        <w:t>코앞에 닥친 위기에 즉각적이고도 중대한 대응이 필요했지만 하나님께서 그들을 위하여 강한 힘으로 일하지 않으시면 자신들의 노력은 아무 소용이 없다는 사실을 에스더와 모르드개는 깨달았다. 그래서 에스더는 자기 능력의 근원이신 하나님과 교통할 시간을 마련했다. 모르드개에게는 이렇게 지시했다. “당신은 가서 수산에 있는 유다인을 다 모으고 나를 위하여 금식하되…나도 나의 시녀와 더불어 이렇게 금식한 후에 규례를 어기고 왕에게 나아가리니 죽으면 죽으리이다”(선지, 600-601).</w:t>
      </w:r>
    </w:p>
    <w:p>
      <w:r>
        <w:t>이스라엘 역사의 중대한 위기 때 에스더가 받았던 그 질문은 복음의 빛을 받아들인 모든 가정, 모든 학교, 모든 부모, 모든 교사, 모든 자녀에게 이 중차대한 순간에 똑같이 주어진다. “네가 이때를 위하여 왕국에 들어가게 되었는지 누가 알겠느냐?”(교육 263)</w:t>
      </w:r>
    </w:p>
    <w:p/>
    <w:p>
      <w:r>
        <w:br w:type="page"/>
      </w:r>
    </w:p>
    <w:p>
      <w:r>
        <w:t>8월 27일</w:t>
      </w:r>
    </w:p>
    <w:p>
      <w:r>
        <w:t>인간의 법령과 하나님의 법령</w:t>
      </w:r>
    </w:p>
    <w:p/>
    <w:p>
      <w:r>
        <w:t>“용이 여자에게 분노하여 돌아가서 그 여자의 남은 자손 곧 하나님의 계명을 지키며 예수의 증거를 가진 자들과 더불어 싸우려고 바다 모래 위에 서 있더라”(계 12:17)</w:t>
      </w:r>
    </w:p>
    <w:p/>
    <w:p>
      <w:r>
        <w:t>에스더 왕후를 통해 여호와께서는 자기 백성에게 놀라운 구원을 이루셨다. 어떤 세력도 자신들을 구원할 수 없는 듯이 보일 때 에스더와 그에게 속한 여인들은 금식하고 기도하며 문제에 맞섰고 자기 민족에게 구원을 가져다주었다(화잇 주석, 에 4:14-17).</w:t>
      </w:r>
    </w:p>
    <w:p>
      <w:r>
        <w:t>에스더 당시 하나님의 백성이 겪은 시련은 그 당시에만 국한되지 않는다. …과거 오랫동안 사람들에게 박해를 선동한 정신은 하나님께 충성하는 사람들에 대해 앞으로도 같은 일을 부추길 것이다. …마지막 때 하나님의 남은 백성에게 공포될 법령은 유대인에게 아하수에로가 내린 법령과 매우 흡사하다. 오늘날 참교회의 원수들은 안식일 계명을 지키는 적은 무리 가운데서 성문에 있는 모르드개 같은 사람을 발견하고 있다. 하나님의 율법을 존중하는 하나님 백성의 품성과 행동은 주님을 두려워하지 않고 하나님의 안식일을 짓밟는 이들에게 끊임없는 견책으로 다가온다.</w:t>
      </w:r>
    </w:p>
    <w:p>
      <w:r>
        <w:t>…신분과 명망이 높은 이들이 무법하고 부도덕한 자들과 한패가 되어 하나님의 자녀에게 맞서려고 머리를 맞댄다. 박해에 가담한 통치자, 목사, 교인들이 그들을 겨냥해 음모를 꾸밀 것이다.</w:t>
      </w:r>
    </w:p>
    <w:p>
      <w:r>
        <w:t>박해자들은 말과 글로, 거드름과 협박과 조롱으로 그들의 신앙을 무너뜨리고자 할 것이다. 위증과 성난 호소로 사람들의 감정을 흔들어 놓을 것이다. 그들은 성경적인 안식일을 지지하는 이들에 대해 “성경에 이르기를”이라는 원칙으로 맞서지 못하므로 억압적인 법령에 기대어 결함을 무마하려 할 것이다. 입법자들은 인기와 후원을 얻기 위해 일요일 법령을 제정하라는 요구에 응한다. 그러나 하나님을 경외하는 사람들은 십계명에 위배되는 제도를 받아들일 수 없다. 이 싸움터에서 진리와 오류 사이의 마지막 대쟁투가 벌어진다. 이 문제에 대해 우리에게는 의문의 여지가 없다. 모르드개 당시와 마찬가지로 오늘날 주님께서 자신의 진리와 자신의 백성을 옹호하실 것이다(선지, 605, 606).</w:t>
      </w:r>
    </w:p>
    <w:p/>
    <w:p>
      <w:r>
        <w:br w:type="page"/>
      </w:r>
    </w:p>
    <w:p>
      <w:r>
        <w:t>8월 28일</w:t>
      </w:r>
    </w:p>
    <w:p>
      <w:r>
        <w:t>바벨론의 네 젊은이</w:t>
      </w:r>
    </w:p>
    <w:p/>
    <w:p>
      <w:r>
        <w:t>“하나님이 이 네 소년에게 학문을 주시고 모든 서적을 깨닫게 하시고 지혜를 주셨으니 다니엘은 또 모든 환상과 꿈을 깨달아 알더라”(단 1:17)</w:t>
      </w:r>
    </w:p>
    <w:p/>
    <w:p>
      <w:r>
        <w:t>다니엘과 그의 친구들은 어린 시절에 올바르게 훈육받는 유익을 누렸지만 그 혜택만으로 그들의 됨됨이가 완성된 것은 아니다. 자기 스스로 행동해야 할 시기, 자신이 정한 길에 따라 미래가 결정될 순간이 찾아왔다. 이때 그들은 어린 시절에 배운 교훈에 충실하기로 결심했다(청년, 243).</w:t>
      </w:r>
    </w:p>
    <w:p>
      <w:r>
        <w:t>이 고결한 히브리인들은 놀라운 일생의 업적을 이루었다! 유년 시절의 집을 떠나올 때는 숭고한 사명에 대해 거의 꿈도 꾸지 못했다. 그들은 변함없이 신실하게 자신들을 하나님의 손길에 맡겼고 하나님은 그들을 통해 놀라운 목적을 이루실 수 있었다(교육, 57).</w:t>
      </w:r>
    </w:p>
    <w:p>
      <w:r>
        <w:t>바벨론에서 젊은 다니엘과 친구들은 이집트에 있던 젊은 요셉보다 더 호의적인 상황에 놓인 듯이 보였으나 그에 못지않게 혹독한 품성의 시험을 받았다. 왕족인 이 청년들은 비교적 소박했던 유다의 가정에서 가장 번화한 도시 즉 최강대국의 왕궁으로 옮겨졌고 특별하게 왕을 모시도록 선발됐다. 부패하고 사치스런 궁중에서 그들을 둘러싼 유혹은 강력했다. …그들이 임금의 식탁에서 음식을 제공받아야 한다는 지시는 그들의 복지를 위한 왕의 호의이자 배려의 표현이었다. 그러나 왕의 식탁에서 제공되는 음식은 우상 숭배를 위해 구별된 것이며 그 일부는 우상들에게 바쳐졌다. 왕이 내린 이 음식을 이 젊은이들이 받아들일 경우 왕과 함께 가짜 신들에게 경의를 표한다고 간주될 상황이었다(교육, 54, 55).</w:t>
      </w:r>
    </w:p>
    <w:p>
      <w:r>
        <w:t>다니엘과 젊은 친구들의 역사는 후세대 젊은이들의 유익을 위해 성경의 페이지에 기록되었다. 절제의 원칙을 충실히 따랐던 그들의 기록을 통해 하나님은 오늘날의 젊은 남녀에게 말씀하신다. 그리스도인 절제에 관하여 자신이 보여 준 소중한 빛을 모아들이고 건강의 법칙을 올바르게 적용하라고 명하시는 것이다(청년, 243).</w:t>
      </w:r>
    </w:p>
    <w:p/>
    <w:p>
      <w:r>
        <w:br w:type="page"/>
      </w:r>
    </w:p>
    <w:p>
      <w:r>
        <w:t>8월 29일</w:t>
      </w:r>
    </w:p>
    <w:p>
      <w:r>
        <w:t>지혜의 원천</w:t>
      </w:r>
    </w:p>
    <w:p/>
    <w:p>
      <w:r>
        <w:t>“여호와께서 네게 지혜와 총명을 주사 네게 이스라엘을 다스리게 하시고 네 하나님 여호와의 율법을 지키게 하시기를 더욱 원하노라”(대상 22:12)</w:t>
      </w:r>
    </w:p>
    <w:p/>
    <w:p>
      <w:r>
        <w:t>다니엘과 친구들은 동료 학생들보다 훨씬 뛰어나게 바벨론의 지혜를 습득했는데 그것은 우연의 결과가 아니다. …그들은 지혜의 근원이신 분과 교류했고 하나님에 관한 지식을 교육의 기초로 삼았다. 믿음으로 그들은 지혜를 구했고 기도한 대로 살았다. 그들은 하나님께 복받을 곳에만 거했다. 기력을 쇠약하게 할 것들을 삼갔고 온갖 기회를 활용해 모든 분야의 학문에 통달했다. 그들은 힘과 지력을 얻을 수밖에 없는 생활 규칙을 따랐다. 그들은 하나님의 이름을 드높이겠다는 일념으로 지식을 추구했다. …이교의 거짓 종교들 가운데서 참된 종교의 대표자로 서기 위해 그들은 명석한 이해력을 지니고 그리스도인의 품성을 완벽하게 갖춰야 했다. 그리고 하나님께서 직접 그들의 교사가 되셨다. 끊임없이 기도하고 성실하게 연구하고 눈에 보이지 않는 분과 교제하면서 그들은 에녹처럼 하나님과 동행했다.</w:t>
      </w:r>
    </w:p>
    <w:p>
      <w:r>
        <w:t>어떤 분야에서든 성공은 우연이나 운명의 결과가 아니다. 성공이란 하나님의 섭리가 실현되는 것이며 믿음, 분별력, 덕성과 부단한 노력의 보상이다. 건강한 정신과 고결한 도덕성은 우연히 생기지 않는다. 하나님은 기회를 제공하시며 성공은 그 기회의 활용 여부에 달려 있다.</w:t>
      </w:r>
    </w:p>
    <w:p>
      <w:r>
        <w:t>…하나님의 은혜는 우리에게 뜻을 정하고 행하도록 주어진 것이지 우리의 노력을 대신하도록 주어진 것이 결코 아니다. 여호와께서는 다니엘과 친구들에게 협력하셨듯이 그분의 뜻을 행하고자 애쓰는 모두와 협력하신다. 그분은 성령을 보내어 모든 참된 목적과 고상한 결심에 힘을 주신다. 순종의 길로 행하는 사람들은 수많은 방해에 부딪힐 것이다. 강하면서 교묘한 감화가 그들을 세상에 붙들어 매려고 할 것이다. 그러나 선택받은 이들마저 넘어뜨리려는 세력들을 주님께서는 모두 물거품으로 만드실 수 있다. 그분의 능력에 의지한다면 우리는 모든 유혹을 이기고 모든 난국을 헤쳐 나갈 것이다.</w:t>
      </w:r>
    </w:p>
    <w:p>
      <w:r>
        <w:t>『선지자와 왕』, 486, 487</w:t>
      </w:r>
    </w:p>
    <w:p/>
    <w:p>
      <w:r>
        <w:br w:type="page"/>
      </w:r>
    </w:p>
    <w:p>
      <w:r>
        <w:t>8월 30일</w:t>
      </w:r>
    </w:p>
    <w:p>
      <w:r>
        <w:t>타협은 금물</w:t>
      </w:r>
    </w:p>
    <w:p/>
    <w:p>
      <w:r>
        <w:t>“나를 존중히 여기는 자를 내가 존중히 여기고”(삼상 2:30)</w:t>
      </w:r>
    </w:p>
    <w:p/>
    <w:p>
      <w:r>
        <w:t>다니엘과 그 친구들의 경험에서 우리는 식욕의 방종으로 이끄는 유혹에 대해 원칙이 승리한 실례를 확인한다. 그 희생이 만만치 않더라도 젊은이들은 신앙의 원칙으로 육체의 정욕을 이겨 내고 하나님께 충성할 수 있음을 여기서 보여 준다.</w:t>
      </w:r>
    </w:p>
    <w:p>
      <w:r>
        <w:t>만약 다니엘과 그의 친구들이 이방의 관리들과 타협했다면, 바벨론의 관습대로 먹고 마시며 상황의 압박에 굴복했다면 어떻게 되었을까? 원칙에 어긋나는 단 한 가지 사례만으로도 그들은 올바름과 혐오스러운 그름에 대한 감각이 둔해졌을 것이다. 식욕의 방종으로 신체 활력과 두뇌의 명석함과 영적인 능력이 떨어졌을 것이다. 잘못된 하나의 발걸음이 다른 이들을 유혹에 휩쓸리도록 이끌어 마침내 하늘과의 연결을 끊어 버렸을 것이다.</w:t>
      </w:r>
    </w:p>
    <w:p>
      <w:r>
        <w:t>…다니엘이 흔들림 없이 하나님을 신뢰하며 굳게 붙드는 동안 예언하는 능력의 영이 그에게 임했다. 사람에게서 궁중 생활의 의무를 배웠다면, 하나님에게서는 미래의 신비들을 해석하고 마지막 때의 놀라운 사건들을 후세대에 상징과 비유로 제시하도록 가르침받았다(청년 지도자, 1903. 6. 25.).</w:t>
      </w:r>
    </w:p>
    <w:p>
      <w:r>
        <w:t>하나님께서는 사람이 끊임없이 향상하여 매일 한층 더 탁월한 지점에 이르기를 바라신다. 우리가 스스로를 돕고자 하면 그분께서도 우리를 도우신다. 두 세계에서 행복하고자 한다면 한 세계에서 성장을 이루어야 한다. 어느 지점에 이르든 부절제로 향하는 첫걸음을 경계해야 한다.</w:t>
      </w:r>
    </w:p>
    <w:p>
      <w:r>
        <w:t>친애하는 청년들이여, 은혜에 힘입어 할 수 있는 것을 하라고 하나님께서 부르신다. …다니엘에 버금가는 순수한 취향, 식욕, 습관을 보여 주라. 하나님은 여러분에게 차분한 용기와 명석한 두뇌, 온전한 판단력, 예민한 지각력을 보상으로 주실 것이다. 오늘날 뜻이 확고하고 굳센 젊은이들은 영과 혼과 몸의 건강을 복으로 받을 것이다(청년 지도자, 1903. 7. 9.).</w:t>
      </w:r>
    </w:p>
    <w:p/>
    <w:p>
      <w:r>
        <w:br w:type="page"/>
      </w:r>
    </w:p>
    <w:p>
      <w:r>
        <w:t>8월 31일</w:t>
      </w:r>
    </w:p>
    <w:p>
      <w:r>
        <w:t>증언</w:t>
      </w:r>
    </w:p>
    <w:p/>
    <w:p>
      <w:r>
        <w:t>“내가 내 몸을 쳐 복종하게 함은 내가 남에게 전파한 후에 자신이 도리어 버림을 당할까 두려워함이로다”(고전 9:27)</w:t>
      </w:r>
    </w:p>
    <w:p/>
    <w:p>
      <w:r>
        <w:t>하나님께서는 바벨론에 자신을 알리고자 다니엘을 부르셨듯 오늘날 세상에서 자신의 증인으로 우리를 부르신다. 그분은 인생의 중대한 일뿐 아니라 가장 작은 일에서도 우리가 하늘 왕국의 원칙을 사람들에게 드러내기를 바라신다. 무언가 대단한 일이 주어지기만을 기다리며 일상에서는 하나님께 충성할 기회를 잃어버리는 사람이 많다. 그들은 하루하루 삶의 작은 의무에는 마음을 다하지 않는다.</w:t>
      </w:r>
    </w:p>
    <w:p>
      <w:r>
        <w:t>…진실한 그리스도인의 삶에서 하찮은 것이란 없다. 전능하신 분이 보시기에는 모든 의무가 중요하다. 여호와께서는 봉사의 가능성을 꼼꼼히 따져 보신다. 활용한 능력뿐 아니라 활용하지 않은 능력도 심사의 대상이 된다. 우리는 해냈어야 하지만 하나님께 영광이 되도록 자신의 능력을 활용하지 않는 바람에 해내지 못한 일에 대해서 평가받을 것이다.</w:t>
      </w:r>
    </w:p>
    <w:p>
      <w:r>
        <w:t>고매한 인격은 우연의 결과가 아니다. 하나님께 특별한 은혜나 재능을 받아서 생기는 것도 아니다. 이런 성품은 자기 절제의 결과이다. 저열한 기질을 더 차원 높은 본성 아래 굴복시킬 때, 자아를 내려놓고 하나님과 인간을 사랑으로 섬길 때 얻는 것이다.</w:t>
      </w:r>
    </w:p>
    <w:p>
      <w:r>
        <w:t>…몸은 성품의 형성 과정에서 생각과 정신을 키우는 가장 중요한 매개체이다. 영혼의 원수는 바로 이 점을 노려 체력을 약화시키고 퇴화시키는 방향으로 유혹을 가한다.</w:t>
      </w:r>
    </w:p>
    <w:p>
      <w:r>
        <w:t>신체를 한층 더 높은 능력에 복종시켜야 한다. 정욕은 의지의 통제를 받고 의지는 하나님께 다스림받아야 한다. 하나님의 은혜로 성결해진 이성의 지배력이 삶을 주도해야 한다. 이해력과 체력과 수명은 불변의 법칙들에 달려 있다. 이 법칙에 순종할 때 인간은 자아를 정복하고 자신의 기질과 “통치자들과 권세들과 이 어둠의 세상 주관자들과 하늘에 있는 악의 영들을”(엡 6:12) 정복할 수 있다.</w:t>
      </w:r>
    </w:p>
    <w:p>
      <w:r>
        <w:t>『선지자와 왕』, 487-489</w:t>
      </w:r>
    </w:p>
    <w:p/>
    <w:p>
      <w:r>
        <w:br w:type="page"/>
      </w:r>
    </w:p>
    <w:p>
      <w:r>
        <w:t>9월 1일</w:t>
      </w:r>
    </w:p>
    <w:p>
      <w:r>
        <w:t>하나님이 다스리신다</w:t>
      </w:r>
    </w:p>
    <w:p/>
    <w:p>
      <w:r>
        <w:t>“다니엘이 말하여 이르되 영원부터 영원까지 하나님의 이름을 찬송할 것은 지혜와 능력이 그에게 있음이로다 그는 때와 계절을 바꾸시며 왕들을 폐하시고 왕들을 세우시며 지혜자에게 지혜를 주시고 총명한 자에게 지식을 주시는도다”(단 2:20, 21)</w:t>
      </w:r>
    </w:p>
    <w:p/>
    <w:p>
      <w:r>
        <w:t>세계 최강대국의 군주 앞에서도 차분하고 침착한 유대인 포로를 보라. 첫마디에서 그는 자기 명예를 내세우지 않고 모든 지혜의 근원이신 하나님을 드높였다. “내가 꾼 꿈과 그 해석을 네가 능히 내게 알게 하겠느냐”라며 조바심을 내며 묻는 왕에게 다니엘은 이렇게 대답했다. “왕이 물으신 바 은밀한 것은 지혜자나 술객이나 박수나 점쟁이가 능히 왕께 보일 수 없으되 오직 은밀한 것을 나타내실 이는 하늘에 계신 하나님이시라 그가 느부갓네살왕에게 후일에 될 일을 알게 하셨나이다.”</w:t>
      </w:r>
    </w:p>
    <w:p>
      <w:r>
        <w:t>…인류의 역사 기록들을 보면, 민족의 발전과 제국의 흥망이 인간의 의지와 용맹에 따라 좌우되는 듯이 보인다. 사건 대부분이 인간의 능력, 야심, 변덕에 따라 꼴 지어지는 것 같다. 그러나 하나님의 말씀은 그 휘장을 젖혀서 인간의 이해관계, 권력, 욕망의 무대 배후와 그 너머의 전 과정에서 걸쳐 자비하신 분의 일꾼들이 묵묵하고 끈기 있게 일하며 그분의 뜻을 이루고 있음을 보여 준다.</w:t>
      </w:r>
    </w:p>
    <w:p>
      <w:r>
        <w:t>…성경 말씀을 연구하면 나라들의 역사에서 하나님의 예언이 문자 그대로 성취되었음을 알 수 있다. 승승장구하던 바벨론은 통치자들이 자신을 하나님과 무관한 존재로 여기고 왕국의 영광을 인간의 손에 돌렸기 때문에 산산이 부서지고 결국 사라지고 말았다. …그 뒤를 잇는 왕국들은 한층 더 저열하고 부패했다.</w:t>
      </w:r>
    </w:p>
    <w:p>
      <w:r>
        <w:t>지상에서 통치자들이 휘두르는 권력은 하늘이 주신 것이며 이 권력을 어떻게 사용하느냐로 그의 성공이 좌우된다. …“왕들을 폐하시고 왕들을 세우”시는 분의 능력 안에서 이 원리가 드러나고 있다고 인식하는 것이 곧 역사의 철학을 이해하는 것이다.</w:t>
      </w:r>
    </w:p>
    <w:p>
      <w:r>
        <w:t>『선지자와 왕』, 494-502</w:t>
      </w:r>
    </w:p>
    <w:p/>
    <w:p>
      <w:r>
        <w:br w:type="page"/>
      </w:r>
    </w:p>
    <w:p>
      <w:r>
        <w:t>9월 2일</w:t>
      </w:r>
    </w:p>
    <w:p>
      <w:r>
        <w:t>바벨론의 실력자</w:t>
      </w:r>
    </w:p>
    <w:p/>
    <w:p>
      <w:r>
        <w:t>“은밀한 것을 나타내실 이는 하늘에 계신 하나님이시라 그가 느부갓네살왕에게 후일에 될 일을 알게 하셨나이다”(단 2:28)</w:t>
      </w:r>
    </w:p>
    <w:p/>
    <w:p>
      <w:r>
        <w:t>기억나지 않는 왕의 꿈을 진술하지도 해석하지도 못한다는 이유로 바벨론 왕국의 지혜자를 모두 처형하는 포고령이 내려졌을 때 다니엘은 여호와를 찾았다. 느부갓네살은 꿈의 해석뿐 아니라 꿈 자체를 진술하라고 요구했다. …그들은 왕의 요청이…인간의 능력을 넘어선 것이라고 잘라 말했다. 왕은 격노했고 엄청난 권력이 있지만 격정을 통제하지 못하는 이들과 똑같이 행동했다. 그는 그들 모두를 처형하도록 결정했고 다니엘과 친구들도 현인에 속했으므로 그들 역시 같은 운명에 처했다(아들과 딸, 216).</w:t>
      </w:r>
    </w:p>
    <w:p>
      <w:r>
        <w:t>다니엘은 예수 그리스도의 정신으로 충만했고 바벨론의 현인들을 살려 달라고 간구했다. 그리스도를 따르는 사람은 사탄처럼 하나님의 피조물을 슬픔과 고통으로 몰아넣으며 즐거워하는 정신을 품지 않는다. 그들은 “내가 의인을 부르러 온 것이 아니요 죄인을 불러 회개시키러 왔노라”고 말씀하신 주님의 정신을 품는다. 만약 다니엘이 오늘날 교회에 신속히 번지고 있는 종교적 흥분 즉 자신이 정해 놓은 방식대로 하나님을 섬기지 않는 이들을 괴롭히고 억압하는 정신을 지니고 있었다면 그는 아리옥에게 “현인이라고 주장하는 이 자들은 왕을 속이고 있습니다. 그들에게는 자신들이 자처하는 지식이 없으니 사형이 답입니다. 그들은 하늘의 하나님을 높이지 않고 우상을 섬기며 그들의 삶은 하나님께 영광이 되지 못합니다. 하지만 저를 왕에게 데려다주시면 제가 왕에게 해석을 보여 드리겠습니다.”라고 말했을 것이다.</w:t>
      </w:r>
    </w:p>
    <w:p>
      <w:r>
        <w:t>변화시키는 하나님의 은혜가 그분의 종에게 나타났다. 다니엘은 훗날 음흉한 방법으로 비밀리에 자신을 제거하려고 계략을 꾸밀 바로 그 사람들의 목숨을 위해서 간절히 탄원했다. 다니엘이 왕과 귀족의 총애를 받고 바벨론에서 가장 위대한 사람으로 존경받자 그들은 그를 질투하게 되었다(편지 90, 1894.).</w:t>
      </w:r>
    </w:p>
    <w:p/>
    <w:p>
      <w:r>
        <w:br w:type="page"/>
      </w:r>
    </w:p>
    <w:p>
      <w:r>
        <w:t>9월 3일</w:t>
      </w:r>
    </w:p>
    <w:p>
      <w:r>
        <w:t>용광로 속의 네 사람</w:t>
      </w:r>
    </w:p>
    <w:p/>
    <w:p>
      <w:r>
        <w:t>“왕이여 우리가 섬기는 하나님이 계시다면 우리를 맹렬히 타는 풀무 불 가운데에서 능히 건져내시겠고 왕의 손에서도 건져내시리이다”(단 3:17)</w:t>
      </w:r>
    </w:p>
    <w:p/>
    <w:p>
      <w:r>
        <w:t>여호와께서는 자기 백성을 잊지 않으셨다. 자신의 증인들이 풀무 불에 던져졌을 때에 구주께서는 몸소 그들에게 나타나셨고 그들과 함께 불 가운데를 거니셨다. 열기와 냉기를 다스리는 여호와 앞에서는 화염도 그 힘을 잃었다.</w:t>
      </w:r>
    </w:p>
    <w:p>
      <w:r>
        <w:t>보좌에 앉은 왕은 자기에게 반항한 남자들이 완전히 말살되기를 기대하며 지켜보았다. 그러나 의기양양했던 그의 기분은 곧 바뀌고 말았다. 곁에 서 있던 귀족들은 타오르는 불길을 뚫어지게 쳐다보며 앉아 있는 왕의 얼굴이 하얗게 질리는 모습을 보았다. 어안이 벙벙해진 왕은 귀족들을 향해 고개를 돌리며 말했다. “우리가 결박하여 불 가운데에 던진 자는 세 사람이 아니었느냐 …내가 보니 결박되지 아니한 네 사람이 불 가운데로 다니는데 상하지도 아니하였고 그 넷째의 모양은 신들의 아들과 같도다.”</w:t>
      </w:r>
    </w:p>
    <w:p>
      <w:r>
        <w:t>이방 왕이 하나님의 아들을 어떻게 알아보았을까? 바벨론에서 신뢰받는 지위에 오른 이 히브리 포로들은 삶과 성품으로 왕에게 진리를 드러냈다. 자신들의 신앙에 대해 질문받았을 때 그들은 망설이지 않고 설명했다. 단순하면서도 분명하게 그들은 의의 원칙을 알려 주며 주변 사람들에게 자신들이 섬기는 하나님을 소개했다. 그들은 곧 오실 구속자이신 그리스도에 관하여 말해 주었다. 그리고 불꽃 속에 있는 네 번째 사람의 형상 속에서 왕은 하나님의 아들을 인식했다.</w:t>
      </w:r>
    </w:p>
    <w:p>
      <w:r>
        <w:t>…충성스런 히브리인들과 불타는 용광로 속에서 함께 거니셨던 분께서는 어디든 자기를 따르는 이들과 함께하신다. 그분의 동행은 위로와 지속적인 힘이 된다. 주님께 택함받은 사람은 개국 이래로 없었던 환란 가운데서도 흔들림 없이 설 것이다. 사탄이 모든 악의 군대를 결집한들 하나님의 성도 중 가장 연약한 사람도 멸할 수 없다. 능력이 뛰어난 천사들이 성도를 보호한다. 여호와께서는 “신들의 신”으로, 자기를 믿는 모든 사람을 끝까지 구원해 내시는 분으로 나타나실 것이다.</w:t>
      </w:r>
    </w:p>
    <w:p>
      <w:r>
        <w:t>『선지자와 왕』, 508-513</w:t>
      </w:r>
    </w:p>
    <w:p/>
    <w:p>
      <w:r>
        <w:br w:type="page"/>
      </w:r>
    </w:p>
    <w:p>
      <w:r>
        <w:t>9월 4일</w:t>
      </w:r>
    </w:p>
    <w:p>
      <w:r>
        <w:t>굴욕당한 느부갓네살</w:t>
      </w:r>
    </w:p>
    <w:p/>
    <w:p>
      <w:r>
        <w:t>“땅의 모든 사람들을 없는 것같이 여기시며 하늘의 군대에게든지 땅의 사람에게든지 그는 자기 뜻대로 행하시나니 그의 손을 금하든지 혹시 이르기를 네가 무엇을 하느냐고 할 자가 아무도 없도다”(단 4:35)</w:t>
      </w:r>
    </w:p>
    <w:p/>
    <w:p>
      <w:r>
        <w:t>하나님께서 느부갓네살에게 주신 마지막 꿈 그리고 그와 관계된 왕의 경험은 하나님의 일을 맡은 이들에게 매우 중요한 교훈을 전달한다. 왕은 꿈을 꾸고 나서 괴로웠다. 불운을 예고하는 꿈이 분명한데 그의 현인들 중 해몽하려고 나서는 자가 아무도 없었기 때문이다. 충성스런 다니엘이 왕 앞에 섰다. 그는 아첨할 생각도, 달리 해석하여 호의를 얻을 생각도 없었다. 바벨론 왕에게 진실을 알려 주어야 할 엄숙한 의무가 그에게 주어졌다.</w:t>
      </w:r>
    </w:p>
    <w:p>
      <w:r>
        <w:t>…느부갓네살은 하늘이 보낸 기별에 마음을 두지 않았다. 그렇게 경고를 받고 1년 뒤 그는 왕궁을 거닐다가 속으로 말했다. ‘내가…건설한 위대한 바벨론이 아니냐?’ 하늘의 하나님께서 왕의 마음을 읽으셨고 자만하는 그의 속삭임을 들으셨다. …“하늘에서 소리가 내려 이르되…나라의 왕위가 네게서 떠났느니라 네가 사람에게서 쫓겨나서 들짐승과 함께 살면서 소처럼 풀을 먹을 것이요 이와 같이 일곱 때를 지내서 지극히 높으신 이가 사람의 나라를 다스리시며 자기의 뜻대로 그것을 누구에게든지 주시는 줄을 알기까지 이르리라 하더라 바로 그때에 이 일이 나 느부갓네살에게 응하므로”(리뷰, 1896. 9. 8.).</w:t>
      </w:r>
    </w:p>
    <w:p>
      <w:r>
        <w:t>7년 동안 느부갓네살은 신하들에게 놀라움의 대상이었다. 7년 동안 그는 세상 모든 사람 앞에서 비천한 자가 되었다. 그런 뒤 그는 이성을 되찾고 겸손히 하늘의 하나님을 우러러보며 자신에게 내린 징벌이 그분의 손길이었음을 깨달았다. 그는 자신의 죄와 자신을 회복시키신 하나님의 큰 자비를 공개적으로 인정했다.</w:t>
      </w:r>
    </w:p>
    <w:p>
      <w:r>
        <w:t>…세상에서 가장 강대한 왕국이 공개적으로 하나님을 찬양하게 하려는 그분의 목적은 실현됐다. 하나님의 자비와 선하심과 권세를 인정한 느부갓네살의 공식적인 선언은 그의 인생 최후의 행동으로 거룩한 역사 속에 기록되어 있다(선지, 520, 521).</w:t>
      </w:r>
    </w:p>
    <w:p/>
    <w:p>
      <w:r>
        <w:br w:type="page"/>
      </w:r>
    </w:p>
    <w:p>
      <w:r>
        <w:t>9월 5일</w:t>
      </w:r>
    </w:p>
    <w:p>
      <w:r>
        <w:t>하나님의 특사 다니엘</w:t>
      </w:r>
    </w:p>
    <w:p/>
    <w:p>
      <w:r>
        <w:t>“이에 총리들과 고관들이 국사에 대하여 다니엘을 고발할 근거를 찾고자 하였으나 아무 근거, 아무 허물도 찾지 못하였으니 이는 그가 충성되어 아무 그릇됨도 없고 아무 허물도 없음이었더라”(단 6:4)</w:t>
      </w:r>
    </w:p>
    <w:p/>
    <w:p>
      <w:r>
        <w:t>다니엘은 지상 최강대국의 총리인 동시에 하늘에서 영감의 빛을 받는 하나님의 선지자였다. 그는 우리와 성정이 똑같은 사람이었지만 그에게는 아무 허물도 없었다고 성경은 묘사한다. 적수들은 그의 일처리 내역을 집요하게 조사했지만 아무런 흠도 찾지 못했다. 사업가가 회심하여 마음을 성결케 하고 하나님 보시기에 올바른 동기를 품을 때 어떻게 되는지를 다니엘의 모본에서 알 수 있다.</w:t>
      </w:r>
    </w:p>
    <w:p>
      <w:r>
        <w:t>…자아에게 굴복하지 않고 하나님께 한결같이 충성하는 다니엘은 숭고한 위엄과 변함없는 성실로 젊은 나이에 자기를 담당하는 관리에게 “은혜와 긍휼”을 얻었다. …그는 바벨론 왕국의 총리로 지위가 급상승했다. 왕이 바뀌고 한 나라가 몰락하고 다른 나라가 들어서는 가운데서도 그가 보인 지혜와 정치적 수완, 빈틈없는 솜씨, 공손함, 선한 심성, 원칙에 대한 충성은 그의 대적들조차 “아무 근거, 아무 허물도 찾지 못하였”을 정도였다. “이는 그가 너무 신실”했기 때문이다.</w:t>
      </w:r>
    </w:p>
    <w:p>
      <w:r>
        <w:t>국사의 책임과 세상을 뒤흔들 왕국의 비밀을 맡은 자로 사람들에게 존중받는 다니엘은 하나님의 특사라는 영예를 그분께 얻었고 미래의 비밀에 관한 수많은 계시를 받았다. 자신의 이름이 담긴 책 7-12장에 그가 기록한 예언들은 선지자인 그 자신도 완전히 깨닫지 못했다. 그러나 일생의 수고를 마치기 전 그는 “끝 날” 즉 세상 역사가 마쳐질 때 자기 몫을 누리겠다는 복된 보증을 받았다.</w:t>
      </w:r>
    </w:p>
    <w:p>
      <w:r>
        <w:t>…다니엘과 그의 친구들처럼 우리는 참되고 귀하고 영원한 것을 위해 살 수 있다. 이 세상에서 우리 구주의 왕국에 속한 원칙을 익혀서…그분이 오실 때 그분과 함께 그 나라를 차지하도록 준비될 수 있다.</w:t>
      </w:r>
    </w:p>
    <w:p>
      <w:r>
        <w:t>『선지자와 왕』, 546-548</w:t>
      </w:r>
    </w:p>
    <w:p/>
    <w:p>
      <w:r>
        <w:br w:type="page"/>
      </w:r>
    </w:p>
    <w:p>
      <w:r>
        <w:t>9월 6일</w:t>
      </w:r>
    </w:p>
    <w:p>
      <w:r>
        <w:t>천사를 보내신 하나님</w:t>
      </w:r>
    </w:p>
    <w:p/>
    <w:p>
      <w:r>
        <w:t>“이에 왕이 명령하매 다니엘을 끌어다가 사자 굴에 던져 넣는지라 왕이 다니엘에게 이르되 네가 항상 섬기는 너의 하나님이 너를 구원하시리라 하니라”(단 6:16)</w:t>
      </w:r>
    </w:p>
    <w:p/>
    <w:p>
      <w:r>
        <w:t>다니엘은 최고참 지휘자였다. 흠잡기를 좋아하는 악한 천사의 무리는 관리와 귀족들을 선동해 시기와 질투를 부추겼다. …이 사탄의 대리자들은 하나님에 대한 다니엘의 충성심을 활용해 그를 죽이고자 했다.</w:t>
      </w:r>
    </w:p>
    <w:p>
      <w:r>
        <w:t>…왕은 다니엘을 겨냥한 교묘한 술책을 눈치채지 못했다. 왕의 조서를 다 알고 있으면서도 다니엘은 여전히 “예루살렘으로 향한 창문을 열고” 기도했다. 하나님께 드리는 탄원이 자신에게는 너무나 중요한 일이었기에 그는 이것을 포기하느니 차라리 목숨을 희생하기로 했다(1증언, 295, 296).</w:t>
      </w:r>
    </w:p>
    <w:p>
      <w:r>
        <w:t>하나님은 다니엘의 원수들이 그를 사자 굴에 던져 넣어도 막지 않고 악한 천사들과 악인들이 자신들의 목적을 이루도록 그냥 두셨는데 그 이유는 자기 종의 구출을 더욱 극적으로 드러내고 진리와 의의 원수들을 더욱 철저히 패배시키기 위해서였다. …정략보다는 의를 따르기로 선택한 이 한 사람의 용기로 말미암아 사탄은 패배하고 하나님의 이름은 높이 존경받게 되었다.</w:t>
      </w:r>
    </w:p>
    <w:p>
      <w:r>
        <w:t>이튿날 아침 일찍 다리오왕은 서둘러 사자 굴에 가서 “하나님의 종 다니엘아 네가 항상 섬기는 네 하나님이 사자들에게서 능히 너를 구원하셨느냐”라고 “슬피 소리 질러” 말했다.</w:t>
      </w:r>
    </w:p>
    <w:p>
      <w:r>
        <w:t>선지자의 대답이 들려왔다. “왕은 만수무강하옵소서 나의 하나님이 이미 그의 천사를 보내어 사자들의 입을 봉하셨으므로 사자들이 나를 상해하지 못하였사오니.”</w:t>
      </w:r>
    </w:p>
    <w:p>
      <w:r>
        <w:t>…사자 굴에서 다니엘은 국가 장관들의 수장으로 또 지극히 높으신 분의 선지자로 왕 앞에 섰을 때와 마찬가지의 모습을 보였다. 하나님께 마음을 정한 사람은 아무리 극심한 시련이 닥쳐도 하나님과 사람들에게 빛과 은총을 입어 번영할 때와 다름없을 것이다. …우리 가까이에 있는 능력은 우리를 신체적인 해악과 곤경에서 구출해 줄 뿐 아니라 더 큰 재난에서도 구원해 주며 어떤 형편에서든 하나님의 종이 끝까지 충성하고 하나님의 은혜로 승리하게 해 준다(선지, 543-545).</w:t>
      </w:r>
    </w:p>
    <w:p/>
    <w:p>
      <w:r>
        <w:br w:type="page"/>
      </w:r>
    </w:p>
    <w:p>
      <w:r>
        <w:t>9월 7일</w:t>
      </w:r>
    </w:p>
    <w:p>
      <w:r>
        <w:t>고통 분담</w:t>
      </w:r>
    </w:p>
    <w:p/>
    <w:p>
      <w:r>
        <w:t>“내가 금식하며 베옷을 입고 재를 덮어쓰고 주 하나님께 기도하며 간구하기를 결심하고 내 하나님 여호와께 기도하며 자복하여 이르기를”(단 9:3, 4)</w:t>
      </w:r>
    </w:p>
    <w:p/>
    <w:p>
      <w:r>
        <w:t>다니엘은 이스라엘 백성에 대한 부담감을 느끼며 예레미야서를 새롭게 연구했다. 예언들은 너무나 명백했기에 다니엘은 책에 기록된 증언들을 보며 “여호와께서 말씀으로 선지자 예레미야에게 알려 주신 그 연수”를 깨달았다. “곧 예루살렘의 황폐함이 칠십 년 만에 그치리라 하신 것이니라.”</w:t>
      </w:r>
    </w:p>
    <w:p>
      <w:r>
        <w:t>확실한 예언에 근거한 믿음으로 다니엘은 여호와께 이 약속을 속히 이루어 달라고 간구했다. 그는 하나님의 명예가 지켜지기를 구했다. 간절히 탄원하면서 그는 하나님의 뜻에 미치지 못했던 이들과 자신을 동일시했고 그들의 죄를 마치 자신의 죄인 양 자백했다(선지, 554, 555).</w:t>
      </w:r>
    </w:p>
    <w:p>
      <w:r>
        <w:t>다니엘의 입술에서는 놀라운 기도가 터져 나왔다. 그의 기도에는 마음 깊은 겸손이 묻어났다. 하나님께 드리는 그의 말에서 하늘의 불과 같은 뜨거움이 느껴졌다. 하늘은 그 기도의 응답으로 사자를 보내셨다. 오늘날도 이런 방식으로 드리는 기도는 하나님의 마음을 움직인다. “의인의 간구는 역사하는 힘이 큼이니라.” 그 옛날 기도의 응답으로 하늘에서 불이 내려와 제단 위의 제물을 불살랐듯 우리가 기도할 때도 하늘의 불이 우리 영혼에 내린다. 성령의 빛과 능력이 우리 것이 된다.</w:t>
      </w:r>
    </w:p>
    <w:p>
      <w:r>
        <w:t>…다니엘처럼 열심히 하나님을 찾아야 하지 않겠는가! 지구 역사의 마지막 시기에 살고 있다고 믿는 이들에게 호소한다. 우리 교회, 우리 학교, 우리 기관에 대한 부담감을 느끼라. 다니엘의 기도를 들어주신 하나님께서는 회심하며 다가가는 우리의 기도 역시 들어주신다. 우리에게는 절실히 필요한 것들이 있고 어려움도 크다. 우리 역시 불타는 마음과 믿음으로 위대한 짐꾼이신 분께 우리 문제를 맡겨야 한다. 오늘날도 다니엘이 기도했을 때처럼 깊이 감동한 마음들이 필요하다(리뷰, 1897. 2. 9.).</w:t>
      </w:r>
    </w:p>
    <w:p/>
    <w:p>
      <w:r>
        <w:br w:type="page"/>
      </w:r>
    </w:p>
    <w:p>
      <w:r>
        <w:t>9월 8일</w:t>
      </w:r>
    </w:p>
    <w:p>
      <w:r>
        <w:t>하나님의 손길</w:t>
      </w:r>
    </w:p>
    <w:p/>
    <w:p>
      <w:r>
        <w:t>“고레스에 대하여는 이르기를 내 목자라 그가 나의 모든 기쁨을 성취하리라 하며 예루살렘에 대하여는 이르기를 중건되리라 하며 성전에 대하여는 네 기초가 놓여지리라 하는 자니라”(사 44:28)</w:t>
      </w:r>
    </w:p>
    <w:p/>
    <w:p>
      <w:r>
        <w:t>여호와는 능력이시다. 그분은 손을 펼치신다. 자신의 성전이 재건되어야 할 때가 되자 그분은 고레스를 자신의 대리자로 삼아 여호와에 관한 예언을 깨닫게 하시고 유대 백성에게 자유를 허락하게 하셨다(화잇 주석, 학 1:2).</w:t>
      </w:r>
    </w:p>
    <w:p>
      <w:r>
        <w:t>하나님은 다니엘이 사자 굴에서 구원받은 사건을 이용해 고레스 대왕의 마음에 좋은 인상을 심어 주셨다.</w:t>
      </w:r>
    </w:p>
    <w:p>
      <w:r>
        <w:t>…바벨론이 어떻게 함락될지가 자신이 태어나기 100여 년 전에 예언된 말씀을 접하면서 또 우주의 통치자께서 자신에게 남긴 메시지를 읽으면서…고레스는 깊이 감동받았고 하나님께서 자기에서 맡기신 사명을 수행하기로 마음먹었다. 그는 유대인 포로들을 해방하고 여호와의 성전 재건을 돕기로 했다. 고레스는 “온 나라에” 공포하고 조서를 내려서 히브리인들의 귀환과 그들의 성전 재건을 지원하겠다는 자신의 열망을 알렸다.</w:t>
      </w:r>
    </w:p>
    <w:p>
      <w:r>
        <w:t>…칙령 소식은 왕국의 전역에 전달됐고 흩어져 있는 후손들은 어디서든 큰 기쁨을 얻었다. 수많은 사람이 다니엘처럼 예언을 연구하면서 시온을 위해 하나님께서 약속하신 개입이 시행되기를 기도하고 있었다.</w:t>
      </w:r>
    </w:p>
    <w:p>
      <w:r>
        <w:t>…스룹바벨에게…고레스는 유다로 귀환하는 무리를 다스릴 책임을 맡겼고 대제사장 여호수아가 그와 함께했다. 황막한 광야를 가로지르는 기나긴 여행은 무사히 끝났고 사람들은 기쁜 마음으로…파괴되고 무너진 건물 복구에 즉시 착수했다(선지, 557-559).</w:t>
      </w:r>
    </w:p>
    <w:p>
      <w:r>
        <w:t>주 하나님 곧 전능하신 분께서 다스리신다. 모든 왕, 모든 민족은 다 그분의 것이며 그분의 통치와 지배를 받는다. 그분의 능력은 다함이 없다. 지혜자는 이렇게 선언한다. “왕의 마음이 여호와의 손에 있음이 마치 봇물과 같아서 그가 임의로 인도하시느니라.” “왕들에게 구원을 베푸시는 자”께서는 민족의 운명을 좌지우지하는 사람들을 쉬지 않고 지켜보신다(화잇 주석, 단 4:17).</w:t>
      </w:r>
    </w:p>
    <w:p/>
    <w:p>
      <w:r>
        <w:br w:type="page"/>
      </w:r>
    </w:p>
    <w:p>
      <w:r>
        <w:t>9월 9일</w:t>
      </w:r>
    </w:p>
    <w:p>
      <w:r>
        <w:t>믿음을 시험하는 장해물</w:t>
      </w:r>
    </w:p>
    <w:p/>
    <w:p>
      <w:r>
        <w:t>“작은 일의 날이라고 멸시하는 자가 누구냐”(슥 4:10)</w:t>
      </w:r>
    </w:p>
    <w:p/>
    <w:p>
      <w:r>
        <w:t>스룹바벨은 주님의 집을 재건하면서 수많은 난관에 부딪혔지만 힘써 일했다. 원수들은 시작부터 “유다 백성의 손을 약하게 하여 그 건축을 방해”했고 “권력으로 억제하여 그 공사를 그치게” 했다. 그러나 여호와께서 일꾼들을 위해 개입하셨고 이제 자신의 선지자 스룹바벨을 통해 “큰 산아 네가 무엇이냐 네가 스룹바벨 앞에서 평지가 되리라”고 말씀하셨다.</w:t>
      </w:r>
    </w:p>
    <w:p>
      <w:r>
        <w:t>…하나님 백성의 역사를 살펴보면 하늘의 뜻을 수행하려고 애쓰는 이들 앞에는 넘을 수 없는 산처럼 보이는 커다란 시련들이 불쑥 나타나곤 한다. 이 장해물들은 주님께서 믿음을 시험하기 위해 허락하신 것이다. 그 누구보다 하나님을 신뢰하고 성령의 능력을 의지해야 할 때는 바로 사방이 꽉 막혔을 때다. 산 믿음을 실천하면 영적인 힘이 더해지고, 흔들림 없는 신뢰가 자라난다. 이 과정을 거치면서 영혼은 정복하는 힘이 생긴다. 믿음을 앞세우면 사탄이 그리스도인의 앞길에 세워 놓은 장해물은 사라진다. 하늘의 능력이 우리를 돕기 때문이다. “너희가 못할 것이 없으리라.”</w:t>
      </w:r>
    </w:p>
    <w:p>
      <w:r>
        <w:t>허세와 자랑으로 시작하는 것이 세상의 방식이다. 하나님의 방식에서는 진리와 의의 영광스런 승리가 미미한 일에서부터 시작된다. 하나님은 실망과 외견상의 실패로 사람들을 단련하실 때도 있다. 역경을 이겨 내는 법을 배우게 하시는 것이다.</w:t>
      </w:r>
    </w:p>
    <w:p>
      <w:r>
        <w:t>인간은 혼란과 장해물을 만나면 주춤할 때가 많다. 그러나 처음의 확신을 끝까지 굳게 붙들면 하나님께서 길을 밝혀 주신다. …스룹바벨의 담대한 마음과 흔들림 없는 믿음 앞에서 어려움의 큰 산들은 평지가 될 것이다. 성전의 기초를 놓은 스룹바벨의 “그 손이 또한 그 일을 마치리라.”</w:t>
      </w:r>
    </w:p>
    <w:p>
      <w:r>
        <w:t>『선지지와 왕』, 594, 595</w:t>
      </w:r>
    </w:p>
    <w:p/>
    <w:p>
      <w:r>
        <w:br w:type="page"/>
      </w:r>
    </w:p>
    <w:p>
      <w:r>
        <w:t>9월 10일</w:t>
      </w:r>
    </w:p>
    <w:p>
      <w:r>
        <w:t>학생이자 교사인 에스라</w:t>
      </w:r>
    </w:p>
    <w:p/>
    <w:p>
      <w:r>
        <w:t>“에스라는 여호와의 가르침을 알기 위해 그리고 그것을 지키기 위해 열심히 일했습니다”(라 7:10, 쉬운)</w:t>
      </w:r>
    </w:p>
    <w:p/>
    <w:p>
      <w:r>
        <w:t>아론의 후손인 에스라는 제사장에게 필요한 교육 외에도 마술사, 점성술사 및 이른바 메대-페르시아 현자들의 문헌에도 통달한 사람이었다. 그러나 그는 본인의 영적 상태에 만족하지 않았다. 그는 하나님과 완전히 일치하기를 바랐고 하나님의 뜻을 행하고자 지혜를 간구했다. …그래서 그는 구약의 선지자와 왕들이 기록한 하나님 백성의 역사를 부지런히 연구했다. 성령의 감동으로 그는 역사서와 시편을 읽으면서 하나님이 왜 예루살렘이 망하도록 허용하시고 자기 백성이 이방 땅의 포로가 되게 하셨는지를 깨달았다.</w:t>
      </w:r>
    </w:p>
    <w:p>
      <w:r>
        <w:t>…그는 시내산과 기나긴 광야 생활의 여정에서 주어진 명령들을 살펴보았다. 하나님께서 자기 자녀를 어떻게 보살피는지, 시내산의 계명이 얼마나 거룩한 것인지 알면 알수록 에스라의 마음은 전에 없이 떨렸다. 그는 다시 철저히 회심했다. 그리고 구약 역사를 완전히 익혀서 이 지식을 이기적인 목적이 아니라 동족에게 축복과 빛이 되도록 활용하기로 했다.</w:t>
      </w:r>
    </w:p>
    <w:p>
      <w:r>
        <w:t>에스라는 자신에게 주어졌다고 생각되는 일을 위해 마음을 준비시키려고 애썼다. 그는 이스라엘에서 지혜로운 교사의 역할을 감당하고자 열심히 하나님을 찾았다. 생각과 의지를 하나님의 지배 아래 두는 법을 익힐수록 참된 성화의 원칙이 그의 삶에 자리 잡았고 이후 이것은 그에게 가르침을 구하는 젊은이들뿐 아니라 그와 교제하는 모든 이가 본받아야 할 감화를 끼쳤다.</w:t>
      </w:r>
    </w:p>
    <w:p>
      <w:r>
        <w:t>…에스라는 하나님의 대변자가 되어 주변 사람들에게 하늘의 원칙을 가르쳤다. …메대-페르시아의 왕궁 가까이 있을 때나 예루살렘에 있을 때나 그의 주된 일은 가르치는 일이었다. 자신이 배운 진리를 사람들에게 전할수록 그의 역량은 커졌다. 그는 경건하고 열정적인 사람이 되었다. 에스라는 주님의 증인이 되었고 매일의 삶을 고귀하게 해 주는 성경 진리의 힘을 세상 사람들에게 입증했다.</w:t>
      </w:r>
    </w:p>
    <w:p>
      <w:r>
        <w:t>『선지지와 왕』, 608, 609</w:t>
      </w:r>
    </w:p>
    <w:p/>
    <w:p>
      <w:r>
        <w:br w:type="page"/>
      </w:r>
    </w:p>
    <w:p>
      <w:r>
        <w:t>9월 11일</w:t>
      </w:r>
    </w:p>
    <w:p>
      <w:r>
        <w:t>지식에는 행동이 따라야 한다</w:t>
      </w:r>
    </w:p>
    <w:p/>
    <w:p>
      <w:r>
        <w:t>“에스라…는 주 이스라엘의 하나님이 주신 모세의 율법에 능통한 학자이다”(스 7:6, 새번역)</w:t>
      </w:r>
    </w:p>
    <w:p/>
    <w:p>
      <w:r>
        <w:t>“에스라가 여호와의 율법을 연구하여 준행하…기로 결심”한 이후 2,000년이 더 지났지만 시간이 지나도 그의 경건한 모본이 주는 감화력은 줄지 않았다. 수백 년 동안 헌신적인 그 삶의 기록에 감동받은 수많은 사람이 “여호와의 율법을 연구하여 준행”하기로 마음먹었다.</w:t>
      </w:r>
    </w:p>
    <w:p>
      <w:r>
        <w:t>에스라의 동기는 숭고하고 거룩했다. 그는 언제나 영혼을 깊이 사랑하는 마음으로 행동했다. 고의적인 죄인이든 무지한 죄인이든 그는 불쌍히 여기며 따뜻하게 대했고 이것은 개혁을 추진하려는 모든 이에게 실물 교훈이 되어야 한다.</w:t>
      </w:r>
    </w:p>
    <w:p>
      <w:r>
        <w:t>…여호와의 율법은 약화시킬 것도 보강할 것도 없다. 예나 지금이나 마찬가지다. 율법은 그 자체로 거룩하고 공의롭고 선하고 온전했고 앞으로도 늘 그럴 것이다. 율법은 변경되거나 폐지될 수 없다. 율법은 “존중”하든 “모독”하든 그것은 단지 인간의 말에 지날 뿐이다.</w:t>
      </w:r>
    </w:p>
    <w:p>
      <w:r>
        <w:t>…그리스도인은 곧 세상에 큰 충격으로 다가올 사건을 대비해야 한다. 말씀을 부지런히 탐구하고 그 가르침을 따라 살고자 애쓰면서 준비해야 한다. 영원이라는 엄청난 문제 앞에서 우리에게는 머리로만 하는 신앙, 진리가 겉돌고 있는 말과 형식의 신앙을 넘어선 무엇이 필요하다.</w:t>
      </w:r>
    </w:p>
    <w:p>
      <w:r>
        <w:t>…구약의 성도들이 그토록 눈부시게 충성했다면 수백 년에 걸쳐 더 많은 빛을 받은 우리는 더욱더 분명하게 진리의 능력을 증언해야 하지 않겠는가(선지, 623-626).</w:t>
      </w:r>
    </w:p>
    <w:p>
      <w:r>
        <w:t>에스라의 모본을 따라 성경의 지식을 활용해야 하지 않겠는가? 이 하나님의 종이 거쳐 간 삶에서 용기를 얻어 마음과 뜻과 힘을 다하여 여호와를 섬겨야 하지 않겠는가? 우리 각자에게 맡겨진 일이 있고 이 일은 성결한 노력으로만 완성된다. 먼저 하나님이 우리에게 무엇을 요구하시는지를 확인한 다음 그것을 실천해야 한다. 그러면 우리는 영생의 열매를 거둘 진리의 씨앗을 심을 수 있다(화잇 주석, 스 7:10).</w:t>
      </w:r>
    </w:p>
    <w:p/>
    <w:p>
      <w:r>
        <w:br w:type="page"/>
      </w:r>
    </w:p>
    <w:p>
      <w:r>
        <w:t>9월 12일</w:t>
      </w:r>
    </w:p>
    <w:p>
      <w:r>
        <w:t>그들의 보호자이신 하나님</w:t>
      </w:r>
    </w:p>
    <w:p/>
    <w:p>
      <w:r>
        <w:t>“이는 우리가 전에 왕에게 아뢰기를 우리 하나님의 손은 자기를 찾는 모든 자에게 선을 베푸시고 자기를 배반하는 모든 자에게는 권능과 진노를 내리신다 하였으므로 길에서 적군을 막고 우리를 도울 보병과 마병을 왕에게 구하기를 부끄러워하였음이라”(스 8:22)</w:t>
      </w:r>
    </w:p>
    <w:p/>
    <w:p>
      <w:r>
        <w:t>하나님께서 자기 백성을 위해 힘 있게 일하신다는 믿음으로 에스라는 아닥사스다왕에게 자신이 예루살렘으로 돌아가 성경 연구를 향한 관심을 다시 일으키고 형제들을 도와 거룩한 도성을 복구하고 싶다고 말했다. 에스라가 하나님이 자기 백성을 넉넉하게 보호하고 돌보신다는 확실한 믿음을 밝혔을 때 왕은 깊은 감명을 받았다. …왕은 그를 메대-페르시아 왕국의 특별 대표자로 삼았고 그가 생각한 뜻을 실행하도록 폭넓은 권한을 부여했다.</w:t>
      </w:r>
    </w:p>
    <w:p>
      <w:r>
        <w:t>…따라서 흩어진 후손들은 이스라엘 족속에게 약속된 땅으로 돌아갈 기회를 다시 얻었다.</w:t>
      </w:r>
    </w:p>
    <w:p>
      <w:r>
        <w:t>그들은 수개월에 걸친 여행을 해야 했다. 남자들은 아내, 자녀, 재산과 더불어 성전과 그 예식에 필요한 큰 보물을 함께 챙겨 갔다. 에스라는 자신과 동료들을 약탈하고 죽이려는 적들이 길목에 잠복해 있다는 걸 알았지만 왕에게 호위병을 요청하지 않았다.</w:t>
      </w:r>
    </w:p>
    <w:p>
      <w:r>
        <w:t>…이와 관련해 에스라와 그 일행은 이방인 앞에서 하나님의 이름을 드높일 기회를 찾아냈다. 이스라엘 백성이 자신들의 거룩한 지도자에 대해 절대적인 믿음을 표명한다면 살아 계신 하나님에 대한 신뢰심은 더욱 커질 것이다. 그래서 그들은 호위병을 요청하지 않기로 했다. 하나님이 홀로 받으셔야 할 영광이 인간의 능력으로 향할 여지를 이방인들에게 주지 않기로 했다. 하나님의 백성으로서 그분을 의지하는 자신들의 신실함에 대해 이방인 친구들이 일말의 의심도 품게 할 수는 없었다. …그들은 앞에 놓인 주님의 율법을 지키고 힘써 순종함으로써만 보호받고자 했다. …“그러므로 우리가 이를 위하여 금식하며 우리 하나님께 간구하였더니 그의 응낙하심을 입었느니라.”</w:t>
      </w:r>
    </w:p>
    <w:p>
      <w:r>
        <w:t>『선지자와 왕』, 609-616</w:t>
      </w:r>
    </w:p>
    <w:p/>
    <w:p>
      <w:r>
        <w:br w:type="page"/>
      </w:r>
    </w:p>
    <w:p>
      <w:r>
        <w:t>9월 13일</w:t>
      </w:r>
    </w:p>
    <w:p>
      <w:r>
        <w:t>거룩한 목적</w:t>
      </w:r>
    </w:p>
    <w:p/>
    <w:p>
      <w:r>
        <w:t>“주여 구하오니 귀를 기울이사 종의 기도와 주의 이름을 경외하기를 기뻐하는 종들의 기도를 들으시고 오늘 종이 형통하여 이 사람 앞에서 은혜를 입게 하옵소서”(느 1:11)</w:t>
      </w:r>
    </w:p>
    <w:p/>
    <w:p>
      <w:r>
        <w:t>히브리 이주자인 느헤미야는 페르시아 궁정에서 영향력 있는 지위와 명예를 차지했다. 그는 왕의 술잔을 받드는 시중으로 왕 앞에 자유로이 나아갈 수 있었다. 이 사람을 활용해…하나님은 선조들의 땅에 있는 자기 백성에게 복을 베풀고자 하셨다.</w:t>
      </w:r>
    </w:p>
    <w:p>
      <w:r>
        <w:t>…민족을 사랑하는 그 히브리인은 선택받은 도성 예루살렘에 봉착한 시련을 알게 되었다. 유배지에서 돌아온 이들은 고난과 조롱에 시달리고 있었다. …재건 사업은 방해를 받았고 성전 예배도 걸림돌을 만났다. 성벽의 많은 부분이 여전히 폐허로 남아 있다는 사실에 백성은 끊임없이 불안해했다.</w:t>
      </w:r>
    </w:p>
    <w:p>
      <w:r>
        <w:t>느헤미야는 동족을 위해 마음을 쏟아 기도할 때가 많았다. 그러던 중 이번에는 기도하면서 거룩한 목표를 세웠다. 왕에게 승낙을 얻고 필요한 도구와 자재들을 지원받을 수 있다면 자신이 직접 예루살렘 성벽의 재건을 떠맡겠다고 결심한 것이다.</w:t>
      </w:r>
    </w:p>
    <w:p>
      <w:r>
        <w:t>…왕에게 요청드릴 적절한 기회가 올 때까지 느헤미야는 넉 달을 기다렸다. …그는 성스러운 책임을 수행해야 했고 이를 위해 왕의 도움이 필요했다. 왕의 승인과 도움을 얻어 낼 수 있게끔 이 문제를 진술하는 게 무엇보다 중요했다. “내가 곧 하늘의 하나님께 묵도”했다고 그는 고백했다. 이 짧은 기도로 느헤미야는 만왕의 왕이신 분 앞에 나아갔고 마치 물줄기를 돌리듯 마음을 돌릴 수 있는 능력을 얻었다.</w:t>
      </w:r>
    </w:p>
    <w:p>
      <w:r>
        <w:t>다른 방식으로는 기도하기가 어려운 위급한 상황을 만날 때 우리는 느헤미야처럼 기도할 수 있다. …갑작스러운 곤란이나 위험을 당했을 때도 충실한 신자들이 부를 때면 언제든지 도우러 오겠다고 다짐하신 하나님께 우리는 마음으로 도움을 호소하는 기도를 올릴 수 있다. 어떤 상황, 어떤 조건에서든 슬픔, 근심, 맹렬한 시험에 억눌린 영혼은 언약을 지키시는 하나님의 끊임없는 사랑과 능력 안에서 확신과 지지와 도움을 찾을 수 있다.</w:t>
      </w:r>
    </w:p>
    <w:p>
      <w:r>
        <w:t>『선지자와 왕』, 628-632</w:t>
      </w:r>
    </w:p>
    <w:p/>
    <w:p>
      <w:r>
        <w:br w:type="page"/>
      </w:r>
    </w:p>
    <w:p>
      <w:r>
        <w:t>9월 14일</w:t>
      </w:r>
    </w:p>
    <w:p>
      <w:r>
        <w:t>행동하는 사람</w:t>
      </w:r>
    </w:p>
    <w:p/>
    <w:p>
      <w:r>
        <w:t>“왕이 나를 보내기를 좋게 여기시기로 내가 기한을 정하고”(느 2:6)</w:t>
      </w:r>
    </w:p>
    <w:p/>
    <w:p>
      <w:r>
        <w:t>하나님께 도움을 간청하면서 느헤미야는 예루살렘 재건에 자신은 더 이상 관심이나 책임이 없다고 생각하며 손을 접지 않았다. 존경스러울 정도의 신중함과 사전 계획으로 그는 사업 성공에 필요한 모든 준비를 진행했다.</w:t>
      </w:r>
    </w:p>
    <w:p>
      <w:r>
        <w:t>…하나님의 자녀라면 누구나 하나님의 거룩한 사람 느헤미야를 귀감으로 삼아서 믿음으로 기도할 뿐 아니라 부지런하고 성실하게 활동해야 한다. 신중함, 사전 계획, 지극정성을 신앙과 별 상관이 없는 문제로 취급하다가 난관을 만나거나 우리를 위한 섭리를 가로막는 경우가 얼마나 많은지 모른다. 이것은 매우 심각한 착각이다. 하나님의 일을 더 효율적으로 해내도록 역량을 기르고 발휘하는 것이 우리의 의무이다. 느헤미야 때와 마찬가지로 오늘날도 거룩한 사업을 성공적으로 이끌기 위해서는 신중한 생각과 잘 짜인 계획이 필수이다. …기도하는 사람은 결국 행동하는 사람이 되어야 한다. 흔쾌한 마음으로 준비된 사람은 일할 방법과 수단을 찾아낼 것이다. 느헤미야는 요행을 기대하지 않았다. 자기 능력 밖의 일일 때는 해낼 수 있는 사람에게 도움을 청하는 것이 그의 방식이었다.</w:t>
      </w:r>
    </w:p>
    <w:p>
      <w:r>
        <w:t>지금도 주님은 자기 백성을 위해 군주와 통치자들의 마음에 역사하신다. 하나님은 자기의 일꾼들을 위해 사람들의 마음을 움직여서 도움을 베풀게 하신다. 복된 선물의 매개체로 사용되는 그들은 어두운 세상에 진리의 빛이 전달되도록 길을 열어 줄 수도 있다. 그들은 하나님의 일에 관심이 없거나 그리스도를 믿지 않거나 그분의 말씀을 모르는 사람일 수도 있다. 그렇다고 그들의 재능을 거부해야 하는 것은 아니다.</w:t>
      </w:r>
    </w:p>
    <w:p>
      <w:r>
        <w:t>…우리가 이 세상에서 지내는 한, 하나님의 성령께서 인간의 마음과 씨름을 벌이고 계시는 한 우리는 그들에게 호의를 베풀 뿐 아니라 받기도 해야 한다. 우리는 세상에 성경 진리의 빛을 전해야 한다. 또 하나님께서 자기 사업을 위해 세상 사람들을 움직여 우리에게 주시려는 것을 받아야 한다. …그리스도인들이 바른 원칙을 소중히 간직하는 한편 이 세상에 하나님의 왕국이 실현되도록 하늘이 보낸 모든 기회를 활용하는 것이 자신들의 특권임을 더욱더 온전히 깨달을 수 있다면 얼마나 좋겠는가!</w:t>
      </w:r>
    </w:p>
    <w:p/>
    <w:p>
      <w:r>
        <w:t>『서던 워치먼(Southern Watchman)』, 1904년 3월 15일</w:t>
      </w:r>
    </w:p>
    <w:p/>
    <w:p>
      <w:r>
        <w:br w:type="page"/>
      </w:r>
    </w:p>
    <w:p>
      <w:r>
        <w:t>9월 15일</w:t>
      </w:r>
    </w:p>
    <w:p>
      <w:r>
        <w:t>성벽을 다시 쌓자</w:t>
      </w:r>
    </w:p>
    <w:p/>
    <w:p>
      <w:r>
        <w:t>“또 그들에게 하나님의 선한 손이 나를 도우신 일…을 전하였더니 그들의 말이 일어나 건축하자 하고 모두 힘을 내어 이 선한 일을 하려 하매”(느 2:18)</w:t>
      </w:r>
    </w:p>
    <w:p/>
    <w:p>
      <w:r>
        <w:t>멀리서 찾아온 그 방문객은 사랑하는 예루살렘의 무너진 담장을 보며 슬픔에 잠겼다. 그리스도의 교회가 어떤 상태인지를 살피는 하늘 천사들의 마음이 바로 그렇지 않을까? 예루살렘 거주자들처럼 우리는 기존의 죄악에 익숙해져서 이것을 고치려는 아무런 노력도 하지 않은 채 만족할 때가 많다. 그러나 거룩한 빛을 받은 존재들에게는 이 죄악들이 어떻게 보일까? 폐허가 된 성벽, 불에 탄 성문을 느헤미야처럼 슬픔에 눌린 마음으로 바라보지 않을까?(화잇 주석, 느 2:12-15)</w:t>
      </w:r>
    </w:p>
    <w:p>
      <w:r>
        <w:t>느헤미야는 왕의 명령을 전달하면서 성벽 재건에 협력하라고 거주자들에게 요구했지만 자신의 권력을 행사하지는 않았다. 오히려 그는 백성에게 신뢰와 공감을 사고자 애썼다. 앞에 놓인 큰 사업을 이루려면 일손뿐 아니라 마음을 한데 모으는 것이 필수였기 때문이다(선지, 637).</w:t>
      </w:r>
    </w:p>
    <w:p>
      <w:r>
        <w:t>오늘날 교회에 느헤미야들이 필요하다. 단순히 기도와 설교만 하는 게 아니라 굳세고 간절한 목적을 담아 기도하고 설교하는 사람이다. …기도, 믿음, 현명하고 힘찬 행동으로 일군 결실이 무엇인지를 느헤미야의 노력에 따른 성공에서 알 수 있다. …지도자가 드러내는 정신의 상당 부분은 백성에게서 그대로 반영된다. 만약 지도자가 오늘날 세상을 판단하는 엄숙하고 중요한 진리를 믿는다고 하면서도 하나님의 날에 사람들이 굳게 서도록 준비시키려는 뜨거운 열정을 보이지 않는다면 교회는 경망스럽고 나태해지고 쾌락을 사랑할 수밖에 없다.</w:t>
      </w:r>
    </w:p>
    <w:p>
      <w:r>
        <w:t>…느헤미야는 개혁자였고 중대한 시기를 위해 준비된 위대한 인물이다. 그는 죄악과 온갖 반대에 직면했을 때 새로운 용기와 열정이 솟았다. 예루살렘 백성은 그의 기백과 결단에 고무되었고 나약함과 실망은 힘과 용기로 바뀌었다. 그의 거룩한 목적, 숭고한 소망, 사업에 대한 즐거운 헌신은 전염성이 있다. 사람들은 지도자의 열정을 느꼈고 각자의 영역에서 느헤미야가 되어 이웃의 손과 마음을 굳세게 해 주었다(화잇 주석, 느 2:17-18).</w:t>
      </w:r>
    </w:p>
    <w:p/>
    <w:p>
      <w:r>
        <w:br w:type="page"/>
      </w:r>
    </w:p>
    <w:p>
      <w:r>
        <w:t>9월 16일</w:t>
      </w:r>
    </w:p>
    <w:p>
      <w:r>
        <w:t>불참</w:t>
      </w:r>
    </w:p>
    <w:p/>
    <w:p>
      <w:r>
        <w:t>“그다음은 드고아 사람들이 중수하였으나 그 귀족들은 그들의 주인들의 공사를 분담하지 아니하였으며”(느 3:5)</w:t>
      </w:r>
    </w:p>
    <w:p/>
    <w:p>
      <w:r>
        <w:t>느헤미야의 열성과 진심을 가장 먼저 느낀 이는 제사장들이었다. 영향력 있는 지위로 그들은 일을 크게 진척시키거나 방해할 수도 있었다. 처음부터 그들은 기꺼이 협력했고 여기에 적지 않은 도움을 받아 공사는 성공했다. 이스라엘의 유력자와 지도자들은 자신들의 임무를 고결하게 받들었고 이 충성스런 이들의 이름은 성경에 명예롭게 기록되었다. 드고아의 유력자 몇 사람은 “주인들의 공사를 분담하지 아니”하였다. 이 나태한 종들의 기록은 그 수치스런 이름과 함께 후세대에게 경고로 전해졌다.</w:t>
      </w:r>
    </w:p>
    <w:p>
      <w:r>
        <w:t>어떤 신앙 운동에서든 그것이 하나님의 일임을 부정할 수 없는데도 돕기를 거부하는 냉담한 이들이 있다. 그런 이들은 빠짐없고 실수 없는 하늘 책에 그 기록이 보존되며 그것으로 자신들이 심판받는다는 사실을 기억하는 게 좋을 것이다. 거기에는 하나님을 섬기는 데 활용해야 할 기회를 저버렸던 사례가 낱낱이 기록되어 있다. 그리고 충성과 사랑의 모든 행위 또한 영원히 사라지지 않고 보존된다.</w:t>
      </w:r>
    </w:p>
    <w:p>
      <w:r>
        <w:t>느헤미야의 감동적인 모본에 비해 드고아 유력자들의 행동은 별 영향을 끼치지 못했다. 백성 대부분은 애국심과 열정으로 가득했다. 유능하고 영향력 있는 이들이 여러 계층으로 사람들의 무리를 조직했고 모든 지도자는 성벽의 일정 부분을 책임지고 건축했다. 어떤 이들은 “각각 자기 집 앞 성벽을 보수”했다고 기록되어 있다.</w:t>
      </w:r>
    </w:p>
    <w:p>
      <w:r>
        <w:t>느헤미야의 열정은 식지 않았고 이제 본격적인 공사가 시작됐다. 지칠 줄 모르는 경계심으로 그는 건축을 감독하고 일꾼들을 지시하면서 방해 요소를 파악하고 긴급 상황에 대비했다. …수많은 활동 속에서도 느헤미야는 힘의 근원을 잊지 않았다. 끊임없이 그의 마음은 우리 모두를 두루 살피시는 위대한 하나님을 향해 있었다. “하늘의 하나님이 우리를 형통하게 하시리”라고 그는 외쳤고 이 말은 거듭거듭 메아리치며 성벽 위에 있는 모든 일꾼의 마음을 감동시켰다.</w:t>
      </w:r>
    </w:p>
    <w:p>
      <w:r>
        <w:t>『선지자와 왕』, 638-640</w:t>
      </w:r>
    </w:p>
    <w:p/>
    <w:p>
      <w:r>
        <w:br w:type="page"/>
      </w:r>
    </w:p>
    <w:p>
      <w:r>
        <w:t>9월 17일</w:t>
      </w:r>
    </w:p>
    <w:p>
      <w:r>
        <w:t>불순한 동맹</w:t>
      </w:r>
    </w:p>
    <w:p/>
    <w:p>
      <w:r>
        <w:t>“우리 하나님이 우리를 위하여 싸우시리라”(느 4:20)</w:t>
      </w:r>
    </w:p>
    <w:p/>
    <w:p>
      <w:r>
        <w:t>예루살렘의 방벽 재건에는 방해가 없지 않았다. 사탄은 반대를 일으키고 좌절시키고자 했다. …그러나 조롱과 비웃음과 반대와 위협은 느헤미야가 더욱 결심을 굳히고 철저히 경계하게 할 뿐이었다. 그는 원수들과 이 싸움을 벌이면서 겪을 위험을 알았지만 겁먹지 않았다. 그는 “우리가 우리 하나님께 기도하며 그들로 말미암아 파수꾼을 두어 주야로 방비”했다고 선언했다.</w:t>
      </w:r>
    </w:p>
    <w:p>
      <w:r>
        <w:t>…느헤미야 곁에는 나팔수가 있었고 성벽 사방에 성스러운 나팔을 든 제사장들이 배치됐다. 사람들은 흩어져 일했지만 어디선가 위험을 감지하면 지체 없이 그곳으로 모이라는 신호를 받았다. “우리가 이같이 공사하는데 무리의 절반은 동틀 때부터 별이 나기까지 창을 잡았으며”라고 느헤미야는 말한다. …느헤미야와 동료들은 힘든 일과 수고로 꽁무니를 빼지 않았다. 낮이든 밤이든 심지어 잠시 잠잘 때도 그들은 옷을 벗거나 무기를 내려놓지 않았다.</w:t>
      </w:r>
    </w:p>
    <w:p>
      <w:r>
        <w:t>느헤미야 당시의 건축자들이 공개적인 원수와 친구인 척하는 이들에게 겪은 반대와 실망은 오늘날 하나님의 일을 하는 이들도 으레 경험할 것이다. 그리스도인들은 원수의 분노, 멸시, 학대뿐 아니라 친구와 지지자를 자처하는 이들의 게으름, 변덕, 냉담, 배신으로 시험받기도 한다.</w:t>
      </w:r>
    </w:p>
    <w:p>
      <w:r>
        <w:t>…사탄은 온갖 불경한 요소들을 다 동원해 자기 뜻을 이루려고 한다. 하나님의 사업을 받든다고 떠벌리면서도 그분의 원수와 한패가 되어 그분의 일이 철천지원수에게 무방비로 공격받게 하는 이들이 있다. 심지어 하나님의 일이 잘되기를 바라는 이들 중에도 원수들의 비방, 과시, 위협에 귀를 기울이며 그 말을 반쯤 믿고 퍼뜨려 하나님의 종들을 맥 빠지게 하는 이들이 있다. …오늘날도 믿는 사람들은 느헤미야와 마찬가지로 “우리 하나님이 우리를 위하여 싸우시리라”라고 응수할 것이다. 하나님이 활동하고 계시며 어떤 인간도 그분의 궁극적인 성취를 막을 수 없기 때문이다.</w:t>
      </w:r>
    </w:p>
    <w:p>
      <w:r>
        <w:t>『선지자와 왕』, 641-645</w:t>
      </w:r>
    </w:p>
    <w:p/>
    <w:p>
      <w:r>
        <w:br w:type="page"/>
      </w:r>
    </w:p>
    <w:p>
      <w:r>
        <w:t>9월 18일</w:t>
      </w:r>
    </w:p>
    <w:p>
      <w:r>
        <w:t>가난한 자들을 잊지 말라</w:t>
      </w:r>
    </w:p>
    <w:p/>
    <w:p>
      <w:r>
        <w:t>“네 하나님 여호와께서 네게 주신 땅 어느 성읍에서든지 가난한 형제가 너와 함께 거주하거든 그 가난한 형제에게…반드시 네 손을 그에게 펴서 그에게 필요한 대로 쓸 것을 넉넉히 꾸어 주라”(신 15:7, 8)</w:t>
      </w:r>
    </w:p>
    <w:p/>
    <w:p>
      <w:r>
        <w:t>바벨론 유배지에서 돌아온 이후 부유한 유대인들은 이 계명과 정반대로 행동한 적이 더러 있었다. 가난한 자들이 왕에게 공물을 바치기 위해 돈을 빌려야 했을 때 부자들은 돈을 꾸어 주면서 높은 이자를 요구했다. 그들은 가난한 자들의 토지를 저당 잡아 불행한 채무자들을 극빈자로 몰락시켰다. 수많은 사람이 자신의 아들딸을 종으로 팔아야 했고 형편이 나아질 희망이나 자녀와 토지를 되찾을 길은 전혀 보이지 않았다. 점점 심해지는 고통, 끝없는 결핍과 속박만이 기다릴 뿐이었다. 그런데 그들은 동포였고 더 나은 혜택을 누리고 있는 동족과 동일한 언약의 자손들이었다.</w:t>
      </w:r>
    </w:p>
    <w:p>
      <w:r>
        <w:t>…이처럼 잔인한 압제의 소식을 듣고 느헤미야는 마음에 분이 가득했다. …그는 가혹한 착취의 관행을 타파하려면 단호하게 정의의 편에 서야 한다고 생각했다. 특유의 열정과 결단력으로 느헤미야는 동포를 구제하기 위해 행동에 나섰다.</w:t>
      </w:r>
    </w:p>
    <w:p>
      <w:r>
        <w:t>압제자들이 부자들이며 성벽 건축에 그들의 지원이 몹시 필요했지만 느헤미야는 한순간도 개의치 않았다. 그는 귀족과 지도자들을 매섭게 꾸짖었고 백성을 운집시킨 뒤 이 사건에 대한 하나님의 요구 사항을 그들 앞에서 분명히 밝혔다.</w:t>
      </w:r>
    </w:p>
    <w:p>
      <w:r>
        <w:t>…이 기록은 중요한 교훈을 전한다. “돈을 사랑함이 일만 악의 뿌리가 되나니”(딤전 6:10). 오늘날 사람들은 이득을 취하려는 욕망에 사로잡혀 있다. …우리는 모두 하나님의 공의에 대해 빚진 자들이지만 그 빚을 갚을 길이 전혀 없었다. 그때 하나님의 아들이 우리를 불쌍히 여겨 우리를 위해 값을 치르셨다. 그분은 가난해지셨고 이로 말미암아 우리는 부유해졌다. 우리가 가난한 이들에게 베푸는 너그러움이 우리에게 베풀어진 은혜에 대한 참된 감사의 표현이 될 수 있다.</w:t>
      </w:r>
    </w:p>
    <w:p>
      <w:r>
        <w:t>『선지자와 왕』, 647-652</w:t>
      </w:r>
    </w:p>
    <w:p/>
    <w:p>
      <w:r>
        <w:br w:type="page"/>
      </w:r>
    </w:p>
    <w:p>
      <w:r>
        <w:t>9월 19일</w:t>
      </w:r>
    </w:p>
    <w:p>
      <w:r>
        <w:t>내려갈 수 없노라</w:t>
      </w:r>
    </w:p>
    <w:p/>
    <w:p>
      <w:r>
        <w:t>“내가 지금 큰 공사를 하고 있으므로 내려갈 수 없노라. 어찌하여 내가 일을 떠나 너희에게 내려가 공사를 중단시키겠느냐?”(느 6:3, 한글킹)</w:t>
      </w:r>
    </w:p>
    <w:p/>
    <w:p>
      <w:r>
        <w:t>느헤미야가 하나님께 선택받은 이유는 기꺼이 주님께 협력하는 회복자가 되기로 했기 때문이다. …그는 그릇된 원칙이 자행되는 모습을 방관하거나 침묵으로 동조하지 않았다. 그는 사람들이 자신을 잘못된 편에 선 것으로 오해하도록 놔두지 않았다. 그는 굳세고 단호하게 의의 편에 섰다(화잇 주석, 느 1:1).</w:t>
      </w:r>
    </w:p>
    <w:p>
      <w:r>
        <w:t>어둠의 통치자는 제안할 수 있는 온갖 계략을 동원해 하나님의 종들이 사탄의 앞잡이와 손잡도록 유인할 것이다. …그들은 느헤미야처럼 “내가 지금 큰 공사를 하고 있으므로 내려갈 수 없노라.”라고 단호하게 응수해야 한다. 악의적으로 퍼뜨린 거짓에 대해 하나님의 일꾼들은 자신들의 성실한 수고로 반박하면서 하나님의 일을 계속할 수 있다. 예루살렘 성벽을 재건하던 이들과 마찬가지로 그들은 일을 그치게 하려는 협박이나 조롱을 물리쳐야 한다.</w:t>
      </w:r>
    </w:p>
    <w:p>
      <w:r>
        <w:t>…마지막이 가까울수록 하나님의 일꾼들에게 사탄의 유혹이 더욱 거세게 밀려올 것이다. “성을 건축”하는 이들을 조롱하고 비난하기 위해 사탄은 인간 앞잡이들을 이용할 것이다. 그러나 건축자들이 내려가 적들의 공격에 반응하면 공사는 지연된다. 그들은 힘써 원수들의 계략을 분쇄해야 하지만 일터를 벗어나게 하는 것은 그 무엇도 용납해서는 안 된다. 진리가 오류보다 강하며 의가 악을 이긴다. …원수들이 느헤미야를 자신들의 손아귀에 넣지 못했던 이유는 바로 그가 하나님의 사업에 굳게 헌신했고 그만큼 하나님을 굳게 의지했기 때문이다. 게으른 사람은 쉽게 유혹에 넘어간다. 그러나 고상한 목적, 마음을 사로잡는 사명이 있는 삶에는 악이 발붙일 틈이 거의 없다.</w:t>
      </w:r>
    </w:p>
    <w:p>
      <w:r>
        <w:t>…하나님은 인간의 힘으로 감당할 수 없는 모든 돌발 상황에 대비해 신성한 도움을 마련해 두셨다. 그분은 곤란이 생길 때마다 성령을 보내어 우리의 소망과 확신을 다지고 우리의 생각을 일깨우며 마음을 정결하게 하신다. 그분은 일할 기회를 제공하며 길을 열어 주신다. 그분의 백성이 그분의 섭리를 주의 깊이 살피며 기꺼이 그분께 협력한다면 놀라운 결과를 얻게 될 것이다.</w:t>
      </w:r>
    </w:p>
    <w:p>
      <w:r>
        <w:t>『선지자와 왕』, 659, 660</w:t>
      </w:r>
    </w:p>
    <w:p/>
    <w:p>
      <w:r>
        <w:br w:type="page"/>
      </w:r>
    </w:p>
    <w:p>
      <w:r>
        <w:t>9월 20일</w:t>
      </w:r>
    </w:p>
    <w:p>
      <w:r>
        <w:t>건축, 보수, 복구</w:t>
      </w:r>
    </w:p>
    <w:p/>
    <w:p>
      <w:r>
        <w:t>“또 네게서 나올 자들이 오래되고 폐허가 된 곳들을 건축하며 너는 많은 세대들의 기초들을 일으켜 세우리니 사람들이 너를 일컬어, 무너진 곳을 보수하는 자라 하며 거할 수 있도록 길들을 복구하는 자라 하리라”(사 58:12, 킹흠정)</w:t>
      </w:r>
    </w:p>
    <w:p/>
    <w:p>
      <w:r>
        <w:t>오늘날 개혁 사업을 수행할 때도 죄를 얼버무리거나 변명하지 않고 하나님의 이름을 옹호하는 일에 한 발짝도 물러서지 않는 에스라와 느헤미야 같은 사람이 필요하다. 이 사명을 감당할 책임을 맡은 이들은 잘못이 벌어졌을 때 잠자코 있거나 그릇된 관용으로 악을 덮으려 하지 않을 것이다. 그들은 하나님이 편애하지 않으시며 소수에 대한 엄격함이 다수에 대한 자비가 될 수 있음을 명심할 것이다. 악을 책망하는 자에게는 그리스도의 정신이 드러나야 한다는 점 또한 그들은 염두에 둘 것이다.</w:t>
      </w:r>
    </w:p>
    <w:p>
      <w:r>
        <w:t>에스라와 느헤미야는 하나님 앞에서 자신을 낮추며 일했고 자신과 백성의 죄를 자백하면서 마치 자신이 범죄자인 양 탄원했다. …느헤미야는 제사장이 아니었다. 그는 선지자도 아니었다. 높은 직위를 내세우지도 않았다. 그는 중대한 시기에 일어난 개혁자였다. 백성이 하나님과 바르게 지내는 것이 그의 목표였다. 위대한 목적으로 고무된 그는 그 목적을 이루고자 모든 힘을 기울였다. …죄악 그리고 의에 대한 반대에 맞닥뜨렸을 때 그는 매우 단호한 태도를 보였고 사람들은 마음을 다잡아 신선한 열정과 용기로 일했다.</w:t>
      </w:r>
    </w:p>
    <w:p>
      <w:r>
        <w:t>…유배지에서 돌아온 이들이 스룹바벨, 에스라, 느헤미야의 지도를 받아 이룩한 회복과 개혁 사업은 지구 역사가 마쳐질 때 이루어져야 할 영적인 회복 사업의 밑그림을 제시한다. …하나님의 남은 백성은 세상에 개혁자로 존재한다. 그들은 하나님의 율법이야말로 지속적인 모든 개혁의 토대이며, 넷째 계명인 안식일이 창조의 기념일로 우뚝 서서 하나님의 능력을 끊임없이 상기시키고 있음을 보여 주어야 한다. 그들은 십계명의 모든 명령에 순종해야 할 필요성을 뚜렷하고 분명한 태도로 제시해야 한다. 그리스도의 사랑에 사로잡혀 그분과 협력하면서 그들은 폐허가 된 곳을 건축해야 한다. 그들은 무너진 곳을 보수하는 자, 거할 수 있도록 길들을 복구하는 자가 되어야 한다.</w:t>
      </w:r>
    </w:p>
    <w:p>
      <w:r>
        <w:t>『선지자와 왕』, 675-678</w:t>
      </w:r>
    </w:p>
    <w:p/>
    <w:p>
      <w:r>
        <w:br w:type="page"/>
      </w:r>
    </w:p>
    <w:p>
      <w:r>
        <w:t>9월 21일</w:t>
      </w:r>
    </w:p>
    <w:p>
      <w:r>
        <w:t>위대한 하나님의 사람</w:t>
      </w:r>
    </w:p>
    <w:p/>
    <w:p>
      <w:r>
        <w:t>“그는 주님 보시기에 훌륭한 인물이 되겠기 때문이다. 그는 포도주나 그 밖의 어떤 술도 마시지 않겠고 어머니 태중에서부터 성령을 가득히 받을 것이며”(눅 1:15, 공동)</w:t>
      </w:r>
    </w:p>
    <w:p/>
    <w:p>
      <w:r>
        <w:t>구주께서는 하늘에 기록된 위인 중 침례 요한보다 위대한 사람은 없다고 선언하셨다. 그에게 맡겨진 일을 해내려면 신체의 기력과 지구력뿐 아니라 생각과 정신 또한 최상의 상태가 되어야 했다. 이 사역을 준비하기 위해서는 신체를 바르게 단련해야 했으므로 하늘에서는 가장 높은 천사를 보내어 지시 사항을 그의 부모에게 전달케 했다(치료, 379).</w:t>
      </w:r>
    </w:p>
    <w:p>
      <w:r>
        <w:t>하나님이 맡기신 역할에 합당한 품성이 요한에게 형성되도록 그들은 하나님께 충실히 협력해야 했다. …요한은 그들이 늙은 나이에 얻은 아들이자 기적의 아이였다. 부모들은 그가 주님을 위해 특별한 일을 해야 하므로 주님께서 그를 돌봐 주시리라 판단할 수도 있었다. 그러나 그들은 그렇게 생각하지 않았다. 그들은 시골 외딴곳으로 집을 옮겨 아들이 도시 생활의 유혹에 노출되거나 부모의 권고와 지시에서 벗어날 유혹을 받지 않도록 했다(자녀, 23).</w:t>
      </w:r>
    </w:p>
    <w:p>
      <w:r>
        <w:t>요한에게 광야는 자아를 부정하고 식욕을 억제하며 자연스럽고 단순한 차림으로 지내기에 훨씬 좋은 곳이었다. 광야에는 명상과 기도를 방해할 요소가 하나도 없었다. 요한이 사탄의 온갖 침투 경로를 힘껏 차단한 뒤에도 사탄은 그에게 다가갈 수 있었다. 그러나 요한은 생활 습관이 너무나 깨끗하고 꾸밈없었기에 원수를 식별해 낼 수 있었고 그에 맞설 영적인 힘과 결단력도 갖추고 있었다.</w:t>
      </w:r>
    </w:p>
    <w:p>
      <w:r>
        <w:t>자연이라는 책이 요한의 앞에 펼쳐졌고 거기에는 다양한 교훈이 무궁무진하게 담겨 있었다. 그는 하나님의 은총을 구했고 성령께서 그에게 임하여 불을 지피셨다. 그의 마음에는 사람들을 불러 회개시키고 더 숭고하고 거룩한 삶으로 이끄는 위대한 일을 감당하고픈 열정이 타올랐다. 요한은 은둔 생활의 궁핍과 역경을 견디며 모든 신체적·정신적 힘을 통제했기에 30년 동안 자신을 둘러싼 광야의 바위와 산처럼 주위 환경에 흔들리지 않고 사람들 가운데 설 수 있었다(예언의 신 2권, 47).</w:t>
      </w:r>
    </w:p>
    <w:p/>
    <w:p>
      <w:r>
        <w:br w:type="page"/>
      </w:r>
    </w:p>
    <w:p>
      <w:r>
        <w:t>9월 22일</w:t>
      </w:r>
    </w:p>
    <w:p>
      <w:r>
        <w:t>엘리야의 심령으로</w:t>
      </w:r>
    </w:p>
    <w:p/>
    <w:p>
      <w:r>
        <w:t>“그가 또 엘리야의 심령과 능력으로 주 앞에 먼저 와서 아버지의 마음을 자식에게, 거스르는 자를 의인의 슬기에 돌아오게 하고 주를 위하여 세운 백성을 준비하리라”(눅 1:17)</w:t>
      </w:r>
    </w:p>
    <w:p/>
    <w:p>
      <w:r>
        <w:t>하나님은 인간에게 맡겨진 일 중 가장 위대한 일을 하도록 사가랴의 아들을 부르셨다. …요한은 여호와의 기별꾼이 되어 사람들을 하나님의 빛으로 이끌어야 했다. 그는 사람들의 생각에 새로운 방향을 제시해야 했다. 하나님의 요구 사항은 신성하며 그분의 온전한 의가 필요하다는 점을 각인시켜야 했다. 이런 기별꾼은 거룩해야 했다. 그는 하나님의 성령이 거하시는 전이 되어야 했다. 자신의 사명을 완수하기 위해 그는 건전한 신체와 정신적·영적 힘을 지녀야 했다. 따라서 그는 식욕과 정욕을 지배해야 했다. 그는 자신의 모든 힘을 다스려서 광야의 바위와 산처럼 주위 환경에 흔들리지 않고 사람들 가운데 설 수 있어야 했다.</w:t>
      </w:r>
    </w:p>
    <w:p>
      <w:r>
        <w:t>침례 요한 당시에는 재물에 대한 탐욕, 사치와 과시욕이 편만했다. 관능적인 쾌락, 향연과 음주로 몸은 병들어 쇠약해지고 영적으로도 무감각하고 죄에 대해 무뎌졌다. 요한은 개혁자로 등장해야 했다. 금욕적인 삶과 소박한 옷차림으로 그는 당시의 부절제를 책망해야 했다. 그래서 요한의 부모에게 지시가 내려졌다. 하늘 보좌에서 내려온 천사가 절제에 관한 가르침을 전한 것이다.</w:t>
      </w:r>
    </w:p>
    <w:p>
      <w:r>
        <w:t>…그리스도의 초림을 위해 길을 준비한 그는 재림을 위해 사람들을 준비시킬 이들을 상징한다. 세상은 방종에 빠져 있다. 오류와 지어낸 이야기가 넘쳐 난다. 영혼을 멸망시키려는 사탄의 올무는 훨씬 더 많아졌다. 하나님을 경외하면서 거룩함을 온전히 이루려는 사람은 절제와 극기의 교훈을 배워야 한다. 식욕과 정욕은 고결한 정신의 지배를 받아야 한다. 하나님 말씀의 거룩한 진리를 깨닫고 실행할 수 있는 정신력과 영적 통찰력을 얻으려면 자신을 단련해야만 한다. 그래서 그리스도의 재림을 준비하는 데 절제가 필요한 것이다.</w:t>
      </w:r>
    </w:p>
    <w:p>
      <w:r>
        <w:t>『시대의 소망』, 100, 101</w:t>
      </w:r>
    </w:p>
    <w:p/>
    <w:p>
      <w:r>
        <w:br w:type="page"/>
      </w:r>
    </w:p>
    <w:p>
      <w:r>
        <w:t>9월 23일</w:t>
      </w:r>
    </w:p>
    <w:p>
      <w:r>
        <w:t>직설적인 기별</w:t>
      </w:r>
    </w:p>
    <w:p/>
    <w:p>
      <w:r>
        <w:t>“이스라엘아 네 하나님 만나기를 준비하라”(암 4:12)</w:t>
      </w:r>
    </w:p>
    <w:p/>
    <w:p>
      <w:r>
        <w:t>침례 요한은 광야에서 생활하는 동안 하나님의 가르침을 받았다. 그는 자연에 나타난 하나님의 계시들을 연구했다. 성령의 인도를 따라 선지자들의 예언을 연구했다. 생각과 마음과 영이 영광스러운 계시로 가득 찰 때까지 그는 밤낮으로 그리스도를 연구하고 명상했다. 그는 영광의 왕을 바라보았고 자아는 사라졌다. 왕의 장엄한 모습을 보며 자신의 무능력과 무가치를 깨달았다. 그는 하나님의 메시지를 선포하고 하나님의 능력과 의를 증언할 사람이었다. 그는 하늘의 기별꾼으로 나서도록 준비되었고 하나님을 바라보았기에 인간을 두려워하지 않았다.</w:t>
      </w:r>
    </w:p>
    <w:p>
      <w:r>
        <w:t>…요한은 복잡한 논증이나 치밀한 이론으로 메시지를 전하지 않았다. 놀랍도록 엄숙한 동시에 희망이 가득한 그의 음성이 광야에서 들렸다. “회개하라 천국이 가까웠느니라.” …교육받지 못한 인근의 농부와 어부, 헤롯의 막사에서 찾아온 병사들, 반란의 기미가 조금이라도 보이면 제압하려고 칼을 옆에 차고 있는 지휘관들, 요금소에서 온 탐욕적인 세리들, 경문을 차고 나타난 산헤드린의 제사장들, 이들 모두가 넋이 나간 듯 귀를 기울였고…죄책감을 가슴 깊이 느끼며…돌아갔다.</w:t>
      </w:r>
    </w:p>
    <w:p>
      <w:r>
        <w:t>…그리스도께서 하늘 구름을 타고 오실 때가 얼마 남지 않은 이 시대에도 요한이 했던 일이 이루어져야 한다. 하나님은 주님의 큰 날을 앞두고 백성을 준비시킬 사람을 찾고 계신다.  …그리스도의 임박한 재림을 믿는 백성으로서 우리는 전해야 할 메시지가 있다. “네 하나님 만나기를 예비하라”는 메시지이다. 우리도 요한처럼 거침없이 메시지를 전해야 한다. 요한은 왕들의 죄악을 꾸짖었다. 목숨이 위태로울 때도 그는 주저하지 않고 하나님의 말씀을 선포했다. 오늘날 우리도 그처럼 성실하게 일해야 한다.</w:t>
      </w:r>
    </w:p>
    <w:p>
      <w:r>
        <w:t>요한처럼 메시지를 전하려면 그와 같은 영적 경험이 있어야 한다. 그와 똑같은 일이 우리 안에서 이루어져야 한다. 우리는 하나님을 바라보아야 한다. 그분을 바라보며 자아를 잊어버려야 한다.</w:t>
      </w:r>
    </w:p>
    <w:p>
      <w:r>
        <w:t>『복음 교역자』, 54, 55</w:t>
      </w:r>
    </w:p>
    <w:p/>
    <w:p>
      <w:r>
        <w:br w:type="page"/>
      </w:r>
    </w:p>
    <w:p>
      <w:r>
        <w:t>9월 24일</w:t>
      </w:r>
    </w:p>
    <w:p>
      <w:r>
        <w:t>산 제물</w:t>
      </w:r>
    </w:p>
    <w:p/>
    <w:p>
      <w:r>
        <w:t>“그러므로 형제들아 내가 하나님의 모든 자비하심으로 너희를 권하노니 너희 몸을 하나님이 기뻐하시는 거룩한 산 제물로 드리라 이는 너희가 드릴 영적 예배니라”(롬 12:1)</w:t>
      </w:r>
    </w:p>
    <w:p/>
    <w:p>
      <w:r>
        <w:t>주님께서는 건강 개혁으로 자기 백성의 관심을 이끄신다. 이것은 인자의 오심을 준비시키는 사역에서 중요한 분야 중 하나다. 침례 요한은 엘리야의 심령과 능력으로 나타나 주님의 길을 준비했다.</w:t>
      </w:r>
    </w:p>
    <w:p>
      <w:r>
        <w:t>…요한은 친구들과 사치스러운 생활에서 자신을 단절시켰다. 단순한 의복과 낙타 털옷은 유대 제사장과 백성의 사치와 과시에 대해 변함없는 책망이 되었다. 메뚜기와 석청, 순수한 채식으로 이루어진 그의 식생활은 곳곳의 편만한 탐식에 대한 견책이 되었다. …엘리야의 심령으로 와서 그리스도의 초림을 위해 길을 준비한 침례 요한과 같이 그리스도의 재림을 위해 길을 준비하는 이들은 충성스런 엘리야로 묘사된다. 개혁의 물결이 일어나야 한다. …절제는 모든 면에서 이 메시지와 연결되어 하나님의 백성을 우상 숭배, 식탐, 사치스런 옷차림 등에서 돌이키게 해야 한다.</w:t>
      </w:r>
    </w:p>
    <w:p>
      <w:r>
        <w:t>하나님이 특별히 이끄시고 복 주시는 의인에게 요구되는 극기, 겸손, 절제가 타락한 시대의 사치스럽고 해로운 습관들과 대조적으로 백성에게 제시되어야 한다. …이 중요한 문제를 무시하면 신체와 도덕은 가장 심각하게 타락한다. 식욕과 정욕에 빠진 사람, 자신이 차마 버리지 못한 방종을 마주할까 봐 빛에 대해 눈감아 버리는 사람은 하나님 앞에서 죄를 범하는 것이다. 누구든 한순간이라도 빛을 거절하면 마음이 굳어져 다른 문제에 관한 빛도 무시하게 된다. 누구든 먹고 옷 입는 문제에 관련된 도덕적 의무를 저버리는 자는 영원한 유익이 걸린 하나님의 요구 사항까지 무시할 길을 마련하고 있는 것이다. 우리 몸은 우리 것이 아니다. 하나님은 자신에게 받은 몸을 잘 돌보아 그가 기뻐하시는 거룩한 산 제물로 드리라고 명하신다.</w:t>
      </w:r>
    </w:p>
    <w:p>
      <w:r>
        <w:t>『교회증언 3권』, 61-63</w:t>
      </w:r>
    </w:p>
    <w:p/>
    <w:p>
      <w:r>
        <w:br w:type="page"/>
      </w:r>
    </w:p>
    <w:p>
      <w:r>
        <w:t>9월 25일</w:t>
      </w:r>
    </w:p>
    <w:p>
      <w:r>
        <w:t>물러설 준비</w:t>
      </w:r>
    </w:p>
    <w:p/>
    <w:p>
      <w:r>
        <w:t>“보라 세상 죄를 지고 가는 하나님의 어린양이로다”(요 1:29)</w:t>
      </w:r>
    </w:p>
    <w:p/>
    <w:p>
      <w:r>
        <w:t>한때 침례 요한의 영향력은 통치자, 제사장, 군주들보다 더 컸다. 만약 그가 자신을 메시아로 선포하고 로마에 대항해 반란을 일으켰다면 제사장들과 백성이 몰려와 그를 지지했을 것이다. 사탄은 이 세상 정복자들의 야망에 호소할 수 있는 수단과 방법을 총동원해 요한을 부추기려고 준비했다. 그러나 요한은 자신의 영향력을 확인하고도 그 매력적인 유혹을 단호하게 거절했다. 자신에게로 향한 관심을 그는 다른 분에게로 돌렸다. 결국 그는 인기의 물결이 자신에게서 구주께로 향하는 모습을 보았다. 자신에게 모이는 군중은 날이 갈수록 줄어들었다.</w:t>
      </w:r>
    </w:p>
    <w:p>
      <w:r>
        <w:t>…요한의 제자들이 와서…그에게 말했다. “랍비여 선생님과 함께 요단강 저편에 있던 이 곧 선생님이 증언하시던 이가 침례를 베풀매 사람이 다 그에게로 가더이다.” 이런 말로 사탄은 요한을 시험했다. 요한의 사명은 곧 끝날 듯이 보였지만 지금이라도 그는 그리스도의 사업을 방해할 수 있었다. 밀려나는 자신을 스스로 측은히 여기고 슬픔이나 실망을 표현했다면 그는 분쟁의 씨앗을 뿌리고 질투와 시기를 일으켜 복음 사업에 심각한 차질을 초래했을 것이다.</w:t>
      </w:r>
    </w:p>
    <w:p>
      <w:r>
        <w:t>요한은 선천적인 인간의 결점과 약점을 지녔지만 하나님의 사랑으로 변화됐다. 그는 이기심과 야망으로 오염되지 않은 환경에서 지냈고 질투의 악취가 미치지 않는 높은 경지에 다다랐다. …구주의 사역이 성공하는 모습을 보면서 그는 기쁨이 넘쳤다.</w:t>
      </w:r>
    </w:p>
    <w:p>
      <w:r>
        <w:t>…믿음으로 구속자를 바라보았을 때 요한은 자아 부정의 절정에 이르렀다. 그는 사람들을 자기 쪽으로 끌어모으려 하지 않았고 그들의 생각을 더욱 고상하게 이끌어 마침내 하나님의 어린양을 쳐다보게 했다. 그 자신은 광야에 울리는 소리에 지나지 않았다. 모든 사람의 시선이 생명의 빛이신 분에게 향하도록 그는 기쁜 마음으로 침묵과 퇴장을 받아들였다. 하나님의 기별꾼으로 사명감에 충실한 사람은 자신의 영광을 구하지 않는다. 그리스도를 향한 사랑 속에서 자아 사랑은 자취를 감춘다.</w:t>
      </w:r>
    </w:p>
    <w:p>
      <w:r>
        <w:t>『시대의 소망』, 178, 179</w:t>
      </w:r>
    </w:p>
    <w:p/>
    <w:p>
      <w:r>
        <w:br w:type="page"/>
      </w:r>
    </w:p>
    <w:p>
      <w:r>
        <w:t>9월 26일</w:t>
      </w:r>
    </w:p>
    <w:p>
      <w:r>
        <w:t>나는 쇠하여야 하리라</w:t>
      </w:r>
    </w:p>
    <w:p/>
    <w:p>
      <w:r>
        <w:t>“나는 이러한 기쁨으로 충만하였노라 그는 흥하여야 하겠고 나는 쇠하여야 하리라 하니라”(요 3:29, 30)</w:t>
      </w:r>
    </w:p>
    <w:p/>
    <w:p>
      <w:r>
        <w:t>지구 역사의 단계마다 하나님에게는 자신의 일을 수행할 일꾼들이 있었다. …침례 요한에게는 특별한 사명이 있었다. 그는 그 일을 위해 태어났고 그 사명을 위해 부름받았다. 바로 주님의 길을 준비하는 일이었다(화잇 주석, 눅 1:76, 77).</w:t>
      </w:r>
    </w:p>
    <w:p>
      <w:r>
        <w:t>그리스도의 봉사가 시작되자 요한의 제자들이 그에게 찾아와 모든 사람이 새로운 선생을 따르고 있다며 불평했다. 이때 요한은 자신과 메시아의 관계를 자기가 얼마나 분명히 깨닫고 있는지 또 자신이 그분의 길을 예비하면서 얼마나 기꺼이 그분을 기다려 왔는지를 보여 주었다(8증언, 333).</w:t>
      </w:r>
    </w:p>
    <w:p>
      <w:r>
        <w:t>요한은 개혁자로 앞장서도록 부름받았다. 이 때문에 그의 제자들은 시선을 그에게 집중했고…그가 단지 하나님이 활용하시는 도구일 뿐이라는 사실을 망각할 위험에 처했다. 그러나 요한의 사역만으로는 그리스도 교회의 기초를 놓기에 충분치 않았다. 그가 자신의 사명을 다한 뒤에는 그의 증언으로 성취할 수 없는 또 다른 일이 이루어져야 했다. 요한의 제자들은 이 점을 헤아리지 못했다. 그 일을 담당하러 그리스도께서 오셨을 때 그들은 질투와 불만을 품었다.</w:t>
      </w:r>
    </w:p>
    <w:p>
      <w:r>
        <w:t>지금도 그와 같은 위험이 존재한다. 하나님께서는 특정한 사역을 위해 누군가를 부르신다. 그리고 그가 주어진 역량껏 그 일을 했을 때 주께서는 다른 사람을 불러서 그 사역을 더욱 발전시키신다. 그런데 그 일의 성공이 처음 시작한 일꾼에게 달렸다고 생각하는 사람이 많다. 하나님이 아니라 사람에게 시선이 집중되고 질투가 일면서 하나님의 일은 망가진다. 이런 식으로 과도하게 추앙받는 사람은 자기를 신뢰할 유혹에 빠진다. 그는 하나님을 의지해야 한다는 사실을 깨닫지 못한다. 사람들은 인간에게 지침을 구하도록 가르침받고…하나님에게서 멀어진다.</w:t>
      </w:r>
    </w:p>
    <w:p>
      <w:r>
        <w:t>하나님의 사업에 인간의 얼굴이나 이름을 앞세우면 안 된다. 주께서는 자신의 뜻을 가장 훌륭히 실현하기 위해 다른 일꾼들을 부르실 때가 있다. 기꺼이 자기를 낮추면서 요한처럼 “그는 흥하여야 하겠고 나는 쇠하여야 하리라”고 말하는 자에게 복이 있다(소망, 181, 182).</w:t>
      </w:r>
    </w:p>
    <w:p/>
    <w:p>
      <w:r>
        <w:br w:type="page"/>
      </w:r>
    </w:p>
    <w:p>
      <w:r>
        <w:t>9월 27일</w:t>
      </w:r>
    </w:p>
    <w:p>
      <w:r>
        <w:t>그가 위대한 이유</w:t>
      </w:r>
    </w:p>
    <w:p/>
    <w:p>
      <w:r>
        <w:t>“내가 너희에게 진정으로 말한다. 여자가 낳은 사람 중에 그 누구도 침례자 요한보다 더 위대한 사람은 없다. 그러나 하늘 나라에서는 아무리 낮은 사람이라도 침례자 요한보다 더 위대하다”(마 11:11, 쉬운)</w:t>
      </w:r>
    </w:p>
    <w:p/>
    <w:p>
      <w:r>
        <w:t>요한은 어떻게 위대한 사람이 되었나? 그의 마음은 유대 나라의 교사들이 산더미처럼 쏟아 내는 전통을 외면하고 하늘에서 주신 지혜를 향해 열려 있었다(부모, 445).</w:t>
      </w:r>
    </w:p>
    <w:p>
      <w:r>
        <w:t>그리스도의 선발 주자라는 숭고한 소명을 위해 침례 요한이 예루살렘의 학교에서 민족의 위인들과 어울리는 것은 바람직하지 않았다. 그는 광야로 갔다. 광야는 인간의 관습과 교리가 그의 생각을 좌우할 수 없는 곳이자 하나님과 아무런 방해 없이 교제할 수 있는 장소였다(그리스도인 교육의 기초, 123).</w:t>
      </w:r>
    </w:p>
    <w:p>
      <w:r>
        <w:t>침례 요한은 태어날 때부터 성령이 충만했다. 자기 시대의 부패한 영향력에서 벗어나 살 수 있는 사람을 꼽으라면 다름 아닌 침례 요한이 그런 사람이었다. 그럼에도 그는 전혀 자기 능력을 신뢰하지 않았다. 자연스런 애정에 발목 잡히지 않도록 그는 친구, 친척들과 떨어져 지냈다. 유혹받는 곳에 쓸데없이 찾아가지도 또 사치와 심지어 편리한 삶 때문에 안일해지거나 욕구를 채우기에 급급해져 신체적·정신적 힘을 빼앗기는 상황을 초래하지도 않았다.</w:t>
      </w:r>
    </w:p>
    <w:p>
      <w:r>
        <w:t>…그는 광야에서 자신을 궁핍과 고독으로 내몰았고 거기서 하나님의 위대한 책인 자연을 탐구하며 장엄하신 그분에 대한 신성한 인식을 유지할 수 있었다. …광야는 온전한 도덕성을 갖추고 여호와를 경외하는 마음을 늘 간직하기에 적합한 장소였다. 그리스도의 선발 주자인 요한은 악한 대화나 세상의 더러운 영향력에 자신을 노출시키지 않았다. 양심이 거기에 영향을 받아 죄를 그다지 죄스럽게 여기지 않게 될까 봐 우려했기 때문이다. 차라리 그는 광야를 집으로 삼기로 선택했다. 거기서는 주위 환경 때문에 감각이 왜곡될 일이 없었다. “여자가 낳은 사람 중에 그 누구도 침례자 요한보다 더 위대한 사람은 없다.”면서 그리스도께서 칭송하신 그의 모본에서 우리는 무언가를 배워야 하지 않을까?(4증언, 108, 109)</w:t>
      </w:r>
    </w:p>
    <w:p/>
    <w:p>
      <w:r>
        <w:br w:type="page"/>
      </w:r>
    </w:p>
    <w:p>
      <w:r>
        <w:t>9월 28일</w:t>
      </w:r>
    </w:p>
    <w:p>
      <w:r>
        <w:t>그리스도를 위해 투옥되다</w:t>
      </w:r>
    </w:p>
    <w:p/>
    <w:p>
      <w:r>
        <w:t>“그리스도를 위하여 너희에게 은혜를 주신 것은 다만 그를 믿을 뿐 아니라 또한 그를 위하여 고난도 받게 하려 하심이라”(빌 1:29)</w:t>
      </w:r>
    </w:p>
    <w:p/>
    <w:p>
      <w:r>
        <w:t>침례 요한은 가장 먼저 그리스도의 왕국을 전파한 인물이자 고난받는 데도 첫째였다. …그는 이제 토굴에 갇혔다. …몇 주가 지나도 아무 변화가 없자 낙담과 의심의 그림자가 그를 덮었다. 요한의 제자들은 그를 버리지 않았다. …그러나 그들은 만약 이 새로운 교사가 메시아라면 왜 요한이 풀려나도록 아무 일도 하지 않는지 의구심이 들었다.</w:t>
      </w:r>
    </w:p>
    <w:p>
      <w:r>
        <w:t>…구주의 제자들처럼 침례 요한은 그리스도 왕국의 본질을 이해하지 못했다. 그는 예수께서 다윗의 왕좌를 차지하리라고 예상했다. 그런데 시간이 흘러도 구주께서 전혀 왕권을 주장하지 않자 요한은 난처하고 당혹스러웠다. …때때로 마귀의 속삼임으로 그의 영혼은 괴로웠고 끔찍한 공포의 그림자가 그를 엄습했다. 오랫동안 고대하던 구원자는 아직 나타나지 않은 것일까?</w:t>
      </w:r>
    </w:p>
    <w:p>
      <w:r>
        <w:t>…그러나 요한은 그리스도에 대한 믿음을 버리지 않았다. …그는 전갈을 보내 예수께 묻기로 했다. 그 기별을 자신의 두 제자에게 부탁했고…제자들이 예수께 메시지를 들고 왔다. “오실 그이가 당신이오니이까 우리가 다른 이를 기다리오리이까.” …예수는 제자들의 질문에 곧바로 답하지 않으셨다. 그들이 그분의 침묵에 의아해하며 서 있을 때 병자와 고통받는 자들이 그분을 찾아와 치유받고자 했다. …그분은 그들의 병을 고치는 한편 무리를 가르치셨다.</w:t>
      </w:r>
    </w:p>
    <w:p>
      <w:r>
        <w:t>…그렇게 하루가 저물어 갔고 요한의 제자들은 모든 것을 듣고 지켜보았다. 마침내 예수께서 그들을 불렀고 가서 자신들이 본 것을 요한에게 전해 주라고 하셨다. …고난당하는 인류에게 필요한 것을 채워 주시는 모습에서 그분이 하나님이라는 증거를 확인할 수 있었다.</w:t>
      </w:r>
    </w:p>
    <w:p>
      <w:r>
        <w:t>…제자들은 기별을 전했고 그것으로 충분했다. …그리스도의 사역은 자신이 메시아임을 선언했을 뿐 아니라 자신의 왕국이 어떤 방식으로 세워지는지를 보여 주었다. …그리스도의 사명이 무엇인지 그 본질을 더 명확히 이해하게 된 요한은 살든지 죽든지 자신이 사랑하는 사명에 가장 유익한 방향으로 일이 진행되도록 하나님께 자신을 내맡겼다.</w:t>
      </w:r>
    </w:p>
    <w:p>
      <w:r>
        <w:t>『시대의 소망』, 214-218</w:t>
      </w:r>
    </w:p>
    <w:p/>
    <w:p>
      <w:r>
        <w:br w:type="page"/>
      </w:r>
    </w:p>
    <w:p>
      <w:r>
        <w:t>9월 29일</w:t>
      </w:r>
    </w:p>
    <w:p>
      <w:r>
        <w:t>최고의 영예</w:t>
      </w:r>
    </w:p>
    <w:p/>
    <w:p>
      <w:r>
        <w:t>“몸은 죽여도 영혼은 능히 죽이지 못하는 자들을 두려워하지 말고 오직 몸과 영혼을 능히 지옥에 멸하실 수 있는 이를 두려워하라”(마 10:28)</w:t>
      </w:r>
    </w:p>
    <w:p/>
    <w:p>
      <w:r>
        <w:t>침례 요한의 운명을 심히 의아스럽게 여기는 사람이 많다. 그가 왜 옥중에서 번민하다가 죽어야 했는지 그들은 의문을 품는다. 이 어둑한 섭리에 담긴 비밀을 우리는 꿰뚫어 볼 수 없지만 요한은 단지 그리스도의 고난에 동참했을 뿐이었다는 점을 기억한다면 이 때문에 하나님에 대한 우리의 신뢰가 흔들릴 일은 없다.</w:t>
      </w:r>
    </w:p>
    <w:p>
      <w:r>
        <w:t>…예수는 자기 종을 구원하러 개입하시지 않았다. 요한이 시험을 견뎌 낼 것을 그는 아셨다. 구주께서는 기꺼이 요한에게 찾아가 자신의 임재로 감방의 어둠을 환히 밝힐 수 있으셨다. 그러나 그분은 원수의 손에 자신을 드러내 본연의 사명을 위태롭게 할 수는 없었다. 자신의 신실한 종을 그분은 기꺼이 구원하셨을 것이다. 그러나 훗날 옥중에서 죽음을 맞이할 수천 명을 위해 요한은 순교의 잔을 마셔야 했다. 예수를 따르는 사람들이 감방에서 홀로 번민할 때 혹은 칼이나 고문이나 화형으로 죽임당할 때…그리스도께서 그 충성심을 직접 인정한 침례 요한 역시 그와 비슷한 일을 겪었다고 생각한다면 마음에 얼마나 큰 위로가 되겠는가!</w:t>
      </w:r>
    </w:p>
    <w:p>
      <w:r>
        <w:t>사탄은 하나님의 기별꾼에게 주어진 지상의 삶을 단축하도록 허락받았지만 “그리스도와 함께…감추어져” 있는 생명은 그 파괴자가 건드릴 수 없다(골 3:3, 바른). 그는 그리스도에게 슬픔을 안겨 주었다고 기세등등했지만 요한을 정복하지는 못했다. 죽음은 단지 그를 유혹의 세력에서 영원히 해방시켜 주었을 뿐이다.</w:t>
      </w:r>
    </w:p>
    <w:p>
      <w:r>
        <w:t>…하나님은 만약 우리가 처음부터 끝을 내다볼 수 있고 그분의 동역자로 실현하고 있는 목적의 아름다움을 헤아릴 수 있다면 선택하게 될 길 외에는 결코 다른 길로 우리를 이끌지 않으신다. 하늘로 올라간 에녹, 불 수레를 타고 승천한 엘리야도 토굴에서 외로이 삶을 마친 침례 요한만큼 위대하거나 명예롭지 않았다. “그리스도를 위하여 너희에게 은혜를 주신 것은 다만 그를 믿을 뿐 아니라 또한 그를 위하여 고난도 받게 하려 하심이라”(빌 1:29). 그리스도와 함께 그분의 고난에 동참하는 것이야말로 하늘이 인간에게 내린 모든 은사 중 가장 가치 있는 책무이자 최고의 영예이다.</w:t>
      </w:r>
    </w:p>
    <w:p>
      <w:r>
        <w:t>『시대의 소망』, 223-225</w:t>
      </w:r>
    </w:p>
    <w:p/>
    <w:p>
      <w:r>
        <w:br w:type="page"/>
      </w:r>
    </w:p>
    <w:p>
      <w:r>
        <w:t>9월 30일</w:t>
      </w:r>
    </w:p>
    <w:p>
      <w:r>
        <w:t>참된 증인</w:t>
      </w:r>
    </w:p>
    <w:p/>
    <w:p>
      <w:r>
        <w:t>“‘요한은 표징을 하나도 행하지 않았으나, 요한이 이 사람을 두고 한 말은 모두 참되다.’ …그곳에서 많은 사람이 예수를 믿었다”(요 10:41, 42, 새번역)</w:t>
      </w:r>
    </w:p>
    <w:p/>
    <w:p>
      <w:r>
        <w:t>요한이 태어나기 전에 천사는 사가랴에게 “그가 주님 앞에서 큰 인물이 될 것”(눅 1:15, 바른)이라고 선언했다. 하늘에서는 무엇을 위대하다고 평가할까? 그것은 세상에서 위대하게 여기는 재물도 지위도 훌륭한 가문도 지적 재능도 아니다. …하나님은 도덕적 가치를 값지게 보신다. 사랑과 순결을 그분은 가장 소중히 여기신다. 산헤드린의 심부름꾼 앞에서, 사람들 앞에서 그리고 자신의 제자들 앞에서 자기 명예를 구하지 않고 모든 사람에게 예수를 약속된 분으로 내세웠을 때 요한은 주님 보시기에 위대했다. 그리스도를 섬기면서 드러낸 사심 없는 기쁨이야말로 인간에게서 볼 수 있는 가장 고결한 모습이다.</w:t>
      </w:r>
    </w:p>
    <w:p>
      <w:r>
        <w:t>…자신의 사명에서 얻는 즐거움을 빼면 요한의 나머지 삶은 슬픔으로 얼룩졌다. 그의 말은 광야 외에서는 좀처럼 들리지 않았다. 그는 고독했다. 또 그는 자신이 수고한 결과를 보도록 허용되지 않았다. 그리스도와 지내면서 더 큰 빛과 함께 신성한 능력이 나타나는 장면을 목격할 특권이 그에게는 주어지지 않았다. 맹인이 시력을 되찾고 병자가 낫고 죽은 자가 살아나는 장면을 그는 볼 수 없었다. 그리스도의 말씀 하나하나에서 빛이 흘러나와 예언된 약속을 눈부시게 밝혀 주는 모습도 볼 수 없었다. 아무리 작은 제자라도 그리스도의 능력 넘치는 사역을 직접 보고 그분의 말씀을 들었던 사람은 이런 면에서 침례 요한보다 더 큰 특혜를 얻었고 따라서 침례 요한보다 더 위대하다고 일컬어진다(소망, 219, 220).</w:t>
      </w:r>
    </w:p>
    <w:p>
      <w:r>
        <w:t>요한은 엘리야처럼 하늘에서 불이 내려오게 하거나 죽은 자를 일으키거나 모세처럼 하나님의 이름으로 능력의 막대기를 휘두를 특권을 받지 못했다. 그는 구주의 강림을 전파하고 사람들이 그분의 오심을 준비하도록 촉구하는 일을 위해 파송됐다. 사람들이 예수에 관한 그의 가르침을 떠올리면서 ‘요한이 이 사람을 두고 한 말은 모두 참되다.’라고 말할 수 있을 정도로 그는 자신의 사명을 충성스럽게 수행했다. 주님의 모든 제자는 이렇게 그리스도를 증언하라고 부름받은 것이다(소망, 219, 220).</w:t>
      </w:r>
    </w:p>
    <w:p/>
    <w:p>
      <w:r>
        <w:br w:type="page"/>
      </w:r>
    </w:p>
    <w:p>
      <w:r>
        <w:t>10월 1일</w:t>
      </w:r>
    </w:p>
    <w:p>
      <w:r>
        <w:t>와서 보라</w:t>
      </w:r>
    </w:p>
    <w:p/>
    <w:p>
      <w:r>
        <w:t>“빌립이 나다나엘을 찾아 이르되 모세가 율법에 기록하였고 여러 선지자가 기록한 그이를 우리가 만났으니 요셉의 아들 나사렛 예수니라”(요 1:45)</w:t>
      </w:r>
    </w:p>
    <w:p/>
    <w:p>
      <w:r>
        <w:t>빌립은 나다나엘을 불렀다. …만약 랍비들의 지침을 신뢰했다면 나다나엘은 결코 예수를 발견하지 못했을 것이다. 그는 직접 보고 판단했기에 제자가 될 수 있었다. 편견에 사로잡혀 유익을 얻지 못하는 수많은 사람도 마찬가지다. 그들이 와서 보기만 한다면 그 결과는 엄청나게 달라질 것이다.</w:t>
      </w:r>
    </w:p>
    <w:p>
      <w:r>
        <w:t>…우리는 나다나엘처럼 하나님의 말씀을 스스로 연구하고 성령께서 깨우쳐 주시도록 기도해야 한다. 무화과나무 아래 있는 나다나엘을 보신 분께서는 은밀한 곳에서 기도하고 있는 우리도 보실 것이다. 천사는 겸손하게 하늘의 지도를 구하는 자들 가까이에 있다.</w:t>
      </w:r>
    </w:p>
    <w:p>
      <w:r>
        <w:t>…그리스도인 교회의 기초는 요한, 안드레, 시몬, 빌립, 나다나엘의 부르심으로 시작됐다. 요한은 자기의 제자 둘을 그리스도께로 인도했다. 그리고 이들 중 하나인 안드레가 자기 형제를 찾아 그를 불러 구주께로 인도했다. 그 후에 빌립이 부름받았고 그는 나다나엘을 찾으러 나갔다. …친척, 친구, 이웃에게 직접 호소하는 개인적인 노력이 얼마나 중요한지를 여기서 배워야 한다.</w:t>
      </w:r>
    </w:p>
    <w:p>
      <w:r>
        <w:t>…그리스도의 애정 어린 봉사가 필요한 사람이 허다하다. 이웃에 사는 교인들이 직접 노력을 기울였다면 구원받았을 숱한 사람이 멸망의 나락으로 떨어졌다. 개인적으로 다가가야 할 사람이 많다. 우리가 살고 있는 가정, 이웃, 도시에서 우리는 그리스도의 선교사로서 해야 할 일이 있다. 그리스도인이라면 이 일을 기쁘게 수행할 것이다. 회심을 경험한 사람은 자신의 친구가 되신 소중한 예수님을 사람들에게 알리고 싶은 갈망이 솟아난다. 구원하고 성결케 하는 진리는 마음에 가둬 둘 수 없다.</w:t>
      </w:r>
    </w:p>
    <w:p>
      <w:r>
        <w:t>…예수는 이제 하늘에 올라가셨고 제자들이 그분의 대표자로 사람들 가운데 있다. 영혼을 그리스도께로 인도하는 가장 효과적인 방법은 일상생활에서 그리스도의 품성을 실증하는 것이다. …세상에서는 그리스도의 온유함을 드러내는 한결같은 삶이 곧 힘이다.</w:t>
      </w:r>
    </w:p>
    <w:p>
      <w:r>
        <w:t>『시대의 소망』, 139-142</w:t>
      </w:r>
    </w:p>
    <w:p/>
    <w:p>
      <w:r>
        <w:br w:type="page"/>
      </w:r>
    </w:p>
    <w:p>
      <w:r>
        <w:t>10월 2일</w:t>
      </w:r>
    </w:p>
    <w:p>
      <w:r>
        <w:t>무화과나무 아래서</w:t>
      </w:r>
    </w:p>
    <w:p/>
    <w:p>
      <w:r>
        <w:t>“예수께서 나다나엘이 자기에게 오는 것을 보시고 그를 가리켜 이르시되 보라 이는 참으로 이스라엘 사람이라 그 속에 간사한 것이 없도다”(요 1:47)</w:t>
      </w:r>
    </w:p>
    <w:p/>
    <w:p>
      <w:r>
        <w:t>요한이 예수를 가리켜 외치는 말이 나다나엘의 귀에 들렸다. “보라 세상 죄를 지고 가는 하나님의 어린양이로다”(요 1:29). 나다나엘은 예수를 쳐다보았고 세상의 구주라는 이의 겉모습에 실망했다. 힘들고 가난하게 살아온 흔적이 역력한 그가 과연 메시아일 수 있을까? 예수는 천한 일꾼들과 함께 고생스런 일을 하는 노동자였다. 나다나엘은 그냥 가 버렸다. 그러나 그는 예수가 어떤 품성을 지닌 분인지에 대해서는 단정하지 않았다. 나다나엘은 무화과나무 아래에 무릎을 꿇었고 이 사람이 정말 메시아인지 하나님께 물었다. 거기 있을 때 빌립이 와서 말했다. “모세가 율법에 기록하였고 여러 선지자가 기록한 그이를 우리가 만났으니 요셉의 아들 나사렛 예수니라.” 하지만 ‘나사렛’이라는 말에 그는 또다시 의구심이 생겼다. “나사렛에서 무슨 선한 것이 날 수 있느냐?” 그는 편견에 빠져 있었지만 빌립은 그의 편견에 대해 왈가왈부하지 않고 단순히 “와서 보라”라고만 말했다.</w:t>
      </w:r>
    </w:p>
    <w:p>
      <w:r>
        <w:t>…우리도 무화과나무 아래로 가서 진리를 알려 달라고 하나님께 간청해야 하지 않을까? 그러면 나다나엘에게 그러했듯 우리 위에도 하나님의 시선이 머물지 않을까? 나다나엘은 주님을 믿게 되었고 “랍비여 당신은 하나님의 아들이시요 당신은 이스라엘의 임금이로소이다”라고 외쳤다(1기별, 414, 415).</w:t>
      </w:r>
    </w:p>
    <w:p>
      <w:r>
        <w:t>그의 불신은 사라졌고 내면에는 굳세고 강하고 지속적인 믿음이 자리 잡았다. 예수께서는 굳게 신뢰하는 나다나엘의 믿음을 칭찬하셨다.</w:t>
      </w:r>
    </w:p>
    <w:p>
      <w:r>
        <w:t>나다나엘과 같은 처지에 놓인 이가 많다. 그들은 이 마지막 때의 특별한 진리를 접하지도 또 그 진리를 알고 있는 사람을 만나 본 적도 없기에 편견과 불신에 빠졌고 그 불신은 그리스도의 성령으로 가득한 집회에 참석할 때만 해소될 수 있다. 우리는 어떤 일을 겪더라도, 사람들을 하늘의 진리에서 떼어 놓으려는 그 어떤 반대와 시도에 맞닥뜨리더라도 우리 믿음을 널리 알려서 정직한 이들이 직접 보고 듣고 스스로 확신에 이르게 해야 한다. 우리가 할 일은 빌립처럼 ‘와서 보라’고 말하는 것이다. 우리에게는 떳떳하지 못한 교리가 없다(6증언, 37, 38).</w:t>
      </w:r>
    </w:p>
    <w:p/>
    <w:p>
      <w:r>
        <w:br w:type="page"/>
      </w:r>
    </w:p>
    <w:p>
      <w:r>
        <w:t>10월 3일</w:t>
      </w:r>
    </w:p>
    <w:p>
      <w:r>
        <w:t>그리스도에게 배우다</w:t>
      </w:r>
    </w:p>
    <w:p/>
    <w:p>
      <w:r>
        <w:t>“예수께서 이르시되 나를 따라오라 내가 너희로 사람을 낚는 어부가 되게 하리라 하시니 곧 그물을 버려두고 따르니라”(막 1:17-18)</w:t>
      </w:r>
    </w:p>
    <w:p/>
    <w:p>
      <w:r>
        <w:t>그들은 천하고 교육받지 못한 갈릴리 어부들이었다. 그러나 세상의 빛이신 그리스도께서는 능히 그들을 자신이 택한 직분에 걸맞은 사람이 되게 하실 수 있었다. 주님은 교육을 무시하지 않았다. 하나님의 사랑에 이끌려 헌신적으로 그분을 섬길 때 지적인 단련은 복이 된다. 그러나 그리스도께서는 그 당시 지혜 있는 사람들을 지나쳐 버리셨다. 기고만장한 그들이 고통당하는 인류를 불쌍히 여기며 나사렛 출신과 동역자가 될 리가 없었기 때문이다. 편협한 그들은 그리스도께 가르침받는 것을 수치로 여겼다. 주 예수께서는 자신의 은혜를 막힘없이 전할 이들과 협력하고자 하신다.</w:t>
      </w:r>
    </w:p>
    <w:p>
      <w:r>
        <w:t>…예수는 배우지 못한 어부들을 택하셨다. 그들은 당시의 전통과 그릇된 관습을 배우지 않았기 때문이다. 그들은 타고난 소질을 지녔고 겸손하게 배우려고 했다. 그분의 사업을 하도록 가르침받을 수 있는 사람들이었다. 세상의 가장 유명한 지도자에 맞먹는 기량이 자기에게 있다는 사실을 모른 채 평범한 삶 속에서 매일 참을성 있게 수고하며 사는 사람이 많다. 솜씨 있는 손길이 닿으면 잠들었던 그 능력이 깨어난다. 예수께서 자기의 동역자로 부르신 이들은 그런 사람들이었다. 그들은 그분과 교제할 특권을 얻었다. 세상의 어떤 위인도 이런 스승을 모신 적이 없다. 주님께 교육받고 나온 제자들은 더 이상 무식하지도 교양 없지도 않았다. 그들의 마음과 품성은 그리스도를 닮았고 그들이 예수와 함께 있었음을 사람들은 느꼈다(소망, 249, 250).</w:t>
      </w:r>
    </w:p>
    <w:p>
      <w:r>
        <w:t>갈릴리 어부들을 부르신 그리스도께서는 지금도 자신의 사업에 사람을 부르고 계신다. 그리스도께서는 최초의 제자들을 통하여 그랬듯 우리를 통하여 자기의 능력을 즐겨 나타내신다. 우리가 아무리 불완전하고 추악해도 주께서는 자신과 동역하며 그리스도의 제자가 되는 특권을 우리에게 베푸신다. 우리가 하늘의 교훈을 얻고 그리스도와 연합해 하나님의 사업을 할 수 있도록 그분께서 우리를 초청하신다(소망, 297).</w:t>
      </w:r>
    </w:p>
    <w:p/>
    <w:p>
      <w:r>
        <w:br w:type="page"/>
      </w:r>
    </w:p>
    <w:p>
      <w:r>
        <w:t>10월 4일</w:t>
      </w:r>
    </w:p>
    <w:p>
      <w:r>
        <w:t>나를 따르라</w:t>
      </w:r>
    </w:p>
    <w:p/>
    <w:p>
      <w:r>
        <w:t>“그 후에 예수께서 나가사 레위라 하는 세리가 세관에 앉아 있는 것을 보시고 나를 따르라 하시니 그가 모든 것을 버리고 일어나 따르니라”(눅 5:27, 28)</w:t>
      </w:r>
    </w:p>
    <w:p/>
    <w:p>
      <w:r>
        <w:t>팔레스타인에 있는 로마의 관리 중 가장 미움을 받는 대상은 세리였다. 외세의 압력으로 세금을 바치면서 자신들의 독립성이 사라졌다는 사실을 떠올릴 때마다 유대인들은 속이 끓었다. 게다가 세금 징수원들은…백성의 희생으로 자신의 부를 쌓으며 사리사욕을 좇는 착취자들이었다. 로마 당국으로부터 이 관직을 받아들이는 유대인은 민족의 명예를 저버리는 자로 여겨졌다. 그는 변절자로 멸시당하고 사회에서 가장 더러운 존재로 취급받았다.</w:t>
      </w:r>
    </w:p>
    <w:p>
      <w:r>
        <w:t>그 부류에 속한 사람이 레위 마태였다. 그는 게네사렛의 네 제자에 이어 다섯 번째로 그리스도를 섬기도록 부름받았다. 바리새인들은 마태를 직업으로 판단했지만 예수는 진리를 향해 열려 있는 그의 마음을 보셨다. 마태는 구주의 가르침을 들은 적이 있었다. 각성시키는 하나님의 성령께서 자기의 죄를 드러내셨을 때 그는 그리스도에게 도움을 받고 싶었다. 그러나 랍비들의 배타적인 태도에 익숙했던 그는 이 위대한 교사가 자신에게 관심을 기울이리라고는 생각하지 못했다.</w:t>
      </w:r>
    </w:p>
    <w:p>
      <w:r>
        <w:t>어느 날 그는 세관에 앉아 있다가 예수가 다가오는 모습을 보았다. “나를 따르라”고 부르시는 말을 듣고 그는 깜짝 놀랐다. 마태는 “모든 것을 버려두고, 일어나서 예수님을 따라갔다.” 망설임도 의심도 없었고, 가난과 역경이 수익성 좋은 사업을 대신하리라는 생각도 전혀 하지 않았다. 예수와 함께 지낼 수만 있다면, 그분의 말씀을 듣고 그분의 사업에 함께할 수 있다면 그것으로 충분했다.</w:t>
      </w:r>
    </w:p>
    <w:p>
      <w:r>
        <w:t>…부유한 마태이든 가난한 안드레와 베드로이든 주어진 시험은 동일했다. 성공의 순간, 그물이 물고기로 가득하고 옛 삶의 충동이 가장 강했던 그때 예수께서는 갈릴리 호숫가에서 제자들에게 복음을 위해 모든 것을 버리라고 요구하셨다. 모든 사람은 이와 같은 방식으로 시험받는다. 세속적인 번영과 그리스도와 나누는 친교 중 무엇을 더 갈망하는지를 살피라는 것이다.</w:t>
      </w:r>
    </w:p>
    <w:p>
      <w:r>
        <w:t>『시대의 소망』, 272, 273</w:t>
      </w:r>
    </w:p>
    <w:p/>
    <w:p>
      <w:r>
        <w:br w:type="page"/>
      </w:r>
    </w:p>
    <w:p>
      <w:r>
        <w:t>10월 5일</w:t>
      </w:r>
    </w:p>
    <w:p>
      <w:r>
        <w:t>세리도 배척당하지 않았다</w:t>
      </w:r>
    </w:p>
    <w:p/>
    <w:p>
      <w:r>
        <w:t>“나는 인애를 원하고 제사를 원하지 아니하며 번제보다 하나님을 아는 것을 원하노라”(호 6:6)</w:t>
      </w:r>
    </w:p>
    <w:p/>
    <w:p>
      <w:r>
        <w:t>마태가 그리스도의 제자로 부름받았다는 사실은 엄청난 분개를 일으켰다. 종교 지도자가 세리를 직속 수행원으로 택하는 일은 종교적·사회적·민족적 관습을 거스르는 행위였다(소망, 273).</w:t>
      </w:r>
    </w:p>
    <w:p>
      <w:r>
        <w:t>고마움에 어쩔 줄 모르던 마태는 자신에게 주어진 영예에 감사한 마음을 표현하고 싶었고, 같이 사업하며 쾌락과 죄악에 함께했던 동료들을 불러 모아 구주를 위한 큰 잔치를 벌였다. 예수께서 그토록 추악하고 무가치한 자신을 부르셨다면 자기보다 훨씬 나은 옛 친구들을 그분은 분명히 받아 주실 것이라고 판단했던 것이다. 친구들도 그리스도의 긍휼과 은혜라는 특권을 맛보면 좋겠다는 생각이 그에게는 간절했다. 그리스도는…세리와 죄인을 멸시하지도 혐오하지도 않으신다는 사실을 그는 친구들에게 꼭 알려 주고 싶었다. 그들이 그리스도를 복된 구주로 알기를 바랐다.</w:t>
      </w:r>
    </w:p>
    <w:p>
      <w:r>
        <w:t>…예수는 이런 초대를 한 번도 거절한 적이 없다. 청중의 마음에 진리의 씨앗을 뿌리는 일, 마음을 움직이는 대화로 사람들을 자신에게로 이끄는 것이 곧 그분이 달성해야 할 목표였다. 그리스도의 행동에는 무엇이든 목적이 있었고 그분이 이때 전하신 교훈은 시기적절했다. 이 행동으로 그분은 세리와 죄인조차도 자기 앞에서는 배척당하지 않는다고 선언하신 것이다.</w:t>
      </w:r>
    </w:p>
    <w:p>
      <w:r>
        <w:t>…바리새인들은 그리스도께서 세리와 죄인들과 함께 앉아 먹는 모습을 지켜보았다. …자기만 옳다고 여기며 어떤 도움의 필요도 느끼지 못하는 그들은 그리스도의 봉사에 감사할 줄도 몰랐다. 그들은 주님께서 주려고 하신 구원을 받을 만한 사람이 되고자 하지 않았다. 그들은 그분께 다가가 생명을 얻고자 하지 않았다. 가련한 세리와 죄인들은 도움이 필요하다고 느꼈고 자기들에게 그리스도께서 능히 주실 수 있다고 생각되는 가르침과 도움을 받아들였다(영문 시조, 1898. 6. 23.).</w:t>
      </w:r>
    </w:p>
    <w:p>
      <w:r>
        <w:t>그날 잔치에서 예수가 보이신 모본은 마태에게 항구적인 교훈이 되었다. 멸시받던 세리는 주님께 바짝 붙어 그분의 발걸음을 따라 일하면서 가장 헌신적인 복음 전도자 중 하나가 되었다(소망, 275).</w:t>
      </w:r>
    </w:p>
    <w:p/>
    <w:p>
      <w:r>
        <w:br w:type="page"/>
      </w:r>
    </w:p>
    <w:p>
      <w:r>
        <w:t>10월 6일</w:t>
      </w:r>
    </w:p>
    <w:p>
      <w:r>
        <w:t>이기적인 제자 유다</w:t>
      </w:r>
    </w:p>
    <w:p/>
    <w:p>
      <w:r>
        <w:t>“그러나 너희 중에 믿지 아니하는 자들이 있느니라 하시니 이는 예수께서 믿지 아니하는 자들이 누구며 자기를 팔 자가 누구인지 처음부터 아심이러라”(요 6:64)</w:t>
      </w:r>
    </w:p>
    <w:p/>
    <w:p>
      <w:r>
        <w:t>예수께서 제자들을 안수하기 위해 준비하실 때 부르지 않은 한 사람이 그 가운데 끼어들었다. 그리스도를 따른다고 자처하는 가룟 유다였다. …유다는 예수를 메시아로 믿었고 사도 중 하나가 되어 새 왕국에서 높은 자리를 얻고자 했다.</w:t>
      </w:r>
    </w:p>
    <w:p>
      <w:r>
        <w:t>…제자들은 유다가 자신들의 무리 중 하나가 되기를 간절히 바랐다. 그는 의젓해 보이고 분별력과 수완이 뛰어났다. 제자들은 주님의 사업에 큰 도움이 될 사람이라며 예수에게 그를 추천했다. …하나님의 사업에 적합한 인물을 세속적인 기준에 따라 고를 때 어떤 위험이 생기는지 유다의 이후 생애에서 알 수 있다.</w:t>
      </w:r>
    </w:p>
    <w:p>
      <w:r>
        <w:t>…물론 유다는 그리스도의 제자로 합류한 뒤 그분의 아름다운 품성을 알아볼 수밖에 없었다. 그는 영혼들을 구주께로 이끄는 신령한 능력에 마음이 흔들렸다. …구주께서는 유다의 마음을 들여다보셨다. 하나님의 은혜로 구원받지 못할 때 유다가 빠지게 될 죄의 깊이를 그분은 아셨다. 예수는 이 사람을 자신과 연결시켰고 날마다 넘쳐흐르는 자신의 이타적인 사랑에 접촉할 수 있게 하셨다. 그리스도를 향해 마음의 문을 열었다면 유다 역시 하늘의 은혜로 이기심의 악령을 쫓아내고 하나님 나라의 백성이 되었을 것이다.</w:t>
      </w:r>
    </w:p>
    <w:p>
      <w:r>
        <w:t>하나님은 사람을 있는 그대로 받으시며…자기를 섬길 수 있도록 훈련하신다. 그들이 가르침과 훈육을 받아들이기만 한다면 말이다. 그들은 완전해서 선택된 게 아니라 불완전함에도 진리를 배우고 실천하면서 그리스도의 은혜로 그분의 모습처럼 변화될 수 있도록 선택받은 것이다.</w:t>
      </w:r>
    </w:p>
    <w:p>
      <w:r>
        <w:t>다른 제자들처럼 유다에게도 똑같은 기회가 있었다. 귀한 교훈을 그 역시 들었다. 그의 품성은 하나님의 은혜로 변화될 수 있었다. 그러나 그리스도께서 요구하신 진리의 실천은 유다가 갈망하고 목적하는 바가 아니었고 그는 하늘의 지혜를 받아들이고자 자신의 생각을 버릴 맘이 없었다.</w:t>
      </w:r>
    </w:p>
    <w:p>
      <w:r>
        <w:t>『시대의 소망』, 293-295</w:t>
      </w:r>
    </w:p>
    <w:p/>
    <w:p>
      <w:r>
        <w:br w:type="page"/>
      </w:r>
    </w:p>
    <w:p>
      <w:r>
        <w:t>10월 7일</w:t>
      </w:r>
    </w:p>
    <w:p>
      <w:r>
        <w:t>변명의 여지가 없다</w:t>
      </w:r>
    </w:p>
    <w:p/>
    <w:p>
      <w:r>
        <w:t>“돈을 사랑하는 것이 모든 악의 뿌리니, 이것을 욕심내는 어떤 사람들이 믿음에서 떠나 방황하다가 많은 슬픔으로 자신들을 찔렀도다”(딤전 6:10, 한글킹)</w:t>
      </w:r>
    </w:p>
    <w:p/>
    <w:p>
      <w:r>
        <w:t>배신자가 될 사람에게 구주께서는 얼마나 다정하게 대하셨는가! 예수는 탐심을 뿌리 뽑는 자선의 원칙을 자신의 가르침에서 누누이 말씀하셨다. 그분은 탐욕의 추악한 특성을 유다에게 보여 주셨고 유다는 자신의 성품이 묘사되고 자기 죄가 지적당하고 있음을 여러 차례 느꼈다. 그러나 자신의 불의를 고백하고 버리려 하지 않았다. 유다는 자만했고 유혹에 맞서는 대신 부정행위를 계속했다. …예수는 그의 탐심을 날이 선 책망으로 다루지 않으셨고 자신이 심지어 그의 마음을 훤히 꿰뚫고 있다는 증거를 보여 주면서까지 잘못된 그를 거룩한 인내로 보듬으셨다. 그가 옳게 행동하게끔 그분께서는 할 수 있는 대로 그를 독려하셨다. 따라서 유다는 하늘의 빛을 거절한 데 대해서 아무런 변명의 여지가 없다(소망, 295).</w:t>
      </w:r>
    </w:p>
    <w:p>
      <w:r>
        <w:t>사탄은 각 사람의 생명을 놓고 장난질한다. 마음이 얼마나 순결하고 이타적인지는 동정의 실천으로 입증된다는 사실을 알고 있기에 그는 타인의 곤경에 대해 우리의 마음 문을 닫으려고 온갖 노력을 기울인다. …갖가지 장애물로 그는 사랑과 동정이 표현되지 못하도록 할 것이다. 이런 식으로 사탄은 유다를 망가뜨렸다. 유다는 끊임없이 자신의 이익을 꾀했다. 이 점에서 그는 오늘날 그리스도인이라고 떠벌리는 많은 부류를 대표한다. 따라서 우리는 그의 사례를 살펴보아야 한다. 우리도 유다만큼이나 그리스도와 가깝다. 그러나 유다의 예에서 알 수 있듯 아무리 그리스도와 교제하더라도 그분과 하나가 되지 않는다면, 그리스도께서 목숨을 내준 이들에 대해 우리 마음에서 참된 동정심이 우러나지 않는다면 우리는 유다와 똑같은 위험에 빠진 것이다.</w:t>
      </w:r>
    </w:p>
    <w:p>
      <w:r>
        <w:t>…옳지 않은 길에는 단 한 걸음도 발을 들이지 않도록 조심해야 한다. 딱 한 번 죄를 범하고, 딱 한 번 그리스도의 정신을 옳게 드러내지 않는 바람에 다른 죄의 길 그리고 또 다른 죄의 길이 열려 마침내 마음이 원수의 원칙에 완전히 장악된다. 이기적인 정신을 계속 허용하면 게걸스런 욕정으로 바뀌며 그것은 그리스도의 능력이 아니고서는 정복할 수 없다(6증언, 264, 265).</w:t>
      </w:r>
    </w:p>
    <w:p/>
    <w:p>
      <w:r>
        <w:br w:type="page"/>
      </w:r>
    </w:p>
    <w:p>
      <w:r>
        <w:t>10월 8일</w:t>
      </w:r>
    </w:p>
    <w:p>
      <w:r>
        <w:t>불화의 장본인</w:t>
      </w:r>
    </w:p>
    <w:p/>
    <w:p>
      <w:r>
        <w:t>“너희 중에 누구든지 크고자 하는 자는 너희를 섬기는 자가 되고 너희 중에 누구든지 으뜸이 되고자 하는 자는 너희의 종이 되어야 하리라”(마 20:26, 27)</w:t>
      </w:r>
    </w:p>
    <w:p/>
    <w:p>
      <w:r>
        <w:t>유다로 인해 반목의 요소 하나가 제자들 사이에 번졌다. …유다는 그리스도께서 세우시리라고 자신이 기대한 세속적 왕국에서 이기적인 이득을 챙길 희망에 사로잡혔다. 그리스도의 사랑에서 신성한 힘을 느끼면서도 유다는 그 힘에 머리를 숙이지 않았다. 끝까지 그는 자신의 판단과 견해 그리고 비판하고 비난하려는 성향을 버리지 않았다. 종종 자신의 이해를 넘어서는 그리스도의 목적과 활동에 대해 그는 의심과 반감이 일었고 그의 의문과 야심은 은연중에 제자들에게 번졌다. 으뜸을 가리는 제자들 간의 다툼, 그리스도의 방식에 대한 제자들의 불만은 대부분 유다에게서 비롯했다(교육, 91).</w:t>
      </w:r>
    </w:p>
    <w:p>
      <w:r>
        <w:t>그는 논쟁과 오해의 감정을 불러일으켰고 그리스도의 주장에 대한 서기관과 바리새인들의 반론을 되풀이했다. …그는 그리스도께서 언급하시는 진리와 아무 연관이 없는 성경 구절들을 끌어들이곤 했다. 문맥과 동떨어진 이 구절들은 제자들을 당혹게 했다. …그럼에도 유다는 자신을 양심적인 사람처럼 보이게 하는 방식으로 이 모든 일을 진행했다. 그리고 제자들이 위대한 교사인 주님의 말씀을 굳게 믿을 증거를 탐색하는 동안 유다는 거의 알아차리지 못하게 그들을 또 다른 방향으로 유인했다. …그리스도께서 제자들에게 하신 모든 말씀 중에는 유다가 마음으로 동의하지 않는 부분들이 있었다.</w:t>
      </w:r>
    </w:p>
    <w:p>
      <w:r>
        <w:t>…그러나 유다는 대놓고 반대하지 않았고 구주의 교훈을 의심하는 듯이 보이지도 않았다. 시몬의 집에서 잔치를 벌일 때까지도 겉으로는 일절 불만을 표현하지 않았다. 마리아가 구주의 발에 기름을 부었을 때 유다는 자신의 탐욕적인 기질을 드러냈다. 예수에게 질책을 받고 그런 마음은 원한으로 변하는 듯했다. 자존심이 상하고 앙갚음하고 싶은 욕망으로 마침내 벽이 무너졌고 오랫동안 품고 있던 탐욕이 그를 장악했다. 끝까지 죄를 만지작거리는 사람은 누구나 이런 일을 겪는다. 부패의 요인들은 거스르고 제압하지 않으면 사탄의 유혹에 호응하게 되며 영혼은 그의 마음대로 끌려다닌다(소망, 719, 720).</w:t>
      </w:r>
    </w:p>
    <w:p/>
    <w:p>
      <w:r>
        <w:br w:type="page"/>
      </w:r>
    </w:p>
    <w:p>
      <w:r>
        <w:t>10월 9일</w:t>
      </w:r>
    </w:p>
    <w:p>
      <w:r>
        <w:t>다양성 속의 통일성</w:t>
      </w:r>
    </w:p>
    <w:p/>
    <w:p>
      <w:r>
        <w:t>“예수께서 열둘을 세우시고…그들로 자기와 함께 있게 하시고, 또한 그들을 보내어 복음을 선포하게 하시며”(막 3:14, 바른)</w:t>
      </w:r>
    </w:p>
    <w:p/>
    <w:p>
      <w:r>
        <w:t>이 최초의 제자들에게서 두드러지는 것은 다양성이다. 그들은 세상을 가르치는 교사가 되어야 했는데 성격은 저마다 달랐다. 로마 권력의 하수인으로 일하다가 부름받은 세리 출신의 레위 마태, 제국의 권위에 강하게 반발한 열심 당원 시몬, 충동적이고 자부심이 강하지만 마음이 따뜻한 베드로, 그의 형제 안드레, 교양과 재능은 있었지만 비열한 정신을 지닌 남방 유다 출신 유다, 신실하고 열성적이었으나 더디 믿은 빌립과 도마, 그다지 돋보이지 않지만 결점과 장점이 모두 뚜렷하게 드러나는 야고보와 유다, 아이처럼 순수하게 믿는 나다나엘, 야망이 있지만 사랑의 마음씨를 지닌 세베대의 아들들이 있었다.</w:t>
      </w:r>
    </w:p>
    <w:p>
      <w:r>
        <w:t>…열두 제자 중 네 명은 각자의 뚜렷한 노선을 따라 주도적으로 활동했다. 여기에 대비해 그리스도께서는 앞을 내다보며 그들을 가르치셨다. 야고보는 머지않아 칼에 죽임을 당할 운명이었고 요한은 제자들 중 가장 오랫동안 주님을 따르며 수고와 박해를 견뎌야 한다. 베드로는 시대의 장벽을 돌파하는 개척자로 이방인들을 가르칠 것이다. 그리고 유다는 제자들 사이에서 가장 뛰어나게 봉사할 수 있었지만 꿈에도 생각지 못한 결과로 이어질 뜻을 품고 있었다(교육, 85, 86).</w:t>
      </w:r>
    </w:p>
    <w:p>
      <w:r>
        <w:t>타고난 특성, 교육 수준, 생활 습관이 현저히 다른 이들이 각자 부름받은 일을 성공적으로 수행하려면 서로의 감정과 생각과 행동이 일치해야 했다. 이 연합을 이루는 것이 그리스도의 목표였다. …이것을 실현하고자 애쓰는 그분의 부담감이 아버지께 드리는 기도에 표현되어 있다. “아버지께서 내 안에, 내가 아버지 안에 있는 것같이 그들도 다 하나가 되…게 하옵소서”(요 17:21; 교육, 86).</w:t>
      </w:r>
    </w:p>
    <w:p>
      <w:r>
        <w:t>우리 주님의 사도들에게는 자기 자신에게 영광을 돌릴 만한 게 아무것도 없었다. 그들의 노력이 성공한 이유는 오로지 하나님 때문임이 분명하다. 이런 사람들의 삶, 그들이 기른 품성 그리고 하나님께서 그들을 통해 이루신 위대한 사업은 배우고 순종하려는 사람에게 하나님이 무엇을 하실 수 있는지 증거가 된다(소망, 250).</w:t>
      </w:r>
    </w:p>
    <w:p/>
    <w:p>
      <w:r>
        <w:br w:type="page"/>
      </w:r>
    </w:p>
    <w:p>
      <w:r>
        <w:t>10월 10일</w:t>
      </w:r>
    </w:p>
    <w:p>
      <w:r>
        <w:t>그 누구도 완벽하지 않았다</w:t>
      </w:r>
    </w:p>
    <w:p/>
    <w:p>
      <w:r>
        <w:t>“우리가 이 보배를 질그릇에 가졌으니 이는 심히 큰 능력은 하나님께 있고 우리에게 있지 아니함을 알게 하려 함이라”(고후 4:7)</w:t>
      </w:r>
    </w:p>
    <w:p/>
    <w:p>
      <w:r>
        <w:t>예수의 사업에 부르심을 받은 제자들에게는 저마다 심각한 결함이 있었다. 온유하고 겸손하신 예수와 가장 친밀하게 교제했던 요한도 원래는 온유하거나 순종하는 성격이 아니었다. 요한과 그의 형제는 ‘우레의 아들들’로 불렸다. 예수와 함께 있을 때 사람들이 조금이라도 그분을 멸시하면 그들은 분개하며 호전적으로 반응했다. 악한 성질과 복수심, 비난하는 정신이 사랑받은 이 제자의 마음에 가득 차 있었다. 요한은 자존심이 세고 하나님의 나라에서 첫째가 되려는 야심이 있었다. 그러나 그는 날마다 자신의 난폭한 정신과 대조되는 예수의 온유와 관용을 보고 겸비와 인내에 관한 가르침을 들었다. 요한은 신령한 감화에 마음 문을 열고 구주의 말씀을 듣는 자가 되었을 뿐 아니라 그렇게 실천하는 사람이 되었다. 그의 자아는 그리스도 안에 숨겨졌다. 그는 그리스도의 멍에를 메고 그분의 짐을 지는 법을 배웠다.</w:t>
      </w:r>
    </w:p>
    <w:p>
      <w:r>
        <w:t>예수께서는 제자들을 책망하고 경고하며 주의를 주셨으나 요한과 그의 형제들은 그러한 책망을 받으면서도 예수를 떠나지 않고 그분을 따르기로 결심했다. 구주께서도 그들이 연약하고 실수한다는 이유로 등을 돌리지 않으셨다. 그들은 끝까지 예수의 고난에 참여했고 그분의 삶에서 계속 가르침을 받았다. 그리스도를 바라보면서 그들의 성품은 변화되었다.</w:t>
      </w:r>
    </w:p>
    <w:p>
      <w:r>
        <w:t>…그리스도께서는 자신을 대표할 존재로 타락하지 않은 천사들을 택하시는 게 아니라 구원의 열망을 지닌 사람 곧 성정이 같은 동료 인간을 택하신다.</w:t>
      </w:r>
    </w:p>
    <w:p>
      <w:r>
        <w:t>…그들 자신이 위기에 처하여 그 위험과 어려움을 잘 알고 있으므로 똑같은 위기에 처한 다른 이들을 건져 내도록 부르심받은 것이다. 의심으로 방황하고, 힘없이 짐에 눌려 있고, 믿음이 약하여 보이지 않는 하나님을 붙들 수 없는 영혼들이 있다. 그러나 눈에 보이는 친구 하나가 그리스도 대신 다가와서 그들의 떨리는 믿음을 그리스도께 동여매는 연결 고리가 될 수 있다.</w:t>
      </w:r>
    </w:p>
    <w:p>
      <w:r>
        <w:t>우리는 예수를 세상에 소개하는 일에 하늘의 천사들과 동역해야 한다.</w:t>
      </w:r>
    </w:p>
    <w:p>
      <w:r>
        <w:t>『시대의 소망』, 295-297</w:t>
      </w:r>
    </w:p>
    <w:p/>
    <w:p>
      <w:r>
        <w:br w:type="page"/>
      </w:r>
    </w:p>
    <w:p>
      <w:r>
        <w:t>10월 11일</w:t>
      </w:r>
    </w:p>
    <w:p>
      <w:r>
        <w:t>의심과 의문</w:t>
      </w:r>
    </w:p>
    <w:p/>
    <w:p>
      <w:r>
        <w:t>“예수께서 곧 그들에게 말씀하셨다. ‘안심하여라. 나다. 두려워하지 마라’”(마 14:27, 바른)</w:t>
      </w:r>
    </w:p>
    <w:p/>
    <w:p>
      <w:r>
        <w:t>제자들은 “배를 타고, 바다 건너편 가버나움으로 갔다.” 그들은 불만스런 마음으로 예수를 두고 떠났다. …그분을 임금으로 선포하도록 허락받지 못한 것이 그들에게는 불만이었다. 그들은 그분의 명령에 그토록 쉽게 굴복한 자신들을 나무랐다.</w:t>
      </w:r>
    </w:p>
    <w:p>
      <w:r>
        <w:t>…왜 예수께서는 그런 능력을 지녔으면서도 자신의 참된 신분을 드러내지 않고, 자기들의 삶에서 고통을 덜어 주지 않으셨을까? 왜 침례 요한을 참혹한 죽음에서 구하지 않으셨을까? 제자들은 이런 추론을 하다가 영적으로 깊은 어둠에 빠지고 말았다. 그들은 ‘바리새인들의 주장처럼 예수가 사기꾼은 아닐까?’라는 의문이 들었다.</w:t>
      </w:r>
    </w:p>
    <w:p>
      <w:r>
        <w:t>제자들은 그날 그리스도의 놀라운 이적을 목격했다. 하늘이 땅에 임한 것만 같았다. 이 소중하고 영광스런 날을 기억으로 그들은 믿음과 희망이 차올라야 했다. 만약 그들이 마음에 가득한 이 사건들에 대해 서로 이야기를 나누었다면 시험에 빠지지 않았을 것이다. …그들의 생각은 격정에 휩쓸려 분별력을 잃었고 주님은 그들의 마음을 사로잡고 괴롭힐 다른 무언가를 허락하셨다. 인간이 스스로 무거운 짐과 곤경을 초래할 때 하나님은 종종 이렇게 하신다.</w:t>
      </w:r>
    </w:p>
    <w:p>
      <w:r>
        <w:t>…사나운 폭풍이 엄습했고 제자들은 무방비 상태였다. …그들은 불만, 불신, 안타까워하는 마음을 어느새 다 잊어버렸다. 모두 배가 가라앉지 않도록 안간힘을 썼다. …새벽 4시쯤까지 그들은 노를 붙잡고 사투를 벌였다. 기진맥진한 그들은 살아날 가망이 없다고 여겼다. 광풍과 어둠 속의 바다에서 그들은 자신들의 무기력함을 통감했고 자신들의 주께서 함께 계셨으면 하고 갈망했다.</w:t>
      </w:r>
    </w:p>
    <w:p>
      <w:r>
        <w:t>예수는 그들을 잊지 않으셨다. …이제는 죽겠구나 하는 생각이 드는 순간 물 위로 자신들에게 다가오는 신비한 존재의 모습이 어슴푸레하게 보였다. …사랑하는 주님이 몸을 돌려 자신의 목소리로 제자들의 두려움을 잠재우셨다. “안심하여라. 나다. 두려워하지 마라.”</w:t>
      </w:r>
    </w:p>
    <w:p>
      <w:r>
        <w:t>『시대의 소망』, 380, 381</w:t>
      </w:r>
    </w:p>
    <w:p/>
    <w:p>
      <w:r>
        <w:br w:type="page"/>
      </w:r>
    </w:p>
    <w:p>
      <w:r>
        <w:t>10월 12일</w:t>
      </w:r>
    </w:p>
    <w:p>
      <w:r>
        <w:t>은밀한 만남</w:t>
      </w:r>
    </w:p>
    <w:p/>
    <w:p>
      <w:r>
        <w:t>“우리를 구원하시되 우리가 행한 바 의로운 행위로 말미암지 아니하고 오직 그의 긍휼하심을 따라 중생의 씻음과 성령의 새롭게 하심으로 하셨나니”(딛 3:5)</w:t>
      </w:r>
    </w:p>
    <w:p/>
    <w:p>
      <w:r>
        <w:t>니고데모는 유대에서 신임받는 고관으로 학식과 재간이 남달랐고 명예로운 국회 의원이었다. 다른 이들처럼 그 역시 갈릴리 예수의 가르침에 마음이 흔들렸다.</w:t>
      </w:r>
    </w:p>
    <w:p>
      <w:r>
        <w:t>…그는 예수를 만나 보고 싶은 마음이 간절했지만 공개적으로 그를 찾기는 꺼렸다. …니고데모는 온 도시가 잠들 때까지 기다렸다가 그분에게 찾아갔다.</w:t>
      </w:r>
    </w:p>
    <w:p>
      <w:r>
        <w:t>…그가 말했다. “랍비여 우리가 당신은 하나님께로부터 오신 선생인 줄 아나이다.” …신뢰심을 주고받으려는 의도로 건넨 그의 말에서는 사실상 불신이 묻어났다. 그는 예수를 메시아가 아니라 그저 하늘에서 온 선생 정도로만 인정한 것이다.</w:t>
      </w:r>
    </w:p>
    <w:p>
      <w:r>
        <w:t>…무한한 지혜이신 그리스도께서는 자기 앞에 진리를 갈망하는 한 사람이 서 있는 것을 보셨다. …엄숙하지만 부드럽게 그분은 단도직입적으로 말씀하셨다. “진실로 진실로 네게 이르노니 사람이 거듭나지 아니하면 하나님의 나라를 볼 수 없느니라”(요 3:3).</w:t>
      </w:r>
    </w:p>
    <w:p>
      <w:r>
        <w:t>…니고데모는 침례 요한에게서 회개와 침례에 관한 설교를 들은 적이 있었다. …하지만 마음을 파고드는 요한의 메시지에도 그는 죄를 자각하지 못했다. 그는 엄격한 바리새인이었고 자신의 선행에 자부심이 있었다. 그는 성전 봉사의 유지를 위해 넉넉한 자선으로 널리 존경받았고 자신이 하나님께 총애를 얻었다고 생각했다. 그런데 하나님의 나라가 너무 순결하여 자신의 현 상태로는 들어갈 수 없다고 생각하니 놀라울 뿐이었다.</w:t>
      </w:r>
    </w:p>
    <w:p>
      <w:r>
        <w:t>…이스라엘 자손으로 태어난 덕분에 자신은 분명히 하나님의 왕국에서 한 자리를 차지하리라 여겼다. 자신은 변화될 필요가 없다고 생각했으므로 그는 구주의 말씀에 놀랄 수밖에 없었다. 그 말씀이 엄밀히 자신에게 적용된다는 사실에 그는 마음이 언짢았다. 바리새인의 오만이 진리를 찾는 자의 정직한 열망과 투쟁을 벌이고 있었다.</w:t>
      </w:r>
    </w:p>
    <w:p>
      <w:r>
        <w:t>『시대의 소망』, 167-171</w:t>
      </w:r>
    </w:p>
    <w:p/>
    <w:p>
      <w:r>
        <w:br w:type="page"/>
      </w:r>
    </w:p>
    <w:p>
      <w:r>
        <w:t>10월 13일</w:t>
      </w:r>
    </w:p>
    <w:p>
      <w:r>
        <w:t>바람이 불듯</w:t>
      </w:r>
    </w:p>
    <w:p/>
    <w:p>
      <w:r>
        <w:t>“예수께서 대답하시되 진실로 진실로 네게 이르노니 사람이 물과 성령으로 나지 아니하면 하나님의 나라에 들어갈 수 없느니라”(요 3:5)</w:t>
      </w:r>
    </w:p>
    <w:p/>
    <w:p>
      <w:r>
        <w:t>니고데모는 언짢기도 했지만 깜짝 놀랐다. 그는 자신을 지성적이면서도 경건하고 독실한 사람이라고 생각했다. …회심에 관한 이 가르침과 자신이 생각하는 종교의 본질은 서로 어우러지지 않았다. 회심의 원리를 그는 만족스럽게 설명할 수 없었다. 예수께서는 니고데모의 그 어떤 정교한 방법으로도 이것을 설명해 낼 수 없음을 상징으로 보여 주셨다. 바람은 눈에 보이지 않지만 그 움직임은 느낄 수 있다는 사실을 지적하신 것이다. 바람은 임의로 불지만 그 소리는 들을 수 있으며 바람이 불어서 생기는 결과를 눈으로 볼 수 있다. 그런데 바람을 움직이는 힘은 볼 수 없다. …인간의 마음과 품성에 작용하는 성령의 활동은 아무리 학식이 뛰어난 사람이 추론해도 규명해 낼 수 없다. 그러나 삶과 행동에 미치는 그 영향력은 확인할 수 있다.</w:t>
      </w:r>
    </w:p>
    <w:p>
      <w:r>
        <w:t>니고데모는 진리를 수긍하고 싶지 않았다. 하나님의 역사와 관계된 모든 것을 헤아릴 수 없었기 때문이다. 그러나 그는 자연 현상에 관한 사실은 설명하거나 심지어 이해할 수도 없으면서 순순히 인정했다. 다른 모든 시대의 사람들과 마찬가지로 그는 형식과 정교한 의식을 성령의 심오한 활동보다 더 필수적인 것으로 보았다(리뷰, 1896. 5. 5.).</w:t>
      </w:r>
    </w:p>
    <w:p>
      <w:r>
        <w:t>우리는 니고데모처럼 자신의 삶과 도덕적 성품이 올바르다고 자부하면서 자신은 보통의 죄인들처럼 하나님 앞에서 마음을 낮출 필요가 없다고 생각할지도 모른다. 그러나 그리스도의 빛이 영혼에 비치면 우리 자신이 얼마나 불결한지가 보인다. 이기적인 동기와 하나님에 대한 적대감으로 삶의 모든 행실이 더러워졌음을 자각한다. 그리고 우리 자신의 의로움은 더러운 누더기에 불과하며 그리스도의 보혈만이 우리를 죄의 더러움에서 씻어 주고 우리 마음을 그분처럼 새롭게 할 수 있음을 깨닫는다(정로, 28, 29).</w:t>
      </w:r>
    </w:p>
    <w:p/>
    <w:p>
      <w:r>
        <w:br w:type="page"/>
      </w:r>
    </w:p>
    <w:p>
      <w:r>
        <w:t>10월 14일</w:t>
      </w:r>
    </w:p>
    <w:p>
      <w:r>
        <w:t>거듭남</w:t>
      </w:r>
    </w:p>
    <w:p/>
    <w:p>
      <w:r>
        <w:t>“진리를 따르는 자는 빛으로 오나니 이는 그 행위가 하나님 안에서 행한 것임을 나타내려 함이라”(요 3:21)</w:t>
      </w:r>
    </w:p>
    <w:p/>
    <w:p>
      <w:r>
        <w:t>니고데모는 예수와 토론할 생각으로 찾아왔지만 예수는 진리의 근본 원칙을 거침없이 드러내셨다. ‘너에게는 이론적 지식보다 영적 거듭남이 필요하다. 호기심을 채우려 하지 말고 새 마음을 얻어라. 하늘에 관한 것을 알고 싶으면 위에서부터 내려오는 새 생명을 받아야 한다.’고 그분은 니고데모에게 말씀하셨다.</w:t>
      </w:r>
    </w:p>
    <w:p>
      <w:r>
        <w:t>…단순히 율법의 글귀만을 엄격히 따르며 겉으로 보이는 삶에만 적용하는 순종으로는 그 누구도 하늘 왕국에 들어갈 수 없음을 니고데모는 깨달았다. 인간의 잣대로 평가할 때 그의 삶은 올바르고 훌륭했지만 그리스도 앞에서는 자신의 마음이 더럽고 삶이 추악하게 느껴졌다. …새로운 탄생에 관해 구주께 설명을 듣고 나서 그는 이 변화가 자기 안에서 이루어지기를 갈망했다. …말 없는 그의 질문에 예수께서 대답해 주셨다. “모세가 광야에서 뱀을 든 것같이 인자도 들려야 하리니 이는 그를 믿는 자마다 영생을 얻게 하려 하심이니라.”</w:t>
      </w:r>
    </w:p>
    <w:p>
      <w:r>
        <w:t>…니고데모는 이 교훈을 받아들이고 마음에 새겼다. 그는 성경을 새로운 방식으로 즉 이론적인 토론이 아니라 영혼이 생명을 얻도록 탐구했다. 성령의 이끄심에 자신을 내맡기자 하늘 왕국이 보이기 시작했다.</w:t>
      </w:r>
    </w:p>
    <w:p>
      <w:r>
        <w:t>…한동안 니고데모는 그리스도를 공개적으로 시인하지는 않았지만 그분의 생애를 눈여겨보며 그분의 가르침을 생각하고 또 생각했다. 그는 산헤드린 회의에서 예수를 죽이려는 제사장들의 계획을 거듭 좌절시켰다.</w:t>
      </w:r>
    </w:p>
    <w:p>
      <w:r>
        <w:t>…주께서 승천하신 후 제자들이 박해를 받아 흩어졌을 때에 니고데모는 담대하게 전면에 나섰다. 그리스도의 죽음과 함께 사라질 것으로 유대인들이 예상했던 어린 교회를 받들고자 니고데모는 자기의 재산을 사용했다. 그토록 조심스럽고 의심 많던 그는 위험이 닥쳤을 때 바위처럼 굳세게 서서 제자들의 믿음을 북돋고 복음 사업을 진척시키기 위한 자금을 공급했다. 그는 전에 자기에게 경의를 표하던 자들에게 조롱과 박해를 받았다. 그는 이 세상에서는 가난하게 되었으나 예수님과 만났던 날 밤에 시작되었던 그의 믿음은 결코 흔들리지 않았다.</w:t>
      </w:r>
    </w:p>
    <w:p>
      <w:r>
        <w:t>『시대의 소망』, 171-177</w:t>
      </w:r>
    </w:p>
    <w:p/>
    <w:p>
      <w:r>
        <w:br w:type="page"/>
      </w:r>
    </w:p>
    <w:p>
      <w:r>
        <w:t>10월 15일</w:t>
      </w:r>
    </w:p>
    <w:p>
      <w:r>
        <w:t>야곱의 우물에서 만난 사람</w:t>
      </w:r>
    </w:p>
    <w:p/>
    <w:p>
      <w:r>
        <w:t>“내가 주는 물을 마시는 자는 영원히 목마르지 아니하리니 내가 주는 물은 그 속에서 영생하도록 솟아나는 샘물이 되리라”(요 4:14)</w:t>
      </w:r>
    </w:p>
    <w:p/>
    <w:p>
      <w:r>
        <w:t>예수께서 야곱의 우물가에 앉아 쉬실 때는 유다에서 봉사의 결실이 거의 없이 돌아오던 참이었다. …피곤하여 쓰러질 것 같았지만 그분은 한 여인에게 말씀 전할 기회를 소홀히 하지 않으셨다. 이방인이자 이스라엘에서 배척받고 공공연히 죄를 짓고 사는 여인이었는데도 말이다(소망, 194).</w:t>
      </w:r>
    </w:p>
    <w:p>
      <w:r>
        <w:t>그 여인은 예수와 대화를 나누면서 그분의 말씀에 감명받았다. …수가의 우물로는 결코 채울 수 없는 영혼의 갈증을 자각하게 되었다. 이제까지 관계하던 어떤 것도 자신의 심각한 결핍을 이처럼 크게 일깨워 준 적이 없었다. 예수는 자신의 비밀을 훤히 알고 있는 게 분명했다. 그러면서도 그분은 자기를 애틋하고 소중하게 여기는 친구라는 느낌이 들었다. 순결한 그의 존재 자체가 그녀에게 죄를 묻고 있었다. 그러나 그분은 비난의 말 한마디 없이 그녀에게 영혼을 새롭게 해 줄 은혜에 관해 말씀해 주셨다.</w:t>
      </w:r>
    </w:p>
    <w:p>
      <w:r>
        <w:t>…여인은 물동이를 버려두고 다른 사람들에게 기별을 전하러 마을로 돌아갔다. 그는 우물에 간 용무를 잊어버렸고, 자신이 해결해 주려고 했던 구주의 목마름도 잊어버렸다. 그 여인은 마음에 넘치는 기쁨으로 자기가 받은 빛을 다른 사람들에게 전하고자 달려갔다.</w:t>
      </w:r>
    </w:p>
    <w:p>
      <w:r>
        <w:t>“내가 행한 모든 일을 내게 말한 사람을 와서 보라.” 여인이 마을 사람들에게 말했다. “이는 그리스도가 아니냐.” 이 말이 사람들의 마음에 와닿았다. 그녀의 표정은 전과 달랐고 외모 전체가 완전히 딴사람처럼 보였다. 사람들은 예수를 만나 보고 싶다는 생각이 들었다(소망, 189, 191).</w:t>
      </w:r>
    </w:p>
    <w:p>
      <w:r>
        <w:t>사마리아 여인은 구주를 발견하자마자 사람들을 그분께로 데려왔다. 여인은 그분의 제자들보다 더 유능한 선교사임을 스스로 입증했다. …제자들은 미래에 있을 거창한 일에만 마음이 쏠려 있었다. 그들은 거두어야 할 수확물이 바로 주변에 있다는 사실을 깨닫지 못했다. 그런데 자신들이 멸시한 그 여자를 통해 온 성읍이 구주의 말씀을 듣게 된 것이다.</w:t>
      </w:r>
    </w:p>
    <w:p>
      <w:r>
        <w:t>이 여인은 실천적인 그리스도인의 믿음이 어떤 결과를 낳는지를 보여 준다. 모든 참된 제자는 하나님의 나라에 선교사로서 태어난다. 생수를 마시는 자는 생명의 샘물이 된다. 받는 자가 주는 자가 된다(소망, 195).</w:t>
      </w:r>
    </w:p>
    <w:p/>
    <w:p>
      <w:r>
        <w:br w:type="page"/>
      </w:r>
    </w:p>
    <w:p>
      <w:r>
        <w:t>10월 16일</w:t>
      </w:r>
    </w:p>
    <w:p>
      <w:r>
        <w:t>의심에서 믿음으로</w:t>
      </w:r>
    </w:p>
    <w:p/>
    <w:p>
      <w:r>
        <w:t>“예수께서 이르시되 너희는 표적과 기사를 보지 못하면 도무지 믿지 아니하리라”(요 4:48)</w:t>
      </w:r>
    </w:p>
    <w:p/>
    <w:p>
      <w:r>
        <w:t>주님의 말씀이 섬광처럼 그 고관의 마음을 들추어냈다. 그 신하는 예수를 찾아온 자신의 동기가 이기적이었음을 깨달았다. 흔들리는 그의 믿음이 여실히 드러났다. 자신의 의심으로 아들이 생명을 잃을지도 모른다는 생각에 그는 심히 괴로웠다. 자기 앞에 있는 존재는 속마음까지 다 아시며 모든 것을 할 수 있는 분임을 그는 깨달았다. 애타는 마음으로 그는 “주여 내 아이가 죽기 전에 내려오소서.”라고 애원했다. “내게 축복하지 아니하면 가게 하지 아니하겠나이다”(창 32:26)라고 울부짖으며 천사와 씨름하던 야곱처럼 그는 믿음으로 그리스도를 붙잡았다.</w:t>
      </w:r>
    </w:p>
    <w:p>
      <w:r>
        <w:t>그 신하는 야곱처럼 승리했다. 주님은 자신에게 매달리며 간청하는 영혼을 피하지 않으신다. 예수는 이렇게 말씀하셨다. “가라 네 아들이 살아 있다.” 그 신하는 전에 결코 경험한 적 없는 평화와 기쁨을 지니고 구주가 계신 곳을 떠났다. 그는 아들의 회복을 믿었을 뿐 아니라…그리스도가 구속주이심을 확신했다.</w:t>
      </w:r>
    </w:p>
    <w:p>
      <w:r>
        <w:t>…괴로워하던 그 아버지처럼 우리는 세속적인 이익을 열망하며 예수를 찾아가고 우리 요청이 승낙받아야 비로소 그분의 사랑을 확신할 때가 많다. 구주께서는 우리에게 기대 이상으로 더 큰 복을 주고 싶어 하신다. 그래서 우리의 마음이 간사하고 그분의 은혜가 절실히 필요하다는 점을 일깨우고자 우리의 요청에 대해 더디 응답하신다. 그분은 우리가 이기심 때문에 구하지 않기를 바라신다. 자신의 무기력함과 절실한 필요를 고백하면서 그분의 사랑을 전적으로 신뢰해야 한다.</w:t>
      </w:r>
    </w:p>
    <w:p>
      <w:r>
        <w:t>그 고관은 믿기 전에 자신의 기도가 이루어지는 모습을 보고 싶었다. 그러나 그는 자신의 요청을 들으시고 복을 허락하셨다는 예수의 말씀을 받아들여야 했다. 우리도 이 교훈을 배워야 한다(소망, 198-200).</w:t>
      </w:r>
    </w:p>
    <w:p>
      <w:r>
        <w:t>사탄이 갖가지 이적으로 이런 종류의 증거를 찾는 이들의 환심을 사려할…때가 곧 이를 것이다. 진리에 대해 마음을 닫고 기만적인 이적들을 구하는 이들의 상태는 얼마나 끔찍한가!(전도, 594)</w:t>
      </w:r>
    </w:p>
    <w:p/>
    <w:p>
      <w:r>
        <w:br w:type="page"/>
      </w:r>
    </w:p>
    <w:p>
      <w:r>
        <w:t>10월 17일</w:t>
      </w:r>
    </w:p>
    <w:p>
      <w:r>
        <w:t>나는 감당하지 못하겠사오니</w:t>
      </w:r>
    </w:p>
    <w:p/>
    <w:p>
      <w:r>
        <w:t>“내가 진실로 너희에게 이르노니 이스라엘 중 아무에게서도 이만한 믿음을 보지 못하였노라”(마 8:10)</w:t>
      </w:r>
    </w:p>
    <w:p/>
    <w:p>
      <w:r>
        <w:t>백부장은 구주의 능력을 의심하지 않았다. …그는 주님을 본 적이 없지만 보고되는 내용을 들으면서 믿음이 솟아났다. …보고 사항을 전달받다가 그는 영혼의 결핍이 채워지는 경험을 했다. 내면의 모든 영적인 것이 구주의 말씀에 반응했다. 그러나 예수 앞에 직접 찾아가기에는 자신이 무가치한 존재라고 느꼈으므로 유대 지도자들에게 자기 종의 치유를 대신 부탁해 달라고 요청했다(소망, 315).</w:t>
      </w:r>
    </w:p>
    <w:p>
      <w:r>
        <w:t>예수는 백부장의 집으로 향하는 도중 백부장이 직접 보낸 메시지를 받았다. “주여 수고하시지 마옵소서 내 집에 들어오심을 나는 감당하지 못하겠나이다.” 주께서는 길을 계속 가셨고 이제 백부장이 몸소 나타나 자신의 메시지를 마무리했다. “내가 주께 나아가기도 감당하지 못할 줄을 알았나이다. 다만 말씀으로만 하옵소서 그러면 내 하인이 낫겠사옵나이다 나도 남의 수하에 있는 사람이요 내 아래에도 군사가 있으니 이더러 가라 하면 가고 저더러 오라 하면 오고 내 종더러 이것을 하라 하면 하나이다.”</w:t>
      </w:r>
    </w:p>
    <w:p>
      <w:r>
        <w:t>…“네 믿은 대로 될지어다 하시니 그 즉시 하인이 나으니라.”</w:t>
      </w:r>
    </w:p>
    <w:p>
      <w:r>
        <w:t>유대 장로들은 백부장이 “우리 민족”에게 호의를 베풀었다는 이유로 그리스도에게 그를 추천했다. 그는 자격이 있다고 장로들은 거들었다. 그들은 “그가…우리를 위하여 회당을 지었”으므로 그는 도와줄 만한 사람이라고 말했다. 그러나 백부장 자신은 “나는 감당하지 못하겠나이다”라고 말했다(치료, 63-65).</w:t>
      </w:r>
    </w:p>
    <w:p>
      <w:r>
        <w:t>그의 마음은 그리스도의 은혜에 감동받았다. 그는 자신의 무가치함을 깨달았지만 요청하기를 두려워하지 않았다. 그는 자신의 선함을 신뢰하지 않았다. 그는 절실한 필요를 느꼈기에 구했다. 그는 그리스도의 품성을 굳게 신뢰했다. 그분을 단순히 기적 행하는 존재가 아니라 인류의 친구이자 구주로 믿었던 것이다.</w:t>
      </w:r>
    </w:p>
    <w:p>
      <w:r>
        <w:t>모든 죄인은 바로 이런 식으로 그리스도께 나올 수 있다. …우리는 자기를 의존하지 않고 갈보리의 십자가를 바라보며 이렇게 말할 수 있다.</w:t>
      </w:r>
    </w:p>
    <w:p>
      <w:r>
        <w:t>“빈손 들고 앞에 가 십자가를 붙드네”(소망, 317).</w:t>
      </w:r>
    </w:p>
    <w:p/>
    <w:p>
      <w:r>
        <w:br w:type="page"/>
      </w:r>
    </w:p>
    <w:p>
      <w:r>
        <w:t>10월 18일</w:t>
      </w:r>
    </w:p>
    <w:p>
      <w:r>
        <w:t>하나님은 차별을 싫어하신다</w:t>
      </w:r>
    </w:p>
    <w:p/>
    <w:p>
      <w:r>
        <w:t>“유대인이나 헬라인이나 차별이 없음이라 한 분이신 주께서 모든 사람의 주가 되사 그를 부르는 모든 사람에게 부요하시도다 누구든지 주의 이름을 부르는 자는 구원을 받으리라”(롬 10:12, 13)</w:t>
      </w:r>
    </w:p>
    <w:p/>
    <w:p>
      <w:r>
        <w:t>“가나안 여자 하나가 그 지경에서 나와서 소리 질러 이르되 주 다윗의 자손이여 나를 불쌍히 여기소서 내 딸이 흉악하게 귀신 들렸나이다 하되”(마 15:22). 이 지역 사람들은 고대 가나안 종족 출신이었다. 그들은 우상 숭배자이고 유대인들에게 멸시와 미움을 받았다. 여기에 속한 여인이 지금 예수를 찾아왔다. 이방인 여자였다.</w:t>
      </w:r>
    </w:p>
    <w:p>
      <w:r>
        <w:t>…그리스도는 여인의 요청에 즉시 대답하지 않으셨다. 그분은 멸시받는 종족을 대표하는 이 여인을 유대인들이 으레 대하는 방식으로 대하셨다. …여인은 더 열렬하게 자신의 사정을 아뢰며 그리스도의 발아래 엎드려 “주여 저를 도우소서”라고 울부짖었다.</w:t>
      </w:r>
    </w:p>
    <w:p>
      <w:r>
        <w:t>…그 여자는 즉시 그리스도의 신성한 영향력에 자신을 내맡기면서 자신의 요청에 호의를 베풀 능력이 그분께 있다는 전적인 믿음을 표현했다. 여인은 주인의 식탁에서 떨어지는 부스러기를 간절히 요청했다. 자신이 개라도 될 수 있다면 개처럼 취급받아도 좋았다. 그 여인에게는 자신의 행동에 영향을 끼치는 민족적·종교적 편견이나 자부심이 없었고 즉시 예수를 구주로, 자신이 구하는 것은 무엇이든 해 줄 수 있는 분으로 인정했다.</w:t>
      </w:r>
    </w:p>
    <w:p>
      <w:r>
        <w:t>구주께서는 흡족해하셨다. 그는 자기에 대한 그녀의 믿음을 시험하신 것이다. …애틋한 사랑으로 그녀를 돌아보며 그분은 말씀하셨다. “여자여 네 믿음이 크도다 네 소원대로 되리라.” 바로 그 순간 그 여자의 딸이 나았다. 마귀는 두 번 다시 그를 괴롭히지 않았다.</w:t>
      </w:r>
    </w:p>
    <w:p>
      <w:r>
        <w:t>…베니게 여인은 믿음으로 유대인과 이방인 사이에 쌓여 있던 장벽에 맞서 돌진했다. 겉모습이 어떠하든지 상관없이 또한 의심으로 이끌 수 있었던 절망을 이겨 내고서 그 여인은 구주의 사랑을 신뢰했다. 그리스도는 우리 또한 이런 방식으로 자기를 믿어 주기를 바라신다. 구원이라는 은총은 모든 영혼을 위한 것이다. 자신이 거절하기로 선택하지 않는 한 누구나 복음으로 말미암아 그리스도 안에서 약속의 수혜자가 될 수 있다.</w:t>
      </w:r>
    </w:p>
    <w:p>
      <w:r>
        <w:t>하나님은 신분 제도를 싫어하신다. 이런 것을 깡그리 무시하신다. 그분이 보시기에 인간의 영혼은 모두 동등한 가치를 지닌다.</w:t>
      </w:r>
    </w:p>
    <w:p>
      <w:r>
        <w:t>『시대의 소망』, 399-403</w:t>
      </w:r>
    </w:p>
    <w:p/>
    <w:p>
      <w:r>
        <w:br w:type="page"/>
      </w:r>
    </w:p>
    <w:p>
      <w:r>
        <w:t>10월 19일</w:t>
      </w:r>
    </w:p>
    <w:p>
      <w:r>
        <w:t>개인적이어야 한다</w:t>
      </w:r>
    </w:p>
    <w:p/>
    <w:p>
      <w:r>
        <w:t>“이는 제 마음에 그 겉옷만 만져도 구원을 받겠다 함이라”(마 9:21)</w:t>
      </w:r>
    </w:p>
    <w:p/>
    <w:p>
      <w:r>
        <w:t>이렇게 말한 여인은 12년 동안 질병 때문에 삶이 곧 짐이 되어 버린 불쌍한 여인이었다. 그는 진료비와 약값으로 전 재산을 탕진하고도 불치라는 말만 들었다. 그러나 위대한 치유자에 관한 이야기를 듣고 희망이 되살아났다. …여인은 그분에게 가까이 가려고 거듭거듭 애를 썼지만 수포로 돌아갔다(치료, 59).</w:t>
      </w:r>
    </w:p>
    <w:p>
      <w:r>
        <w:t>절망감이 몰려들려 할 때 그분이 군중을 헤치고 그 여인이 있는 곳으로 가까이 오셨다. …그러나 혼잡함 속에서 여인은 말을 꺼내지도 못하고, 지나가는 그분의 모습을 스쳐볼 수밖에 없었다. 그분께서 지나가실 때 그 여인은 앞으로 손을 뻗었고 가까스로 그분의 옷자락 끝을 만질 수 있었다. 그 순간 자신이 나았음을 느꼈다. 그 한 번의 만짐에 여인은 온 인생의 믿음을 집중했고, 그 즉시 그녀의 고통과 연약함이 온전히 활력 넘치는 건강으로 바뀐 것이다.</w:t>
      </w:r>
    </w:p>
    <w:p>
      <w:r>
        <w:t>여인은 감사한 마음으로 무리를 빠져나오려고 했다. 그런데 갑자기 예수께서 걸음을 멈추셨다. …구주께서는 무심한 군중의 우연한 접촉과 믿음의 만짐을 구별할 수 있으셨다. 그러한 믿음을 아무런 언급도 없이 그냥 지나쳐서는 안 될 일이었다. …더 이상 숨길 수 없게 된 여인은 떨며 앞으로 나왔고 그분의 발아래 엎드렸다. 고마움의 눈물을 흘리며 그는 그동안 겪었던 고통과 방금 얻은 구원에 대해 이야기했다. 예수께서 부드럽게 말씀하셨다. “딸아 안심하라 네 믿음이 너를 구원하였으니 평안히 가라.” 주님은 단순히 자기 옷자락을 만지는 행위에 치유의 힘이 있다는 미신적인 주장이 용인될 여지를 주지 않으셨다. 그분과 접촉한 표면적 행위 때문이 아니라 그분의 신성한 능력을 굳게 붙든 믿음 때문에 치유가 이루어진 것이다.</w:t>
      </w:r>
    </w:p>
    <w:p>
      <w:r>
        <w:t>…영적인 일도 마찬가지다. 신앙에 대해 가볍게 말하거나 영적인 갈망과 산 믿음 없이 기도하면 아무런 유익이 없다. 그리스도를 단순히 세상의 구주로 인정한다는 말뿐인 믿음으로는 절대로 영혼이 치유될 수 없다. …‘그리스도에 관한’ 믿음으로는 부족하다. ‘그리스도를’ 믿어야 한다. 우리에게 유익을 주는 유일한 믿음이란 그분을 나의 개인적인 구주로 받아들이는 믿음이다. 그분의 은덕을 나의 것으로 삼는 믿음이다(소망, 343-347).</w:t>
      </w:r>
    </w:p>
    <w:p/>
    <w:p>
      <w:r>
        <w:br w:type="page"/>
      </w:r>
    </w:p>
    <w:p>
      <w:r>
        <w:t>10월 20일</w:t>
      </w:r>
    </w:p>
    <w:p>
      <w:r>
        <w:t>제게 부족한 것이 무엇입니까?</w:t>
      </w:r>
    </w:p>
    <w:p/>
    <w:p>
      <w:r>
        <w:t>“어떤 관리가 물어 이르되 선한 선생님이여 내가 무엇을 하여야 영생을 얻으리이까”(눅 18:18)</w:t>
      </w:r>
    </w:p>
    <w:p/>
    <w:p>
      <w:r>
        <w:t>영생을 얻으려면 무엇을 해야 하느냐는 이 청년의 질문에 대답이 주어졌다. “계명들을 지키라”(4증언, 219, 220).</w:t>
      </w:r>
    </w:p>
    <w:p>
      <w:r>
        <w:t>하나님의 율법에는 하나님의 품성이 표현되어 있고 하나님과 조화롭게 지내려면 율법의 원칙들이 모든 행동의 밑바탕이 되어야 한다.</w:t>
      </w:r>
    </w:p>
    <w:p>
      <w:r>
        <w:t>…“계명들을 지키라”는 말씀에 대해 젊은이는 “어느 계명이오니이까”라고 되물었다. …그리스도는 시내산에서 주어진 율법을 말씀하고 계신 것이다. 그분은 십계명 두 번째 돌판의 여러 계명을 언급하셨다.</w:t>
      </w:r>
    </w:p>
    <w:p>
      <w:r>
        <w:t>…청년은 조금도 망설이지 않고 “이 모든 것을 내가 지키었사온대 아직도 무엇이 부족하니이까?”라고 물었다. 율법에 대한 그의 개념은 표면적이고 피상적이었다. 인간의 잣대로 볼 때 그는 흠 없는 품성을 보존했다. 겉으로 보이는 그의 삶은 범죄와 상당히 거리가 멀었다. 정말로 그는 자신의 순종에는 결함이 없다고 생각했다. 그럼에도 자신과 하나님 사이에 모든 것이 올바르지는 않다는 숨은 두려움이 있었다. 그래서 “아직도 무엇이 부족하니이까”라고 물은 것이다.</w:t>
      </w:r>
    </w:p>
    <w:p>
      <w:r>
        <w:t>“네가 온전하고자 할진대 가서 네 소유를 팔아 가난한 자들에게 주라 그리하면 하늘에서 보화가 네게 있으리라 그리고 와서 나를 따르라”고 그리스도께서 말씀하셨다. “그러나 그 젊은이는 이 말씀을 듣고, 근심을 하면서 떠나갔다. 그에게는 재산이 많았기 때문이다.”</w:t>
      </w:r>
    </w:p>
    <w:p>
      <w:r>
        <w:t>자기를 사랑하는 사람은 율법을 범하는 사람이다. 예수는 그 젊은이에게 이 사실을 알려 주고자 그의 마음에 담긴 이기심이 드러나도록 시험하신 것이다. 그분은 그 청년의 품성에 있는 부패의 근원을 드러내셨다. 그 젊은이는 더 이상의 깨달음을 원하지 않았다. 그는 자신의 영혼 속에 한 가지 우상을 간직하고 있었다. 세상이 그의 신이었다. 그는 계명을 지킨다고 떠벌렸지만 정작 모든 계명의 정신이자 생명이 되는 원칙은 결여되어 있었다. 하나님과 사람에 대한 참된 사랑이 없었던 것이다. 이것이 빠져 있다면 하늘 왕국에 들어갈 수 있는 모든 조건이 빠진 것이나 다름없다. 자신과 세상 재물을 사랑했기에 그는 하늘의 원칙들과 어우러질 수가 없었다.(실물, 391, 392).</w:t>
      </w:r>
    </w:p>
    <w:p/>
    <w:p>
      <w:r>
        <w:br w:type="page"/>
      </w:r>
    </w:p>
    <w:p>
      <w:r>
        <w:t>10월 21일</w:t>
      </w:r>
    </w:p>
    <w:p>
      <w:r>
        <w:t>시험을 통과하지 못한 젊은이</w:t>
      </w:r>
    </w:p>
    <w:p/>
    <w:p>
      <w:r>
        <w:t>“예수께서 그를 보시고 사랑하사 이르시되 네게 아직도 한 가지 부족한 것이 있으니 가서 네게 있는 것을 다 팔아 가난한 자들에게 주라 그리하면 하늘에서 보화가 네게 있으리라 그리고 와서 나를 따르라 하시니”(막 10:21)</w:t>
      </w:r>
    </w:p>
    <w:p/>
    <w:p>
      <w:r>
        <w:t>그리스도께서는 그의 삶을 훤히 알면서 그의 품성을 살피듯 젊은이의 얼굴을 들여다보셨다. 그분은 그를 사랑하셨고 품성을 확연히 바꾸어 줄 평화와 은혜와 기쁨을 꼭 선사하고 싶으셨다.</w:t>
      </w:r>
    </w:p>
    <w:p>
      <w:r>
        <w:t>…그가 성령의 초청을 받아들이기만을 바라면서 구주께서는 얼마나 열렬하고 간절하고 애타는 심정으로 그 청년을 쳐다보셨던가! …그 젊은 관리는 그리스도의 모든 말씀을 재빨리 알아차렸고 마음 아파했다. …보이지 않는 하늘 보화를 위해 눈에 보이는 자신의 세상 재물을 버린다는 것은 너무나 큰 모험이었다. 그는 자기에게 제안된 영생을 거부하며 떠나 버렸고 이후에는 영원히 세상을 숭배했다.</w:t>
      </w:r>
    </w:p>
    <w:p>
      <w:r>
        <w:t>이런 시련 앞에서 그리스도와 세상을 저울질하다가 세상을 택하는 사람이 허다하다. 젊은 고관처럼 그들은 구주께 등을 돌리며 ‘이분을 나의 인도자로 삼지 않겠어.’라고 속으로 말한다. …하늘을 갈망하면서도 제시된 조건 때문에 뒤돌아서는 것이 무엇을 의미하는지 모두 헤아려 보아야 한다. 그리스도께 ‘아니요’라고 답하는 게 무엇을 뜻하는지 생각해 보라. 그 관리는 ‘아니요. 당신께 모든 것을 바칠 수는 없습니다.’라고 말했다. 여러분도 그렇게 말하겠는가?</w:t>
      </w:r>
    </w:p>
    <w:p>
      <w:r>
        <w:t>…그 관리에게 재물이 맡겨진 이유는 신실한 청지기가 되게 하기 위해서였다. 그는 그 재물로 가난한 이들을 도와야 했다. 이렇듯 하나님은 사람에게 재물과 재능과 기회를 베풀어 그들이 가난한 자와 고통받는 자를 돕는 심부름꾼이 되기를 바라신다. 하나님이 맡긴 선물을 그분의 뜻에 맞게 사용하는 사람은 구주의 동역자가 된다.</w:t>
      </w:r>
    </w:p>
    <w:p>
      <w:r>
        <w:t>…젊은 관리처럼 지위가 높고 재물이 많은 사람에게는 그리스도를 따르고자 모든 것을 포기하는 일이 너무 큰 희생처럼 보일지 모른다. 그러나 이것이 바로 그분의 제자가 되려는 이들이 따라야 할 행동 법칙이다. 하나님은 전적인 순종만 받으신다. 그리스도의 가르침에서는 자아를 버리는 것이 핵심이다.</w:t>
      </w:r>
    </w:p>
    <w:p>
      <w:r>
        <w:t>『시대의 소망』, 519-523</w:t>
      </w:r>
    </w:p>
    <w:p/>
    <w:p>
      <w:r>
        <w:br w:type="page"/>
      </w:r>
    </w:p>
    <w:p>
      <w:r>
        <w:t>10월 22일</w:t>
      </w:r>
    </w:p>
    <w:p>
      <w:r>
        <w:t>그분이 문제를 바로잡으셨다</w:t>
      </w:r>
    </w:p>
    <w:p/>
    <w:p>
      <w:r>
        <w:t>“인자가 온 것은 잃어버린 자를 찾아 구원하려 함이니라”(눅 19:10)</w:t>
      </w:r>
    </w:p>
    <w:p/>
    <w:p>
      <w:r>
        <w:t>‘세리장’인 삭개오는 유대인이었는데 동포들에게 심히 미움을 샀다. 그의 지위와 재산은 동포들이 혐오하는 직업에 종사하면서 얻은 것이며 그 직업은 불의와 착취의 대명사로 여겨졌다. 그럼에도 부유한 세관원인 그는 보기보다 그렇게 뻔뻔한 속물은 아니었다. 세속적이고 거만해 보이는 겉모습 뒤에는 거룩한 감화력에 예민하게 반응하는 마음이 있었다.</w:t>
      </w:r>
    </w:p>
    <w:p>
      <w:r>
        <w:t>삭개오는 예수에 관하여 들은 적이 있었다. …이 세리장에게 더 나은 삶을 살고픈 갈망이 싹텄다. …자신은 하나님 앞에서 죄인이라고 생각했다. 그러나 예수에 관한 이야기를 듣고 마음에 희망의 불꽃이 일었다. 회개와 삶의 개혁은 자신에게도 가능한 일이었다. 그 즉시 삭개오는 마음의 확신을 따라 자신에게 피해를 당한 이들에게 배상하기 시작했다.</w:t>
      </w:r>
    </w:p>
    <w:p>
      <w:r>
        <w:t>그는 이미 자신의 길을 되돌리기 시작했고, 예수께서 성읍에 오신다는 소식이 여리고에 퍼졌다. 삭개오는 그분을 보기로 결심했다. …군중 앞에서 “삭개오가 서서 주께 여짜오되 주여 보시옵소서 내 소유의 절반을 가난한 자들에게 주겠사오며 만일 누구의 것을 속여 빼앗은 일이 있으면 네 갑절이나 갚겠나이다 예수께서 이르시되 오늘 구원이 이 집에 이르렀으니”(소망, 552-555).</w:t>
      </w:r>
    </w:p>
    <w:p>
      <w:r>
        <w:t>마땅한 기회가 없었던 이들, 더 좋은 길을 알지 못해 그릇된 길을 걸어왔던 이들에게도 한 줄기 빛이 비칠 것이다. 삭개오가 “오늘 네 집에 유하여야 하겠다”라는 그리스도의 말씀을 들었듯이 그들도 그 말을 듣게 될 것이다. 그리고 뻔뻔한 죄인으로 취급받았던 이들에게도 어린아이처럼 부드러운 마음씨가 있었음이 그리스도의 관심 어린 눈길 덕분에 밝혀질 것이다. 수많은 사람이 극악한 잘못과 죄를 내버릴 것이며, 주어진 기회와 특권을 대수롭지 않게 여긴 이들의 자리를 대신 차지할 것이다. 그들은 하나님께 선택받고 선발된 소중한 자로 여겨지며 그리스도가 자신의 왕국에 들어가실 때 그들은 그분의 보좌 옆에 설 것이다(실물, 236).</w:t>
      </w:r>
    </w:p>
    <w:p/>
    <w:p>
      <w:r>
        <w:br w:type="page"/>
      </w:r>
    </w:p>
    <w:p>
      <w:r>
        <w:t>10월 23일</w:t>
      </w:r>
    </w:p>
    <w:p>
      <w:r>
        <w:t>부자와 하나님</w:t>
      </w:r>
    </w:p>
    <w:p/>
    <w:p>
      <w:r>
        <w:t>“전당 잡은 것을 돌려주고 훔친 것을 갚아 주며 생명을 보장해 주는 법규를 따라 살고 그릇된 일을 하지 않으면 죽지 않고 살게 된다”(겔 33:15, 공동)</w:t>
      </w:r>
    </w:p>
    <w:p/>
    <w:p>
      <w:r>
        <w:t>성령께 굴복하자마자 삭개오는 정직하지 않은 행습을 모두 버렸다. 개혁이 따르지 않는 회개는 참된 회개가 아니다. 그리스도의 의는 자백하지 않고 남겨 둔 죄를 덮어 주는 외투가 아니다.</w:t>
      </w:r>
    </w:p>
    <w:p>
      <w:r>
        <w:t>…누구든 회심한 사람은 삭개오처럼 자기 마음에 찾아오신 그리스도의 모습을 드러내게 마련이다. 즉 살면서 저질러 온 그릇된 행실을 버리는 것이다. 그들은 이 세리장처럼 피해를 배상해 주면서 자신의 진정성을 입증한다.</w:t>
      </w:r>
    </w:p>
    <w:p>
      <w:r>
        <w:t>…부당한 상거래로 남에게 손해를 입혔다면…우리는 잘못을 고백하고 힘닿는 대로 물어 주어야 한다. 갈취한 만큼만 갚을 게 아니라 그동안 그것이 올바르고 현명하게 사용되었더라면 얻었을 이익까지 전부 계산해서 갚아야 옳다.</w:t>
      </w:r>
    </w:p>
    <w:p>
      <w:r>
        <w:t>구주께서는 삭개오에게 “오늘 이 집에 구원이 찾아왔다.”고 말씀하셨다. 삭개오 자신뿐 아니라 딸린 식솔 모두가 복을 받은 것이다. …그들은 랍비와 예배자들에게 멸시받아 회당에도 갈 수 없었다. 그러나 이제는 여리고를 통틀어 가장 큰 은총을 받은 가정이 되어 다름 아닌 자신들의 집에 함께 모여 거룩한 스승을 모시고 생명의 말씀을 직접 들었다.</w:t>
      </w:r>
    </w:p>
    <w:p>
      <w:r>
        <w:t>그리스도를 자기 자신의 구주로 영접할 때 구원이 이른다. 삭개오는 예수를 단순히 지나가는 과객이 아니라 영혼의 성전에 거하시는 분으로 영접했다(소망, 555, 556).</w:t>
      </w:r>
    </w:p>
    <w:p>
      <w:r>
        <w:t>부자 관리가 예수를 등졌을 때 제자들은 “재물을 신뢰하는 자들이 하나님의 왕국에 들어가는 것은 심히 어렵도다!”라고 하신 주님의 말씀에 깜짝 놀랐다. “그렇다면 누가 구원받을 수 있겠습니까?”라며 그들은 서로 소리 높여 물었다. 그런데 “사람들에게는 불가능한 것들도 하나님께는 가능하다.”는 그리스도의 말씀이 실증된 것이다. 제자들은 부자가 어떻게 하나님의 은혜로 왕국에 들어갈 수 있는지를 보았다(소망, 555).</w:t>
      </w:r>
    </w:p>
    <w:p/>
    <w:p>
      <w:r>
        <w:br w:type="page"/>
      </w:r>
    </w:p>
    <w:p>
      <w:r>
        <w:t>10월 24일</w:t>
      </w:r>
    </w:p>
    <w:p>
      <w:r>
        <w:t>그 여자는 전부를 드렸다</w:t>
      </w:r>
    </w:p>
    <w:p/>
    <w:p>
      <w:r>
        <w:t>“나는 분명히 말한다. 저 가난한 과부가 어느 누구보다도 더 많은 돈을 헌금궤에 넣었다. 다른 사람들은 다 넉넉한 데서 얼마씩 넣었지만 저 과부는 구차하면서도 있는 것을 다 털어 넣었으니 생활비를 모두 바친 셈이다”(막 12:43, 44, 공동)</w:t>
      </w:r>
    </w:p>
    <w:p/>
    <w:p>
      <w:r>
        <w:t>예수께서 성전의 헌금궤가 놓인 곳에서 예물을 드리러 오는 사람들을 지켜보셨다. 여러 부자가 보란 듯이 큰돈을 가지고 왔다. 예수는 그들을 안타깝게 쳐다볼 뿐 후한 헌금에 대해서는 아무 말도 하지 않으셨다. 잠시 뒤 그분의 얼굴이 환해졌다. 사람들의 눈에 띌까 봐 두려운 듯 주저주저하며 다가오는 가난한 과부를 보신 것이다. …그 여자는 기회를 살피다가 급히 렙돈 동전 2개를 던져 넣고는 서둘러 돌아섰다. 이 행동이 예수의 눈길을 사로잡았고 그분은 그윽한 시선으로 그녀를 바라보셨다.</w:t>
      </w:r>
    </w:p>
    <w:p>
      <w:r>
        <w:t>구주께서는 제자들을 불러모아 그 과부의 가난함을 헤아려 보라고 하셨다. 이어 그분이 칭찬하는 소리가 여인의 귀에 들렸다. …자신의 행동이 인정받았다는 생각에 여인의 눈에는 기쁨의 눈물이 고였다. …예수는 그녀의 동기를 알고 계셨다. 그 여인은 성전 봉사를 하나님께서 지정하신 일로 보았고 자기 힘껏 성전의 유지에 기여하고자 했다. 여인은 자신이 할 수 있는 일을 했고 이 행동은 온 세대에 걸쳐 그녀를 떠올리게 하는 기념비이자 그녀에게 영원한 기쁨이 되었다. 그 예물에는 여인의 마음이 함께 실려 있었다. 그 값은 동전의 액수가 아니라 하나님에 대한 사랑과 그분의 사업에 대한 관심으로 평가된다. 그의 행위는 바로 이런 사랑과 관심에서 비롯되었다.</w:t>
      </w:r>
    </w:p>
    <w:p>
      <w:r>
        <w:t>부자는 풍족한 상황에서 드렸고 그들 대부분은 사람들의 주목과 존경을 받았다. 거액을 내놓았다고 조금이라도 삶이 쪼들리거나 호사를 누리지 못하는 것도 아니었다. 그들은 아무것도 희생할 필요가 없었고 따라서 그 가치는 과부의 렙돈과 비교도 되지 않는다. …여인이 보인 자기희생은 각 시대 어디서든 무수한 사람에게 감명을 끼쳤다. 그것은 부자와 가난한 자 모두의 심금을 울렸고 그들의 헌물로 과부의 예물은 가치가 더욱 커졌다. 하나님의 은총으로 과부의 렙돈은 위대한 결과의 원천이 되었다. 진실한 마음으로 하나님의 영광을 추구하며 바친 헌물과 행동 하나하나도 그와 같다. 이것은 전능하신 분의 목적과 맞닿아 있다. 그 선한 결실은 아무도 측량할 수 없다.</w:t>
      </w:r>
    </w:p>
    <w:p>
      <w:r>
        <w:t>『시대의 소망』, 614-616</w:t>
      </w:r>
    </w:p>
    <w:p/>
    <w:p>
      <w:r>
        <w:br w:type="page"/>
      </w:r>
    </w:p>
    <w:p>
      <w:r>
        <w:t>10월 25일</w:t>
      </w:r>
    </w:p>
    <w:p>
      <w:r>
        <w:t>걱정과 안절부절</w:t>
      </w:r>
    </w:p>
    <w:p/>
    <w:p>
      <w:r>
        <w:t>“주께서 마르다에게 말씀하셨습니다. ‘마르다야, 마르다야! 너는 너무 많은 일 때문에 걱정하며 안절부절하는구나. 그러나 필요한 일은 오직 한 가지뿐이다. 마리아는 그 좋은 쪽을 선택했으니 빼앗기지 않을 것이다’”(눅 10:41, 42, 쉬운)</w:t>
      </w:r>
    </w:p>
    <w:p/>
    <w:p>
      <w:r>
        <w:t>그리스도께서 놀라운 교훈을 주실 때 마리아는 그리스도의 발 앞에 앉아 존경하는 마음으로 그분의 말씀에 귀를 기울였다. 반면에 음식 준비하는 일로 정신이 없었던 마르다는 예수께 나아와 “주여 내 동생이 나 혼자 일하게 두는 것을 생각하지 아니하시나이까 그를 명하사 나를 도와주라 하소서”라고 말했다. 이것은 그리스도께서 베다니에 처음 방문하셨을 때의 일이다. 구주와 제자들은 여리고에서 걸어와 힘든 여정을 마치고 막 그곳에 도착했다. 마르다는 그들을 접대하기 위한 준비에 신경을 쓰다가 손님에게 갖추어야 할 예의를 잊어버렸다.</w:t>
      </w:r>
    </w:p>
    <w:p>
      <w:r>
        <w:t>…마르다에게 필요한 “한 가지”란 침착하고 헌신적인 정신, 장래와 영생에 관한 지식을 깊이 갈망하는 마음 그리고 영적인 향상에 필요한 은혜였다. 마르다는 잠시 후면 없어질 것에 대해서는 덜 염려하고 영원한 문제에 더 집중할 필요가 있었다. 예수께서는 구원에 이르는 지혜를 얻을 기회가 생기면 하나도 놓치지 말도록 자기 자녀들을 가르치고자 하신다. 그리스도의 사업에는 세심하고 기운 넘치는 일꾼들이 필요하다. 마르다와 같은 사람들이 활동적인 종교 사업에서 열심을 다해야 할 넓은 분야가 있다. 그러나 그들로 먼저 마리아처럼 예수의 발아래 앉게 하라. 근면과 열정이 그리스도의 은혜로 성별 되게 하라. 그러면 그 삶은 선을 위한 무적의 힘이 될 것이다(소망, 525).</w:t>
      </w:r>
    </w:p>
    <w:p>
      <w:r>
        <w:t>젊은이들 심지어 장년들까지 너무도 쉽게 유혹과 죄에 빠지는 이유는 마땅히 해야 할 만큼 하나님의 말씀을 연구하고 명상하지 않기 때문이다. 확고하고 결정적인 의지력이 부족한 이유는 하나님의 말씀을 소홀히 여겼기 때문이다. 그들은 거룩하고 순결한 생각을 부추기는 데 관심이 없고, 불순과 거짓을 떠나려고 열렬한 노력을 기울이지 않는다. 마리아처럼 좋은 편을 택하는 사람, 예수의 발아래 앉아 거룩한 스승에게 배우려는 사람이 많지 않다. 그분의 말씀을 마음에 소중히 간직하고 그 말씀을 삶에서 실천하는 사람이 별로 없다(치료, 458).</w:t>
      </w:r>
    </w:p>
    <w:p/>
    <w:p>
      <w:r>
        <w:br w:type="page"/>
      </w:r>
    </w:p>
    <w:p>
      <w:r>
        <w:t>10월 26일</w:t>
      </w:r>
    </w:p>
    <w:p>
      <w:r>
        <w:t>사랑의 선물</w:t>
      </w:r>
    </w:p>
    <w:p/>
    <w:p>
      <w:r>
        <w:t>“그 여인은 자기가 할 수 있는 일을 하였으니”(막 14:8, 한글킹)</w:t>
      </w:r>
    </w:p>
    <w:p/>
    <w:p>
      <w:r>
        <w:t>시몬은 예수의 제자로 여겨졌다. 그는 그리스도를 따르는 이들과 공개적으로 연합한 몇 안 되는 바리새인 중 하나였다. 그는 예수를 선생으로 인정했고 그가 메시아일지도 모른다는 희망을 품었지만 그분을 구주로 받아들이지는 않았다. 그의 품성은 변화되지 않았고 삶의 원칙도 바뀌지 않았다.</w:t>
      </w:r>
    </w:p>
    <w:p>
      <w:r>
        <w:t>시몬은 나병에서 치유받았는데 예수께서 초대된 것은 그 때문이었다. 그는 감사의 마음을 표현하고 싶었고 그리스도께서 마지막으로 베다니에 찾아오셨을 때 구주와 그의 제자들을 위해 잔치를 베풀었다. …식탁의 한쪽에 구주께서 시몬과 함께 자리했고…다른 한쪽에는…나사로가 앉았다. 마르다는 식탁 일을 거들었다. 반면에 마리아는 예수의 입술에서 떨어지는 한마디 한마디에 열심히 귀를 기울이고 있었다. 자기를 불쌍히 여기신 그리스도께서 자신의 죄를 사해 주시고 오빠를 무덤에서 불러내셨기에 마리아는 고마운 마음이 가득했다. 예수께서 자기의 죽음이 가까웠다고 하시는 말씀을 들었던 마리아는 깊은 사랑과 슬픔으로 그분의 명예를 높이고자 했다. 그래서 개인적으로 큰 비용을 들여 예수의 몸에 부을 “지극히 값비싼 향유”가 들어 있는 옥합을 구입했다. 그런데 이제는 그분이 곧 왕이 되리라고 선언하는 이가 많았다. 그녀의 슬픔은 기쁨으로 바뀌었다. 그리고 자신이 가장 먼저 주님의 이름을 드높이는 사람이 되고 싶었다. 마리아는 옥합을 깨뜨려 향유를 예수의 머리와 발에 부었다. 그런 다음 무릎을 꿇고 흐느끼면서 그분의 발을 눈물로 적셨고 길게 늘어진 머리카락으로 닦아 냈다.</w:t>
      </w:r>
    </w:p>
    <w:p>
      <w:r>
        <w:t>…유다는 이 행동을 매우 못마땅하게 바라보았다. “왜 이 향유를 삼백 데나리온에 팔아 가난한 자들에게 주지 않는가?” …불평의 속삭임이 식탁 주위로 번졌다. “어찌하여 이렇게 허비하는가?” …비난의 말이 마리아의 귀에도 들렸다. …그녀가 몸을 움츠려 자리를 피하려고 할 때 주님의 음성이 들렸다. “가만두어라. 왜 그를 괴롭히느냐?” …불평의 속삭임 위로 그분께서 목소리를 높여 말하셨다. “그는 내게 아름다운 일을 했다. 가난한 사람들은 늘 너희와 함께 있으니 언제든지 너희가 하려고만 하면 그들을 도울 수 있다. 그러나 나는 언제나 너희와 함께 있는 것이 아니다. 이 여자는 자기가 할 수 있는 일을 하였다. 곧 내 몸에 향유를 부어서 내 장례를 위하여 할 일을 미리 한 셈이다.”</w:t>
      </w:r>
    </w:p>
    <w:p>
      <w:r>
        <w:t>『시대의 소망』, 557-560</w:t>
      </w:r>
    </w:p>
    <w:p/>
    <w:p>
      <w:r>
        <w:br w:type="page"/>
      </w:r>
    </w:p>
    <w:p>
      <w:r>
        <w:t>10월 27일</w:t>
      </w:r>
    </w:p>
    <w:p>
      <w:r>
        <w:t>향기는 계속 남아서</w:t>
      </w:r>
    </w:p>
    <w:p/>
    <w:p>
      <w:r>
        <w:t>“내가 진실로 너희에게 이르노니 온 천하에 어디서든지 복음이 전파되는 곳에는 이 여자가 행한 일도 말하여 그를 기억하리라”(막 14:9)</w:t>
      </w:r>
    </w:p>
    <w:p/>
    <w:p>
      <w:r>
        <w:t>구주의 시신에 아낌없이 사용하려고 계획했던 향기로운 예물을 마리아는 살아 계신 그분의 몸에다 부었다. 장례식이었다면 그 향이 단지 무덤에만 퍼지고 말았을 테지만 지금 그분께서는 이 향기로 그녀의 믿음과 사랑을 확인하며 마음이 흐뭇해졌다. 아리마대 요셉과 니고데모는 예수의 생전에 사랑의 선물을 드리지 못했다. 쓰라린 눈물을 흘리며 그들은 값비싼 자신들의 예물을 차갑고 의식이 없는 몸에 쓰려고 가져왔다. 또 그분이 부활하셨기에 향품을 들고 무덤에 찾아온 여인들의 수고는 헛걸음이 되었다. 그러나 마리아는 구주께서 자신의 헌신을 인식할 수 있을 때 그분에게 자신의 사랑을 쏟으며 그분의 장례를 위해 기름을 부었다. 그리고 그분은 그 행위의 추억 곧 구속받은 이들이 자신에게 드릴 사랑의 맛보기를 간직한 채 큰 시련의 어둠으로 내려가실 수 있었다.</w:t>
      </w:r>
    </w:p>
    <w:p>
      <w:r>
        <w:t>죽은 사람을 위해 귀한 선물을 가져오는 이가 많다. …애정, 감사, 헌사 이 모두를 보지도 듣지도 못하는 이에게 쏟아붓는다. 지친 그 영혼이 절실히 필요로 했던 순간, 귀가 들리고 마음으로 느낄 수 있을 때 이런 말들을 전해 주었다면 그것은 얼마나 값진 향기가 되었을까!</w:t>
      </w:r>
    </w:p>
    <w:p>
      <w:r>
        <w:t>…그리스도는 마리아에게 그녀의 행위가 무엇을 의미하는지 말해 주셨다. …그분은 “이 여자는…내 장례를 준비하였다.”고 말씀하셨다. 옥합이 깨지면 향기가 온 집 안을 가득 채우듯 그리스도는 죽어야 했고 그의 몸은 부서져야 했다. 그러나 그분은 무덤에서 일어나시며 그 생애의 향기는 세상에 가득할 것이다. …구세주께서는 미래를 내다보며 자기의 복음에 관하여 분명히 말씀하셨다. 이 일은 온 세상에 전파되어야 했다. 복음이 전파되는 곳마다 마리아의 예물은 그 향기를 발할 것이며 그의 꾸밈없는 행동으로 사람들이 복을 받을 것이다. 나라들은 생겼다가 사라지고 군주와 정복자의 이름은 잊히지만 이 여인의 행동은 거룩한 역사의 페이지에서 영원히 사라지지 않을 것이다. 세상이 끝날 때까지 깨어진 옥합은 타락한 인류를 향한 하나님의 풍성한 사랑을 이야기할 것이다.</w:t>
      </w:r>
    </w:p>
    <w:p>
      <w:r>
        <w:t>『시대의 소망』, 560, 563</w:t>
      </w:r>
    </w:p>
    <w:p/>
    <w:p>
      <w:r>
        <w:br w:type="page"/>
      </w:r>
    </w:p>
    <w:p>
      <w:r>
        <w:t>10월 28일</w:t>
      </w:r>
    </w:p>
    <w:p>
      <w:r>
        <w:t>그 무엇도 아깝지 않다</w:t>
      </w:r>
    </w:p>
    <w:p/>
    <w:p>
      <w:r>
        <w:t>“그리스도의 사랑이 우리를 강권하시는도다”(고후 5:14)</w:t>
      </w:r>
    </w:p>
    <w:p/>
    <w:p>
      <w:r>
        <w:t>주님의 뜻을 행하려는 마리아의 열열한 갈망을 그리스도는 기뻐하셨다. 자신의 제자들이 이해하지도 이해하려고 하지도 않았던 순결한 애정을 그분은 한껏 받으셨다. 이 예식을 행하고자 했던 마리아의 갈망은 그리스도께 세상의 그 어떤 값비싼 향유보다도 값진 것이었다. 이것은 구주를 향한 감사의 표현이었기 때문이다. 마리아는 그리스도를 사랑했기에 그렇게 했다. 비할 데 없이 뛰어난 그리스도의 품성이 그녀의 영혼을 가득 채웠다. 그 향유는 드리는 자의 마음을 상징했다. 하늘에서 줄기차게 받아 넘쳐흐르는 사랑이 겉으로 표현된 것이다.</w:t>
      </w:r>
    </w:p>
    <w:p>
      <w:r>
        <w:t>마리아가 한 일은 제자들에게 교훈이 되었다. 그리스도께 사랑을 표현할 때 그분이 기뻐하신다는 것을 그들은 배워야 했다. 그분은 그들에게 전부이셨다. 머지않아 자신들이 그분과 떨어지게 될 뿐 아니라 그분의 위대한 사랑에 대해 아무런 감사의 표시도 못할 것임을 그들은 알지 못했다. 하늘 궁정을 떠나 인간의 삶을 사는 그리스도의 외로움을 제자들은 결코 충분히 이해하지도 감사하지도 못했다.</w:t>
      </w:r>
    </w:p>
    <w:p>
      <w:r>
        <w:t>…사랑과 감사의 마음으로 예수께 베풀면 좋았을 수많은 것이 나중에야 생각났다. …예수가 더 이상 그들과 함께하지 않으실 때가 되어서야…그들은 주님께 더 관심을 기울여 그분의 마음을 기쁘시게 할 수도 있었다는 생각이 들었다. 그들은 더 이상 마리아를 질타하지 않고 자신들을 질책했다. 자신들의 비난, 그리스도보다 가난한 자들에게 돈을 써야 한다고 말했던 일을 되돌릴 수만 있다면 얼마나 좋을까! 그들이 주님의 상한 몸을 십자가에서 내릴 때 그 비난이 가슴에 사무쳤다.</w:t>
      </w:r>
    </w:p>
    <w:p>
      <w:r>
        <w:t>오늘날 이 세상에도 똑같은 결핍이 있다. 그러나 그리스도가 자신에게 어떤 분인지 온전히 깨닫는 사람은 거의 없다. 만일 깨닫는다면 그들도 마리아처럼 큰 사랑을 표현하며 아낌없이 기름을 부을 것이다. 값비싼 향유를 낭비라고 말하지 않을 것이다. 그리스도께 드리기에는 그 무엇도 지나치지 않으며 어떤 극기와 자기희생도 예수를 위해서는 과해 보이지 않을 것이다.</w:t>
      </w:r>
    </w:p>
    <w:p>
      <w:r>
        <w:t>『시대의 소망』, 564, 565</w:t>
      </w:r>
    </w:p>
    <w:p/>
    <w:p>
      <w:r>
        <w:br w:type="page"/>
      </w:r>
    </w:p>
    <w:p>
      <w:r>
        <w:t>10월 29일</w:t>
      </w:r>
    </w:p>
    <w:p>
      <w:r>
        <w:t>변화된 시몬</w:t>
      </w:r>
    </w:p>
    <w:p/>
    <w:p>
      <w:r>
        <w:t>“그러므로 남을 판단하는 사람아, 누구를 막론하고 네가 핑계하지 못할 것은 남을 판단하는 것으로 네가 너를 정죄함이니 판단하는 네가 같은 일을 행함이니라”(롬 2:1)</w:t>
      </w:r>
    </w:p>
    <w:p/>
    <w:p>
      <w:r>
        <w:t>잔치를 주최한 시몬은 마리아의 예물에 대한 유다의 비난에 공감했지만 예수의 행동을 보고 깜짝 놀랐다. 바리새인인 그는 자존심이 상했다. 손님 중 많은 이가 못 믿겠다는 듯 불쾌한 눈으로 그리스도를 쳐다보았다. 시몬은 ‘이 사람이 만일 선지자라면 자기를 만지는 이 여자가 누구며 어떠한 자 곧 죄인인 줄을 알았으리라’라고 속으로 말했다.</w:t>
      </w:r>
    </w:p>
    <w:p>
      <w:r>
        <w:t>그리스도는 시몬의 나병을 치유해 산송장과 같던 그를 구해 주셨다. 그런데 그는 이제 구주께서 과연 선지자인지 의심했다. …‘저렇게 거리낌 없이 애정을 드러내는 이 여자에 대해 예수는 아무것도 모르는군. 알았다면 자기에게 손대도록 놔두지 않을 텐데.’ 하고 그는 생각했다.</w:t>
      </w:r>
    </w:p>
    <w:p>
      <w:r>
        <w:t>…나단이 다윗에게 그랬듯 그리스도는 결정타를 비유 속에 가려 놓으셨다. 시몬이 자기 자신에 대해 스스로 판단을 내리도록 하신 것이다. 시몬은 현재 자신이 경멸하고 있는 여자를 죄의 길로 유혹한 적이 있다. 시몬 때문에 그 여인은 심히 억울한 일을 겪었다. …그런데도 시몬은 자신을 마리아보다 의로운 사람으로 여겼고, 예수는 시몬의 죄가 얼마나 큰지를 일깨우고자 하셨다. 그분은 50데나리온보다 500데나리온이 훨씬 큰 빚이듯 그의 죄가 여자의 죄보다 더 크다는 사실을 보여 주셨다.</w:t>
      </w:r>
    </w:p>
    <w:p>
      <w:r>
        <w:t>…자신이 받은 은혜에 대해 시몬이 별로 감사하지 않고 있음을 구주에 대한 그의 냉담과 홀대에서 알 수 있다. 그는 예수를 자기 집에 초대했으니 존경을 표한 것이라고 생각했다. 그러나 이제 그는 자신의 실상을 깨달았다. …그의 종교는 바리새주의라는 옷을 두르고 있었다. …마리아는 용서받은 죄인이었지만 그는 용서받지 못한 죄인이었다. 그녀에게 들이대고 싶었던 정의라는 엄격한 잣대가 그 자신을 정죄했다.</w:t>
      </w:r>
    </w:p>
    <w:p>
      <w:r>
        <w:t>시몬은 손님들 앞에서 공개적으로 자기를 책망하지 않으신 예수의 따뜻함에 감동을 받았다. 예수께서는 마리아가 받아야 한다고 시몬이 생각했던 방식으로 시몬을 응대하지 않으셨다. …엄한 책망을 받았다면 회개할 마음이 사라졌겠지만 참을성 있는 훈계로 시몬은 자신의 잘못을 깨달았다. 그는 주님께 자신이 지고 있는 엄청난 빚을 깨달았다. 그의 자존심은 무너졌고 그는 회개했다. 오만한 바리새인은 겸손하고 자기희생적인 제자가 되었다.</w:t>
      </w:r>
    </w:p>
    <w:p>
      <w:r>
        <w:t>『시대의 소망』, 566-568</w:t>
      </w:r>
    </w:p>
    <w:p/>
    <w:p>
      <w:r>
        <w:br w:type="page"/>
      </w:r>
    </w:p>
    <w:p>
      <w:r>
        <w:t>10월 30일</w:t>
      </w:r>
    </w:p>
    <w:p>
      <w:r>
        <w:t>그리스도는 우리의 가능성을 보신다</w:t>
      </w:r>
    </w:p>
    <w:p/>
    <w:p>
      <w:r>
        <w:t>“이 여자는 이토록 극진한 사랑을 보였으니 그만큼 많은 죄를 용서받았다. 적게 용서받은 사람은 적게 사랑한다”(눅 7:47, 공동)</w:t>
      </w:r>
    </w:p>
    <w:p/>
    <w:p>
      <w:r>
        <w:t>마리아는 큰 죄인으로 간주되었지만 그리스도께서는 그의 삶에 영향을 주었던 환경들을 아셨다. 그분은 마리아의 마음속에 있는 희망의 불꽃을 전부 꺼 버릴 수도 있었지만 그렇게 하지 않으셨다. 절망과 파멸에서 마리아를 건져 주신 분은 그리스도이시다. 마리아는 그의 마음과 정신을 지배하고 있던 사귀들을 책망하시는 그리스도의 음성을 일곱 번이나 들었다. 그리고 그분이 자신을 위해 아버지께 애써 탄원하시는 음성도 들었다. 마리아는 예수님의 흠 없는 순결에 죄가 얼마나 거슬리는 것인지를 알게 되었고 그분의 능력으로 승리했다.</w:t>
      </w:r>
    </w:p>
    <w:p>
      <w:r>
        <w:t>인간의 안목으로는 그의 삶에 희망이 없는 듯 보였지만 그리스도는 마리아에게서 선의 가능성을 보셨다. 예수는 그녀의 성품에서 더 나은 특성들에 주목하셨다. 구원의 계획은 인간에게 큰 가능성을 부여했고, 마리아에게 이러한 가능성이 실현됐다. 예수의 은혜로 그는 거룩한 품성에 참여하는 자가 되었다. 타락하여 그 심령이 사귀의 거처가 되었던 자가 구주와 매우 가까이 교제하며 봉사하는 사람이 되었다. 예수의 발아래 앉아서 그분에게 배운 사람이 마리아이다. 예수의 머리에 귀중한 기름을 붓고 눈물로 예수의 발을 씻은 사람도 마리아이다. 마리아는 십자가 곁에 있었고 무덤까지 따라갔다. 예수께서 부활하신 이후에 무덤에 제일 먼저 나타난 사람도 부활하신 구주에 대해 처음으로 소식을 전해 준 사람도 마리아였다.</w:t>
      </w:r>
    </w:p>
    <w:p>
      <w:r>
        <w:t>예수께서는 각 사람의 환경을 알고 계신다. 자신에 대해 ‘나는 매우 죄가 많다’고 말할는지 모른다. 그럴 수도 있다. 그러나 자신이 악하면 악할수록 더욱 그리스도가 필요하다. 울며 참회하는 사람을 그리스도께서는 하나도 외면하지 않으신다. 자신이 폭로할 수 있는 모든 것을 아무에게도 말하지 않으시며, 떨고 있는 모든 영혼에게 용기를 내라고 하신다. 자신에게 찾아와 용서와 회복을 구하는 모든 사람을 그분은 즐거이 용서하실 것이다. …오늘 그분은 분향단 곁에 서서 자신의 도움을 바라는 이들의 기도를 하나님께 전달하고 계신다.</w:t>
      </w:r>
    </w:p>
    <w:p>
      <w:r>
        <w:t>예수는 자신에게서 피난처를 구하는 사람을 비방과 악담에서 건져 내신다. 어떤 인간이나 악한 천사도 그 사람에게 의혹을 제기할 수 없다. 그리스도께서 자신의 신성과 인성에 그를 동여매시기 때문이다. 그 사람은 죄의 짐을 지신 위대한 분 곁에, 하나님의 보좌에서 흘러나오는 빛 가운데 서 있다(소망, 568).</w:t>
      </w:r>
    </w:p>
    <w:p/>
    <w:p>
      <w:r>
        <w:br w:type="page"/>
      </w:r>
    </w:p>
    <w:p>
      <w:r>
        <w:t>10월 31일</w:t>
      </w:r>
    </w:p>
    <w:p>
      <w:r>
        <w:t>뒤돌아본 베드로</w:t>
      </w:r>
    </w:p>
    <w:p/>
    <w:p>
      <w:r>
        <w:t>“믿음이 작은 자여 왜 의심하였느냐”(마 14:31)</w:t>
      </w:r>
    </w:p>
    <w:p/>
    <w:p>
      <w:r>
        <w:t>예수를 바라보며 베드로는 안심하고 걸었다. 그러나 자기만족에 빠져서 배에 타고 있는 동료들을 흘끗 돌아보는 순간 그의 시선이 구주를 벗어났다. 바람이 사납게 불고 파도가 높이 일렁였다. …잠시 그의 시야에서 그리스도가 사라지고 그의 믿음은 무너져 내렸다. 그는 가라앉기 시작했다. 그러나 큰 파도가 죽음의 소리를 내며 그를 집어삼키려 할 때 베드로는 성난 파도에서 눈을 위로 돌이켜 예수만 쳐다보며 소리쳤다. “주여 나를 구원하소서.” 예수께서 즉시 손을 내밀어 그를 붙잡으며 말씀하셨다. “믿음이 작은 자여 왜 의심하였느냐?”</w:t>
      </w:r>
    </w:p>
    <w:p>
      <w:r>
        <w:t>베드로는 구주의 손을 잡고 나란히 배안으로 걸어 들어왔다. 코가 납작해진 베드로는 말이 없었다. 동료들에게 자랑할 일도 없었다. 불신과 자만 때문에 자칫 목숨을 잃을 뻔했기 때문이다. 예수에게서 눈을 딴 곳으로 돌리자 발밑이 꺼지고 그는 파도 속으로 빠져 들어갔다.</w:t>
      </w:r>
    </w:p>
    <w:p>
      <w:r>
        <w:t>곤경이 닥칠 때 베드로와 같은 사람이 얼마나 많은가! 우리는 눈을 주님께 고정하지 않고 파도를 쳐다본다. 발이 미끄러지고 거센 물결이 영혼을 뒤덮는다. 예수님은 베드로를 죽이려고 부르신 게 아니다. 그분은 우리를 부른 뒤에 내버리는 분이 아니다.</w:t>
      </w:r>
    </w:p>
    <w:p>
      <w:r>
        <w:t>…예수께서는 갈릴리 바다에서 일어난 이 사건으로 베드로에게 그의 연약함을 드러내고, 유일한 안전은 하나님의 능력을 끊임없이 의지하는 것임을 알려 주고자 하셨다. 시험의 폭풍 속에서 그는 자기에 대한 신뢰를 완전히 버리고 구주를 의지할 때만 안전하게 걸을 수 있었다. 자신이 강하다고 생각한 순간 그는 약한 사람이 되었고 자신의 연약함을 깨닫자마자 그는 그리스도를 의지해야 할 필요성을 느꼈다. 바다에서 겪은 이 일로 예수께서 알려 주시려 했던 교훈을 깨달았다면 베드로는 나중에 만난 큰 시험에서 패배하지 않았을 것이다.</w:t>
      </w:r>
    </w:p>
    <w:p>
      <w:r>
        <w:t>하나님은 날마다 자녀들을 교훈하신다. 섭리를 따라 그들이 더 큰 무대에서 역할을 수행하도록 하나님은 일상생활에서 그들을 준비시키신다. 일생일대의 큰 위기를 만날 때 승패의 여부는 매일 겪는 시험에서 판가름 난다.</w:t>
      </w:r>
    </w:p>
    <w:p>
      <w:r>
        <w:t>『시대의 소망』, 381, 382</w:t>
      </w:r>
    </w:p>
    <w:p/>
    <w:p>
      <w:r>
        <w:br w:type="page"/>
      </w:r>
    </w:p>
    <w:p>
      <w:r>
        <w:t>11월 1일</w:t>
      </w:r>
    </w:p>
    <w:p>
      <w:r>
        <w:t>담대히 말하는 베드로</w:t>
      </w:r>
    </w:p>
    <w:p/>
    <w:p>
      <w:r>
        <w:t>“이르시되 너희는 나를 누구라 하느냐 시몬 베드로가 대답하여 이르되 주는 그리스도시요 살아 계신 하나님의 아들이시니이다”(마 16:15, 16)</w:t>
      </w:r>
    </w:p>
    <w:p/>
    <w:p>
      <w:r>
        <w:t>처음부터 베드로는 예수를 메시아로 믿었다. 많은 사람이 침례 요한의 설교를 듣고 확신을 얻어 그리스도를 받아들였으나 요한이 투옥되고 처형당하자 요한의 사명에 의혹을 품기 시작했다. 그들은 이제 자신들이 그토록 오래 기다려 왔던 예수가 메시아인지도 의심했다. …그러나 베드로와 동료들은 충성을 저버리지 않았다. 어제 찬양했다가 오늘 비난하는 변덕스런 이들의 행동에도 구주의 제자들은 믿음이 무너지지 않았다.</w:t>
      </w:r>
    </w:p>
    <w:p>
      <w:r>
        <w:t>…베드로는 열두 명의 믿음을 표명했다. 그럼에도 제자들은 그리스도의 사명을 제대로 파악하지 못하고 있었다. 제사장과 관원들의 반대와 거짓말에도 그리스도를 저버리지는 않았으나 그들은 큰 혼란을 겪고 있었다. …때때로 그리스도의 고귀한 빛이 비추었지만 그들은 어둠 속에 빠진 사람처럼 더듬거리기 일쑤였다. 그러나 이날은 믿음의 큰 시련을 마주하기 전에 성령께서 힘 있게 임하셨다. 잠시 동안이나마 그들은 “보이는 것”에서 눈을 돌려 “보이지 않는 것”을 바라보았다(고후 4:18). 제자들은 인간의 모습 안에 깃든 하나님 아들의 영광을 식별해 냈다.</w:t>
      </w:r>
    </w:p>
    <w:p>
      <w:r>
        <w:t>…베드로가 고백한 진리는 신자들의 믿음을 떠받치는 기초이다. 그것은 그리스도께서 직접 자신을 영원한 생명으로 선언하신 진리이다. 그러나 이 사실을 알고 있다는 것이 우월감의 근거가 될 수는 없다. 베드로는 자신의 지혜와 선량함 때문에 이 지혜를 얻은 게 아니다. 인간 스스로는 이 신성한 지식을 결코 터득할 수 없다. “하늘보다 높으시니 네가 무엇을 하겠으며 스올보다 깊으시니 네가 어찌 알겠느냐”(욥 11:8). 오직 우리를 ‘자녀로 삼으시는 영’께서만이 하나님의 오묘한 일 즉 “눈으로 보지 못하였고, 귀로 듣지 못하였고, 사람의 마음에 떠오른 적이 없는 것”을 우리에게 계시해 주실 수 있다. “하나님께서는 성령을 통하여 우리에게 계시하셨으니, 성령께서는 모든 것, 심지어 하나님의 깊은 것들까지도 통찰하신다”(고전 2:9, 10, 바른).</w:t>
      </w:r>
    </w:p>
    <w:p>
      <w:r>
        <w:t>『시대의 소망』, 411, 412</w:t>
      </w:r>
    </w:p>
    <w:p/>
    <w:p>
      <w:r>
        <w:br w:type="page"/>
      </w:r>
    </w:p>
    <w:p>
      <w:r>
        <w:t>11월 2일</w:t>
      </w:r>
    </w:p>
    <w:p>
      <w:r>
        <w:t>사탄의 세력 아래</w:t>
      </w:r>
    </w:p>
    <w:p/>
    <w:p>
      <w:r>
        <w:t>“예수께서 돌이키시며 베드로에게 이르시되 사탄아 내 뒤로 물러가라 너는 나를 넘어지게 하는 자로다 네가 하나님의 일을 생각하지 아니하고 도리어 사람의 일을 생각하는도다 하시고”(마 16:23)</w:t>
      </w:r>
    </w:p>
    <w:p/>
    <w:p>
      <w:r>
        <w:t>사탄은 늘 인간의 마음과 하나님 사이에 끼어든다. …베드로와 관련한 이 교훈을 주의 깊이 탐구해야 한다(편지 65, 1894.).</w:t>
      </w:r>
    </w:p>
    <w:p>
      <w:r>
        <w:t>베드로는 그리스도의 사역에서 십자가를 마주하고 싶지 않았다. 베드로의 말은 그리스도께서 제자들의 마음에 끼치려는 감화력과 정반대의 영향을 끼치는 것이었고 구주의 입에서는 가장 호된 책망이 나올 수밖에 없었다.</w:t>
      </w:r>
    </w:p>
    <w:p>
      <w:r>
        <w:t>…사탄은 예수의 마음을 꺾어 그분이 사명을 저버리게 하려 했고 베드로는 맹목적인 사랑에서 유혹의 말을 꺼냈다. 그런 생각의 창시자는 다름 아닌 악의 임금이다. 그가 뒤에서 이 충동적인 호소를 부추긴 것이다. …사탄은 베드로의 시선을 세상 영광에 붙잡아 두어 예수께서 그토록 그에게 제시해 주고 싶어 하시는 십자가를 보지 못하게 했다. 그리고 사탄은 베드로를 이용해 예수를 다시 시험으로 몰아가고 있었다. 그러나 구주께서는 거들떠보지도 않으셨다. 그분은 오로지 자신의 제자만을 생각하셨다. 사탄은 베드로와 구주 사이에 개입했고 자기를 위해 그리스도께서 치욕당하시는 모습에 대해 이 제자가 아무런 감동을 느낄 수 없게 하고자 했다. 그리스도의 말씀은 베드로가 아니라 그를 자기 구속주와 떼어 놓으려는 자를 향한 것이다. “사탄아 내 뒤로 물러가라.” ‘더 이상 나와 나의 실수한 제자 사이에 끼어들지 말라. 내가 베드로와 직접 대면해 나의 신비한 사랑을 드러내 줄 것이다.’</w:t>
      </w:r>
    </w:p>
    <w:p>
      <w:r>
        <w:t>이 땅에서 그리스도의 길에 고뇌와 굴욕이 점철되어 있다는 사실은 베드로에게 쓰라린 교훈이었고 그는 이 교훈을 깨닫는 데 매우 더뎠다. …베드로는 주님의 고난에 동참하기를 꺼렸다. 하지만 그는 풀무의 열기 속에서 이 교훈을 배워야만 했다. 한때는 적극적이었던 자기 몸이 여러 해의 수고와 활동으로 굽어졌을 때 그는 이렇게 편지했다. “사랑하는 자들아 너희를 연단하려고 오는 불 시험을 이상한 일 당하는 것같이 이상히 여기지 말고 오히려 너희가 그리스도의 고난에 참여하는 것으로 즐거워하라 이는 그의 영광을 나타내실 때에 너희로 즐거워하고 기뻐하게 하려 함이라”(벧전 4:12, 13; 소망, 415, 416).</w:t>
      </w:r>
    </w:p>
    <w:p/>
    <w:p>
      <w:r>
        <w:br w:type="page"/>
      </w:r>
    </w:p>
    <w:p>
      <w:r>
        <w:t>11월 3일</w:t>
      </w:r>
    </w:p>
    <w:p>
      <w:r>
        <w:t>교훈을 얻은 베드로</w:t>
      </w:r>
    </w:p>
    <w:p/>
    <w:p>
      <w:r>
        <w:t>“시몬아, 시몬아, 보라 사탄이 너희를 밀 까부르듯 하려고 요구하였으나 그러나 내가 너를 위하여 네 믿음이 떨어지지 않기를 기도하였노니 너는 돌이킨 후에 네 형제를 굳게 하라”(눅 22:31, 32)</w:t>
      </w:r>
    </w:p>
    <w:p/>
    <w:p>
      <w:r>
        <w:t>베드로는 대담하고 공격적이고 자신감 넘치고 눈치 빠르고 급진적이고 쉽게 발끈하면서도 잘 용서했지만 실수를 저지르고 책망받을 때가 많았다. 그러나 그의 따뜻한 충성심과 그리스도를 향한 헌신 또한 분명하게 인정받고 칭찬받았다. 구주께서는 통찰력 있는 사랑으로 그에게 겸손, 순종, 신뢰를 끈기 있게 가르치셨다. 그런 교훈은 부분적으로만 습득됐다. …“네가…나를 모른다고 부인하리라”고 구주께서는 거듭 경고하셨다. 그 제자는 애절한 마음으로 “주여 내가 주와 함께 옥에도, 죽는 데에도 가기를 각오하였나이다”라고 맹세했다.</w:t>
      </w:r>
    </w:p>
    <w:p>
      <w:r>
        <w:t>…베드로는 재판소에서 부인하는 말을 내뱉은 뒤 구주의 동정과 사랑과 슬픔 어린 눈길에 사랑과 충성이 일깨워져 그리스도께서 울며 기도하시던 곳에 찾아갔고, 그분의 고뇌 어린 피땀으로 적셔졌던 풀밭 위로 후회 어린 눈물을 떨구었다. “내가 너를 위하여 기도하였노니”라고 하셨던 구주의 말씀은 그때…그의 영혼에 힘이 되어 주었다. 그리스도는 그의 죄를 내다보고서도 그를 절망 속에 내버려두지 않으셨다.</w:t>
      </w:r>
    </w:p>
    <w:p>
      <w:r>
        <w:t>만약 예수께서 그를 향해 동정이 아닌 정죄의 표정을 보이셨다면, 그의 죄를 예언하면서 희망을 이야기하지 않으셨다면 베드로는 얼마나 짙은 어둠에 둘러싸였겠는가?</w:t>
      </w:r>
    </w:p>
    <w:p>
      <w:r>
        <w:t>…자기 제자의 비통함을 면제해 줄 수 없던 그분께서는 그를 쓰라린 괴로움 속에 홀로 두지 않으셨다. 그분의 사랑은 한없고 변함없다. 악에 물든 인간은 유혹받고 실수하는 이들을 가혹하게 대하는 성향이 있다. 그들은 속마음을 읽지 못하며 그 갈등과 고통을 모른다. 사랑의 책망, 치유로 이끄는 질타, 희망이 담긴 경고가 무엇인지 그들은 배워야 한다.</w:t>
      </w:r>
    </w:p>
    <w:p>
      <w:r>
        <w:t>…베드로의 변화는 하나님의 자비가 이루어 낸 기적이다. 위대한 스승인 주님의 발자취를 따르고자 하는 사람마다 이것을 삶의 교훈으로 삼아야 한다.</w:t>
      </w:r>
    </w:p>
    <w:p>
      <w:r>
        <w:t>『교육』, 88-91</w:t>
      </w:r>
    </w:p>
    <w:p/>
    <w:p>
      <w:r>
        <w:br w:type="page"/>
      </w:r>
    </w:p>
    <w:p>
      <w:r>
        <w:t>11월 4일</w:t>
      </w:r>
    </w:p>
    <w:p>
      <w:r>
        <w:t>극성 어머니의 요청</w:t>
      </w:r>
    </w:p>
    <w:p/>
    <w:p>
      <w:r>
        <w:t>“이기는 그에게는 내가 내 보좌에 함께 앉게 하여 주기를 내가 이기고 아버지 보좌에 함께 앉은 것과 같이 하리라”(계 3:21)</w:t>
      </w:r>
    </w:p>
    <w:p/>
    <w:p>
      <w:r>
        <w:t>야고보와 요한은 그리스도의 왕국에서 가장 높은 자리를 얻고 싶다는 바람을 어머니를 통해 표현했다. 자신의 왕국이 본질적으로 어떤 곳인지를 그리스도께서 거듭 가르쳐 주셨는데도 이 젊은 제자들은 메시아가 보좌와 왕권을 차지하리라는 인간적 욕망에 따른 희망을 아직도 버리지 않았다.</w:t>
      </w:r>
    </w:p>
    <w:p>
      <w:r>
        <w:t>…그러나 구주께서는 이렇게 대답하셨다. “너희는 너희가 구하는 것을 알지 못하는도다 내가 마시는 잔을 너희가 마실 수 있으며 내가 받는 침례를 너희가 받을 수 있느냐?” 그들은 시련과 고통을 가리키는 그분의 수수께끼 같은 말을 떠올렸지만 자신 있게 “할 수 있나이다”라고 답했다. 주님이 겪는 모든 일에 함께하면서 자신들의 충성을 입증하는 것이야말로 최고의 명예라고 그들은 생각했다.</w:t>
      </w:r>
    </w:p>
    <w:p>
      <w:r>
        <w:t>“참으로 너희가 내 잔을 마시고 또 내가 받는 침례로 침례를 받으려니와”라고 주님께서 선포하셨다. …야고보와 요한은 주님과 고난에 함께하는 자들이 될 것이다. 한 사람은 일찍 칼에 죽임당하고 한 사람은 제자 중 가장 오래 생존하며 수고와 비난과 박해 속에서 주님을 따르게 될 것이다. 그러나 “내 좌우편에 앉는 것은 내가 주는 것이 아니라 내 아버지께서 누구를 위하여 예비하셨든지 그들이 얻을 것이니라.”라고 주님은 말씀하셨다.</w:t>
      </w:r>
    </w:p>
    <w:p>
      <w:r>
        <w:t>…하나님 나라에서의 지위는 편애로 주어지지 않는다. 이것은 획득하거나 독단적인 수여로 얻는 게 아니다. 이것은 품성의 결과이다. 면류관과 보좌는 조건을 달성했다는 증표이다. 주 예수 그리스도의 은혜로 자아를 정복했다는 증표인 것이다.</w:t>
      </w:r>
    </w:p>
    <w:p>
      <w:r>
        <w:t>…그리스도 곁에 가장 가까이 설 수 있는 사람은 그분의 자기희생적 사랑이라는 잔을 남김없이 마시는 자이다. 그 사랑이란 “자랑하지 아니하며…자기의 유익을 구하지 아니하며 성내지 아니하며 악한 것을 생각하지 아니”하는 사랑, 우리 주님을 움직였듯 제자들을 움직인 사랑 즉 인류를 구원하기 위해 모든 것을 주면서 죽기까지 수고하며 희생하는 사랑이다.</w:t>
      </w:r>
    </w:p>
    <w:p>
      <w:r>
        <w:t>『사도행적』, 541-543</w:t>
      </w:r>
    </w:p>
    <w:p/>
    <w:p>
      <w:r>
        <w:br w:type="page"/>
      </w:r>
    </w:p>
    <w:p>
      <w:r>
        <w:t>11월 5일</w:t>
      </w:r>
    </w:p>
    <w:p>
      <w:r>
        <w:t>사랑받은 제자</w:t>
      </w:r>
    </w:p>
    <w:p/>
    <w:p>
      <w:r>
        <w:t>“우리가 사랑함은 그가 먼저 우리를 사랑하셨음이라”(요일 4:19)</w:t>
      </w:r>
    </w:p>
    <w:p/>
    <w:p>
      <w:r>
        <w:t>요한은 사도들 가운데 “예수께서 사랑하시는 그 제자”(요 21:20)로 손꼽힌다. …그는 구주께 신뢰와 사랑의 증표를 많이 받았다. 그는 변형산에서 그리스도의 영광 그리고 겟세마네에서 그분의 고뇌를 목격한 세 제자 중 하나였고, 우리 주님께서는 십자가에서 마지막 고난의 시간을 겪을 때 자기 어머니의 부양을 요한에게 맡겼다(행적, 539).</w:t>
      </w:r>
    </w:p>
    <w:p>
      <w:r>
        <w:t>요한은 천성적으로 사랑, 동정, 우정을 갈망했다. 그는 예수께 바짝 다가가 그분 곁에 앉았고 그분의 품에 기대곤 했다. 꽃과 태양과 이슬의 관계처럼 그는 신선한 빛과 생명을 들이켰다(교육, 87).</w:t>
      </w:r>
    </w:p>
    <w:p>
      <w:r>
        <w:t>요한이 주님을 깊고 뜨겁게 사랑해서 그리스도가 그를 사랑하신 게 아니다. 그리스도의 사랑 때문에 요한이 그렇게 된 것이다. 요한은 그리스도처럼 되고 싶었고 그리스도의 사랑이 발휘하는 변화의 감화력으로 그는 온유하고 겸손해졌다. 자아는 예수 안에 감추어졌다. 그 어떤 동료보다도 요한은 이 놀라운 생명의 능력에 자신을 온전히 내맡겼다. …요한은 구주를 체험적으로 알았다. 주님의 교훈을 그는 마음에 새겼다. 그가 구주의 은혜를 전할 때는 자신의 온 존재에 스며든 사랑과 함께 단순한 언어로 청중을 사로잡았다.</w:t>
      </w:r>
    </w:p>
    <w:p>
      <w:r>
        <w:t>요한은 그리스도를 깊이 사랑했기에 늘 그분 곁에 바짝 붙어 있고 싶었다. 구주께서는 열두 제자를 모두 사랑하셨지만 요한이 가장 수용적인 정신을 지녔다. 그는 다른 제자들보다 어렸고 어린이처럼 신뢰하는 믿음이 누구보다 컸다. 그런 믿음으로 예수께 마음을 열었기에 그는 그리스도를 더 깊이 공감할 수 있었고 구주의 심오한 영적 가르침은 요한을 통해 사람들에게 전달됐다.</w:t>
      </w:r>
    </w:p>
    <w:p>
      <w:r>
        <w:t>…요한은 다른 어떤 제자도 할 수 없는 방식으로 아버지의 사랑을 이야기했다. 그는 자신이 몸소 느낀 바를 동료들에게 소개했고 자신의 품성으로 하나님의 특성을 증언했다. …그의 얼굴에서는 그리스도와 같은 빛과 함께 그를 변화시킨 거룩한 아름다움이 반짝였다. 그는 존경과 사랑으로 구주를 바라보다가 어느새 그리스도와 같아지기를, 그분과 교제하기를 갈망하게 되었고 그의 품성에서는 주님의 품성이 반사되었다(행적, 544, 545).</w:t>
      </w:r>
    </w:p>
    <w:p/>
    <w:p>
      <w:r>
        <w:br w:type="page"/>
      </w:r>
    </w:p>
    <w:p>
      <w:r>
        <w:t>11월 6일</w:t>
      </w:r>
    </w:p>
    <w:p>
      <w:r>
        <w:t>요한과 유다의 차이</w:t>
      </w:r>
    </w:p>
    <w:p/>
    <w:p>
      <w:r>
        <w:t>“그의 안에 산다고 하는 자는 그가 행하시는 대로 자기도 행할지니라”(요일 2:6)</w:t>
      </w:r>
    </w:p>
    <w:p/>
    <w:p>
      <w:r>
        <w:t>사도 요한은 삶에서 참된 성화의 모본을 보이고 있다. 그리스도와 가까이 지내는 동안 그는 주님께 경고와 주의를 받은 적이 많았고 그 견책들을 받아들였다. 거룩하신 분의 품성이 나타났을 때 그는 자신의 결함을 인식했고 겸손해졌다. …그는 하나님 아들의 일상에서 권능과 친절, 위엄과 온유, 능력과 인내를 보며 경탄했다. 그는 분기탱천하고 야심만만한 기질을 주님의 손에 맡겼고 하나님의 사랑이 그의 품성을 변화시켰다.</w:t>
      </w:r>
    </w:p>
    <w:p>
      <w:r>
        <w:t>요한의 삶에 이루어진 성화와 뚜렷하게 대조되는 것이 그의 동료 제자인 유다의 경험이다. …요한은 자신의 결점에 맞서 열심히 싸웠지만 유다는 자신의 양심을 거슬러 유혹에 굴복했고 자신의 악한 습관을 더 강하게 고집했다.</w:t>
      </w:r>
    </w:p>
    <w:p>
      <w:r>
        <w:t>…요한과 유다는 그리스도인이라고 자처하는 두 부류를 대표한다. 두 제자 모두 신성한 모본이신 분을 탐구하고 따를 기회가 똑같이 있었다. 둘 다 예수와 가까이 어울렸고 그분의 가르침을 듣는 특권을 얻었다. 각자 심각한 품성의 결함이 있었고 각자 품성을 변화시키는 거룩한 은혜를 힘입을 수 있었다. 그런데 한 사람은 겸손히 예수에게 배운 반면 한 사람은 말씀을 듣기만 하고 실천하지 않는 자임이 드러났다. 한 사람은 매일 자아를 죽이고 죄를 극복하며 진리로 거룩해졌지만 한 사람은 변화시키는 은혜의 능력에 저항하며 이기적인 욕망에 빠져 사탄의 노예가 되고 말았다.</w:t>
      </w:r>
    </w:p>
    <w:p>
      <w:r>
        <w:t>요한의 삶에 나타난 품성의 변화는 늘 그리스도와 교제한 결과이다. 사람마다 분명한 결점이 있겠지만 참된 그리스도의 제자가 되면 거룩한 은혜의 능력으로 변화되고 성화된다. 그런 사람은 거울을 들여다보듯 주의 영광을 바라보면서 영광에서 영광으로 변화하여 마침내 자신이 숭앙하는 그분과 같아진다.</w:t>
      </w:r>
    </w:p>
    <w:p>
      <w:r>
        <w:t>『사도행적』, 557-559</w:t>
      </w:r>
    </w:p>
    <w:p/>
    <w:p>
      <w:r>
        <w:br w:type="page"/>
      </w:r>
    </w:p>
    <w:p>
      <w:r>
        <w:t>11월 7일</w:t>
      </w:r>
    </w:p>
    <w:p>
      <w:r>
        <w:t>돈의 노예가 되다</w:t>
      </w:r>
    </w:p>
    <w:p/>
    <w:p>
      <w:r>
        <w:t>“그때에 열둘 중의 하나인 가룟 유다라 하는 자가 대제사장들에게 가서 말하되 내가 예수를 너희에게 넘겨주리니 얼마나 주려느냐 하니 그들이 은 삼십을 달아 주거늘”(마 26:14, 15)</w:t>
      </w:r>
    </w:p>
    <w:p/>
    <w:p>
      <w:r>
        <w:t>유다는 본래부터 돈에 대한 애착이 강했지만 그런 일을 할 만큼 늘 부패했던 것은 아니다. 그는 탐욕의 정신을 길러 왔고 마침내 이것이 삶을 지배하는 동기가 되어 돈에 대한 사랑이 그리스도에 대한 사랑보다 더 커져 버린 것이다. 한 가지 죄악에 노예가 되는 바람에 그는 자신을 사탄에게 내주고 말았다.</w:t>
      </w:r>
    </w:p>
    <w:p>
      <w:r>
        <w:t>…유다는 제자들에게 존경받았고 그들에게 상당한 영향력을 발휘했다. 그는 자신을 높이 평가했고 동료들은 자기보다 판단력과 능력이 한참 뒤떨어진다고 보았다. 그가 보기에 그들은 기회를 포착할 줄도, 유리한 상황을 이용할 줄도 몰랐다. 이런 근시안적인 사람들이 지도자가 된다면 교회가 발전할 리 없었다. 베드로는 충동적이고 생각 없이 행동할 때가 많았다. 요한은 그리스도의 입술에서 나오는 진리를 보물처럼 귀히 여기지만 재무 능력은 형편없었다. 마태는 모든 일을 정확히 처리하도록 훈련받은 사람이지만 유별나게 정직했고 늘 그리스도의 말씀을 골똘히 생각하며 거기에만 빠져 있으니 날카로운 통찰이 필요한 사업을 맡길 수 없었다. 제자들에 대해 이런 식으로 결론을 내린 유다는 만약 자신의 수완이 아니면 교회는 당혹스럽고 곤란한 일을 많이 겪을 것이라며 스스로 우쭐해졌다(소망, 716, 717).</w:t>
      </w:r>
    </w:p>
    <w:p>
      <w:r>
        <w:t>하나님의 이름을 드높일 수도 있었던 유다의 생애는 슬프게 끝난다. 그가 만약 예루살렘으로 향하는 마지막 여행 전에 사망했다면 열두 제자 중 하나로 손색이 없는 사람, 몹시 그리운 사람으로 여겨졌을 것이다. 생애 마지막에 드러난 특성들이 없었다면 수백 년 동안 그에게 따라붙는 혐오도 없었을 것이다. 하지만 그의 특성이 만천하에 드러난 데도 나름의 뜻이 있다. 이것은 유다처럼 거룩한 신임을 저버리는 자에게 주는 경고인 셈이다. …영광의 주님을 그는 노예의 몸값인 은 삼십에 팔아 수치와 죽음으로 내몰았다(소망, 716).</w:t>
      </w:r>
    </w:p>
    <w:p/>
    <w:p>
      <w:r>
        <w:br w:type="page"/>
      </w:r>
    </w:p>
    <w:p>
      <w:r>
        <w:t>11월 8일</w:t>
      </w:r>
    </w:p>
    <w:p>
      <w:r>
        <w:t>모두에게 주어진 기회</w:t>
      </w:r>
    </w:p>
    <w:p/>
    <w:p>
      <w:r>
        <w:t>“나더러 주여 주여 하는 자마다 다 천국에 들어갈 것이 아니요 다만 하늘에 계신 내 아버지의 뜻대로 행하는 자라야 들어가리라”(마 7:21)</w:t>
      </w:r>
    </w:p>
    <w:p/>
    <w:p>
      <w:r>
        <w:t>그리스도의 일꾼임을 자처하는 모두가 참된 제자인 것은 아니다. 그분의 이름을 내걸고 심지어 그분의 일꾼으로 분류되지만 품성으로 그분을 나타내지 못하는 이들이 있다. …마지막 때까지 알곡 속에 가라지가 있을 것이다.</w:t>
      </w:r>
    </w:p>
    <w:p>
      <w:r>
        <w:t>…자비롭고 노하기를 더디 하시는 하나님께서는 비뚤고 심지어 신의를 저버리는 사람도 오래 참으신다. 그리스도가 택하신 사도 중에는 변절자 유다도 있었다. 따라서 오늘날 그분의 일꾼 중에 불성실한 자가 있다고 해서 놀라거나 실망할 필요는 없다. 마음을 다 꿰뚫고 계시는 그분이 배신자가 될 사람을 알고도 참으신다면 우리 또한 그런 잘못이 있는 자에 대해 참아야 하지 않겠는가.</w:t>
      </w:r>
    </w:p>
    <w:p>
      <w:r>
        <w:t>잘못이 가장 커 보이는 사람이라고 모두 유다 같지는 않다. 충동적이고 성급하고 자신만만한 베드로는 유다보다 더 가망 없어 보일 때가 많았다. 그는 구주께 더 자주 책망받았다. 그럼에도 그는 봉사와 헌신의 삶을 살지 않았는가! 하나님의 은혜가 얼마나 큰 힘을 발휘하는지를 여기서 알 수 있다!(치료, 493)</w:t>
      </w:r>
    </w:p>
    <w:p>
      <w:r>
        <w:t>그리스도께서 유다와 충동적인 베드로를 자신과 연결하신 이유는 유다가 탐욕적이고 베드로가 격정적이기 때문이 아니라 그들이 위대한 교사인 자기에게 배우고 자기처럼 사심 없고 온유하고 겸손한 마음을 지니게 하기 위해서였다. 그분은 이들에게 있는 좋은 요소를 보셨다. 유다는 재무 능력이 있었다. 일상의 작은 일에서까지 드러나는 자신의 모든 이기심, 부정행위, 탐심을 책망한 그리스도의 가르침을 마음 깊이 받아들였다면 그 재능은 교회에 값진 도움이 되었을 것이다(4증언, 486).</w:t>
      </w:r>
    </w:p>
    <w:p>
      <w:r>
        <w:t>합당치 않은 사람이 교인 중에 포함되어 있다고 해서 세상이 기독교의 진리를 의심할 권리가 있는 것은 아니며 이 불성실한 형제들 때문에 교인들이 실망해서도 안 된다. 초기 교회는 어떠했는가? 아나니아와 삽비라가 제자 무리에 속해 있었다. 마술사 시몬이 침례를 받았다. …가룟 유다는 사도 중 하나로 여겨졌다. 구주께서는 한 영혼도 잃고 싶어 하지 않으신다. 유다의 경험은 인간에 대해 구주께서 얼마나 오래 참으시는지를 알려 주고자 기록되었고, 그분은 자신이 참았듯 우리에게도 참으라고 명하신다(실물, 72, 73).</w:t>
      </w:r>
    </w:p>
    <w:p/>
    <w:p>
      <w:r>
        <w:br w:type="page"/>
      </w:r>
    </w:p>
    <w:p>
      <w:r>
        <w:t>11월 9일</w:t>
      </w:r>
    </w:p>
    <w:p>
      <w:r>
        <w:t>예수님만은 아신다</w:t>
      </w:r>
    </w:p>
    <w:p/>
    <w:p>
      <w:r>
        <w:t>“인자는 자기에 대하여 기록된 대로 가거니와 인자를 파는 그 사람에게는 화가 있으리로다 그 사람은 차라리 태어나지 아니하였더라면 제게 좋을 뻔하였느니라”(마 26:24)</w:t>
      </w:r>
    </w:p>
    <w:p/>
    <w:p>
      <w:r>
        <w:t>제자들은 유다의 계획에 대해 아무것도 몰랐다. 예수님만 그의 비밀을 알고 계셨다. 그러나 그분은 이것을 폭로하지 않으셨다. 예수는 그의 영혼을 열망하셨다. …‘네가 어찌 너를 포기하겠느냐?’라며 그분은 마음으로 울고 계셨다. 유다는 자기를 붙드는 사랑의 힘을 느꼈다. 구주의 손이 흙먼지 묻은 그의 발을 씻기고 수건으로 닦을 때 유다의 마음은 즉시 자신의 죄를 고백하고픈 충동에 온몸이 떨렸다. 그러나 그는 자신을 낮추려 하지 않았다. 그는 회개하지 않기로 다짐했고 잠시 접어놓았던 옛 충동이 다시 그를 지배했다. 그리스도께서 제자들의 발을 씻기시는 행동에 이제 유다는 화가 치밀었다. 그는 예수가 이토록 자신을 낮추면 이스라엘의 왕이 될 수 없다고 생각했다. 현 세상 왕국에서 세속적 명예를 얻을 희망은 모두 물거품이 되고 말았다. 그리스도를 따라 봤자 얻을 게 하나도 없다는 확신이 들었다. …그는 마귀에게 점령당했고 주님을 배반하기로 합의한 일을 마저 행하리라 마음먹었다(소망, 645).</w:t>
      </w:r>
    </w:p>
    <w:p>
      <w:r>
        <w:t>배신자 유다는 성만찬 예식에 참석했다. 그는 예수의 찢긴 몸과 보혈의 상징물을 그분께 건네받았다. “너희가 이를 행하여 나를 기념하라”라는 말이 유다의 귀에 들렸다. 하나님의 어린양이 계신 곳에 앉아서 그는 자신의 음흉한 계획을 곱씹으며 암울하고 복수심에 찬 생각을 품고 있었다(소망, 653).</w:t>
      </w:r>
    </w:p>
    <w:p>
      <w:r>
        <w:t>유월절 만찬 자리에서 예수는 변절자의 목적을 폭로하면서 자신의 신성을 입증하셨다. 제자들에게 봉사할 때 그분은 친절하게도 유다를 거기 포함시키셨다. 그러나 마지막 사랑의 호소는 무시당했다. 그때 유다의 운명은 결정됐고 예수께서 씻겨 주신 그 발은 배신자의 일을 수행하러 출발했다(소망, 720).</w:t>
      </w:r>
    </w:p>
    <w:p>
      <w:r>
        <w:t>이 단계에 이르기 전까지 유다에게는 회개의 가능성이 남아 있었다. 그러나 주님과 동료 제자들의 곁을 떠났을 때 마지막 결정이 내려진 것이다. 그는 선을 넘었다(소망, 654, 655).</w:t>
      </w:r>
    </w:p>
    <w:p>
      <w:r>
        <w:t>오늘날 유다처럼 자신의 주님을 배반하는 사람이 얼마나 많은가(화잇 주석, 마 26:14-16).</w:t>
      </w:r>
    </w:p>
    <w:p/>
    <w:p>
      <w:r>
        <w:br w:type="page"/>
      </w:r>
    </w:p>
    <w:p>
      <w:r>
        <w:t>11월 10일</w:t>
      </w:r>
    </w:p>
    <w:p>
      <w:r>
        <w:t>더디 배우는 학생</w:t>
      </w:r>
    </w:p>
    <w:p/>
    <w:p>
      <w:r>
        <w:t>“예수께서 이르시되 빌립아 내가 이렇게 오래 너희와 함께 있으되 네가 나를 알지 못하느냐 나를 본 자는 아버지를 보았거늘 어찌하여 아버지를 보이라 하느냐”(요 14:9)</w:t>
      </w:r>
    </w:p>
    <w:p/>
    <w:p>
      <w:r>
        <w:t>사도로 분류된 이들 중 선두에는 빌립이라는 사람이 있다. 그는 “나를 따르라”는 분명한 명령을 예수께 받은 첫 번째 제자였다. …그는 침례 요한의 가르침에 귀를 기울였고 그리스도를 하나님의 어린양으로 선포하는 그의 음성을 들었다. 빌립은 진실한 마음으로 진리를 찾는 사람이었지만 더디 믿었다. …하늘의 음성이 그리스도를 하나님의 아들로 선포했는데도 빌립에게 그분은 “요셉의 아들 나사렛 예수”(요 1:45)였다. 또 5천 명을 먹이신 사건에서도 빌립은 믿음의 부족을 드러냈다. “우리가 어디서 떡을 사서 이 사람들을 먹이겠느냐?”라는 예수의 질문은 빌립을 시험하기 위한 것이었다. …십자가 사건을 얼마 남겨 두지 않았을 때도 빌립은 믿음 없는 말들을 꺼냈다. …예수와 함께 지낸 3년이라는 기간이 무색할 정도로 이 제자는 깨달음이 더디고 믿음이 약했다(소망, 292, 293).</w:t>
      </w:r>
    </w:p>
    <w:p>
      <w:r>
        <w:t>빌립은 그리스도께서 하나님 아버지의 형체를 보여 주시기를 바랐지만 하나님은 그리스도 안에서 이미 자신을 나타내셨다. 그리스도는 빌립에게 ‘나와 함께 다니고 나의 말을 들었으면서도 또 5천 명이 배불리 먹고 나병이라는 무서운 질병이 낫고 죽은 자가 살아나고 사망하여 몸이 부패한 나사로가 부활하는 기적을 직접 보았으면서도 내가 누구인지 모른단 말이냐? 나를 통해 그분이 하시는 일을 보고도 그분을 알아볼 수 없단 말이냐?’라고 말씀하신 것이다. …하나님의 형체는 그 어떤 인간 존재를 통해서도 볼 수 없다. 인류에게 아버지를 드러낼 수 있는 분은 그리스도뿐이다(화잇 주석, 요 14:8-10).</w:t>
      </w:r>
    </w:p>
    <w:p>
      <w:r>
        <w:t>빌립의 불신과 나다나엘의 어린이 같은 믿음은 보기 좋게 대조를 이룬다. 나다나엘은 천성적으로 매우 진지했고 보이지 않는 실체를 믿음으로 붙잡았다. 그러나 빌립은 그리스도의 학교에서 배우는 학생이었고 거룩하신 교사께서는 그의 불신과 우둔함을 끈기 있게 참아 주셨다. 제자들에게 성령이 부어졌을 때 빌립은 하나님의 명을 따르는 교사가 되었다. 그는 자신이 무엇을 말하는지 알았고 확신에 찬 가르침으로 듣는 이들에게 믿음을 불어넣었다(소망, 293).</w:t>
      </w:r>
    </w:p>
    <w:p/>
    <w:p>
      <w:r>
        <w:br w:type="page"/>
      </w:r>
    </w:p>
    <w:p>
      <w:r>
        <w:t>11월 11일</w:t>
      </w:r>
    </w:p>
    <w:p>
      <w:r>
        <w:t>적진에서</w:t>
      </w:r>
    </w:p>
    <w:p/>
    <w:p>
      <w:r>
        <w:t>“그런즉 선 줄로 생각하는 자는 넘어질까 조심하라”(고전 10:12)</w:t>
      </w:r>
    </w:p>
    <w:p/>
    <w:p>
      <w:r>
        <w:t>배반당하기 전날 밤 그리스도께서 “너희는 모두 오늘 밤 나로 인하여 실족하게 될 것”이라고 말씀하셨을 때 베드로는 “비록 모두 다 실족할지라도 나는 그렇지 아니하겠나이다.”라고 단언했다(막 14:27, 29, 한글킹). 베드로는 자신의 위험을 알지 못했다. 그는 자신감 때문에 착각했다. 자기는 유혹에 맞설 수 있다고 생각했지만 몇 시간 뒤 시험이 닥쳤고 그는 저주하고 맹세하며 주님을 부인했다(실물, 152).</w:t>
      </w:r>
    </w:p>
    <w:p>
      <w:r>
        <w:t>베드로는 자신의 진짜 정체가 드러나기를 바라지 않았다. 무관심한 척하다가 그는 원수의 영역에 놓였고 유혹에 걸려들었다. 자신의 스승을 위해 싸우도록 부르심받았다면 그는 용감한 전사가 되었을 테지만 경멸의 손가락이 자기를 향했을 때는 겁쟁이가 되고 말았다. 주님을 위해 치열하게 싸울 때는 움츠러들지 않아도 조롱당할 때면 자신의 믿음을 부인하는 이가 많다. 피해야 할 사람들과 어울리다가 그들은 유혹의 길에 놓인다. 미혹하는 원수들을 스스로 불러들여 다른 환경에서는 결코 저지르지 않았을 말과 행동을 하도록 말려드는 것이다. 오늘날 고난이나 비난이 두려워 자기 믿음을 숨기는 그리스도의 제자는 재판소의 베드로처럼 자기 주님을 부인하는 것이나 다름없다(소망, 712).</w:t>
      </w:r>
    </w:p>
    <w:p>
      <w:r>
        <w:t>닭 울음소리에 베드로는 그리스도의 말씀이 생각났고 놀라움과 충격으로 주님께 고개를 돌렸다. 그 순간 그리스도께서 베드로를 보셨다. 서글퍼하는 그분의 표정에 동정과 사랑이 어려 있는 모습을 보고 베드로는 정신이 번쩍 들었다. 그는 밖으로 나가 엉엉 울었다. 그리스도의 그 모습에 그는 가슴이 찢어졌다. 베드로는 전환점을 맞았고 쓰라린 심정으로 자신의 죄를 회개했다. …자부심은 이제 완전히 사라졌다. 허세에 찬 과거의 주장을 그는 두 번 다시 반복하지 않았다.</w:t>
      </w:r>
    </w:p>
    <w:p>
      <w:r>
        <w:t>…베드로는 자만하다가 넘어졌고 회개하며 겸손해졌을 때 다시 단단히 섰다. 누구든 회개하는 죄인은 베드로의 경험에서 용기를 얻을 수 있다(실물, 152-155).</w:t>
      </w:r>
    </w:p>
    <w:p/>
    <w:p>
      <w:r>
        <w:br w:type="page"/>
      </w:r>
    </w:p>
    <w:p>
      <w:r>
        <w:t>11월 12일</w:t>
      </w:r>
    </w:p>
    <w:p>
      <w:r>
        <w:t>마침내 회심하다</w:t>
      </w:r>
    </w:p>
    <w:p/>
    <w:p>
      <w:r>
        <w:t>“세 번째 이르시되 요한의 아들 시몬아 네가 나를 사랑하느냐 하시니”(요 21:17)</w:t>
      </w:r>
    </w:p>
    <w:p/>
    <w:p>
      <w:r>
        <w:t>마음을 파고드는 이 질문은 베드로에게 필요했고 우리에게도 필요하다. 악을 뿌리까지 건드리지 않는 한 회복 사업은 결코 완성되지 않는다. 아무리 싹을 자르고 잘라도 악의 쓴 뿌리는 남아 있다가 돋아나 수많은 사람을 더럽힌다. 숨은 악의 밑바닥까지 손봐야 한다.</w:t>
      </w:r>
    </w:p>
    <w:p>
      <w:r>
        <w:t>…“네가 나를 사랑하느냐”고 그리스도가 베드로에게 세 번째로 던진 칼날 같은 질문은 그의 영혼 한가운데를 찔렀다. 자기 실상을 파악한 베드로는 반석이신 분 앞에 엎드려 “주님 모든 것을 아시오매 내가 주님을 사랑하는 줄을 주님께서 아시나이다”라고 말했다.</w:t>
      </w:r>
    </w:p>
    <w:p>
      <w:r>
        <w:t>이것은 누구든 진리와 의를 부인하며 하나님을 욕되게 하고 그리스도의 마음을 아프게 한 이들이 거쳐야 할 일이다. 시험받는 영혼이 그 고된 과정을 감내하면서도 자아를 극복하고 상처와 모욕감을 느끼지 않을 경우 그 칼날 같은 질문은 그가 참으로 자아에 대해 죽고 하나님에 대해서는 살아 있음을 드러내 준다.</w:t>
      </w:r>
    </w:p>
    <w:p>
      <w:r>
        <w:t>영혼이 한번 쓰러지고 넘어지면 다시는 지위를 회복하지 못한다고 말하는 이들이 있다. 베드로의 이야기는 그 말이 틀렸음을 보여 준다. …그리스도께서는 자신이 생명을 내준 영혼들의 청지기가 되라고 베드로에게 분부하셨다. 이로써 주님은 베드로가 회복되었음을 가장 분명하게 인정하신 것이다. 또 베드로는 양뿐 아니라 어린양을 먹여야 한다는 명령을 받았다. 지금껏 주어진 일보다 더 폭넓고 세심한 일이었다(화잇 주석, 요 21:15-17).</w:t>
      </w:r>
    </w:p>
    <w:p>
      <w:r>
        <w:t>이제 베드로는 그리스도의 말씀을 이해할 만큼 겸손해졌다. 더 이상의 질문은 없었다. 한때 떠들썩하고 자부심 강하고 자신만만했던 제자는 겸허히 뉘우치고 있었다. 자신이 부인했던 주님을 그는 진심으로 따랐다. 그리스도께서 그를 부인하지도 거절하지도 않으셨다는 사실은 베드로에게 빛과 위로와 복이 되었다. 그는 십자가에 못 박히는 것도 마다하지 않으리라 마음먹었고 자신은 거꾸로 매달려야 한다고 생각했다. 그리스도의 고난에 그토록 가까이 동참한 사람은 그분이 “영광의 보좌에 앉을” 때 그분의 영광에도 함께할 것이다(화잇 주석, 요 21:15-17).</w:t>
      </w:r>
    </w:p>
    <w:p/>
    <w:p>
      <w:r>
        <w:br w:type="page"/>
      </w:r>
    </w:p>
    <w:p>
      <w:r>
        <w:t>11월 13일</w:t>
      </w:r>
    </w:p>
    <w:p>
      <w:r>
        <w:t>가야바</w:t>
      </w:r>
    </w:p>
    <w:p/>
    <w:p>
      <w:r>
        <w:t>“너희는 옷을 찢지 말고 마음을 찢고 너희 하나님 여호와께로 돌아올지어다”(욜 2:13)</w:t>
      </w:r>
    </w:p>
    <w:p/>
    <w:p>
      <w:r>
        <w:t>유대인에게는 친구가 죽으면 옷을 찢는 관습이 있었지만 제사장은 이 관습을 따르면 안 되었다. …제사장이 착용한 것은 모두 완전하고 흠이 없었다. 이 아름다운 공식 의상은 위대한 원형이신 예수 그리스도의 품성을 상징했다. 의복과 태도, 말과 생각 그 무엇이든 온전하지 않으면 하나님께 받아들여질 수 없었다. 그분은 거룩하시므로 지상의 예배에서는 그분의 영광과 온전함이 드러나야 했다. …유한한 인간은 회개하는 겸손한 정신으로 자기 마음을 찢을 수 있다. 하나님은 이것을 아신다. 그러나 제사장의 예복은 결코 찢어서는 안 된다. 이것은 하늘의 표상을 훼손하는 행동이기 때문이다(소망, 708, 709).</w:t>
      </w:r>
    </w:p>
    <w:p>
      <w:r>
        <w:t>그리스도께서 자신을 하나님의 아들로 선언했을 때 가야바는 경악스럽다는 듯이 자기 예복을 찢었고 이스라엘의 거룩하신 분을 신성 모독이라고 비난했다.</w:t>
      </w:r>
    </w:p>
    <w:p>
      <w:r>
        <w:t>…그는 주님께서 하지 말라고 하신 일을 한 것이다. 하나님께 단죄받을 처지에 있는 자가 그리스도에게 신성 모독자라는 판결을 내렸다. …신성 모독이라는 죄를 두려워하는 척하며 사람들이 보는 데서 그가 찢은 제사장 예복은 추악하기 그지없는 마음을 감싸고 있었다(화잇 주석, 마 26:65).</w:t>
      </w:r>
    </w:p>
    <w:p>
      <w:r>
        <w:t>참된 제사장이신 그분은 거짓되고 부패한 가야바와 전혀 달랐다. 가짜 대제사장 앞에 서신 그리스도는 순결하고 깨끗하며 죄의 얼룩 하나 없었다. 그리스도는 모든 사람의 죄를 가슴 아파하셨다. 심지어 그는 가야바의 죄까지 짊어지셨다. 가야바는 자기 옷을 찢으며 연기를 했지만 그분은 그의 마음에 감추어진 위선을 아셨다. 그리스도는 자기 옷을 찢지 않았고 그 영혼이 찢어졌다. 인류의 죄를 짊어지고 십자가에 달리셨을 때 인간의 육신이라는 그분의 옷이 찢어졌다(화잇 주석, 마 26:65).</w:t>
      </w:r>
    </w:p>
    <w:p>
      <w:r>
        <w:t>오늘날 그리스도인이라고 자처하면서 자기 옷을 찢으며 회개의 쇼를 펼치지만 마음은 전혀 누그러지거나 겸허해지지 않은 사람이 많다. 그리스도인의 삶을 실패하는 사람이 그토록 많은 이유가 그 때문이다. 겉으로는 잘못에 대해 슬퍼하는 척하지만 그들의 회개는 후회할 일 없는 회개가 아니다(화잇 주석, 마 26:65).</w:t>
      </w:r>
    </w:p>
    <w:p/>
    <w:p>
      <w:r>
        <w:br w:type="page"/>
      </w:r>
    </w:p>
    <w:p>
      <w:r>
        <w:t>11월 14일</w:t>
      </w:r>
    </w:p>
    <w:p>
      <w:r>
        <w:t>빌라도</w:t>
      </w:r>
    </w:p>
    <w:p/>
    <w:p>
      <w:r>
        <w:t>“빌라도는 자기로서는 어찌할 도리가 없다는 것과 또 민란이 일어나려는 것을 보고, 물을 가져다가 무리 앞에서 손을 씻고 말하였다. ‘나는 이 사람의 피에 대하여 책임이 없으니, 여러분이 알아서 하시오’”(마 27:24, 새번역)</w:t>
      </w:r>
    </w:p>
    <w:p/>
    <w:p>
      <w:r>
        <w:t>빌라도가 만약 처음부터 확고부동한 자세로 자신이 죄 없다고 판단한 이에게 형을 선고하지 않았다면 그는 일생을 후회와 죄책감으로 옭아맨 치명적인 사슬을 끊어 버릴 수 있었을 것이다. 옳다는 확신에 따라 행동했다면 유대인들이 그에게 주제넘게 지시하려 들지도 않았을 것이다. 그리스도께서는 죽임을 당하시겠지만 그 책임은 빌라도에게 돌아가지 않았을 것이다. 그러나 빌라도는 한 발짝씩 양심을 거스르는 길로 들어섰다. 올바르고 공평한 판단을 회피하다가 이제는 제사장과 관리들의 손에 속수무책으로 휘둘리게 되었다. 우유부단하게 갈팡질팡하는 바람에 그는 파국을 맞고 말았다(소망, 732).</w:t>
      </w:r>
    </w:p>
    <w:p>
      <w:r>
        <w:t>공포와 죄책감으로 빌라도는 구주를 쳐다보았다. 일그러진 얼굴들의 물결 속에서 그분의 얼굴만 홀로 평화로웠다. 그의 머리 주변으로 은은한 빛이 감도는 듯했다. ‘이 자는 하나님이야.’라고 빌라도는 속으로 말했다. 군중을 향해 그는 선언했다. “나는 이 사람의 피에 대해 책임이 없다. 그를 데려가 십자가에 못 박으라. 그러나…나는 이 자가 바른 사람임을 선언한다. 이 사람이 자기 아버지로 내세우는 존재가 오늘 이 일에 대해 나 말고 그대들을 심판하기를 바라노라.” 그런 다음 그는 예수에게 말했다. “이런 행동을 용서하시오. 나는 그대를 구해 줄 수 없소.”</w:t>
      </w:r>
    </w:p>
    <w:p>
      <w:r>
        <w:t>…빌라도는 예수를 놓아주고 싶은 마음이 간절했다. 그러나 그렇게 하면 자신의 지위와 명예를 유지할 수 없다고 생각했다. 그는 세속적인 권력을 잃느니 차라리 무죄한 생명을 희생시키기로 선택했다. 손해와 곤란을 피하고자 그와 같이 원칙을 희생하는 사람이 얼마나 많은가! 양심과 의무가 가리키는 길은 이기심이 가리키는 길과 다르다.</w:t>
      </w:r>
    </w:p>
    <w:p>
      <w:r>
        <w:t>…빌라도는 폭도들의 요구에 승복하고 말았다. 자리에서 물러날 각오를 하는 대신 그는 예수를 내주어 십자가에 달리게 했다. 하지만…나중에는 그가 두려워했던 일이 자신에게 벌어지고 말았다. 그는 명예를 잃고 관직을 박탈당했다. 그리고 양심의 가책과 상처받은 자존심으로 십자가 이후 얼마 안 되어 스스로 목숨을 끊었다. 이렇듯 죄와 타협하는 자는 누구나 슬픔과 파멸만을 맛볼 것이다. “어떤 길은 사람이 보기에 바르나 필경은 사망의 길이니라”(잠 14:12; 소망, 738).</w:t>
      </w:r>
    </w:p>
    <w:p/>
    <w:p>
      <w:r>
        <w:br w:type="page"/>
      </w:r>
    </w:p>
    <w:p>
      <w:r>
        <w:t>11월 15일</w:t>
      </w:r>
    </w:p>
    <w:p>
      <w:r>
        <w:t>십자가를 걸머멘 사람</w:t>
      </w:r>
    </w:p>
    <w:p/>
    <w:p>
      <w:r>
        <w:t>“그들이 예수를 끌고 갈 때에 시몬이라는 구레네 사람이 시골에서 오는 것을 붙들어 그에게 십자가를 지워 예수를 따르게 하더라”(눅 23:26)</w:t>
      </w:r>
    </w:p>
    <w:p/>
    <w:p>
      <w:r>
        <w:t>예수가 빌라도의 집 문을 나서자마자 본래 바라바를 위해 준비된 십자가가 멍들고 피 흐르는 그의 어깨 위에 얹어졌다. 그 짐을 지고 그분은 몇 발짝도 안 되어 출혈과 심한 탈진과 고통으로 실신하여 쓰러졌다. 정신이 돌아온 그분의 어깨 위에 십자가는 다시 지워졌고 그분은 앞으로 떠밀렸다. 무거운 짐에 짓눌려 비틀거리며 몇 걸음을 떼다가 그분은 죽은 사람처럼 땅바닥에 고꾸라지고 말았다. 자신들의 희생자가 겪는 괴로움에도 제사장과 관리들은 아무런 동정심을 느끼지 못했지만 그가 고문의 형틀을 더 이상 지고 갈 수 없다는 사실은 알 수 있었다. 수치스러운 십자가를 처형 장소까지 대신 지고 갈 사람을 찾지 못해 그들은 난처해했다(원고 41, 1887.).</w:t>
      </w:r>
    </w:p>
    <w:p>
      <w:r>
        <w:t>구주를 따라 갈보리로 가던 군중은 그분이 나무 십자가를 지고 가지 못한다는 이유로 조롱하며 욕설을 퍼부었다. 힘없이 휘청거리는 그리스도의 모습을 그들 모두 눈으로 직접 보았지만 하나님의 아들을 학대하고 괴롭히며 한 발씩 걸어가는 자들의 마음에서는 동정심을 찾아볼 수 없었다.</w:t>
      </w:r>
    </w:p>
    <w:p>
      <w:r>
        <w:t>…시골에서 올라온 이방 사람 구레네 시몬이 성읍으로 가다가 무리가 내뱉는 조롱과 상스러운 말소리를 들었다. “유대인의 왕을 위해 길을 비켜라.”라는 경멸에 찬 소리가 반복적으로 들려왔다. 시몬은 그 광경에 놀라 멈춰 섰다. 불쌍히 여기는 마음을 그가 말과 행동으로 표현하자 군중은 그를 붙잡았고, 그리스도가 지기에 너무 무거운 십자가를 대신 들어 올리도록 강요했다. …그 나무 십자가를 걸머멘 덕분에 시몬은 이후 자발적으로 그리스도의 십자가를 지고 늘 기쁘게 그 짐을 감당하는 사람이 되었다. 그는 갈보리까지 그분의 십자가를 지고 강제로 동행하면서 그분이 당하는 슬프고 끔찍한 일과 십자가 아래 있는 구경꾼들의 모습을 보았고 예수께 마음이 끌렸다. 그리스도의 입술에서 나오는 모든 말이 그의 영혼에 새겨졌다. …그리고 믿는 마음이 시몬에게 생겼다(원고 103, 1897.).</w:t>
      </w:r>
    </w:p>
    <w:p/>
    <w:p>
      <w:r>
        <w:br w:type="page"/>
      </w:r>
    </w:p>
    <w:p>
      <w:r>
        <w:t>11월 16일</w:t>
      </w:r>
    </w:p>
    <w:p>
      <w:r>
        <w:t>나를 기억하소서</w:t>
      </w:r>
    </w:p>
    <w:p/>
    <w:p>
      <w:r>
        <w:t>“이르되 예수여 당신의 나라에 임하실 때에 나를 기억하소서 하니”(눅 23:42)</w:t>
      </w:r>
    </w:p>
    <w:p/>
    <w:p>
      <w:r>
        <w:t>십자가 위에서 고통당하는 예수님에게 한 줄기 위로의 빛이 비추었다. 바로 회개하는 강도의 탄원이었다. …그는 몰인정한 죄수가 아니었다. 악한 친구를 사귄 탓에 그릇된 길에서 방황했던 것이다. …그는 전에 예수님을 보았고 그의 말씀을 들었다. 그분의 가르침을 듣고 죄를 깨달았다. 그러나 제사장들과 관리들 때문에 예수에게서 돌아서고 말았다. 그는 죄책감을 없애기 위해 점점 더 깊은 죄에 빠져들었고 마침내 죄수로 체포되어 십자가형을 선고받았다.</w:t>
      </w:r>
    </w:p>
    <w:p>
      <w:r>
        <w:t>재판정에서 그리고 갈보리로 오는 길에 그는 예수와 동행했다. “그에게서 아무 죄도 찾지 못했음을”(요 19:4, 바른) 선언하는 빌라도의 말을 그는 들었다. 예수의 거룩한 태도, 자기를 괴롭히는 사람들을 측은히 여기며 용서하는 모습을 그는 눈여겨보았다. …이분이 그리스도라는 확신이 그에게 되살아났다. 그는 동료 죄수를 쳐다보며 말한다. “네가 동일한 정죄를 받고서도 하나님을 두려워 아니하느냐.” 죽어 가는 두 강도는 더 이상 인간이 두렵지 않았지만 그중 한 명에게 믿음이 생겨났다. 두려워해야 할 하나님이 계시고 자신을 떨게 만들 미래가 있다는 확신이 생겼다. 지금 죄로 더럽혀진 채 자신의 삶이 끝나 가고 있었다.</w:t>
      </w:r>
    </w:p>
    <w:p>
      <w:r>
        <w:t>…범죄의 형을 선고받았을 때 이 강도는 절망하며 낙담에 빠졌다. 그런데 이제 이상하고도 포근한 생각들이 떠오른다. 그는 예수에 관해 들었던 이야기를 하나하나 돌이켜 생각해 본다. 성령께서 그의 마음을 밝히신다. 점차 증거들이 고리처럼 서로 연결되기 시작한다. 상처 입고 조롱당하고 십자가에 달린 예수에게서 그는 세상 죄를 지고 가는 하나님의 어린양을 발견한다. 희망 없이 죽어 가는 영혼이 죽어 가는 구주께 자신을 내던진다. 고통스런 그의 목소리에는 희망이 섞여 있다. 그는 부르짖는다. “주여, 주께서 주의 왕국에 임하실 때 나를 기억하소서.”</w:t>
      </w:r>
    </w:p>
    <w:p>
      <w:r>
        <w:t>즉시 대답이 들려왔다. 부드러운 음악처럼 사랑과 동정과 능력이 가득한 목소리였다. “내가 오늘 진실로 네게 이르노니 네가 나와 함께 낙원에 있으리라.” …하나님이 받아 주셨다는 완전한 평화가 회심한 강도에게 이르렀다.</w:t>
      </w:r>
    </w:p>
    <w:p>
      <w:r>
        <w:t>『시대의 소망』, 749-751</w:t>
      </w:r>
    </w:p>
    <w:p/>
    <w:p>
      <w:r>
        <w:br w:type="page"/>
      </w:r>
    </w:p>
    <w:p>
      <w:r>
        <w:t>11월 17일</w:t>
      </w:r>
    </w:p>
    <w:p>
      <w:r>
        <w:t>더 이상 친분을 숨기지 않다</w:t>
      </w:r>
    </w:p>
    <w:p/>
    <w:p>
      <w:r>
        <w:t>“아리마대 사람 요셉은 예수의 제자이나 유대인이 두려워 그것을 숨기더니 이 일 후에 빌라도에게 예수의 시체를 가져가기를 구하매 빌라도가 허락하는지라 이에 가서 예수의 시체를 가져가니라 일찍이 예수께 밤에 찾아왔던 니고데모도 몰약과 침향 섞은 것을 백 리트라쯤 가지고 온지라”(요 19:38, 39)</w:t>
      </w:r>
    </w:p>
    <w:p/>
    <w:p>
      <w:r>
        <w:t>요셉도 니고데모도 구주께서 살아 계신 동안에는 그분을 공개적으로 받아들이지 않았다. 그랬다가는 산헤드린에서 탈퇴당할 것을 알았고 그들은 의회에서 영향력을 발휘해 그분을 보호할 수 있기를 바랐다. 한동안은 성공하는 듯싶었지만 교활한 제사장들은 그리스도를 향한 그들의 호의를 알아차리고 그들의 계획을 꺾어 버렸다. 그들이 없을 때 예수는 형을 선고받고 넘겨져 십자가에 달렸다. 이제 그분은 죽었고 그들은 더 이상 그분에 대한 애정을 숨기지 않았다. 제자들이 자신을 그분의 추종자라고 공개적으로 드러내기를 꺼렸을 때 요셉과 니고데모는 담대히 나서서 그들을 도왔다.</w:t>
      </w:r>
    </w:p>
    <w:p>
      <w:r>
        <w:t>…십자가에 달린 예수를 보았을 때 니고데모는 감람산에서 그분이 밤에 하신 말씀을 떠올렸다. “모세가 광야에서 뱀을 든 것같이 인자도 들려야 하리니 이는 그를 믿는 자마다 영생을 얻게 하려 하심이니라”(요 3:14, 15).</w:t>
      </w:r>
    </w:p>
    <w:p>
      <w:r>
        <w:t>그리스도가 무덤에 안장된 안식일에 니고데모는 묵상할 기회를 얻었다. 그의 마음은 더 선명한 빛으로 일깨워졌고 예수가 건넨 말들은 더 이상 수수께끼 같은 소리가 아니었다. 구주께서 살아 계실 때 그분과 교류하지 않은 탓에 잃은 것이 많다는 생각이 들었다. 이제 그는 갈보리의 사건을 떠올려 보았다. 자기를 죽이려는 자들을 위해 그리스도께서 드린 기도, 죽어 가는 강도의 요청에 응하신 그분의 답변이 학식 높은 이 의원의 마음을 움직였다. 또 그는 고통당하는 구주를 생각해 보았다. “다 이루었다”라고 정복자와 같이 말씀하던 그분의 마지막 외침이 다시 들렸다. 땅이 흔들리고 하늘이 캄캄해지고 휘장이 찢어지고 바위가 깨지는 모습이 다시 보였고 그의 믿음은 영원히 확정됐다.</w:t>
      </w:r>
    </w:p>
    <w:p>
      <w:r>
        <w:t>제자들의 희망을 무너뜨린 똑같은 사건이 요셉과 니고데모에게는 예수의 신성을 확인시켜 주었다. 굳세고 흔들림 없는 믿음으로 용기를 얻은 두 사람은 더 이상 두려워하지 않았다.</w:t>
      </w:r>
    </w:p>
    <w:p>
      <w:r>
        <w:t>『시대의 소망』, 773-776</w:t>
      </w:r>
    </w:p>
    <w:p/>
    <w:p>
      <w:r>
        <w:br w:type="page"/>
      </w:r>
    </w:p>
    <w:p>
      <w:r>
        <w:t>11월 18일</w:t>
      </w:r>
    </w:p>
    <w:p>
      <w:r>
        <w:t>의심 많은 도마</w:t>
      </w:r>
    </w:p>
    <w:p/>
    <w:p>
      <w:r>
        <w:t>“예수께서 이르시되 너는 나를 본 고로 믿느냐 보지 못하고 믿는 자들은 복되도다 하시니라”(요 20:29)</w:t>
      </w:r>
    </w:p>
    <w:p/>
    <w:p>
      <w:r>
        <w:t>[부활하신] 예수께서 다락방에서 제자들을 처음 만났을 때 도마는 그 자리에 없었다. 다른 사람들에게 말을 듣고 예수가 부활하셨다는 충분한 증거를 확인했지만 그의 마음은 어둠과 불신으로 가득했다. …도마는 믿지 않기로 마음먹었고 한 주일 내내 비참한 기분에 빠져 있었다. 동료들의 희망과 믿음과 대조되는 그 모습은 더더욱 어두워 보였다. …그는 주님을 사랑했으나 질투와 불신이 여전히 마음에 자리 잡고 있었다(소망, 806, 807).</w:t>
      </w:r>
    </w:p>
    <w:p>
      <w:r>
        <w:t>그는 못 자국에 자기 손가락을, 잔인하게 창에 찔린 옆구리에 자기 손을 집어넣지 않고서는 믿지 못하겠다는 완강한 신념을 고수했다.</w:t>
      </w:r>
    </w:p>
    <w:p>
      <w:r>
        <w:t>…예수께서 다시 제자들을 만나셨을 때는 도마도 함께 있었다. …예수는 도마가 원하는 증거들을 그에게 보여 주셨다(초기, 188).</w:t>
      </w:r>
    </w:p>
    <w:p>
      <w:r>
        <w:t>그는 뛸 듯이 기뻤고 예수 앞에 엎드려 “나의 주님이시요 나의 하나님이시니이다”라고 소리쳤다. 예수는 그의 인정을 받아들이셨지만 그의 불신을 부드럽게 다그치셨다.</w:t>
      </w:r>
    </w:p>
    <w:p>
      <w:r>
        <w:t>…도마처럼 의심의 요소가 다 사라질 때까지 기다리다가 자신의 바람을 전혀 실현하지 못하는 사람이 많다. 그들은 점차 불신으로 굳어진다.</w:t>
      </w:r>
    </w:p>
    <w:p>
      <w:r>
        <w:t>…도마를 대하는 방식에서 예수는 자기를 따르는 이들에게 한 가지 교훈을 남기셨다. 믿음이 약하고 의심부터 앞세우는 사람을 어떻게 다루어야 하는지 그분의 모본에서 알 수 있다. 예수는 도마를 책망하며 몰아붙이지도 그와 논쟁을 벌이지도 않으셨다. 도마는 믿을 만한 증거를 터무니없이 지나치게 요구했지만 예수께서 그를 사랑과 배려로 너그럽게 대하셨기에 마음의 벽이 모두 허물어졌다. 논쟁으로는 불신을 좀처럼 정복할 수 없다. …그러나 예수님을 사랑과 자비가 넘치는 분, 십자가에 못 박히신 구주로 소개한다면 한때 그분을 못마땅하게 여겼던 많은 사람이 도마처럼 “나의 주님이시요 나의 하나님이시니이다”라고 고백할 것이다(소망, 807, 808).</w:t>
      </w:r>
    </w:p>
    <w:p/>
    <w:p>
      <w:r>
        <w:br w:type="page"/>
      </w:r>
    </w:p>
    <w:p>
      <w:r>
        <w:t>11월 19일</w:t>
      </w:r>
    </w:p>
    <w:p>
      <w:r>
        <w:t>신앙의 자유</w:t>
      </w:r>
    </w:p>
    <w:p/>
    <w:p>
      <w:r>
        <w:t>“베드로와 요한이 대답하여 이르되 하나님 앞에서 너희의 말을 듣는 것이 하나님의 말씀을 듣는 것보다 옳은가 판단하라 우리는 보고 들은 것을 말하지 아니할 수 없다 하니”(행 4:19, 20)</w:t>
      </w:r>
    </w:p>
    <w:p/>
    <w:p>
      <w:r>
        <w:t>지체 장애인이 치유받은 이튿날 안나스와 가야바 및 성전의 다른 고관들이 재판 장소에 모였고 죄수들[베드로와 요한]이 끌려왔다. 베드로는 바로 이 장소에서 그리고 바로 이들 중 몇 사람 앞에서 부끄럽게도 자기 주님을 부인했다. 자신이 심문받으러 나왔을 때 그 일이 선명하게 떠올랐다. 이제 그는 자신의 비겁함을 만회할 기회를 얻었다.</w:t>
      </w:r>
    </w:p>
    <w:p>
      <w:r>
        <w:t>…그리스도께서 가장 절박하셨던 순간에 그분을 모른 척했던 베드로는 충동적이고 자기 과신에 찬 사람이었지만 산헤드린 앞에 심문받으러 끌려온 베드로는 완전히 다른 사람이 되어 있었다. 시험에 넘어진 뒤 그는 회심했다. 그는 더 이상 오만하게 뽐내지 않았고 겸손하며 자기를 신뢰하지 않았다. 그는 성령으로 충만했고 이 능력을 힘입어 자신이 부인했던 분의 이름을 드높이며 배신의 오점을 제거하기로 결심했다(행적, 62, 63).</w:t>
      </w:r>
    </w:p>
    <w:p>
      <w:r>
        <w:t>예수의 이름으로 더 이상 설교하지 말라는 명령에 대해 “하나님 앞에서 너희의 말을 듣는 것이 하나님의 말씀을 듣는 것보다 옳은가 판단하라”고 응수하면서 제자들이 담대하게 떠받든 원칙은 바로 종교 개혁 당시 복음을 지지하는 이들이 몸부림치며 고수하던 원칙이다.</w:t>
      </w:r>
    </w:p>
    <w:p>
      <w:r>
        <w:t>…오늘날 우리도 이 원칙을 굳게 지켜야 한다. 복음의 교회를 세운 자들과 그 후로 여러 세기 동안 하나님의 증인이었던 자들이 높이 받든 진리와 종교 자유의 깃발이 마지막 투쟁을 치러야 하는 우리의 손에 넘겨졌다. …우리는 세상 정부를 하나님께서 임명하신 것으로 여기며 합당한 범위 내에서 정부를 따르는 것을 신성한 의무로 가르쳐야 한다. 그러나 정부의 주장이 하나님의 주장과 상충할 때는 인간이 아니라 하나님을 따라야 한다. 하나님의 말씀이 인간의 법령 위에 있음을 반드시 인식하고 있어야 한다. “여호와께서 이같이 말씀하시기를”이 ‘교회가 이같이 말하기를’ 혹은 ‘국가가 이같이 주창하기를’에 밀려나서는 안 된다. 그리스도의 면류관을 세상 권력자들의 왕관보다 더욱 드높여야 한다(행적, 68, 69).</w:t>
      </w:r>
    </w:p>
    <w:p/>
    <w:p>
      <w:r>
        <w:br w:type="page"/>
      </w:r>
    </w:p>
    <w:p>
      <w:r>
        <w:t>11월 20일</w:t>
      </w:r>
    </w:p>
    <w:p>
      <w:r>
        <w:t>하나님의 것을 함부로 다루면</w:t>
      </w:r>
    </w:p>
    <w:p/>
    <w:p>
      <w:r>
        <w:t>“네 하나님 여호와께 서원하거든 갚기를 더디하지 말라 네 하나님 여호와께서 반드시 그것을 네게 요구하시리니”(신 23:21)</w:t>
      </w:r>
    </w:p>
    <w:p/>
    <w:p>
      <w:r>
        <w:t>아나니아와 삽비라의 짧고도 무서운 이야기가 영감의 펜으로 기록된 이유는 그리스도를 따른다고 주장하는 모든 이의 유익을 위해서다. 이 중요한 교훈을 사람들이 충분히 무겁게 받아들이지 않는다. …보응하시는 하나님의 공의에 대한 이와 같은 뚜렷한 증거는 두렵기 짝이 없다. 모든 사람은 이와 같은 형벌을 초래하는 죄를 반복하면 안 된다는 두렵고도 떨리는 마음을 지녀야 한다.</w:t>
      </w:r>
    </w:p>
    <w:p>
      <w:r>
        <w:t>…아나니아와 그의 아내 삽비라는 사도들이 전하는 복음을 듣는 특권을 얻었다. …하나님의 성령께 직접적인 감화를 받고 그들은 주님께 특정 토지를 바치기로 서약했지만 더 이상 하늘의 감화력 아래 있지 않게 되자 그 감동이 약해지면서 의심이 생겨 자신들이 맺은 서약을 충실히 이행하지 않았다. …먼저 탐심이 마음속에 자리를 잡았고, 하나님께 엄숙히 서약한 것에 대해 후회하는 자신들의 이기적인 마음이 형제들에게 알려질까 부끄러워 속임수를 쓰기에 이르렀다. …거짓이 드러나자 그들은 즉각적인 죽음이라는 형벌을 받았다(4증언, 462, 463).</w:t>
      </w:r>
    </w:p>
    <w:p>
      <w:r>
        <w:t>하나님이 탐욕, 속임수, 위선을 미워하신다는 이 사례는 초기 교회뿐 아니라 이후의 모든 세대에게 경고의 신호로 주어진 것이다. …성령의 감화로 마음이 움직여 일정 금액을 바치기로 서약했으면 서약한 사람은 성별한 부분에 대해 더 이상 아무런 권리를 주장할 수 없다. 사람들 사이에 이루어진 이런 약속도 구속력이 있다면 하나님께 드린 약속은 더욱 구속력이 있지 않겠는가?</w:t>
      </w:r>
    </w:p>
    <w:p>
      <w:r>
        <w:t>…자기만족을 위해 흥청망청 돈을 써 버리는 사람이 많다. 사람들은 자기 즐거움을 찾고 욕구를 채우려 하면서 하나님께는 그저 마지못해 인색하게 헌금을 가져온다. 언젠가 하나님께서 자기 재물이 어떻게 쓰였는지 꼼꼼하게 확인하실 것이며, 아나니아와 삽비라를 인정하지 않으셨듯 그들이 창고에 드리는 얼마 안 되는 헌물 또한 받지 않으실 것임을…그들은 잊고 있다(행적, 74, 75).</w:t>
      </w:r>
    </w:p>
    <w:p/>
    <w:p>
      <w:r>
        <w:br w:type="page"/>
      </w:r>
    </w:p>
    <w:p>
      <w:r>
        <w:t>11월 21일</w:t>
      </w:r>
    </w:p>
    <w:p>
      <w:r>
        <w:t>그리스도를 위한 순교</w:t>
      </w:r>
    </w:p>
    <w:p/>
    <w:p>
      <w:r>
        <w:t>“공회 중에 앉은 사람들이 다 스데반을 주목하여 보니 그 얼굴이 천사의 얼굴과 같더라”(행 6:15)</w:t>
      </w:r>
    </w:p>
    <w:p/>
    <w:p>
      <w:r>
        <w:t>일곱 집사 중 으뜸인 스데반은 매우 경건하고 믿음이 깊은 사람이었다. …그는 그리스도의 사업에 활동적으로 임했고 자신의 믿음을 담대히 선포했다. 유식한 랍비와 율법 학자들은 그와 공개적인 토론을 벌였고 쉽게 이기리라 확신했다. “그러나 그들은 지혜와 성령을 받아 말하는 스데반을 당해 낼 도리가 없었다.”</w:t>
      </w:r>
    </w:p>
    <w:p>
      <w:r>
        <w:t>…스데반의 설교에 따르는 능력을 확인한 제사장과 고관들은 쓰라린 증오가 차올랐다. …그들은 스데반을 붙잡아 산헤드린 의회로 끌고 가서 심문했다.</w:t>
      </w:r>
    </w:p>
    <w:p>
      <w:r>
        <w:t>…다소 사람 사울이 거기 참석해 스데반에게 주도적인 반론을 펼치기로 했다. 그는 묵직한 웅변과 랍비들의 논리로 재판에 영향력을 행사해 스데반이 기만적이고 위험한 교리를 전한다고 사람들을 설득하려 했다. 그러나 그가 확인한 스데반은 이방 민족에게 복음을 전하려는 하나님의 목적을 온전히 이해하고 있는 사람이었다.</w:t>
      </w:r>
    </w:p>
    <w:p>
      <w:r>
        <w:t>…자기를 둘러싼 잔인한 얼굴들을 보며 스데반은 자신의 운명을 직감했지만 흔들리지 않았다. 죽음에 대한 공포는 사라졌다. 분노한 제사장들과 흥분한 군중이 하나도 무섭지 않았다. 눈앞의 광경이 시야에서 흐려졌다. 하늘의 문이 살짝 열렸고 그 안을 들여다보니 영광스러운 하나님의 궁정이 있었다. 그리고 그리스도께서 방금 자기 보좌에서 일어나 자신의 종들을 옹호하기 위해 서 계신 듯한 모습이 보였다(행적, 97-101).</w:t>
      </w:r>
    </w:p>
    <w:p>
      <w:r>
        <w:t>각 시대에 걸쳐 하나님께서 택하신 기별꾼들은 비난과 박해를 받았지만 그들이 겪는 고통 속에서도 하나님에 관한 지식은 널리 퍼졌다. …고결하고 유창한 스데반이 돌에 맞아 죽었을 때…복음 사업에는 아무런 손실이 없었다. 그의 얼굴을 비추는 하늘의 빛, 죽어 가는 그의 기도에서 흘러나오는 하나님의 사랑은 곁에 있는 편협한 산헤드린 회원들에게 예리한 화살처럼 죄를 일깨웠다. 그리고 교회를 박해하던 바리새인 사울은 이방인과 왕들과 이스라엘 앞에서 그리스도의 이름을 전하도록 선택받은 그릇이 되었다(보훈, 33, 34).</w:t>
      </w:r>
    </w:p>
    <w:p/>
    <w:p>
      <w:r>
        <w:br w:type="page"/>
      </w:r>
    </w:p>
    <w:p>
      <w:r>
        <w:t>11월 22일</w:t>
      </w:r>
    </w:p>
    <w:p>
      <w:r>
        <w:t>단 한 사람을 위해</w:t>
      </w:r>
    </w:p>
    <w:p/>
    <w:p>
      <w:r>
        <w:t>“그때 주의 천사가 빌립에게 말하기를 ‘일어나서 남쪽으로 가라. 예루살렘에서 가자에 이르는 길인데 그 길은 사막이라.’ 하니 그가 일어나서 떠나더라”(행 8:26, 27, 한글킹)</w:t>
      </w:r>
    </w:p>
    <w:p/>
    <w:p>
      <w:r>
        <w:t>에티오피아 사람 단 한 명을 위해 얼마나 큰 공을 들였는지 생각해 보라(8증언, 57).</w:t>
      </w:r>
    </w:p>
    <w:p>
      <w:r>
        <w:t>이 에티오피아인은 신분이 높고 영향력이 큰 사람이었다. 그가 회심하기만 하면 자신이 받은 빛을 사람들에게 전하고 복음을 위해 큰 감화를 끼칠 것을 하나님은 알고 계셨다. 빛을 구하는 이 사람을 하나님의 천사가 따라다녔고 그는 구주께로 이끌렸다. 성령을 통해 주님께서는 그를 빛으로 인도할 사람과 만나게 하셨다.</w:t>
      </w:r>
    </w:p>
    <w:p>
      <w:r>
        <w:t>빌립은 이 에티오피아 사람에게 찾아가 그 사람이 읽고 있는 예언에 관하여 설명해 주라는 지시를 받았다. “가까이 가서 이 마차에 함께 타라.”고 성령께서 말씀하셨다. …성경을 술술 풀어 주자 그 남자는 온몸이 떨리는 희열을 느꼈다.</w:t>
      </w:r>
    </w:p>
    <w:p>
      <w:r>
        <w:t>…이 에티오피아 사람은 빌립처럼 하나님의 음성을 듣고 파송된 선교사에게 가르침을 받아야 할 수많은 사람을 대표한다. 성경을 읽지만 그 내용이 얼마나 중요한지 깨닫지 못하는 사람이 많다. 세상 곳곳에는 하늘을 그리워하는 이들이 있다. 빛과 은혜와 성령을 구하는 영혼들의 기도와 눈물과 호소가 하늘로 올라간다. 허다한 사람이 추수 때만을 기다리며 하늘의 문턱에 서 있다.</w:t>
      </w:r>
    </w:p>
    <w:p>
      <w:r>
        <w:t>빛을 구하는 사람, 복음을 받아들일 준비가 되어 있는 사람에게 천사는 빌립을 데려다주었다. 오늘날도 천사들은 성령으로 자신의 혀가 거룩해지고 마음이 고결해지도록 허용하는 일꾼들의 발걸음을 이끌어 줄 것이다(행적, 107-109).</w:t>
      </w:r>
    </w:p>
    <w:p>
      <w:r>
        <w:t>빌립을 에티오피아 고관에게, 베드로를 로마 백부장에게, 어린 이스라엘 하녀를 시리아 장군 나아만에게 보내신 분께서는 오늘날의 남녀와 젊은이들을 자신의 대표자로 삼아 하나님의 도움과 지도가 필요한 사람에게 보내신다(치료, 473).</w:t>
      </w:r>
    </w:p>
    <w:p/>
    <w:p>
      <w:r>
        <w:br w:type="page"/>
      </w:r>
    </w:p>
    <w:p>
      <w:r>
        <w:t>11월 23일</w:t>
      </w:r>
    </w:p>
    <w:p>
      <w:r>
        <w:t>최초의 도르가</w:t>
      </w:r>
    </w:p>
    <w:p/>
    <w:p>
      <w:r>
        <w:t>“욥바에 다비다라 하는 여제자가 있으니 그 이름을 번역하면 도르가라 선행과 구제하는 일이 심히 많더니”(행 9:36)</w:t>
      </w:r>
    </w:p>
    <w:p/>
    <w:p>
      <w:r>
        <w:t>룻다에서 가까운 욥바에 선행을 즐겨 베푸는 도르가라는 여인이 살았다. 그는 예수의 신실한 제자였고 그의 삶은 친절한 행위가 넘쳐 났다. 도르가는 누구에게 편안한 옷이 필요하고 누구에게 동정이 필요한지를 알았고, 가난하고 슬픈 이들을 거리낌 없이 보살폈다.</w:t>
      </w:r>
    </w:p>
    <w:p>
      <w:r>
        <w:t>…“그 무렵에 이 여자가 병이 들어서 죽었다.” …신자들은 룻다에 베드로가 있다는 말을 듣고 그에게 기별꾼을 보냈다. “베드로가 그곳에 이르니 사람들이 그를 다락방으로 데리고 올라갔다. 과부들이 모두 베드로 곁에 서서 울며, 도르가가 그들과 함께 지낼 때에 만들어 둔 속옷과 겉옷을 다 내보여 주었다.”</w:t>
      </w:r>
    </w:p>
    <w:p>
      <w:r>
        <w:t>…그들의 슬픔을 보고 사도는 불쌍한 마음이 들었다. 흐느끼는 친구들을 방에서 나가게 한 다음 그는 무릎을 꿇었고 도르가가 생명과 건강을 되찾게 해 달라고 하나님께 정성을 다해 기도했다. …도르가는 교회에 큰 유익을 끼친 봉사자였다. 하나님은 그녀를 원수의 땅에서 다시 데려와 계속해서 사람들에게 복을 베풀면서 역량과 힘을 발휘하게 하고 이와 같이 자신의 능력을 나타내어 그리스도의 사업이 든든히 서게 하는 것이 합당하고 여기셨다(행적, 131, 132).</w:t>
      </w:r>
    </w:p>
    <w:p>
      <w:r>
        <w:t>매일 수고하는 이들을 하나님이 어떻게 높이시는지를 아이들과 청년들이 성경에서 배우게 하라. …아이들이 인간이자 하나님이신 목수 예수에 대해, 장인의 수고를 하늘의 사역과 연결 지은 천막 기술자 바울에 대해 읽게 하라. 주님의 손길로 자신의 떡 다섯 덩이가 수많은 군중을 먹이는 기적을 경험한 소년, 죽었다가 다시 살아나 가난한 이들에게 계속해서 옷을 지어 줄 수 있었던 재봉사 도르가, “양털과 삼을 구하여 부지런히 손으로 일하며…궁핍한 자를 위하여 손을 내밀며” 산다고 잠언에 기록된 현숙한 여인에 대해 아이들이 읽게 하라.</w:t>
      </w:r>
    </w:p>
    <w:p>
      <w:r>
        <w:t>…이런 사람에 대해 하나님은 말씀하신다. “그 손의 열매가 그에게로 돌아갈 것이요 그 행한 일을 인하여 성문에서 칭찬을 받으리라”(교육, 217).</w:t>
      </w:r>
    </w:p>
    <w:p/>
    <w:p>
      <w:r>
        <w:br w:type="page"/>
      </w:r>
    </w:p>
    <w:p>
      <w:r>
        <w:t>11월 24일</w:t>
      </w:r>
    </w:p>
    <w:p>
      <w:r>
        <w:t>민족의 장벽은 없다</w:t>
      </w:r>
    </w:p>
    <w:p/>
    <w:p>
      <w:r>
        <w:t>“너의 기도와 구제가 하나님 앞에 이르러 기억함이 되었노라. 그러므로 이제 사람들을 욥파에 보내어 베드로라고 하는 시몬을 청하라. 그가 바닷가에 집이 있는 어떤 피혁장이 시몬과 함께 묵고 있으니 네가 해야 될 일들을 그가 네게 말해 줄 것이라”(행 10:4-6, 한글킹)</w:t>
      </w:r>
    </w:p>
    <w:p/>
    <w:p>
      <w:r>
        <w:t>베드로와 함께 머무는 사람의 직업까지 언급된 이 명료한 지시는 하늘이 각 계층에 있는 사람의 생애와 업무까지 꿰뚫고 있음을 보여 준다. 하나님은 왕좌에 앉은 임금뿐 아니라 미천한 노동자의 경험과 일도 다 아신다(행적, 133, 134).</w:t>
      </w:r>
    </w:p>
    <w:p>
      <w:r>
        <w:t>주께서 고넬료에게 관심을 기울이시는 이야기를 읽을 때마다 나는 마음이 포근해진다. 고넬료는 지체 높은 로마군 장교였지만 자신이 받은 빛을 철저히 따르며 살았다. 주님은 그에게 하늘의 특별한 메시지를 전하셨고, 베드로에게는 그를 찾아가 빛을 전하라는 또 다른 지시를 내리셨다(6증언, 79).</w:t>
      </w:r>
    </w:p>
    <w:p>
      <w:r>
        <w:t>고넬료는 주어진 계시를 기쁘게 따랐다(행적, 134).</w:t>
      </w:r>
    </w:p>
    <w:p>
      <w:r>
        <w:t>이렇게 복음이 이방인과 외국인에게 전해져 그들이 성도와 동일한 시민이자 하나님의 가족이 될 수 있었다. 고넬료와 가족의 회심은 앞으로 거둘 수확의 첫 열매일 뿐이었다. 이 가족으로 말미암아 이방 도시로 은혜의 사역이 펼쳐졌다.</w:t>
      </w:r>
    </w:p>
    <w:p>
      <w:r>
        <w:t>오늘날 하나님은 천한 자뿐 아니라 지위가 높은 자들의 영혼도 찾으신다. 세상에는 고넬료처럼 주님께서 자신의 사업에 가입시키고 싶어 하시는 사람이 많다. 그들은 하나님의 백성에게 호의적이지만 세상과 맺은 관계들에 꽁꽁 묶여 있다. 그리스도의 편이 되려면 그들에게는 도덕적 용기가 필요하다. 자신의 책임과 사회관계 때문에 큰 위험에 처한 이들을 위해 특별한 노력을 기울여야 한다(행적, 139).</w:t>
      </w:r>
    </w:p>
    <w:p>
      <w:r>
        <w:t>하나님은 누구든 이끌림받고자 하는 이를 이끌어 주신다는 사실을 고넬료 이야기에서 알 수 있다. 그분은 고넬료를 이끄셨다. 그분은 자기 종이 기도하도록 마음을 이끄셨다. 그가 진리의 빛을 받아들이도록 준비시키셨고 이미 하늘의 빛을 받은 자의 도움으로 고넬료의 마음을 일깨워 주기로 선택하셨다(하늘에, 322).</w:t>
      </w:r>
    </w:p>
    <w:p/>
    <w:p>
      <w:r>
        <w:br w:type="page"/>
      </w:r>
    </w:p>
    <w:p>
      <w:r>
        <w:t>11월 25일</w:t>
      </w:r>
    </w:p>
    <w:p>
      <w:r>
        <w:t>온 세상에</w:t>
      </w:r>
    </w:p>
    <w:p/>
    <w:p>
      <w:r>
        <w:t>“베드로가 입을 열어 말하되 내가 참으로 하나님은 사람의 외모를 보지 아니하시고 각 나라 중 하나님을 경외하며 의를 행하는 사람은 다 받으시는 줄 깨달았도다”(행 10:34, 35)</w:t>
      </w:r>
    </w:p>
    <w:p/>
    <w:p>
      <w:r>
        <w:t>베드로는…고넬료에게 복음을 전하라는 부름을 하나님께 받았다.</w:t>
      </w:r>
    </w:p>
    <w:p>
      <w:r>
        <w:t>…아직은 제자 중 누구도 이방인에게 복음을 전하지 않았다. 그리스도의 죽음으로 허물어진 장벽이 그들의 마음에는 여전히 존재했고 그들의 수고는 유대인에게만 국한되어 있었다. 이방인은 복음의 은총에서 제외된다고 생각했기 때문이다. 하나님의 계획이 온 세상에 펼쳐질 것임을 이제 주님은 베드로에게 가르쳐 주고자 하셨다.</w:t>
      </w:r>
    </w:p>
    <w:p>
      <w:r>
        <w:t>…유대의 교육으로 베드로의 마음속에 뿌리박힌 이방인에 대한 편견을 극복하고자 주님께서는 얼마나 세심하게 활동하셨는가! 보자기와 그 안에 담긴 내용물에 관한 환상을 통해 주님은 베드로의 이와 같은 편견을 제거하고 하늘에서는 사람을 차별하지 않는다는 중요한 진리를 가르치고자 하셨다. 하나님께는 유대인과 이방인 모두 똑같이 소중하다. 그리스도로 말미암아 이방인도 복음의 은총과 특권을 함께 누릴 수 있다.</w:t>
      </w:r>
    </w:p>
    <w:p>
      <w:r>
        <w:t>…맡겨진 임무를 이행하는 단계마다 거부감이 있었지만 베드로는 감히 불순종하지 않았다. …참석한 이들(고넬료와 그의 가족, 친구)에게 예수를 죄인의 유일한 희망으로 소개하는 와중에 베드로는 자신이 본 환상의 의미를 더 온전히 깨달았고 그의 마음은 자신이 전하는 진리의 영으로 뜨겁게 달아올랐다.</w:t>
      </w:r>
    </w:p>
    <w:p>
      <w:r>
        <w:t>…베드로가 이방인을 찾아가 거기 모인 이들에게 설교했다는 소식을 듣고 유대에 있는 동료들은 깜짝 놀랐고 마음이 불편했다. 주제넘어 보이는 이런 행동으로 그의 가르침은 이제 호소력이 없어질 것이라고 염려했다.</w:t>
      </w:r>
    </w:p>
    <w:p>
      <w:r>
        <w:t>…베드로는 그들에게 자초지종을 털어놓았다. …베드로의 행동이 하나님의 계획을 직접 성취한 것이며 자신들의 편견과 배타성이야말로 복음의 정신과 정반대였다는 확신이 들자 그들은 하나님께 영광을 돌리며 이렇게 말했다. “그러면 하나님께서 이방인에게도 생명 얻는 회개를 주셨도다.”</w:t>
      </w:r>
    </w:p>
    <w:p>
      <w:r>
        <w:t>『사도행적』, 132-142</w:t>
      </w:r>
    </w:p>
    <w:p/>
    <w:p>
      <w:r>
        <w:br w:type="page"/>
      </w:r>
    </w:p>
    <w:p>
      <w:r>
        <w:t>11월 26일</w:t>
      </w:r>
    </w:p>
    <w:p>
      <w:r>
        <w:t>보호하는 천사들</w:t>
      </w:r>
    </w:p>
    <w:p/>
    <w:p>
      <w:r>
        <w:t>“베드로가 정신이 들어 이르되 내가 이제야 참으로 주께서 그의 천사를 보내어 나를 헤롯의 손과 유대 백성의 모든 기대에서 벗어나게 하신 줄 알겠노라”(행 12:11)</w:t>
      </w:r>
    </w:p>
    <w:p/>
    <w:p>
      <w:r>
        <w:t>베드로를 처형하는 날이 마침내 정해졌다. 그러나 여전히 신자들의 기도는 하늘로 올라갔다. 온 힘과 마음을 기울인 열렬한 호소가 올려지는 동안 하나님의 천사들은 옥에 갇힌 사도들을 보호하고 있었다.</w:t>
      </w:r>
    </w:p>
    <w:p>
      <w:r>
        <w:t>…이때 헤롯은 두 가지 방지책을 마련해 두었다. 풀려날 가능성을 막고자 베드로에게 병사 16명이 따라붙어 밤낮 교대로 그를 지켰다. 옥에서 그는 두 병사 사이에 놓였고 자신을 결박한 두 쇠사슬은 각 병사의 손목에 고정되어 있었다. 베드로는 병사들 몰래 움직일 수도 없었다. 옥문들은 굳게 닫혔고 그 앞을 힘센 병사들이 지키고 있었으므로 인간의 힘으로 구출하거나 탈옥할 기회는 완전히 차단됐다. 그러나 인간의 한계는 하나님의 기회이다. …헤롯은 전능하신 분을 향해 주먹을 흔들었고 철저하게 패배할 수밖에 없었다. …유대인들이 제거하려고 흉계를 꾸미는 귀한 생명을 구하기 위해 하나님은 곧 자기의 능력을 발휘하셨다. …강력한 천사가 베드로를 구하러 하늘에서 파송됐다(행적, 145, 146).</w:t>
      </w:r>
    </w:p>
    <w:p>
      <w:r>
        <w:t>하나님의 종들이 명백히 절망적인 상황에서 벌이고 있는 싸움을 하늘의 지배자들과 권력자들이 지켜보고 있다. 그리스도인들이 구주의 깃발 아래 모여 믿음의 선한 싸움을 싸우며 전진할 때마다 새로운 정복이 이루어지고 새로운 영예를 얻는다. 하늘의 모든 천사는 하나님을 믿는 겸손한 백성을 섬긴다. 이 땅에서 주님을 위해 일하는 무리가 찬양의 노래를 부를 때면 하늘 합창대가 이들과 합세해 하나님과 그 아들에게 찬양을 드린다.</w:t>
      </w:r>
    </w:p>
    <w:p>
      <w:r>
        <w:t>…하나님의 모든 진실한 자녀는 하늘 존재들의 협력을 받는다. 눈에 보이지 않는 빛과 능력의 군대가 하나님의 약속을 믿고 구하는 온유하고 겸손한 사람들과 동행하고 있다. 힘이 탁월한 그룹과 스랍과 천사들이 하나님의 오른편에 서서 “섬기는 영으로서 구원받을 상속자들을 위하여 섬기라고 보내심”받는다(행적, 154).</w:t>
      </w:r>
    </w:p>
    <w:p/>
    <w:p>
      <w:r>
        <w:br w:type="page"/>
      </w:r>
    </w:p>
    <w:p>
      <w:r>
        <w:t>11월 27일</w:t>
      </w:r>
    </w:p>
    <w:p>
      <w:r>
        <w:t>하늘과 연결되다</w:t>
      </w:r>
    </w:p>
    <w:p/>
    <w:p>
      <w:r>
        <w:t>“여호와의 천사가 주를 경외하는 자를 둘러 진 치고 그들을 건지시는도다”(시 34:7)</w:t>
      </w:r>
    </w:p>
    <w:p/>
    <w:p>
      <w:r>
        <w:t>진리를 찾고 있는 사람에게 가라고 천사에게 지시받은 빌립, 하나님의 기별을 전하는 천사를 만난 고넬료, 투옥되어 사형당할 처지에서 천사의 인도로 안전해진 베드로의 경험은 모두 하늘과 땅이 얼마나 밀접히 연결되어 있는지를 보여 준다.</w:t>
      </w:r>
    </w:p>
    <w:p>
      <w:r>
        <w:t>하나님을 위해 일하는 사람은 이 천사들의 활약에서 힘과 용기를 얻어야 한다. 사도 시대와 마찬가지로 오늘날도 하늘의 사자들은 이 땅을 종횡무진으로 다니면서 슬퍼하는 자를 위로하고, 회개하지 않는 자를 보호하고, 사람들의 마음을 그리스도께 이끌고 있다. 우리는 그들을 직접 볼 수 없지만 그들은 우리와 함께 있으며 우리를 인도하고 지도하고 보호한다.</w:t>
      </w:r>
    </w:p>
    <w:p>
      <w:r>
        <w:t>하늘은 신비로운 사다리에 의해 땅과 가까워진다. 그 사다리의 밑부분은 땅에 굳건히 박혀 있고 가장 높은 곳은 무한하신 분의 보좌까지 이른다. 천사들은 밝게 빛나는 이 사다리를 끊임없이 오르내리면서 가난하고 괴로운 이들의 기도를 하늘 아버지께 전달하고 인간 자녀들에게 복과 희망, 용기와 도움을 가져다준다. 이러한 빛의 천사들은 사람들 주위에 하늘 분위기를 조성하며 우리를 보이지 않는 영원한 세계로 이끌어 올린다. 천사들의 모습을 우리는 육안으로 볼 수 없다. …하늘의 하모니는 오직 영적인 청력으로만 들을 수 있다.</w:t>
      </w:r>
    </w:p>
    <w:p>
      <w:r>
        <w:t>…하나님은 선택받은 이들에게 자기 천사들을 보내어 그들을 재난에서 구출하고 “어두울 때 퍼지는 전염병과 밝을 때 닥쳐오는 재앙”에서 보호해 주신다.</w:t>
      </w:r>
    </w:p>
    <w:p>
      <w:r>
        <w:t>거듭거듭 천사들은 마치 사람이 친구와 말하듯 사람들에게 말을 건네며 그들을 안전한 곳으로 인도한다. 또 격려하는 천사들의 말은 여러 차례 충실한 사람들의 맥 빠진 심령을 새롭게 하고, 그들의 생각을 세상의 사물 너머로 이끌어 승리자들이 크고 흰 보좌 주위에 설 때 받게 될 흰옷과 면류관과 승리의 종려 가지를 믿음으로 바라보게 한다.</w:t>
      </w:r>
    </w:p>
    <w:p>
      <w:r>
        <w:t>『사도행적』, 152, 153</w:t>
      </w:r>
    </w:p>
    <w:p/>
    <w:p>
      <w:r>
        <w:br w:type="page"/>
      </w:r>
    </w:p>
    <w:p>
      <w:r>
        <w:t>11월 28일</w:t>
      </w:r>
    </w:p>
    <w:p>
      <w:r>
        <w:t>다마스쿠스 어귀에서</w:t>
      </w:r>
    </w:p>
    <w:p/>
    <w:p>
      <w:r>
        <w:t>“사울이 길을 가다가 다메섹에 가까이 이르더니 홀연히 하늘로부터 빛이 그를 둘러 비추는지라 땅에 엎드러져 들으매 소리가 있어 이르시되 사울아 사울아 네가 어찌하여 나를 박해하느냐 하시거늘”(행 9:3, 4)</w:t>
      </w:r>
    </w:p>
    <w:p/>
    <w:p>
      <w:r>
        <w:t>예수와 함께했던 갈릴리 제자들의 믿음과 경험에, 예루살렘 랍비의 불타는 활력과 지성이 복음 사업에서 한데 결합됐다. 로마 시민으로 이방 도시 다소에서 태어난 사울은 혈통뿐 아니라 일생에 걸친 훈련, 애국적인 헌신, 종교적인 믿음에 이르기까지 철저한 유대인이었다. 예루살렘에서 가장 뛰어난 랍비에게 교육받고 선조들의 모든 율법과 전통을 배운 그는 민족적 자부심과 편견이 매우 강했다. 아직 젊은 나이에 산헤드린 회원이 된 사울은 미래가 촉망되는 인물이자 고대 신앙의 열렬한 수호자로 여겨졌다.</w:t>
      </w:r>
    </w:p>
    <w:p>
      <w:r>
        <w:t>유대의 신학교에서는 하나님의 말씀이 인간의 공론에 뒷자리로 밀려났다. 랍비들의 해석과 전통에 가려져 하나님의 말씀은 힘을 잃었다. …로마의 압제를 맹렬하게 증오했던 그들은 무력으로 민족의 주권을 되찾겠다는 결심을 굽히지 않았다. 예수의 제자들은 그들의 야심 찬 계획과 정반대되는 평화의 기별을 전파했기에 미움과 죽임을 당했다. 이러한 박해에서 가장 냉혹하고 무자비하게 행동한 사람이 사울이다.</w:t>
      </w:r>
    </w:p>
    <w:p>
      <w:r>
        <w:t>…다마스쿠스 어귀에서 마주한 예수의 십자가 환상은 사울의 인생행로를 송두리째 바꾸어 놓았다. 그는 박해자에서 제자로, 가르치는 자에서 배우는 자로 변화됐다. 다마스쿠스에서 고독하게 지낸 어둠의 나날들이 그에게는 수년처럼 여겨졌다. 기억 속에 간직된 구약 성경이 연구 과목이었고 그리스도께서 그의 스승이 되셨다(교육, 64, 65).</w:t>
      </w:r>
    </w:p>
    <w:p>
      <w:r>
        <w:t>바울은 바리새주의를 예수 그리스도의 복음과 맞바꾼 것을 결코 희생이라고 여기지 않았다. …자기의 잘못을 깨달았을 때 바울은 하나님의 빛을 따랐고, 이 땅에서 제거해야만 한다고 생각했던 이들과 친구가 되었다. …그는 그리스도를 전했고 그리스도처럼 살았고 그리스도를 위해 순교했다(원고 41, 1894.).</w:t>
      </w:r>
    </w:p>
    <w:p/>
    <w:p>
      <w:r>
        <w:br w:type="page"/>
      </w:r>
    </w:p>
    <w:p>
      <w:r>
        <w:t>11월 29일</w:t>
      </w:r>
    </w:p>
    <w:p>
      <w:r>
        <w:t>사울에서 바울로</w:t>
      </w:r>
    </w:p>
    <w:p/>
    <w:p>
      <w:r>
        <w:t>“그가 떨며 놀라서 말하기를 ‘주여, 내가 어떻게 하기를 원하시나이까?’라고 하니, 주께서 그에게 말씀하시기를 ‘일어나서 성읍으로 들어가라. 그러면 네가 행할 일을 말해 줄 자가 있을 것이라.’고 하시더라”(행 9:6, 한글킹)</w:t>
      </w:r>
    </w:p>
    <w:p/>
    <w:p>
      <w:r>
        <w:t>바울의 놀라운 회심에서 우리는 하나님의 기적적인 능력을 본다. …바울이 세상 그 누구보다 증오하고 경멸했던 이름의 주인공인 예수께서 그에게 자신을 드러내셨다. 정직하지만 광기 어린 그의 질주를 예수께서 저지하신 이유는 가장 희망 없어 보이던 이 사람을 이방인에게 복음 전하는 그릇으로 삼기 위해서였다. …하늘의 빛이 바울의 시력을 빼앗았지만 눈먼 자를 고치는 위대한 치유자 예수께서는 그의 시력을 회복시키지 않으셨다. 바울의 질문에 그분은 “일어나서 성읍으로 들어가라. 그러면 네가 행할 일을 말해 줄 자가 있을 것이라.”고 말씀하셨다. 그분은 눈먼 바울을 고쳐 줄 뿐 아니라 그의 죄를 용서하고 그에게 미래의 진로를 제시하면서 그의 의무를 말씀해 주실 수도 있었다. 모든 능력과 자비는 그리스도에게서 흘러나온다. 그러나 그분은 진리로 돌아오는 바울에게 최근 지상에 조직된 교회와 동떨어진 경험을 선사하지는 않으셨다.</w:t>
      </w:r>
    </w:p>
    <w:p>
      <w:r>
        <w:t>이 사건에서 경험한 신비한 빛으로 바울은 놀라고 어리둥절했다. 그는 완전히 기가 꺾였다. 인간은 바울에게 이런 일을 할 수 없지만 그리스도의 종들이 실현해야 할 일이 여전히 남아 있다. 예수께서는 교회에 있는 자기 일꾼에게 바울을 보내어 더 상세한 의무를 알게 하셨다. 이렇듯 그분은 조직된 자신의 교회에 권위와 승인을 허락하신다. 그리스도께는 계시하고 죄를 자각시키는 일을 하셨고 이제 바울은 진리를 가르치도록 하나님이 임명하신 이들에게 배울 준비가 되었다. 그리스도는 바울을 자신이 택한 종들에게 보내어 그가 자신의 교회와 연결되게 하셨다. 바울이 제거하려고 계획했던 그 사람들이 이제는 그가 경멸하고 박해했던 종교를 가르쳐 주는 교사가 되었다.</w:t>
      </w:r>
    </w:p>
    <w:p>
      <w:r>
        <w:t>…천사가 아나니아에게 파송되어 어떤 집으로 가라는 지시를 내렸다. 그 집에서 사울은 앞으로 해야 할 일을 알고자 기도하고 있었다. …아나니아는 그리스도를 대신해 그의 눈에 손을 대어 그의 시력을 회복시켰고, 그리스도를 대신해 그에게 안수하며 그리스도의 이름으로 기도했다. 그리고 사울은 성령을 받았다.</w:t>
      </w:r>
    </w:p>
    <w:p>
      <w:r>
        <w:t>『교회증언 3권』, 429-433</w:t>
      </w:r>
    </w:p>
    <w:p/>
    <w:p>
      <w:r>
        <w:br w:type="page"/>
      </w:r>
    </w:p>
    <w:p>
      <w:r>
        <w:t>11월 30일</w:t>
      </w:r>
    </w:p>
    <w:p>
      <w:r>
        <w:t>아라비아에서 머문 시간</w:t>
      </w:r>
    </w:p>
    <w:p/>
    <w:p>
      <w:r>
        <w:t>“또 나보다 먼저 사도 된 자들을 만나려고 예루살렘으로 가지 아니하고 아라비아로 갔다가 다시 다메섹으로 돌아갔노라”(갈 1:17)</w:t>
      </w:r>
    </w:p>
    <w:p/>
    <w:p>
      <w:r>
        <w:t>목숨이 위태로워진 바울은 다마스쿠스를 잠시 떠나라는 지시를 하나님께 받았다. 그는 아라비아로 갔고 상대적으로 고립된 그곳에서 하나님과 충분히 교제하고 묵상할 기회를 얻었다. 그는 하나님과 단둘이 지내면서 자기 마음을 살피고, 더 깊이 회개하고, 너무나 크고 중요해 자신이 감당할 수 없을 듯이 보이는 일을 시작하기 전에 기도와 연구로 준비되기를 바랐다. 그는 사람이 아니라 하나님께 선택받은 사도였고, 자신의 일은 이방인 사이에서 이루어져야 한다고 분명히 명시됐다.</w:t>
      </w:r>
    </w:p>
    <w:p>
      <w:r>
        <w:t>아라비아에 있는 동안 그는 사도들과 교류하지 않았다. 그는 온 마음을 다해 하나님을 열렬히 찾았고 자신의 회개가 받아들여지고 자기의 큰 죄가 용서받았다는 확신이 들 때까지 쉬지 않기로 결심했다. 다가올 사역에 예수께서 함께하시리라는 확인을 받을 때까지 그는 싸움을 포기하지 않았다. 그는 그리스도의 영광을 경험했던 흔적을 자기 몸에 즉 하늘의 빛으로 눈이 멀었던 흔적을 자기 눈에 지니고 다녀야 했다. 또 그는 자신을 지켜 주는 그리스도의 은혜를 끊임없이 확인할 수 있기를 갈망했다. 바울은 하늘과 긴밀히 연결되었고 예수께서 그와 교류하면서 자신의 지혜와 은혜를 내려 그가 믿음에 굳게 서게 하셨다(살아, 274, 275).</w:t>
      </w:r>
    </w:p>
    <w:p>
      <w:r>
        <w:t>하나님께 훈련받는 사람은 모두 조용한 시간을 확보하여 자신의 마음을 살피고, 자연을 접하고, 하나님과 교제해야 한다. …그들은 하나님의 뜻을 깨닫는 개인적인 경험이 필요하다. 우리 각자가 하나님의 음성을 들어야 한다. 다른 모든 소리가 잠잠해질 때, 하나님 앞에서 조용히 기다릴 때 마음의 정적 가운데 하나님의 음성이 더욱 뚜렷하게 들린다. …분주한 인파와 삶의 치열한 움직임 속에서도 이렇게 신선한 은혜로 활기를 얻은 사람은 빛과 평안의 분위기에 둘러싸인다. 그는 신체적·정신적 힘을 새롭게 부여받는다. 그의 삶은 향기를 발한다. 사람의 마음을 움직이는 하나님의 능력이 거기서 드러난다(치료, 274).</w:t>
      </w:r>
    </w:p>
    <w:p/>
    <w:p>
      <w:r>
        <w:br w:type="page"/>
      </w:r>
    </w:p>
    <w:p>
      <w:r>
        <w:t>12월 1일</w:t>
      </w:r>
    </w:p>
    <w:p>
      <w:r>
        <w:t>십자가를 드높인 바울</w:t>
      </w:r>
    </w:p>
    <w:p/>
    <w:p>
      <w:r>
        <w:t>“내가 너희 중에서 예수 그리스도와 그가 십자가에 못 박히신 것 외에는 아무것도 알지 아니하기로 작정하였음이라 …내 말과 내 전도함이 설득력 있는 지혜의 말로 하지 아니하고 다만 성령의 나타나심과 능력으로 하여”(고전 2:2-4)</w:t>
      </w:r>
    </w:p>
    <w:p/>
    <w:p>
      <w:r>
        <w:t>바울은 웅변적인 설교 방식에 익숙한 사람이었다. 그는 군주들과 아테네의 뛰어난 학자들을 상대하기에 적임자였고, 그의 지적 소양 덕분에 복음 전도의 문이 열릴 때도 많았다. 아테네에서 바울은 이 방식을 사용해 웅변에는 웅변으로, 철학에는 철학으로, 논리에는 논리로 맞서고자 했다. 그러나 기대했던 성과를 거두지는 못했다. 이후 그는 인간의 지혜를 뛰어넘는 무언가가 필요하다고 깨달았다. …그는 더 차원 높은 근원에서 능력을 얻어야만 했다. 바울이 죄인을 일깨우고 회심시키려면 성령께서 그의 활동에 함께하셔서 모든 영적인 발달을 순결하게 하셔야 했다(화잇 주석, 고전 2:1-5).</w:t>
      </w:r>
    </w:p>
    <w:p>
      <w:r>
        <w:t>바울이 가장 큰 관심을 쏟는 대상은 십자가였다. 그는 십자가에 못 박히신 나사렛 예수의 제자들을 박해하다가 저지당한 뒤부터 언제나 십자가를 자랑스럽게 여겼다. …죄인이 하나님 아들의 희생에서 드러난 하나님의 사랑을 발견하고 신성한 감화에 굴복하기만 한다면 그 마음에는 변화가 일어나며 이후로는 그리스도가 그 무엇보다 소중해진다는 사실을 바울은 체험적으로 알고 있었다.</w:t>
      </w:r>
    </w:p>
    <w:p>
      <w:r>
        <w:t>회심한 바울은 동료들에게 나사렛 예수가 살아 계신 하나님의 아들이며 변화와 구원을 가져다주시는 분임을 알려 주고 싶은 열망으로 벅차올랐다. 그때부터 그는 십자가 예수의 사랑과 능력을 소개하는 데 자신의 삶을 다 바쳤다. 사도의 노력은 대중 연설에만 국한되지 않았다. 그 방법으로 다가갈 수 없는 사람이 많았다. …그는 병자와 슬픔에 빠진 이를 찾아갔고 고통당하는 자를 위로했고 억눌린 자를 일으켰다. 그리고 말하고 행동할 때마다 예수의 이름을 높였다.</w:t>
      </w:r>
    </w:p>
    <w:p>
      <w:r>
        <w:t>…바울은 자신에게서가 아니라 성령의 임재에서 능력이 말미암는다는 사실을 깨달았다. 그분께서 그의 마음을 은혜로운 감화로 채워 주셨다. …자아는 감추어졌고 그리스도께서 높이 드러나셨다(행적, 245-251).</w:t>
      </w:r>
    </w:p>
    <w:p/>
    <w:p>
      <w:r>
        <w:br w:type="page"/>
      </w:r>
    </w:p>
    <w:p>
      <w:r>
        <w:t>12월 2일</w:t>
      </w:r>
    </w:p>
    <w:p>
      <w:r>
        <w:t>복음 전하는 천막업자</w:t>
      </w:r>
    </w:p>
    <w:p/>
    <w:p>
      <w:r>
        <w:t>“내가 모든 일에 너희에게 폐를 끼치지 않기 위하여 스스로 조심하였고 또 조심하리라”(고후 11:9)</w:t>
      </w:r>
    </w:p>
    <w:p/>
    <w:p>
      <w:r>
        <w:t>바울은 천막업자로 일하면서 스스로 생활비를 충당했다. 그는 이 일에 종사하면서 만나는 이들에게 복음을 전했고 수많은 영혼을 오류에서 진리로 돌이켰다. 구주를 소개하고 고통당하는 자에게 도움 베풀 기회를 바울은 절대로 놓치지 않았다(편지 107, 1904.).</w:t>
      </w:r>
    </w:p>
    <w:p>
      <w:r>
        <w:t>바울의 생애를 떠올릴 때마다 육체노동은 천한 일이 아니며 인간과 그리스도인 품성의 참다운 위대함과 고결함에 어긋나지 않는다는 사실을 알 수 있다. 그는 굳은살 박인 손이 감동적이고 재치 있고 지적이고 웅변적인 호소의 격을 떨어뜨린다고 생각하지 않았다. …사람들 앞에 내민 거친 손은 그가 아무에게도 폐를 끼치지 않는 사람임을 입증했다. …바울은 동료 일꾼들의 생계를 도왔고 그 자신이 배고픔을 감수해 가며 남의 어려움을 덜어 줄 때도 있었다. 그는 수익을 누가와 함께 나누었고 여행에 필요한 물품을 마련하도록 디모데를 도와주었다(편지 103, 1900.).</w:t>
      </w:r>
    </w:p>
    <w:p>
      <w:r>
        <w:t>바울은 육체노동의 필요에서 완전히 벗어난 사람만이 복음을 성공적으로 선포할 수 있다는, 그 당시 교회에 지배적이었던 관념에 정반대되는 모본을 남겼다. 복음 진리를 모르는 이들이 살고 있는 수많은 곳에서 헌신적인 평신도가 어떤 일을 해낼 수 있는지를 바울은 실제적인 방식으로 분명하게 보여 주었다. 수많은 겸손한 노동자가 그의 삶에서 용기를 얻어 매일의 수고로 생계를 유지하는 가운데 하나님의 사업을 이루기 위해 자신이 할 수 있는 일을 하고픈 열망을 품게 되었다.</w:t>
      </w:r>
    </w:p>
    <w:p>
      <w:r>
        <w:t>…특별한 재능으로 가르치고 복음 전하는 일에 온 힘을 쏟도록 선택받은 이도 있지만 안수받지 않은 수많은 사람이 영혼 구원에 중요한 역할을 담당하도록 부름받았다. …말씀 전하는 일과 가르치는 일에 지칠 줄 모르며 수고하는 자기희생적인 하나님의 종은 마음에 무거운 짐을 지고 산다. …그는 보수를 바라보며 일하지 않는다. …그는 하늘에서 사명을 받았고, 주어진 일이 끝나면 하늘에서 보상받기를 기대한다(행적, 355, 356).</w:t>
      </w:r>
    </w:p>
    <w:p/>
    <w:p>
      <w:r>
        <w:br w:type="page"/>
      </w:r>
    </w:p>
    <w:p>
      <w:r>
        <w:t>12월 3일</w:t>
      </w:r>
    </w:p>
    <w:p>
      <w:r>
        <w:t>유익한 소각</w:t>
      </w:r>
    </w:p>
    <w:p/>
    <w:p>
      <w:r>
        <w:t>“믿은 사람들이 많이 와서 자복하여 행한 일을 알리며 또 마술을 행하던 많은 사람이 그 책을 모아 가지고 와서 모든 사람 앞에서 불사르니”(행 19:18, 19)</w:t>
      </w:r>
    </w:p>
    <w:p/>
    <w:p>
      <w:r>
        <w:t>에베소에서 회심한 이들은 마술책을 불태워 버리면서 한때 좋아했던 것들을 이제는 혐오하고 있음을 나타냈다. 그들은 특별히 마술로 하나님께 죄를 범하고 자기 영혼을 위태롭게 했는데 다름 아닌 그 마술에 대해 분노를 표출한 것이다. …그 책들을 그냥 두면 제자들이 유혹에 노출될 것이고 팔아 버리면 다른 이들이 유혹에 빠질 터였다. 그들은 어둠의 왕국과 단절했고 그 세력을 제거하는 데 어떤 희생도 주저하지 않았다. 이렇게 진리는 인간의 편견과 돈에 대한 사랑을 이겼다. …이 사건의 파급 효과는 바울의 생각보다 훨씬 컸다. 에베소에서 이 소문은 널리 퍼졌고 그리스도의 사업은 강한 추진력을 얻었다. 사도 바울이 자신의 과업을 끝마치고 난 한참 뒤에도 이 장면들은 사람들의 기억 속에 남았고 회심자들을 얻게 하는 수단이 되었다.</w:t>
      </w:r>
    </w:p>
    <w:p>
      <w:r>
        <w:t>이교도의 미신이 20세기 문명 이전에 다 사라졌다는 생각은 경솔한 판단이다. 하나님의 말씀과 엄연히 드러나는 사실들에 따르면 고대의 마법사들이 존재하던 당시 못지않게 지금도 요술은 분명하게 자행되고 있다. 사실상 고대 마법의 체계는 오늘날 현대 심령술이라고 알려진 것과 하나도 다르지 않다. 사탄은 사별한 친구들의 모습으로 가장해 수많은 사람의 마음에 접근하고 있다.</w:t>
      </w:r>
    </w:p>
    <w:p>
      <w:r>
        <w:t>오늘날의 심령술사, 천리안, 점쟁이는 고대 이방 마술사의 판박이다. …눈앞에 가려진 휘장이 걷힌다면 우리는 악한 천사들이 온갖 술책으로 인간을 속이고 파괴하려는 모습을 볼 수 있을 것이다. 하나님을 잊어버리게 하는 영향력이 발휘되는 곳마다 사탄이 매혹적인 세력을 떨치고 있는 것이다. …오늘날 사람들은 에베소 교회에 전하는 사도의 경고에 귀를 기울여야 한다. “열매 없는 어둠의 일들에 참여하지 말고 도리어 그것들을 책망하라.”</w:t>
      </w:r>
    </w:p>
    <w:p>
      <w:r>
        <w:t>『사도행적』, 288-290</w:t>
      </w:r>
    </w:p>
    <w:p/>
    <w:p>
      <w:r>
        <w:br w:type="page"/>
      </w:r>
    </w:p>
    <w:p>
      <w:r>
        <w:t>12월 4일</w:t>
      </w:r>
    </w:p>
    <w:p>
      <w:r>
        <w:t>청년의 때</w:t>
      </w:r>
    </w:p>
    <w:p/>
    <w:p>
      <w:r>
        <w:t>“그대가 젊다는 이유로 아무도 그대를 업신여기지 못하게 하고 말과 행동과 사랑과 믿음과 순결로 믿는 사람들에게 모범을 보이시오”(딤전 4:12, 현대인)</w:t>
      </w:r>
    </w:p>
    <w:p/>
    <w:p>
      <w:r>
        <w:t>하나님께 교사로 선택받았을 때 디모데는 한낱 청년에 불과했지만 이 중요한 직분에 합당한 사람이 되고자 올바른 교육을 발판 삼아 원칙을 확고히 세웠다. 그는 그리스도의 온유함으로 큰 책임을 맡았다. 디모데는 성실하고 확고부동하고 진실했으며 바울은 그를 동반자로 택해 함께 다니며 일했다. 디모데가 젊다는 이유로 무시당하지 않도록 바울은 “누구든지 네 연소함을 업신여기지 못하게” 하라고 그에게 편지했다. 바울이 안심하고 이런 글을 보낼 수 있던 이유는 디모데가 오만하지 않고 끊임없이 조언을 구했기 때문이다.</w:t>
      </w:r>
    </w:p>
    <w:p>
      <w:r>
        <w:t>그는 걸음마다 “이것이 주님의 길인가?’ 하고 물었다. …특별히 뛰어난 달란트가 없어도 하나님을 섬기는 데 자신의 모든 재능을 성별했기에 그의 사역은 값졌다. 디모데에게는 성령이 거하시는 전으로 빚어지고 만들어질 마음이 있음을 주님께서는 아셨다.</w:t>
      </w:r>
    </w:p>
    <w:p>
      <w:r>
        <w:t>오늘날 청년들이 하나님의 지도를 따라간다면 그분은 디모데를 사용하셨듯 그들을 쓰실 것이다. 하나님의 선교사가 되는 것이 여러분의 특권이다. 그분은 동료들을 위해 일하도록 여러분을 부르신다. 알고 있는 사람 중 위험에 처한 이를 찾아 그리스도의 사랑으로 도움을 베풀라. 구주의 선하심을 그의 제자들에게서 발견하지 못한다면 그들이 어떻게 그분을 알 수 있겠는가?(화잇주석, 딤전 4:12)</w:t>
      </w:r>
    </w:p>
    <w:p>
      <w:r>
        <w:t>젊은이들은 무언가 기발한 것을 찾는 데 최고의 목표를 두어서는 안 된다. 디모데는 이런 것에 전혀 신경 쓰지 않고 일했다. 모든 선한 것의 원수인 마귀의 손아귀를 물리칠 유일한 힘은 지식이라는 사실을 명심해야 한다. 반역자가 되어 버린 그는 한때 천사 무리에서 가장 높은 자리를 차지했던 매우 지적인 존재이다. 지적으로 탁월한 성과를 이룬 이들 중 그의 세력에 사로잡힌 이가 많다. 젊은이들은 자신을 성경의 가르침 아래 두어야 하며 매일의 생각과 실제 생활이 말씀으로 엮여 있어야 한다. 그렇게 하면 하늘 궁정에서 가장 고귀하게 여기는 특성을 갖출 수 있다(청년 지도자, 1898. 5. 5.).</w:t>
      </w:r>
    </w:p>
    <w:p/>
    <w:p>
      <w:r>
        <w:br w:type="page"/>
      </w:r>
    </w:p>
    <w:p>
      <w:r>
        <w:t>12월 5일</w:t>
      </w:r>
    </w:p>
    <w:p>
      <w:r>
        <w:t>어려서부터</w:t>
      </w:r>
    </w:p>
    <w:p/>
    <w:p>
      <w:r>
        <w:t>“또 어려서부터 성경을 알았나니 성경은 능히 너로 하여금 그리스도 예수 안에 있는 믿음으로 말미암아 구원에 이르는 지혜가 있게 하느니라”(딤후 3:15)</w:t>
      </w:r>
    </w:p>
    <w:p/>
    <w:p>
      <w:r>
        <w:t>디모데가 경건함과 참된 믿음의 감화 속에서 어떤 유익을 얻었는지 우리는 알고 있다. 그의 집안 분위기는 신앙적이었다. 경건이라는 영적 능력이 가정을 지배했기에 그는 깨끗한 말을 사용했고 더러운 생각에서 벗어날 수 있었다(화잇주석, 딤후 3:14, 15).</w:t>
      </w:r>
    </w:p>
    <w:p>
      <w:r>
        <w:t>하나님은 히브리인들에게 명하기를 자신의 요구 사항을 자녀에게 가르쳐 자신이 선조들을 어떻게 대하셨는지를 알려 주라고 하셨다. 모든 부모에게 이것은 남에게 떠넘길 수 없는 특별한 임무였다. 낯선 이의 입술이 아니라 아버지와 어머니가 사랑 어린 마음으로 자녀들에게 교훈을 전해야 했다. 하나님에 관한 생각이 일상의 모든 일에 연결되어 있어야 했다. 자기 백성을 구원하신 하나님의 놀라운 활동과 구속자가 오신다는 약속을 이스라엘 사람들은 가정에서 자주 들려주어야 했다. …아이들의 마음은 하나님의 섭리와 미래의 삶에 관한 위대한 진리에 깊은 인상을 받았다. 그 마음은 자연의 풍경과 계시된 말씀에서 똑같이 하나님을 발견하도록 단련되었다. 하늘의 별, 들판의 나무와 꽃, 높은 산과 찰랑이는 시냇물 모두가 창조주에 관해 말했다. 성전에서 드리는 엄숙한 희생 제사와 예배와 선지자들의 말은 하나님에 관한 계시였다.</w:t>
      </w:r>
    </w:p>
    <w:p>
      <w:r>
        <w:t>고센 땅의 초라한 오두막에 기거하던 모세, 신실한 한나 곁에 있던 사무엘, 베들레헴의 언덕 집에 머물던 다윗, 포로가 되어 고향을 떠나기 전의 다니엘이 이런 훈련을 받았다. 그리스도께서 나사렛에서 지낸 초기의 생애도 그와 같았고, 어린 시절 외할머니 로이스와 어머니 유니게의 입술에서 성경의 진리를 배운 디모데 역시 그런 교육을 받았다(부조, 592).</w:t>
      </w:r>
    </w:p>
    <w:p>
      <w:r>
        <w:t>예수를 위해서 해야 할 위대한 일이 부모들에게 주어졌다. …사탄은 아이들을 쇠줄로 자기에게 묶어 두려고 한다. 부모들이 결심하고 개인적인 노력을 기울일 때만 아이들을 온전히 예수께로 이끌 수 있다(1기별, 319).</w:t>
      </w:r>
    </w:p>
    <w:p/>
    <w:p>
      <w:r>
        <w:br w:type="page"/>
      </w:r>
    </w:p>
    <w:p>
      <w:r>
        <w:t>12월 6일</w:t>
      </w:r>
    </w:p>
    <w:p>
      <w:r>
        <w:t>아들처럼 모든 것을 다하여</w:t>
      </w:r>
    </w:p>
    <w:p/>
    <w:p>
      <w:r>
        <w:t>“너는 진리의 말씀을 옳게 분별하며 부끄러울 것이 없는 일꾼으로 인정된 자로 자신을 하나님 앞에 드리기를 힘쓰라”(딤후 2:15)</w:t>
      </w:r>
    </w:p>
    <w:p/>
    <w:p>
      <w:r>
        <w:t>바울은 “믿음 안에서 참아들”(딤전 1:2)이 된 디모데를 사랑했다. 이 위대한 사도는 젊은 제자에게 성경의 역사에 관해 자주 물어보았고, 이곳저곳을 돌아다니는 동안 성공적으로 일하는 법을 세심하게 가르쳤다(행적, 204).</w:t>
      </w:r>
    </w:p>
    <w:p>
      <w:r>
        <w:t>바울과 디모데 사이의 애정은 디모데의 회심에서 비롯됐다. 선교사로 지내며 소망, 위험, 수고를 함께 나누는 가운데 그 유대는 더욱 견고해져 어느새 둘은 하나처럼 보였다. 나이 차가 있고 성격이 달랐지만 그래서 오히려 서로를 더욱 소중히 아꼈다. 열렬하고 뜨겁고 강직한 정신의 소유자인 바울은 온화하고 너그럽고 내성적인 디모데에게서 쉼과 위안을 얻었다. 고난당하는 동료를 향한 성실한 보살핌과 부드러운 사랑은 사도의 삶에 드리운 수많은 어둠을 걷어 주었다. …시련과 외로움을 겪는 바울에게 디모데는 마치 아들이 사랑하고 존경하는 아버지를 대하듯 할 수 있는 모든 것을 다했다(화잇 주석, 딤후 1:1, 2).</w:t>
      </w:r>
    </w:p>
    <w:p>
      <w:r>
        <w:t>바울이 디모데를 아낀 이유는 디모데가 하나님을 사랑했기 때문이다. 체험적인 경건과 진리에 힘입은 명민한 지식으로 그는 분별력과 영향력을 갖췄다. 가정생활에서 쌓은 경건과 영향력은 천박한 게 아니라 순결하고 상식적이고 거짓 감성에 오염되지 않은 것이었다. …하나님의 말씀이 디모데를 이끄는 척도였다. …그의 마음에는 가장 차원 높은 인상이 간직되어 있었다. 집안에서 그를 가르친 이들은 하나님과 협력하며 이 젊은이를 교육해 이른 시기에 주어진 짐들을 감당할 수 있게 했다(화잇 주석, 딤후 3:14, 15).</w:t>
      </w:r>
    </w:p>
    <w:p>
      <w:r>
        <w:t>일할 때 디모데는 바울에게 끊임없이 조언과 지도를 구했다. 그는 충동적으로 움직이지 않았고 깊고 차분하게 생각한 뒤 행동했다. …디모데에게는 하나님이 거하시는 전으로 빚어지고 만들어질 마음이 있음을 성령께서는 아셨다.</w:t>
      </w:r>
    </w:p>
    <w:p>
      <w:r>
        <w:t>성경의 교훈들은 일상에 녹아들수록 성품에 깊고 지속적인 영향을 발휘한다. 디모데는 이 교훈들을 배우고 실천했다(행적, 205).</w:t>
      </w:r>
    </w:p>
    <w:p/>
    <w:p>
      <w:r>
        <w:br w:type="page"/>
      </w:r>
    </w:p>
    <w:p>
      <w:r>
        <w:t>12월 7일</w:t>
      </w:r>
    </w:p>
    <w:p>
      <w:r>
        <w:t>횃불을 건네며</w:t>
      </w:r>
    </w:p>
    <w:p/>
    <w:p>
      <w:r>
        <w:t>“하나님 앞과 살아 있는 자와 죽은 자를 심판하실 그리스도 예수 앞에서 그가 나타나실 것과 그의 나라를 두고 엄히 명하노니 너는 말씀을 전파하라 때를 얻든지 못 얻든지 항상 힘쓰라 범사에 오래 참음과 가르침으로 경책하며 경계하며 권하라”(딤후 4:1, 2)</w:t>
      </w:r>
    </w:p>
    <w:p/>
    <w:p>
      <w:r>
        <w:t>디모데에게 보내는 마지막 편지에서 바울은 높은 이상을 제시했고 그리스도의 목사로 젊은 일꾼에게 주어지는 임무를 언급했다. …바울은 사람의 말이나 관습이 아니라 말씀을 전파하라고 디모데에게 명한다. 큰 무리 앞이나 사적인 모임에서, 길가와 가정에서, 친구에게든 원수에게든, 안전할 때든 고난과 위험과 비난과 손해가 따를 때든 기회가 생길 때마다 하나님을 위해 증언하도록 준비되어 있으라고 명한다.</w:t>
      </w:r>
    </w:p>
    <w:p>
      <w:r>
        <w:t>유순하고 너그러운 기질 때문에 디모데가 필수적인 일을 회피할까 염려한 바울은 성실하게 죄를 책망하고 심각한 악행을 저지른 사람은 날카롭게 꾸짖으라고 디모데에게 권고했다. 그러나 이런 일은 “범사에 오래 참음과 가르침으로” 해야 했다. 디모데는 그리스도의 인내와 사랑을 드러내야 했다.</w:t>
      </w:r>
    </w:p>
    <w:p>
      <w:r>
        <w:t>…죄를 미워하고 책망하는 동시에 죄인을 불쌍히 여기며 친절히 대하기란 쉽지 않다. 마음과 생애를 거룩하게 하려고 애쓸수록 죄에 대한 우리의 자각은 더 예민해지고 의를 벗어난 길에 대한 반감은 더욱 거세진다. 우리는 죄를 저지른 사람에게 너무 가혹해지지 않도록 주의해야 하는 한편 죄라는 것이 얼마나 심각한 문제인지도 절대로 잊으면 안 된다. 잘못한 사람에게는 그리스도의 인내와 사랑을 보여야 하지만 잘못에 너무 관대하다 보면 잘못한 당사자가 자신에게는 책망받을 일이 없다고 여길 위험도 있다.</w:t>
      </w:r>
    </w:p>
    <w:p>
      <w:r>
        <w:t>…하나님의 율법에 대한 멸시와 신앙에 대한 혐오가 점점 커지며 교만, 쾌락의 추구, 부모에 대한 불순종, 방탕이 널리 퍼지고 있다. 곳곳에서 의식 있는 사람들은 이 놀라운 죄악을 어떻게 바로잡아야 할지 근심스럽게 묻는다. 그 대답은 디모데에게 보내는 바울의 권면에서 찾아야 한다. “너는 말씀을 전파하라”(딤후 4:2). 유일하게 안전한 행동 수칙은 성경에 있다. 성경은 하나님의 뜻을 옮겨 적은 것이며 거룩한 지혜를 밝혀 준다.</w:t>
      </w:r>
    </w:p>
    <w:p>
      <w:r>
        <w:t>『사도행적』, 501-506</w:t>
      </w:r>
    </w:p>
    <w:p/>
    <w:p>
      <w:r>
        <w:br w:type="page"/>
      </w:r>
    </w:p>
    <w:p>
      <w:r>
        <w:t>12월 8일</w:t>
      </w:r>
    </w:p>
    <w:p>
      <w:r>
        <w:t>성공한 낙오자</w:t>
      </w:r>
    </w:p>
    <w:p/>
    <w:p>
      <w:r>
        <w:t>“네가 올 때에 마가를 데리고 오라 그가 나의 일에 유익하니라”(딤후 4:11)</w:t>
      </w:r>
    </w:p>
    <w:p/>
    <w:p>
      <w:r>
        <w:t>마가의 어머니는 그리스도인 신앙을 받아들인 사람이었고 예루살렘에 있는 그녀의 집은 제자들에게 피난처가 되었다. …마가는 바울과 바나바에게 자신도 선교 여행의 동반자로 끼워 달라고 제안했다. 그는 하나님의 은총을 느꼈고 복음 사역에 자신을 온전히 바치고 싶었다.</w:t>
      </w:r>
    </w:p>
    <w:p>
      <w:r>
        <w:t>그 여행길은 험난했다. 그들은 어려움과 궁핍을 겪었고 가는 곳마다 위험에 시달렸다. …그러나 바울과 바나바는 하나님의 구원 능력을 신뢰하는 법을 터득했다. 그들의 마음에는 죽어 가는 영혼들에 대한 뜨거운 사랑이 넘쳤다. 잃은 양을 찾아다니는 성실한 목자처럼 그들은 자신의 안위와 편의를 뒤로했다. 그들은 자아를 잊었고 피곤함과 배고픔과 추위에도 아랑곳하지 않았다. 그들은 우리에서 멀리 떠나 방황하는 이들을 구원하겠다는 한 가지 목표만 생각했다.</w:t>
      </w:r>
    </w:p>
    <w:p>
      <w:r>
        <w:t>…두려움과 낙담에 눌린 마가는 주님의 사업에 전적으로 헌신하겠다는 목적이 잠시 흔들렸다. 고난에 익숙지 않았던 그는 여행길에서 만나는 위험과 궁핍으로 마음이 상했다. …그는 위험과 박해와 역경에 담대히 맞설 준비가 되어 있지 않았다. 사도들이 가는 길에 더 큰 어려움들이 예상되자 겁을 먹고 용기가 꺾인 마가는 더 이상 계속할 생각을 접고 예루살렘으로 돌아왔다.</w:t>
      </w:r>
    </w:p>
    <w:p>
      <w:r>
        <w:t>이러한 이탈을 바울은 마뜩잖게 여겼고 한때 마가를 혹평하기까지 했다. 반면에 바나바는 경험이 없는 탓이라며 마가에게 아량을 베풀고자 했다. 바나바는 그가 사역을 포기하지나 않을까 염려했다. 그리스도의 유용한 일꾼이 될 가능성이 그에게서 엿보였기 때문이다. 수년 뒤 바나바의 배려는 풍성한 보상으로 돌아왔다. 이 젊은이가 아낌없이 자신을 주님께 바치며 어려운 지역에서 복음 기별을 전하는 일에 헌신한 것이다. 하나님의 은혜와 바나바의 지혜로운 교육 아래서 마가는 값진 일꾼으로 성장했다. 후에 바울은 마가와 화해했고 그를 동역자로 받아들였다.</w:t>
      </w:r>
    </w:p>
    <w:p>
      <w:r>
        <w:t>『사도행적』, 166-170</w:t>
      </w:r>
    </w:p>
    <w:p/>
    <w:p>
      <w:r>
        <w:br w:type="page"/>
      </w:r>
    </w:p>
    <w:p>
      <w:r>
        <w:t>12월 9일</w:t>
      </w:r>
    </w:p>
    <w:p>
      <w:r>
        <w:t>마가와 데마</w:t>
      </w:r>
    </w:p>
    <w:p/>
    <w:p>
      <w:r>
        <w:t>“이 세상이나 세상에 있는 것들을 사랑하지 말라 누구든지 세상을 사랑하면 아버지의 사랑이 그 안에 있지 아니하니”(요일 2:15)</w:t>
      </w:r>
    </w:p>
    <w:p/>
    <w:p>
      <w:r>
        <w:t>로마에서 바울을 돕는 이들 중에는 이전의 친구이자 동료 일꾼이었던 이가 많았다. “사랑을 받는 의사 누가”는 여전히 그의 곁에 있었다. …데마와 마가 역시 그와 함께했다.</w:t>
      </w:r>
    </w:p>
    <w:p>
      <w:r>
        <w:t>…믿음을 고백한 초창기 이후로 마가의 그리스도인 경험은 갈수록 깊어졌다. 그리스도의 생애와 죽음을 세심히 탐구하면서 그는 구주의 사명과 그에 따르는 수고와 투쟁을 더 명확히 이해했다. 그리스도의 손과 발에 생긴 못 자국에서 인류를 위한 봉사의 증표 그리고 길 잃어 죽어 가는 이들을 구하려는 아득한 자기희생을 확인한 마가는 기꺼이 주님을 따라 희생의 길을 걷기로 했다. 이제 죄수 바울과 운명을 함께하게 된 그는 그리스도를 얻는 것은 무한한 이익인 반면, 세상을 차지하더라도 그리스도의 보혈로 값이 치러진 영혼을 잃는다면 무한한 손실임을 그 어느 때보다 더 확실히 깨달았다. 극심한 시련과 역경 앞에서도 마가는 지혜롭고 사랑받는 조력자로 꿋꿋하게 바울의 곁을 지켰다.</w:t>
      </w:r>
    </w:p>
    <w:p>
      <w:r>
        <w:t>데마는 한동안 굳건했지만 후에 그리스도인의 삶을 저버렸다. 이에 대해 바울은 “데마는 이 세상을 사랑하여 나를 버리고”(딤후 4:10) 갔다고 기록했다. 세상의 이익을 얻고자 데마는 숭고하고 귀한 생각을 모두 팔아넘겼다. 이 얼마나 근시안적인 거래인가! 세상의 재물과 명예만 차지했을 뿐인 데마는 자신의 소유라고 떵떵거릴 것이 제아무리 많다 해도 실상은 가난한 자였다. 그리스도를 위해 고난받기로 선택한 마가는 영원한 보화를 소유했고 하늘에서 하나님의 상속자이자 그리스도와 함께한 상속자로 인정받았다(행적, 454, 455).</w:t>
      </w:r>
    </w:p>
    <w:p>
      <w:r>
        <w:t>그리스도와 하늘 세상에 관하여 더욱 마음 깊이 생각할수록 우리는 주님의 싸움을 싸우겠다는 강력한 동기와 힘을 얻는다. 잠시 뒤 우리의 집이 될 더 나은 곳의 영광을 명상할수록 교만과 세상에 대한 사랑은 그 힘을 잃는다. 그리스도의 사랑 외에는 세상의 모든 매력이 무가치해 보인다(성화, 91).</w:t>
      </w:r>
    </w:p>
    <w:p/>
    <w:p>
      <w:r>
        <w:br w:type="page"/>
      </w:r>
    </w:p>
    <w:p>
      <w:r>
        <w:t>12월 10일</w:t>
      </w:r>
    </w:p>
    <w:p>
      <w:r>
        <w:t>주인과 종</w:t>
      </w:r>
    </w:p>
    <w:p/>
    <w:p>
      <w:r>
        <w:t>“이후로는 종과 같이 대하지 아니하고 종 이상으로 곧 사랑받는 형제로 둘 자라 내게 특별히 그러하거든 하물며 육신과 주 안에서 상관된 네게랴”(몬 1:16)</w:t>
      </w:r>
    </w:p>
    <w:p/>
    <w:p>
      <w:r>
        <w:t>로마에서 바울의 수고로 하나님께 마음을 바친 이 중에는 오네시모가 있었다. 그는 골로새 교회의 그리스도인 빌레몬의 이방인 종이었는데 주인에게 잘못을 저지르고 로마로 도주했다. 사도는 친절한 뜻으로 가엾은 그 도망자의 딱한 처지를 돕고 싶었고 어두운 그의 마음에 진리의 빛을 밝혀 주려고 애썼다. 오네시모는 생명의 말씀에 귀를 기울였고 죄를 고백하고 회심하여 그리스도를 믿는 사람이 되었다. …바울은 그에게…지체 없이 빌레몬에게 돌아가 용서를 구하고 미래를 위해 계획하라고 조언했다. 빌레몬에게 훔친 돈은 자신이 책임지겠다고 사도는 약속했다. …밉보인 주인에게 되돌아간다는 것은 호된 시험이었지만 진정으로 회심한 오네시모는 고통스러워도 이 의무를 저버리지 않았다.</w:t>
      </w:r>
    </w:p>
    <w:p>
      <w:r>
        <w:t>…바울이 빌레몬에게 보낸 편지에서는 주인과 종의 관계에 복음이 어떤 영향을 끼쳤는지를 확인할 수 있다. 노예 소유는 로마 제국 전역에서 시행되는 제도였고 바울이 사역한 교회 대부분에 주인과 노예가 함께 있었다.</w:t>
      </w:r>
    </w:p>
    <w:p>
      <w:r>
        <w:t>…기존의 사회 제도를 제멋대로 갑자기 뒤엎는 것은 바울의 역할이 아니었다. 이런 시도는 복음 전파를 가로막는다. 그러나 바울은 노예 제도의 근간을 뒤흔드는 원칙들을 가르쳤다. 그대로 따르기만 하면 노예 제도 전체가 힘을 잃게 할 만한 원칙들이었다. …회심한 노예들은 그리스도의 몸을 이루는 구성원이 되었고 따라서 주인과 마찬가지로 하나님의 은총과 복음의 특권을 누리는 동료 상속자로서 형제 같은 대우와 사랑을 받아야 했다. 한편으로 종들은 “사람을 기쁘게 하는 자들처럼 눈가림으로 하지 말고, 그리스도의 종답게 진심으로 하나님의 뜻을 실천”(엡 6:6, 새번역)하며 자신의 의무를 다해야 했다.</w:t>
      </w:r>
    </w:p>
    <w:p>
      <w:r>
        <w:t>기독교는 주인과 노예, 왕과 신하를 강력한 유대감으로 결속시킨다. …그들은 똑같은 보혈로 씻겼고 똑같은 성령께 감동받았다. 그들은 그리스도 예수 안에서 하나이다.</w:t>
      </w:r>
    </w:p>
    <w:p>
      <w:r>
        <w:t>『사도행적』, 456-460</w:t>
      </w:r>
    </w:p>
    <w:p/>
    <w:p>
      <w:r>
        <w:br w:type="page"/>
      </w:r>
    </w:p>
    <w:p>
      <w:r>
        <w:t>12월 11일</w:t>
      </w:r>
    </w:p>
    <w:p>
      <w:r>
        <w:t>우리 앞에 놓인 경주</w:t>
      </w:r>
    </w:p>
    <w:p/>
    <w:p>
      <w:r>
        <w:t>“모든 무거운 것과 얽매이기 쉬운 죄를 벗어 버리고 인내로써 우리 앞에 당한 경주를 하며 믿음의 주요 또 온전하게 하시는 이인 예수를 바라보자”(히 12:1, 2)</w:t>
      </w:r>
    </w:p>
    <w:p/>
    <w:p>
      <w:r>
        <w:t>히브리서는 영생을 위한 그리스도인 경주의 특징이 되어야 할 일편단심에 관하여 소개하고 있다. …불멸을 얻기 위한 경주에서 완주하려면 시기심, 앙심, 악한 생각, 악한 말, 탐심과 같은 무거운 짐들을 반드시 버려야 한다. 죄악으로 인도하고 그리스도께 욕을 돌리는 모든 습관이나 행위는 어떠한 희생을 치르더라도 반드시 버려야 한다. …“운동장에서 달음질하는 자들이 다 달릴지라도 오직 상을 받는 사람은 한 사람인 줄을 너희가 알지 못하느냐”라고 바울은 말한다. 선수들이 있는 힘을 다해도 상은 단 한 명에게만 돌아간다.</w:t>
      </w:r>
    </w:p>
    <w:p>
      <w:r>
        <w:t>…그리스도인이 벌이는 경주는 그와 다르다. 조건을 갖춘 사람은 한 사람도 경기에서 실망하지 않을 것이다. …이것은 빠른 사람을 위한 경기, 강한 사람을 위한 싸움이 아니다. 가장 강한 사람과 마찬가지로 가장 약한 성도 역시 영광스런 불멸의 면류관을 쓸 수 있다.</w:t>
      </w:r>
    </w:p>
    <w:p>
      <w:r>
        <w:t>…바울은 그리스도인의 경주에서 목표 없는 사람처럼 마구잡이로 달리지 않으려고 혹독한 훈련을 거쳤다. “내 몸을 쳐 복종하게” 한다는 말은 문자 그대로 엄격한 훈련으로 욕망, 충동, 격정을 단호하게 물리친다는 뜻이다.</w:t>
      </w:r>
    </w:p>
    <w:p>
      <w:r>
        <w:t>…영생을 위한 경주에서 승리하겠다는 이와 같은 일편단심이 고린도 교인들의 삶에서 드러나기를 바울은 바랐다. 그리스도께서 바라시는 이상에 도달하기 위해서는 피할 수 없는 일생의 투쟁이 그들 앞에 놓여 있음을 바울은 알았다. 날마다 경건과 도덕적인 탁월함을 추구하며 법을 따라 경기하라고 그는 그들에게 호소했다. 모든 무거운 것을 벗어 버리고 그리스도 안에서 온전해지겠다는 목표로 전진하라고 간청했다(행적, 312-315).</w:t>
      </w:r>
    </w:p>
    <w:p>
      <w:r>
        <w:t>운명이 걸린 문제에서 도움이나 방해가 되지 않을 만큼 사소한 것은 하나도 없다. 모든 행위가 삶의 승리와 패배를 결정하는 저울에 그 무게를 더하고 있다. 승자에게 주어지는 상급은 그들이 기울인 힘과 열심에 비례할 것이다(행적, 313, 314).</w:t>
      </w:r>
    </w:p>
    <w:p/>
    <w:p>
      <w:r>
        <w:br w:type="page"/>
      </w:r>
    </w:p>
    <w:p>
      <w:r>
        <w:t>12월 12일</w:t>
      </w:r>
    </w:p>
    <w:p>
      <w:r>
        <w:t>기뻐하는 목소리</w:t>
      </w:r>
    </w:p>
    <w:p/>
    <w:p>
      <w:r>
        <w:t>“주 안에서 항상 기뻐하라 내가 다시 말하노니 기뻐하라”(빌 4:4)</w:t>
      </w:r>
    </w:p>
    <w:p/>
    <w:p>
      <w:r>
        <w:t>위대한 사도 바울은 의무와 원칙을 건드리는 문제에 대해서는 단호했지만 예의범절은 그의 품성에 뚜렷하게 나타나는 특징이었다. 이런 태도 덕분에 사회의 상류층에 접근할 수 있었다. 그리스도인의 삶을 사는 데 필요한 은혜를 하나님께서 능히 그리고 기꺼이 주신다는 사실을 바울은 한 번도 의심한 적이 없다. 그는 의심의 먹구름 아래서 불확실한 어둠 속을 더듬으며 고난과 시련에 불평하는 사람이 아니다. 희망과 용기에 가득 차 기뻐하는 목소리가 이 시대까지 줄기차게 울려 퍼진다. 바울은 건전한 신앙을 경험했다. 그리스도의 사랑은 그에게 어마어마한 주제이자 그를 사로잡고 그를 다스리는 능력이었다.</w:t>
      </w:r>
    </w:p>
    <w:p>
      <w:r>
        <w:t>어정쩡한 그리스도인이라면 맥이 빠져 버릴 수밖에 없을 몹시 비관적인 상황에서 그는 용기와 희망과 기쁨이 넘쳐서 “주 안에서 항상 기뻐하라 내가 다시 말하노니 기뻐하라”고 외친다. 자신이 타고 있는 배가 폭풍으로 산산조각 날 것 같은 바다에서도 그는 동일한 희망과 활기를 잃지 않는다. 바울은 승선한 사람들의 생명을 하나도 해하지 말라고 선박의 지휘관에게 명령한다. 그는 죄수였음에도 선박의 실제적인 주인이었고 배 안에서 가장 자유롭고 행복한 사람이었다.</w:t>
      </w:r>
    </w:p>
    <w:p>
      <w:r>
        <w:t>…자신의 목숨을 쥐고 흔드는 세상의 임금과 고관들 앞에서도 그는 기죽지 않았다. 자신의 삶을 하나님께 맡겼고 그 삶은 그리스도 안에 감추어져 있었기 때문이다. 공손한 태도로 그는 권력자들, 곧 부패를 일삼으며 추악하게 살아온 자들의 거친 마음을 누그러뜨렸다. …그의 모든 행동 하나하나에는 예의 바른 몸가짐, 참된 친절에서 비롯한 품위가 배어 있었다. 늘 하던 대로 손을 뻗으며 말할 때도 그는 철걱거리는 쇠사슬 때문에 부끄러워하거나 당황하지 않았다. 이 사슬을 영광의 표시로 여겼고 하나님의 말씀과 예수 그리스도의 증언으로 인해 고난당한다는 사실에 기뻐했다. …그의 논거는 방탕한 임금조차 떨 정도로 분명하고 설득력이 있었다. 그의 음성은 자비의 천사와도 같은 기품을 지니고서 감미롭고도 또렷하게 십자가의 이야기, 비할 데 없는 그리스도의 사랑 이야기를 들려주고 또 들려주었다.</w:t>
      </w:r>
    </w:p>
    <w:p/>
    <w:p>
      <w:r>
        <w:t>영문 『시조』, 1879년 11월 6일</w:t>
      </w:r>
    </w:p>
    <w:p/>
    <w:p>
      <w:r>
        <w:br w:type="page"/>
      </w:r>
    </w:p>
    <w:p>
      <w:r>
        <w:t>12월 13일</w:t>
      </w:r>
    </w:p>
    <w:p>
      <w:r>
        <w:t>푯대를 향하여</w:t>
      </w:r>
    </w:p>
    <w:p/>
    <w:p>
      <w:r>
        <w:t>“오직 한 일 즉 뒤에 있는 것은 잊어버리고 앞에 있는 것을 잡으려고 푯대를 향하여 그리스도 예수 안에서 하나님이 위에서 부르신 부름의 상을 위하여 달려가노라”(빌 3:13, 14)</w:t>
      </w:r>
    </w:p>
    <w:p/>
    <w:p>
      <w:r>
        <w:t>바울은 많은 일을 했다. 그는 지혜로운 교사였다. 수많은 그의 편지는 바른 원칙을 세워 주는 유익한 교훈으로 가득하다. 천막업자인 그는 제 손으로 일하면서 일용할 양식을 구했다. …그는 교회를 위해 무거운 부담을 떠안았다. 무엇보다 그들이 스스로 속아 하나님을 떠나지 않도록 그들의 잘못을 찾아 바로잡아 주고자 힘썼다. 언제나 그는 어려움에 빠진 그들을 돕고자 했고 그러면서도 자신은 “다만 한 가지 일”을 한다고 선언했다. …맡은 책임이 많았지만 그는 이 “한 가지 일”을 한시도 잊지 않았다. 하나님의 임재를 끊임없이 의식했기에 그는 항상 믿음의 주요 또 온전케 하시는 이인 예수를 바라보았다(편지 135, 1897.).</w:t>
      </w:r>
    </w:p>
    <w:p>
      <w:r>
        <w:t>그리스도인 일꾼들은 역경과 고난 앞에서도 전진할 수 있도록 바울의 마음을 사로잡은 그 위대한 목적에 이끌려 하나님을 섬기는 데 헌신해야 한다. 구주께 집중하지 못하도록 세상의 유혹들이 손짓해도 목표를 향해 매진하라. 하나님의 얼굴을 볼 수 있다는 희망은 거기 따르는 모든 수고와 희생을 값지게 한다는 사실을 세상과 천사들과 사람들에게 보여 주라(행적, 484).</w:t>
      </w:r>
    </w:p>
    <w:p>
      <w:r>
        <w:t>가장 미천한 그리스도의 제자라도 하늘의 거민 곧 하나님의 상속인이 되어 썩지 않고 쇠하지 않는 유산을 받을 수 있다. 모든 사람이 하늘나라의 선물을 택한다면 그래서 어떤 파괴자도 그 권리를 빼앗을 수 없는 유산 곧 영원한 세상을 유산으로 얻는 하나님의 상속자가 된다면 얼마나 좋을까? 이 세상을 택하지 말고 더 좋은 유업을 택한다면 얼마나 좋을까? 푯대를 향하여 그리스도 예수 안에서 위에서 부르신 부름의 상을 위하여 좇아가라(그리스도인 교육의 기초, 234-235).</w:t>
      </w:r>
    </w:p>
    <w:p>
      <w:r>
        <w:t>우리는 머지않아 우리 임금의 대관식을 보게 될 것이다. 그리스도 안에 생명이 간직된 자들, 이 세상에서 믿음의 선한 싸움을 싸운 사람들은 하나님의 나라에서 구주의 영광으로 빛날 것이다(9증언, 287).</w:t>
      </w:r>
    </w:p>
    <w:p/>
    <w:p>
      <w:r>
        <w:br w:type="page"/>
      </w:r>
    </w:p>
    <w:p>
      <w:r>
        <w:t>12월 14일</w:t>
      </w:r>
    </w:p>
    <w:p>
      <w:r>
        <w:t>카이사르에게</w:t>
      </w:r>
    </w:p>
    <w:p/>
    <w:p>
      <w:r>
        <w:t>“내가 가이사의 재판 자리 앞에 섰으니 마땅히 거기서 심문을 받을 것이라 …만일 내가 불의를 행하여 무슨 죽을 죄를 지었으면 죽기를 사양하지 아니할 것이나 만일 이 사람들이 나를 고발하는 것이 다 사실이 아니면 아무도 나를 그들에게 내줄 수 없나이다 내가 가이사께 상소하노라”(행 25:10, 11)</w:t>
      </w:r>
    </w:p>
    <w:p/>
    <w:p>
      <w:r>
        <w:t>편견과 독선에서 비롯한 증오 때문에 하나님의 종은 또다시 이방인에게 보호받을 수밖에 없었다. 그와 똑같은 증오 탓에 선지자 엘리야가 사렙다의 과부를 찾아가 도움을 청했고 복음의 사신들이 유대인을 떠나 이방인들에게 복음을 전했다. 이런 증오는 오늘날 하나님의 백성도 겪는다. 그리스도를 따른다고 떠벌리는 이들 중에는 유대인들의 마음에 크게 자리 잡았던 똑같은 교만, 형식주의, 이기심, 똑같은 차별 의식을 지닌 사람이 많다. …곧 맞이하게 될 큰 위기의 때 하나님의 신실한 종들은 그에 못지않은 냉대, 그에 못지않은 잔인한 결정, 그에 못지않은 강한 증오를 경험할 것이다.</w:t>
      </w:r>
    </w:p>
    <w:p>
      <w:r>
        <w:t>그 악한 날에 양심에 따라 두렴 없이 하나님을 섬길 사람은 용기와 굳은 결의, 하나님과 말씀에 관한 지식이 필요하다. 하나님께 충성하는 사람은 박해를 당하고 동기를 의심받고 최선의 노력이 오해받고 그 이름이 악하게 여겨질 것이기 때문이다. 사탄은 속일 수 있는 온갖 능력으로 사람들의 마음에 영향을 끼치고 이해력을 어둡게 해 악을 선으로, 선을 악으로 보이게 할 것이다.</w:t>
      </w:r>
    </w:p>
    <w:p>
      <w:r>
        <w:t>…하나님은 자기 백성이 곧 닥칠 위기에 대비하기를 바라신다. …거룩한 표준에 따라 사는 사람만이 시험과 시련의 때에 굳게 설 수 있다. 세상 지도자들이 종교계 지도자들과 결탁해 양심에 관한 문제를 강요할 때가 이르면 과연 누가 하나님을 경외하며 그분을 섬기는 자인지가 드러난다. 어둠이 깊어지면 경건한 품성이 가장 밝은 빛을 발한다. …진리의 원수들이 곳곳에서 주님의 종들을 해치려고 도사리고 있지만 주님은 그들을 영원히 지켜 주신다. 그들에게 주님은 곤비한 땅에 큰 바위 그늘 같을 것이다.</w:t>
      </w:r>
    </w:p>
    <w:p>
      <w:r>
        <w:t>『사도행적』, 430-432</w:t>
      </w:r>
    </w:p>
    <w:p/>
    <w:p>
      <w:r>
        <w:br w:type="page"/>
      </w:r>
    </w:p>
    <w:p>
      <w:r>
        <w:t>12월 15일</w:t>
      </w:r>
    </w:p>
    <w:p>
      <w:r>
        <w:t>하나님이 보낸 경호원</w:t>
      </w:r>
    </w:p>
    <w:p/>
    <w:p>
      <w:r>
        <w:t>“내가 처음 변명할 때에 나와 함께한 자가 하나도 없고 다 나를 버렸으나…주께서 내 곁에 서서 나에게 힘을 주심은 나로 말미암아 선포된 말씀이 온전히 전파되어 모든 이방인이 듣게 하려 하심이니”(딤후 4:16, 17)</w:t>
      </w:r>
    </w:p>
    <w:p/>
    <w:p>
      <w:r>
        <w:t>재판을 위해 네로 앞에 출두하라는 호출을 받았을 때 바울은 죽을 것이 거의 확실해 보였다. …이 힘든 시기에 로마의 그리스도인 중에서 바울을 지키고자 모습을 드러낸 사람은 하나도 없었다. …네로 앞에 선 바울, 이 얼마나 현격한 대조인가! …네로의 이름은 온 세상을 떨게 했다. 그의 심기를 건드리면 재산, 자유, 목숨까지 잃었고 찌푸린 그의 이맛살은 역병보다 더 무서웠다.</w:t>
      </w:r>
    </w:p>
    <w:p>
      <w:r>
        <w:t>돈도, 친구도, 변호인도 없이 늙은 죄수가 네로 앞에 섰다. 황제의 얼굴에는 내면에 휘몰아치는 욕정의 부끄러운 흔적이 얼룩져 있는 반면 이 죄수의 얼굴에는 하나님과 누리는 평화가 배어났다(행적, 492-494).</w:t>
      </w:r>
    </w:p>
    <w:p>
      <w:r>
        <w:t>변덕스럽고 성급하고 음탕한 폭군 네로가 이 하나님의 사람에게 간직된 품성과 동기를 이해하고 알아보리라고 어찌 기대할 수 있겠는가? …정반대의 교육이 가져온 결과가 그날 현저한 대조를 보였다. 끝없이 방종으로 치닫던 삶과 자기희생으로 일관한 삶의 대조이다. 여기에는 인생의 대표적인 두 가지 이론이 있다. 모든 것을 빨아들이는 이기심 곧 순간적인 만족을 추구하느라 희생을 가치 있게 여기지 않는 태도가 그 하나이며 다른 하나는 자기희생을 통한 인내 즉 필요하다면 타인의 유익을 위해 자기 생명도 아끼지 않는 태도이다.</w:t>
      </w:r>
    </w:p>
    <w:p>
      <w:r>
        <w:t>…사람들과 재판관들은 놀라운 눈으로 그를 쳐다보았다. 그들은 수많은 재판에 참여했고 수많은 범죄자를 대했지만 이렇게 거룩한 평정심을 지닌 사람은 본 적이 없었다. …가장 고집스런 사람도 그의 말에 마음이 떨렸다. 분명하고 설득력 있는 진리는 오류를 뒤엎었다. …여러 나라를 흔들어 버릴 말들이 거기서 선포됐다.</w:t>
      </w:r>
    </w:p>
    <w:p>
      <w:r>
        <w:t>그는 신실하지 않은 자들 가운데서 신실한 자가 되고, 불충성한 자들 가운데서 충성스런 자가 되어 하나님의 대변인으로 우뚝 섰다. …그의 말은 투쟁의 아우성을 뛰어넘는 승리의 함성이었다(영문 시조, 1906. 12. 5.).</w:t>
      </w:r>
    </w:p>
    <w:p/>
    <w:p>
      <w:r>
        <w:br w:type="page"/>
      </w:r>
    </w:p>
    <w:p>
      <w:r>
        <w:t>12월 16일</w:t>
      </w:r>
    </w:p>
    <w:p>
      <w:r>
        <w:t>선한 싸움</w:t>
      </w:r>
    </w:p>
    <w:p/>
    <w:p>
      <w:r>
        <w:t>“나는 선한 싸움을 싸우고 나의 달려갈 길을 마치고 믿음을 지켰으니 이제 후로는 나를 위하여 의의 면류관이 예비되었으므로 주 곧 의로우신 재판장이 그날에 내게 주실 것이며 내게만 아니라 주의 나타나심을 사모하는 모든 자에게도니라”(딤후 4:7, 8)</w:t>
      </w:r>
    </w:p>
    <w:p/>
    <w:p>
      <w:r>
        <w:t>오랜 기간 봉사하면서도 구주를 향한 바울의 충성은 변함없었다. 얼굴을 찡그린 바리새인들이나 로마 당국자 앞에서도, 루스드라의 성난 군중이나 마케도니아 감옥의 각성한 죄인들 앞에서도 또 난파당한 배에서 공포에 질린 선원들에게 설명할 때나 네로 앞에서 홀로 서서 목숨을 놓고 변호할 때도 그는 자신이 받드는 사업을 결코 부끄러워하지 않았다. 그리스도인으로서 그에게 가장 위대한 삶의 목적은 단 한 가지 즉 자신이 한때 그토록 경멸했던 분을 섬기는 것이었다. 그 어떤 반대와 박해도 그를 이 목적에서 떼어 놓을 수 없었다(행적, 500).</w:t>
      </w:r>
    </w:p>
    <w:p>
      <w:r>
        <w:t>바울은 자신이 가르친 진리대로 살았고 그의 능력은 바로 거기서 나왔다. 그는 항상 자신의 책임을 깊이 느꼈고 정의와 자비와 진리의 원천이신 분과 밀접히 교제하며 활동했다. …세상의 냉대와 원수의 반대에 맞서 그리스도를 섬기며 전진할 때나 자신과 싸우며 악에 맞서 투쟁할 때도 끝없이 그에게 동기를 부여하면서 떠받쳐 준 것은 그리스도의 사랑이다.</w:t>
      </w:r>
    </w:p>
    <w:p>
      <w:r>
        <w:t>위기에 처한 오늘날에는 바울처럼 자신을 쓸모 있게 가꾸고 하나님의 세계를 깊이 체험한, 진심과 열정이 넘치는 일꾼들의 군대가 교회에 필요하다. 성화된 자기희생적인 사람, 시련과 책임을 마다하지 않는 사람, 용감하고 진실한 사람, 마음에 그리스도를 “영광스런 소망”으로 모신 사람, 그 입술이 거룩한 불에 닿아 “말씀을 전할” 사람이 필요하다.</w:t>
      </w:r>
    </w:p>
    <w:p>
      <w:r>
        <w:t>…우리 청년들은 선조들의 손에서 거룩한 위탁을 받으려 하고 있는가? 충성스런 자들의 죽음으로 생긴 빈자리를 채울 준비가 되어 있는가? 사도의 명령에 귀를 기울이는가? 젊은이를 노리는 이기심과 야망의 부추김 속에서 의무를 감당하라는 부르심에 응하고 있는가?(행적, 507, 508)</w:t>
      </w:r>
    </w:p>
    <w:p/>
    <w:p>
      <w:r>
        <w:br w:type="page"/>
      </w:r>
    </w:p>
    <w:p>
      <w:r>
        <w:t>12월 17일</w:t>
      </w:r>
    </w:p>
    <w:p>
      <w:r>
        <w:t>서로 사랑하라</w:t>
      </w:r>
    </w:p>
    <w:p/>
    <w:p>
      <w:r>
        <w:t>“사랑은 여기 있으니 우리가 하나님을 사랑한 것이 아니요 하나님이 우리를 사랑하사 우리 죄를 속하기 위하여 화목 제물로 그 아들을 보내셨음이라 사랑하는 자들아 하나님이 이같이 우리를 사랑하셨은즉 우리도 서로 사랑하는 것이 마땅하도다”(요일 4:10, 11)</w:t>
      </w:r>
    </w:p>
    <w:p/>
    <w:p>
      <w:r>
        <w:t>그리스도께서 승천하신 뒤 요한은 주님을 위한 충실하고 열렬한 일꾼으로 나섰다. …그리스도를 향해 마음속에 타오르는 사랑으로 그는 동료들 특히 교회 안에 있는 형제들을 위해 열렬하고 지칠 줄 모르는 노력을 기울였다.</w:t>
      </w:r>
    </w:p>
    <w:p>
      <w:r>
        <w:t>최초의 제자들에게 그리스도께서는 자신이 그들을 사랑했듯 서로 사랑하라고 명령하셨다. …성령께서 강림하신 이후 제자들은 살아 계신 구주를 전하러 나아가면서 오로지 영혼의 구원만을 갈망했다. 그들은 성도들과 달콤한 친교를 나누었다. 그들은 친절하고 사려 깊고 자기를 부정했으며 진리를 위해서는 어떠한 희생도 마다하지 않았다. 그들은 매일 서로 교제하는 가운데 그리스도께서 명하신 사랑을 드러냈다.</w:t>
      </w:r>
    </w:p>
    <w:p>
      <w:r>
        <w:t>…그러나 서서히 변화가 찾아왔다. 신자들은 서로의 흠을 찾기 시작했다. …그들은 구주와 그분의 사랑을 잊었다. …교회에서 형제 사랑이 시들어 간다고 느꼈던 요한은 신자들에게 이 사랑이 끊임없이 필요하다고 강조했다. …그리스도의 교회를 가장 위태롭게 하는 것은 세상 사람들의 반대가 아니다. 신자들이 마음에 품은 죄악이야말로 가장 심각한 재난을 초래하며 하나님의 사업에 가장 큰 걸림돌이다. 남을 깎아내리고 허물을 들추어내고 악하게 추측하는 일만큼 영성을 더 심하게 약화시키는 것은 없다. 반면에 성격이 서로 다른 교회 구성원들이 이루어 내는 조화와 연합은 하나님이 자기 아들을 세상에 보내셨다는 가장 분명한 증언이 된다.</w:t>
      </w:r>
    </w:p>
    <w:p>
      <w:r>
        <w:t>…그리스도인이라고 말하는 이들이 삶 속에서 거룩한 감화력을 발휘하는지 불신자들이 지켜보고 있다. 그들의 행동에서 드러나는 특성과 모순을 이들은 금세 알아차린다. …그리스도인은 모두 한 가족의 일원이며 동일한 하늘 아버지의 자녀로 불멸이라는 복된 희망을 얻은 자들이다. 그들은 매우 친밀하고 다정하게 한데 묶여 있어야 한다.</w:t>
      </w:r>
    </w:p>
    <w:p>
      <w:r>
        <w:t>『사도행적』, 546-551</w:t>
      </w:r>
    </w:p>
    <w:p/>
    <w:p>
      <w:r>
        <w:br w:type="page"/>
      </w:r>
    </w:p>
    <w:p>
      <w:r>
        <w:t>12월 18일</w:t>
      </w:r>
    </w:p>
    <w:p>
      <w:r>
        <w:t>안팎의 위험</w:t>
      </w:r>
    </w:p>
    <w:p/>
    <w:p>
      <w:r>
        <w:t>“사랑하는 자들아 영을 다 믿지 말고 오직 영들이 하나님께 속하였나 분별하라 많은 거짓 선지자가 세상에 나왔음이라”(요일 4:1)</w:t>
      </w:r>
    </w:p>
    <w:p/>
    <w:p>
      <w:r>
        <w:t>세월이 흐르고 신자 수가 늘수록 요한은 형제들을 위해 더욱 열심을 내며 충성을 다해 일했다. 그 당시 교회는 위험으로 가득했다. 사탄의 속임수가 곳곳에 있었다. 사탄의 앞잡이들은 곡해와 거짓으로 그리스도의 가르침에 대한 반감을 일으켰고 그 결과 분쟁과 이설로 교회가 위태로워졌다. …이렇듯 회의주의와 속임수의 미궁에 빠진 사람이 많았다.</w:t>
      </w:r>
    </w:p>
    <w:p>
      <w:r>
        <w:t>요한은 이런 해로운 오류들이 교회에 침투하는 모습을 보며 슬픔이 가득했다. 교회가 처한 비상사태에 그는 신속하고 단호하게 맞섰다. 요한의 편지들은 사랑의 정신을 내뿜고 있으며 마치 사랑이라는 잉크에 적신 펜으로 쓴 글과 같다. 그러나 하나님의 율법을 범하면서도 자신에게 죄가 없다고 주장하는 이들을 대할 때는 그 무서운 속임수에 대해 주저 없이 경고했다.</w:t>
      </w:r>
    </w:p>
    <w:p>
      <w:r>
        <w:t>…하나님의 율법을 어기고 살면서도 그리스도 안에 있다고 주장하는 이들에 대해 우리는 사랑의 제자 요한이 했듯 똑같은 판단을 내릴 권한이 있다. 초기 교회의 번영을 위태롭게 했던 비슷한 죄악이 마지막 때인 지금도 존재한다. 이 문제에 대한 사도 요한의 가르침을 깊이 되새겨야 한다. …그리스도께서 자기 생명을 내주신 영혼들을 우리는 사랑해야 하며 그들의 구원을 위해 일해야 하지만 죄와 어떠한 타협도 해서는 안 된다. 반역한 사람과 손잡으면서 그것을 사랑이라고 말해서는 안 된다. 요한이 자기 시대에 그랬듯 하나님께서는 이 시대의 자기 백성도 영혼을 파멸시키는 오류들에 맞서며 의를 위해 굳게 서야 한다고 요구하신다.</w:t>
      </w:r>
    </w:p>
    <w:p>
      <w:r>
        <w:t>…요한은 자신이 아는 것 곧 자신이 보고 들은 것을 선포했다. …그는 구주를 향한 사랑이 가득한 마음으로 말했으므로 어떠한 권세도 그의 말을 막을 수 없었다.</w:t>
      </w:r>
    </w:p>
    <w:p>
      <w:r>
        <w:t>…따라서 참된 신자라면 누구든지 체험적으로 “하나님의 참되심을 인정”(요 3:33, 새번역)할 수 있다. 그는 자신이 보고 듣고 느낀 그리스도의 능력을 증언할 수 있다.</w:t>
      </w:r>
    </w:p>
    <w:p>
      <w:r>
        <w:t>『사도행적』, 553-556</w:t>
      </w:r>
    </w:p>
    <w:p/>
    <w:p>
      <w:r>
        <w:br w:type="page"/>
      </w:r>
    </w:p>
    <w:p>
      <w:r>
        <w:t>12월 19일</w:t>
      </w:r>
    </w:p>
    <w:p>
      <w:r>
        <w:t>마음과 삶이 깨끗한 사람</w:t>
      </w:r>
    </w:p>
    <w:p/>
    <w:p>
      <w:r>
        <w:t>“주를 향하여 이 소망을 가진 자마다 그의 깨끗하심과 같이 자기를 깨끗하게 하느니라”(요일 3:3)</w:t>
      </w:r>
    </w:p>
    <w:p/>
    <w:p>
      <w:r>
        <w:t>요한은 거룩한 교사였다. 교회에 보내는 편지 속에서 그는 그리스도인의 행동에 관하여 확실한 법칙을 제시했다. …그리스도인은 마음과 삶이 깨끗해야 한다고 요한은 가르쳤다. 그리스도인은 결코 공허한 주장에만 만족해서는 안 된다. 하나님이 그분의 영역에서 거룩하시듯 타락한 인간도 그리스도를 믿는 가운데 자기 영역에서 거룩해야 한다.</w:t>
      </w:r>
    </w:p>
    <w:p>
      <w:r>
        <w:t>…자신은 거룩하며 온전히 주님의 것이라고 떵떵거리면서 하나님이 약속하신 권리를 찾지만 정작 하나님의 계명에 순종할 생각은 없는 사람이 있다. 이렇게 율법을 범하면서 하나님의 자녀에게 약속된 것을 모두 구하는 사람은 망상에 빠져 있는 것이다. 하나님을 향한 참된 사랑이란 그분의 계명을 따르는 가운데 드러난다고 요한이 말하고 있기 때문이다. 진리를 이론적으로 믿고, 그리스도에 관한 믿음을 고백하는 것만으로는 충분하지 않다. …“그를 아노라 하고 그의 계명을 지키지 아니하는 자는 거짓말하는 자요 진리가 그 속에 있지 아니”하다고 요한은 진술했다.</w:t>
      </w:r>
    </w:p>
    <w:p>
      <w:r>
        <w:t>…요한은 순종으로 구원받는다고 가르치지 않았고 순종이란 사랑과 믿음의 열매라고 했다. …우리가 그리스도 안에 있고 하나님의 사랑이 마음속에 있다면 우리의 감정, 우리의 생각, 우리의 행동은 하나님의 뜻과 일치할 것이다.</w:t>
      </w:r>
    </w:p>
    <w:p>
      <w:r>
        <w:t>…하나님의 계명에 순종하려고 애쓰지만 평안과 기쁨을 얻지 못하는 사람이 많다. 이러한 결핍은 믿음을 활용하지 못해서 생긴 결과이다. 그들은 마치 소금기 머금은 땅과 바짝 마른 황야를 걷는 듯하다. 하나님의 약속에는 제한이 없으므로 많이 요구할 수 있는데도 그들은 적게 요구한다. 이런 사람은 진리에 순종할 때 이르는 성화를 올바르게 나타내지 못한다. 주께서는 자녀들이 모두 행복하고 평화스럽고 순종하기를 원하신다. 신자들은 믿음을 활용해 이런 복을 누릴 수 있다. 믿음을 힘입어 품성의 모든 결점은 보완될 수 있고 모든 더러움은 깨끗해지고 모든 잘못이 바로잡히고 모든 장점이 계발될 수 있다.</w:t>
      </w:r>
    </w:p>
    <w:p>
      <w:r>
        <w:t>『사도행적』, 559-564</w:t>
      </w:r>
    </w:p>
    <w:p/>
    <w:p>
      <w:r>
        <w:br w:type="page"/>
      </w:r>
    </w:p>
    <w:p>
      <w:r>
        <w:t>12월 20일</w:t>
      </w:r>
    </w:p>
    <w:p>
      <w:r>
        <w:t>어둠에서 영광으로</w:t>
      </w:r>
    </w:p>
    <w:p/>
    <w:p>
      <w:r>
        <w:t>“무릇 그리스도 예수 안에서 경건하게 살고자 하는 자는 박해를 받으리라”(딤후 3:12)</w:t>
      </w:r>
    </w:p>
    <w:p/>
    <w:p>
      <w:r>
        <w:t>요한이 박해받으면서 얻은 경험에는 그리스도인에게 놀라운 힘과 위로가 되는 교훈이 담겨 있다. 하나님은 악인들의 계략을 막으시는 게 아니라 시련과 투쟁 속에서 끝까지 믿고 충성하는 이들에게 그 계략이 선한 결과를 낳도록 하신다.</w:t>
      </w:r>
    </w:p>
    <w:p>
      <w:r>
        <w:t>…아무리 시련이 쓰라리고 광풍이 거세도 아버지께서 키를 잡고 계신다는 생각으로 가장 암울한 순간에 하나님 안에서 편히 쉬는 것이 믿음의 행동이다. 믿음의 눈을 지녀야만 현세의 일들 너머에 있는 영원한 보화의 가치를 제대로 헤아릴 수 있다.</w:t>
      </w:r>
    </w:p>
    <w:p>
      <w:r>
        <w:t>예수께서는 자신을 따르는 사람들에게 영광과 부를 얻고 시련 없이 살 수 있다는 희망을 제시하지 않으신다. 오히려 그분은 극기와 비난의 길을 걸으면서 자기를 따르라고 부르신다. 세상을 구원하러 오신 그분은 연합한 악의 무리에게 훼방을 받았다. …예수 그리스도 안에서 경건하게 살고자 하는 사람도 모두 마찬가지다. 그리스도의 성령을 받는 이들에게는 박해와 비난이 따른다.</w:t>
      </w:r>
    </w:p>
    <w:p>
      <w:r>
        <w:t>…각 시대마다 사탄은 하나님의 백성을 박해했다. 사탄은 그들을 고문하고 처형했지만 그들은 죽음으로 승자가 되었다. 그들은 사탄보다 더 강하신 분의 능력을 증명했다. 악인들은 육체를 고문하고 죽일 수는 있어도 하나님이 그리스도와 더불어 자기 안에 감추어 놓은 생명을 건드릴 수는 없다. 그들은 사람을 옥에 가둘 수는 있어도 정신까지 결박할 수는 없다.</w:t>
      </w:r>
    </w:p>
    <w:p>
      <w:r>
        <w:t>시련과 박해를 통해 하나님의 영광과 품성이 택하신 자들에게 나타난다. …그들은 괴로운 투쟁을 거치면서 그리스도를 따르고 극기를 실천하며 쓰라린 실망을 경험하지만 죄의 책임과 저주를 깨닫고 그것을 혐오스럽게 여긴다. 그리스도의 고난에 동참하면서 그들은 어둠 너머의 영광을 바라보며 “생각하건대 현재의 고난은 장차 우리에게 나타날 영광과 비교할 수 없도다”(롬 8:18)라고 말할 수 있다.</w:t>
      </w:r>
    </w:p>
    <w:p>
      <w:r>
        <w:t>『사도행적』, 574-577</w:t>
      </w:r>
    </w:p>
    <w:p/>
    <w:p>
      <w:r>
        <w:br w:type="page"/>
      </w:r>
    </w:p>
    <w:p>
      <w:r>
        <w:t>12월 21일</w:t>
      </w:r>
    </w:p>
    <w:p>
      <w:r>
        <w:t>열둘 중 마지막</w:t>
      </w:r>
    </w:p>
    <w:p/>
    <w:p>
      <w:r>
        <w:t>“나로 말미암아 너희를 욕하고 박해하고 거짓으로 너희를 거슬러 모든 악한 말을 할 때에는 너희에게 복이 있나니 기뻐하고 즐거워하라 하늘에서 너희의 상이 큼이라 너희 전에 있던 선지자들도 이같이 박해하였느니라”(마 5:11, 12)</w:t>
      </w:r>
    </w:p>
    <w:p/>
    <w:p>
      <w:r>
        <w:t>요한은 장수했다. 그는 예루살렘이 함락되고 웅장한 성전이 무너지는 모습을 보았다. 제자 중 마지막 생존자인 그는 구주와 친밀하게 연결됐고 그의 기별은 예수가 메시아이며 세상의 구주라는 사실을 밝히는 데 큰 영향을 끼쳤다.</w:t>
      </w:r>
    </w:p>
    <w:p>
      <w:r>
        <w:t>…유대의 관리들은 그리스도에게 변함없이 충성하는 요한을 지독하게 미워했다. 계속해서 요한의 메시지가 사람들의 귓전을 울리는 한 자신들이 아무리 그리스도인들을 박멸하려고 애써 봤자 소용없는 일이라고 그들은 심각하게 말했다. 예수의 기적과 가르침을 사람들의 기억에서 사라지게 하려면 저 용감한 증언을 침묵시켜야만 했다.</w:t>
      </w:r>
    </w:p>
    <w:p>
      <w:r>
        <w:t>그런 이유로 요한은 로마로 소환되어 자신의 믿음에 대해 심문받았다. 당국자들 앞에서 이 사도의 가르침들이 허위로 진술됐다. 위증자들은 그가 선동적인 이설을 가르친다고 비난했다. …요한은 단순하고 설득력 있게 스스로 답변했다. …그러나 그의 증언이 설득력을 더할수록 반대자들의 증오는 더욱 깊어졌다. 도미티아누스 황제는 화가 치밀었다. 그는 그리스도의 충성스런 대변인에게 반박하지도 그가 전하는 진리의 능력에 대응하지도 못했지만 그의 목소리를 잠재우기로 결심했다.</w:t>
      </w:r>
    </w:p>
    <w:p>
      <w:r>
        <w:t>요한은 끓는 기름 가마에 던져졌다. 그러나 주께서는 세 히브리 청년을 불타는 화덕에서 보호하셨듯 충성스런 자기 종의 목숨을 지켜 주셨다. ‘사기꾼 나사렛 예수 그리스도를 믿는 자는 모두 이렇게 죽으리라.’라는 말이 선포되었을 때 요한은 이렇게 선언했다. ‘나의 주님은 자신을 모욕하고 괴롭히려는 사탄과 그 천사들의 모든 술책을 묵묵히 견디셨습니다. 그분은 세상을 구하고자 자기 목숨을 내주셨습니다. 그분을 위해 고난받는 것이 나에게는 영광입니다. 나는 연약한 죄인입니다. 그리스도는 거룩하시고 악의가 없는 순결한 분이셨고 그분의 입에는 어떤 속임수도 없었습니다.’ 이 말은 힘을 발휘했다. 요한을 가마솥에 던진 당사자가 그를 다시 건져 냈다.</w:t>
      </w:r>
    </w:p>
    <w:p>
      <w:r>
        <w:t>『사도행적』, 569, 570</w:t>
      </w:r>
    </w:p>
    <w:p/>
    <w:p>
      <w:r>
        <w:br w:type="page"/>
      </w:r>
    </w:p>
    <w:p>
      <w:r>
        <w:t>12월 22일</w:t>
      </w:r>
    </w:p>
    <w:p>
      <w:r>
        <w:t>하나님과 단둘이서</w:t>
      </w:r>
    </w:p>
    <w:p/>
    <w:p>
      <w:r>
        <w:t>“너는 장차 받을 고난을 두려워하지 말라 볼지어다 마귀가 장차 너희 가운데에서 몇 사람을 옥에 던져 시험을 받게 하리니…네가 죽도록 충성하라 그리하면 내가 생명의 관을 네게 주리라”(계 2:10)</w:t>
      </w:r>
    </w:p>
    <w:p/>
    <w:p>
      <w:r>
        <w:t>요한은 “하나님의 말씀과 예수를 증언”(계 1:9)했다는 이유로 황제의 명령에 따라 밧모섬으로 유배됐다. 요한의 원수들은 여기라면 그가 더 이상 영향력을 발휘할 수 없으며 결국 고통과 괴로움으로 죽어 버릴 것이라고 생각했다.</w:t>
      </w:r>
    </w:p>
    <w:p>
      <w:r>
        <w:t>에게해의 황량한 바위투성이 섬인 밧모를 로마 정부는 범죄자들의 유배지로 삼았다. 그러나 하나님의 종에게 이 우울한 거주지는 하늘 문이 되었다. 분주한 삶의 현장과 지난날의 활동적인 수고를 벗어난 이곳에서 그는 하나님과 그리스도와 하늘 천사들과 교제했고 미래의 모든 교회를 위한 가르침을 전달받았다. …밧모섬의 절벽과 바위 사이에서 요한은 창조주와 소통했다. 과거의 삶을 되돌아보며 자신이 받은 은총을 생각하니 그의 마음에는 평화가 넘쳐흘렀다.</w:t>
      </w:r>
    </w:p>
    <w:p>
      <w:r>
        <w:t>…외딴곳에서 지내며 요한은 자연이라는 교과서와 영감의 기록에 나타나는 하나님의 능력을 어느 때보다 더 자세히 탐구할 수 있었다. …이전에 그는 숲으로 뒤덮인 언덕, 푸른 골짜기, 풍요로운 들판을 보면서 자연의 아름다움 속에서 창조주의 지혜와 솜씨를 헤아리는 기쁨을 누렸다. 이제는 수많은 사람의 눈에 을씨년스럽고 따분해 보이는 광경이 자신을 둘러싸고 있었다. 그러나 요한은 그렇게 느끼지 않았다. 쓸쓸하고 척박한 환경에서도 자신을 굽어보는 푸른 하늘은 사랑하는 예루살렘의 하늘처럼 밝고 아름다웠다. 황야의 거친 바위, 깊은 바다의 신비, 창공에 펼쳐진 아름다운 광경 속에서 그는 중요한 교훈들을 찾아냈다. 이 모두가 하나님의 능력과 영광의 메시지를 담고 있었다.</w:t>
      </w:r>
    </w:p>
    <w:p>
      <w:r>
        <w:t>…암석들 곁에서 그는 믿음직한 바위이자 그 피난처에 안심하고 숨을 수 있는 그리스도를 떠올렸다. 바위투성이인 밧모섬에 유배된 요한의 입에서는 하나님을 구하는 가장 열렬한 갈망, 가장 뜨거운 기도가 터져 나왔다.</w:t>
      </w:r>
    </w:p>
    <w:p>
      <w:r>
        <w:t>『사도행적』, 570-572</w:t>
      </w:r>
    </w:p>
    <w:p/>
    <w:p>
      <w:r>
        <w:br w:type="page"/>
      </w:r>
    </w:p>
    <w:p>
      <w:r>
        <w:t>12월 23일</w:t>
      </w:r>
    </w:p>
    <w:p>
      <w:r>
        <w:t>갑옷을 벗지 말라</w:t>
      </w:r>
    </w:p>
    <w:p/>
    <w:p>
      <w:r>
        <w:t>“너희가 노년에 이르기까지 내가 그리하겠고 백발이 되기까지 내가 너희를 품을 것이라 내가 지었은즉 내가 업을 것이요 내가 품고 구하여 내리라”(사 46:4)</w:t>
      </w:r>
    </w:p>
    <w:p/>
    <w:p>
      <w:r>
        <w:t>나이 든 일꾼을 하나님이 어떻게 사용하시는지를 요한의 생애에서 분명히 알 수 있다. 요한이 밧모섬으로 유배되자 이제 그는 일선에서 물러나 언제 부러질지 모르는 늙고 상한 갈대가 되었다고 생각하는 사람이 많았다. 그러나 주님께는 여전히 그를 쓸모 있게 여기셨다. 과거에 활약하던 현장에서 추방되었어도 그는 끊임없이 진리를 증언했다. 심지어 밧모에서도 그는 친구를 사귀고 회심자도 얻었다. 그는 부활하신 구주를 소개하며 기쁨의 메시지를 전했다.</w:t>
      </w:r>
    </w:p>
    <w:p>
      <w:r>
        <w:t>…일평생 하나님 사업에 관심을 쏟은 사람은 가장 따뜻한 존경을 받아 마땅하다. 그와 같은 나이 든 일꾼은 폭풍과 시련 속에서도 충성을 다했다. 늙고 약해졌을지라도 그들은 여전히 하나님의 사업에 동참할 역량을 지니고 있다. 젊은이에게나 가능하고 필수적인 무거운 짐들은 이제 노쇠하여 질 수 없겠지만 그 무엇보다 값진 조언을 건네줄 수는 있다.</w:t>
      </w:r>
    </w:p>
    <w:p>
      <w:r>
        <w:t>그들 역시 실수를 저질렀겠지만 실패를 겪으면서 잘못과 위험을 피하는 법 또한 터득했다. 그러니 현명한 조언을 줄 수 있지 않겠는가? 그들은 시험과 시련을 견뎠다. 그리고 기력은 조금 떨어지지만 하나님은 그들을 제쳐 두지 않으시며 특별한 은혜와 지혜를 주신다. …하나님은 젊은 일꾼들이 이런 충성스런 이들과 어울리며 지혜와 힘을 얻고 더욱 성숙해지기를 바라신다.</w:t>
      </w:r>
    </w:p>
    <w:p>
      <w:r>
        <w:t>…그리스도를 섬기며 일생을 바친 이들은 이 땅에서 맡은 사역을 마무리할 때가 다가올수록 하나님의 일에서 얻은 경험들을 회상하고 이야기해 주도록 성령께 이끌림받을 것이다. 자기 백성을 향한 그분의 놀라운 손길, 시련에서 건져 주신 위대한 선하심에 관한 기록을 새내기 신자들에게 들려주어야 한다. 사람들이 악의 조류에 휩쓸리지 않도록 하나님은 나이 많고 숙련된 일꾼들이 자기 역할을 다하기를 바라신다. 벗으라는 명령을 내리기 전까지 그들이 계속해서 갑옷을 입고 있기를 바라신다.</w:t>
      </w:r>
    </w:p>
    <w:p>
      <w:r>
        <w:t>『사도행적』, 572-574</w:t>
      </w:r>
    </w:p>
    <w:p/>
    <w:p>
      <w:r>
        <w:br w:type="page"/>
      </w:r>
    </w:p>
    <w:p>
      <w:r>
        <w:t>12월 24일</w:t>
      </w:r>
    </w:p>
    <w:p>
      <w:r>
        <w:t>“여호와께서 여기까지 우리를 도우셨다”</w:t>
      </w:r>
    </w:p>
    <w:p/>
    <w:p>
      <w:r>
        <w:t>“여호와께 감사하고 그의 이름을 불러 아뢰며 그가 하는 일을 만민 중에 알게 할지어다 그에게 노래하며 그를 찬양하며 그의 모든 기이한 일들을 말할지어다”(시 105:1, 2)</w:t>
      </w:r>
    </w:p>
    <w:p/>
    <w:p>
      <w:r>
        <w:t>하나님이 자기 백성을 어떻게 대하셨는지 우리는 자주 되새겨야 한다. 주님께서는 고대 이스라엘 백성에게 베푼 일들을 기념하는 증표를 얼마나 자주 세우셨던가! 지난 역사를 잊지 않게끔 그분은 이 사건들을 노래로 지으라고 모세에게 명하셨다. 부모들이 자녀들에게 가르치도록 하기 위해서다. 그들은 기념물을 모아 눈에 잘 띄는 곳에 두어야 했다. 이것들을 성심껏 보존해 아이들이 그에 대해 물을 때마다 이야기의 전말을 다 들려주어야 했다. 자기 백성을 보살피고 구원하시는 하나님의 섭리, 그분의 남다른 너그러움과 자비를 이런 방식으로 마음에 새겨야 했다. 성경은 “전날에 너희가 빛을 받은 후에 고난의 큰 싸움을 견디어 낸 것을 생각하라”(히 10:32)고 권면한다. 그분은 이 세대의 자기 백성을 위해 놀라운 일을 행하신 하나님이시다. …우리는 하나님의 선하심을 자주 이야기해야 하며 큰일들을 이루신 그분께 수시로 찬양을 돌려야 한다(6증언, 364, 365).</w:t>
      </w:r>
    </w:p>
    <w:p>
      <w:r>
        <w:t>용기를 잃지 말고 이전보다 더욱 굳게 신뢰하자. “여호와께서 여기까지 우리를 도우셨다”(삼상 7:12). 그리고 그분은 마지막 때까지 우리를 도우신다. 우리를 위로하시고 파괴자의 손에서 구원하신 주님의 행적에 관한 기념비들을 바라보자. 우리의 눈물을 닦아 주시고, 고통을 덜어 주시고, 걱정을 제해 주시고, 두려움을 몰아내시고, 필요한 것을 채워 주시고, 복을 내려 주신 하나님의 따뜻한 은총에 관한 기억을 새롭게 하자. 그래서 남은 순례의 여정에서 만날 모든 일에 대해 당당해지자.</w:t>
      </w:r>
    </w:p>
    <w:p>
      <w:r>
        <w:t>다가오는 투쟁에서 힘든 일들이 또 생길 수밖에 없겠지만 우리는 앞으로의 전망과 더불어 지난날을 돌아보며 이렇게 말할 수 있다. “여호와께서 여기까지 우리를 도우셨다.” “네가 사는 날을 따라서 능력이 있으리로다”(신 33:25). 우리는 받은 힘으로 시련을 능히 이겨 낼 수 있다. 어떤 일이 닥치든 시련을 감당할 힘이 주어질 것임을 믿으면서 맡겨진 일을 계속하자(정로, 125).</w:t>
      </w:r>
    </w:p>
    <w:p/>
    <w:p>
      <w:r>
        <w:br w:type="page"/>
      </w:r>
    </w:p>
    <w:p>
      <w:r>
        <w:t>12월 25일</w:t>
      </w:r>
    </w:p>
    <w:p>
      <w:r>
        <w:t>하나님께 영광</w:t>
      </w:r>
    </w:p>
    <w:p/>
    <w:p>
      <w:r>
        <w:t>“해 돋는 데에서부터 해 지는 데에까지 여호와의 이름이 찬양을 받으시리로다”(시 113:3)</w:t>
      </w:r>
    </w:p>
    <w:p/>
    <w:p>
      <w:r>
        <w:t>성경은 사람을 별로 칭송하지 않는다. 가장 훌륭한 삶을 살았던 사람조차 칭찬하는 경우가 거의 없다. 이러한 침묵은 괜한 것이 아니다. 여기에도 교훈이 있다. 인간이 타고난 모든 좋은 소질은 하나님의 선물이다. 그러므로 사람의 착한 행실은 그리스도를 통한 하나님의 은혜에서 비롯된다. 그 모든 것이 하나님의 덕택이므로 그가 어떠한 사람이든지 어떠한 일을 하든지 간에 그 영광은 오직 하나님께 속한 것이다. 그들은 하나님의 손에 들린 도구에 지나지 않는다. 게다가 성경 역사의 모든 교훈에서 보듯이 사람을 찬양하거나 높이는 것은 위험한 일이다. 하나님을 전적으로 의존하는 데서 눈을 돌려 자신의 힘을 의지하게 되면 반드시 넘어지고 만다. 인류는 자기보다 강한 원수와 싸우고 있다. …우리 자신의 힘으로 싸움을 계속하기란 불가능하다. 하나님을 잊고 교만해져서 자기를 믿을 때마다 우리는 틀림없이 넘어진다. 성경을 주신 목적은 인간의 능력을 불신하고 하나님의 능력을 신뢰하도록 격려하기 위해서다(부조, 717).</w:t>
      </w:r>
    </w:p>
    <w:p>
      <w:r>
        <w:t>진정으로 회심한 사람은 위로부터 내리는 빛을 받는다. …그는 자신의 말과 동기와 행동이 오해받고 곡해될 수 있어도 개의치 않는다. 더 중요한 문제를 염두에 두고 있기 때문이다. …그는 자신을 과시하려는 야망이 없고 사람들의 칭찬을 바라지도 않는다. 그의 소망은 하늘에 있다. 그는 시선을 예수님께 고정하고 똑바로 걷는다. 그가 옳게 행하는 이유는 그것이 옳기 때문이다(5증언, 569).</w:t>
      </w:r>
    </w:p>
    <w:p>
      <w:r>
        <w:t>그리스도인은 선을 행하면서 자신을 빛낼 게 아니라 선을 베풀 은혜와 능력을 주신 분께 영광을 돌려야 한다. 선한 행실은 모두 성령으로 말미암는다. 성령이 주어지는 이유는 받는 자를 높이기 위해서가 아니라 주신 분을 높이기 위해서다. 그리스도의 빛으로 영혼이 환해진 사람의 입술에는 하나님께 드리는 찬양과 감사가 넘친다. 자신의 기도, 자신의 임무 수행, 자신의 자비, 자신의 자제력은 그들에게 관심 대상이나 대화의 주제가 아니다. 예수님이 찬양받고 자아는 숨겨지며 그리스도만이 오롯이 드러날 것이다(보훈, 80, 81).</w:t>
      </w:r>
    </w:p>
    <w:p/>
    <w:p>
      <w:r>
        <w:br w:type="page"/>
      </w:r>
    </w:p>
    <w:p>
      <w:r>
        <w:t>12월 26일</w:t>
      </w:r>
    </w:p>
    <w:p>
      <w:r>
        <w:t>고상한 모본</w:t>
      </w:r>
    </w:p>
    <w:p/>
    <w:p>
      <w:r>
        <w:t>“그러므로 의인은 그 길을 꾸준히 가고 손이 깨끗한 자는 점점 힘을 얻느니라”(욥 17:9)</w:t>
      </w:r>
    </w:p>
    <w:p/>
    <w:p>
      <w:r>
        <w:t>성경은 참된 교육의 결과가 무엇인지를 여러 차례 예시해 준다. 하나님의 가르침대로 품성이 빚어진 고결한 인물, 동료에게 복이 되고 세상에서 하나님의 대표자로 우뚝 선 사람들의 사례는 성경에 많다. 요셉과 다니엘, 모세, 엘리사, 바울이 그런 사람이다. 그들은 각각 가장 뛰어난 정치가, 가장 지혜로운 입법자, 가장 충성스런 개혁가였고, 사람들과 다른 방식으로 말씀하셨던 예수를 제외하면 세상에서 가장 뛰어난 교사였다.</w:t>
      </w:r>
    </w:p>
    <w:p>
      <w:r>
        <w:t>어린 시절 즉 청년기를 거처 성인이 되는 과정에서 요셉과 다니엘은 고향을 떠나 이방 땅에 잡혀갔다. 특별히 요셉은 운명을 크게 바꿔 놓는 유혹을 받았다. 아버지의 집에서 곱게 자란 그는 보디발의 집에서 노예가 되었다. 이후 친구이자 동반자로 바뀌어 연구하고 관찰하고 사람들과 접촉하며 견문을 넓히고 실무자가 되었으나 나라의 죄인으로 몰려 파라오의 감옥에서 소명할 기회나 석방의 희망도 없이 지내기도 했다. 그리고 심각한 위기의 때에 국가의 지도자로 부름받았다. 어떻게 그는 꾸준히 성실할 수 있었을까?</w:t>
      </w:r>
    </w:p>
    <w:p>
      <w:r>
        <w:t>…하나님께 충성하고, 보이지 않는 것을 믿는 삶이 그를 붙들어 주었다. 능력의 비결은 거기에 있었다.</w:t>
      </w:r>
    </w:p>
    <w:p>
      <w:r>
        <w:t>…지혜와 정의, 순결하고 선한 일상, 우상 숭배자들인 백성에게 유익을 끼치려는 헌신을 통해 요셉과 다니엘은 어린 시절 자신이 습득한 원칙에 충실한 동시에 자신이 섬기는 하나님께 충성했음을 몸소 입증했다.</w:t>
      </w:r>
    </w:p>
    <w:p>
      <w:r>
        <w:t>…이 고결한 히브리인들은 일평생 그렇게 살았다!</w:t>
      </w:r>
    </w:p>
    <w:p>
      <w:r>
        <w:t>…하나님은 요셉과 다니엘에게 나타난 위대한 진리가 오늘날 청소년과 어린이들에게서 나타나기를 바라신다. 요셉과 다니엘의 역사는 하나님께 자신을 드리고 전심으로 그분의 목적을 성취하고자 힘쓰는 사람에게 그분이 무슨 일을 행하시는지를 보여 준다.</w:t>
      </w:r>
    </w:p>
    <w:p>
      <w:r>
        <w:t>『교육』, 51-57</w:t>
      </w:r>
    </w:p>
    <w:p/>
    <w:p>
      <w:r>
        <w:br w:type="page"/>
      </w:r>
    </w:p>
    <w:p>
      <w:r>
        <w:t>12월 27일</w:t>
      </w:r>
    </w:p>
    <w:p>
      <w:r>
        <w:t>그리스도 안에서 모든 것을</w:t>
      </w:r>
    </w:p>
    <w:p/>
    <w:p>
      <w:r>
        <w:t>“내가 두려워하는 날에는 내가 주를 의지하리이다”(시 56:3)</w:t>
      </w:r>
    </w:p>
    <w:p/>
    <w:p>
      <w:r>
        <w:t>소심한 아이는 하나님의 임재를 느낄 때 비로소 삶을 버겁게 하는 두려움을 떨쳐 버릴 수 있다. “여호와의 천사가 주를 경외하는 자를 둘러 진 치고 그들을 건지시는도다”(시 34:7)라는 약속을 그 아이의 마음에 새겨 주라. 엘리사가 어느 산성에서 경험했던 놀라운 이야기를 읽게 하라. 엘리사가 원수의 군대에 포위되었을 때 둘 사이에는 강력한 천사들의 군대가 있었다. 또 사형 선고를 받고 투옥된 베드로에게 하나님의 천사가 나타난 이야기를 읽게 하라. 그 천사는 무장한 병사들, 육중한 옥문들, 빗장을 걸어 놓은 철창문을 지나서 하나님의 종을 안전한 곳으로 데려갔다. 바울이 만났던 바다의 광경에 대해서 읽게 하라. 폭풍우에 시달린 병사와 선원들이 고역과 불안과 여러 날의 굶주림으로 지쳤을 때 심문과 선고를 앞둔 수감자 바울은 용기와 희망의 말을 당당하게 전했다. “이제는 안심하라 너희 중 아무도 생명에는 아무런 손상이 없겠고…내가 속한 바 곧 내가 섬기는 하나님의 사자가 어젯밤에 내 곁에 서서 말하되 바울아 두려워하지 말라 네가 가이사 앞에 서야 하겠고 또 하나님께서 너와 함께 항해하는 자를 다 네게 주셨다 하였으니.” 바울은 이 약속을 믿고 동료들에게 당당히 말했다. “너희 중 머리카락 하나도 잃을 자가 없으리라.” 이 말은 그대로 실현됐다. 하나님께서 역사하시는 사람이 배 안에 있었기에 이방 군인과 선원 모두가 목숨을 구했다. “사람들이 다 상륙하여 구조되니라”(행 27:22-24, 34, 44).</w:t>
      </w:r>
    </w:p>
    <w:p>
      <w:r>
        <w:t>이런 일들은 단지 경이로움을 주기 위해서가 아니라 그 옛날 하나님의 종들이 발휘했던 믿음을 오늘날 우리도 발휘하게 하려고 기록된 것이다. 하나님은 자기 능력의 통로가 되어 줄 믿음의 사람이 있는 곳이라면 어디서든지 그때 못지않은 놀라운 방법으로 활동하신다.</w:t>
      </w:r>
    </w:p>
    <w:p>
      <w:r>
        <w:t>자신감이 없는 사람, 자립심이 없어서 선뜻 관리나 책임을 맡으려 하지 않는 사람은 하나님을 신뢰하는 법을 배워야 한다. 그렇게 하면 세상에서 하찮은 존재가 될 뻔했던 많은 사람이 바울처럼 “내게 능력 주시는 자 안에서 내가 모든 것을 할 수 있느니라”(빌 4:13)고 말할 수 있게 될 것이다.</w:t>
      </w:r>
    </w:p>
    <w:p>
      <w:r>
        <w:t>『교육』, 255, 256</w:t>
      </w:r>
    </w:p>
    <w:p/>
    <w:p>
      <w:r>
        <w:br w:type="page"/>
      </w:r>
    </w:p>
    <w:p>
      <w:r>
        <w:t>12월 28일</w:t>
      </w:r>
    </w:p>
    <w:p>
      <w:r>
        <w:t>자포자기하지 말라</w:t>
      </w:r>
    </w:p>
    <w:p/>
    <w:p>
      <w:r>
        <w:t>“의인은 일곱 번 넘어질지라도 다시 일어나려니와 악인은 재앙으로 말미암아 엎드러지느니라”(잠 24:16)</w:t>
      </w:r>
    </w:p>
    <w:p/>
    <w:p>
      <w:r>
        <w:t>성령의 감동으로 된 기록은 노아, 롯, 모세, 아브라함, 다윗, 솔로몬을 정복했던 죄 심지어 강한 정신력을 지닌 엘리야조차 무서운 시련 속에서 시험받게 했던 죄에 대해 숨김없이 말해 준다. 요나의 불순종과 이스라엘의 우상 숭배는 정확하게 기록되었다. 그리스도에 대한 베드로의 부인, 바울과 바나바의 날카로운 논쟁, 선지자와 사도들의 실패와 약점이 낱낱이 드러나 있다. …신자들의 삶에 나타나는 결점, 어리석은 행동이 우리에게 고스란히 공개된 이유는 그들의 뒤를 잇는 모든 세대에게 교훈을 전하기 위해서다. 만약 그들에게 약점이 없었다면 그들은 인간을 뛰어넘는 존재였을 것이며 우리의 죄스런 본성으로는 그와 같은 탁월한 경지에 이른다는 희망조차 잃었을 것이다. 그러나 우리는 그들이 몸부림치다 넘어진 지점 또 그들이 마음을 다잡아 하나님의 은혜로 승리하는 지점들을 보면서 용기를 얻으며, 타락한 본성 때문에 생기는 장애물을 넘어서도록 이끌린다.</w:t>
      </w:r>
    </w:p>
    <w:p>
      <w:r>
        <w:t>하나님은 언제나 성실하게 범죄를 처벌하셨다. 그분은 자신의 선지자들을 보내어 죄인에게 경고하고 그들의 죄를 책망하고 심판을 선고하셨다.</w:t>
      </w:r>
    </w:p>
    <w:p>
      <w:r>
        <w:t>…우리에게는 바로 성경의 교훈이 필요하다. 성경은 죄를 드러내는 동시에 그에 따르는 징벌을 기록하고 있기 때문이다. 죄지은 자들의 슬픔과 회개, 죄로 상한 영혼의 울부짖음이 과거로부터 우리에게 전해지며 그때나 지금이나 인간에게는 하나님의 자비로운 용서가 필요하다고 말해 준다.</w:t>
      </w:r>
    </w:p>
    <w:p>
      <w:r>
        <w:t>…성경의 역사는 의기소침한 마음을 하나님의 자비라는 희망으로 채워 준다. 우리는 절망할 필요가 없다. 우리처럼 낙담으로 몸부림치고 유혹에 넘어졌지만 다시 회복되어 하나님께 복을 받은 이들이 있기 때문이다. 영감의 말씀은 잘못을 저지른 우리를 위로하고 격려한다. 선조들과 사도들은 인간적인 연약함을 지녔음에도 믿음으로 좋은 평판을 얻었고 주님의 능력으로 싸워 영광스럽게 승리했다. 따라서 우리도 속죄의 희생을 힘입어 예수의 이름으로 승자가 될 수 있다.</w:t>
      </w:r>
    </w:p>
    <w:p>
      <w:r>
        <w:t>『교회증언 4권』, 12-15</w:t>
      </w:r>
    </w:p>
    <w:p/>
    <w:p>
      <w:r>
        <w:br w:type="page"/>
      </w:r>
    </w:p>
    <w:p>
      <w:r>
        <w:t>12월 29일</w:t>
      </w:r>
    </w:p>
    <w:p>
      <w:r>
        <w:t>하나님은 자기 백성을 기억하신다</w:t>
      </w:r>
    </w:p>
    <w:p/>
    <w:p>
      <w:r>
        <w:t>“땅과 바다는 화 있을진저 이는 마귀가 자기의 때가 얼마 남지 않은 줄을 알므로 크게 분내어 너희에게 내려갔음이라 하더라”(계 12:12)</w:t>
      </w:r>
    </w:p>
    <w:p/>
    <w:p>
      <w:r>
        <w:t>시대마다 하나님께 임명받은 증인들이 진리를 위해 비난과 박해를 받았다. 요셉은 비방과 괴롭힘을 당했다. …하나님이 택하신 기별꾼인 다윗은 원수들에게 짐승처럼 쫓겨 다녔다. …스데반은 그리스도와 그분의 십자가를 전하다가 돌에 맞아 죽었다. 바울은 하나님의 신실한 사자로 이방에 기별을 전하다가 옥에 갇히고 채찍과 돌에 맞았으며 결국에는 처형당했다. …요한은 “하나님의 말씀과 예수를 증언”(계 1:9)했기 때문에 밧모섬에 유배당했다.</w:t>
      </w:r>
    </w:p>
    <w:p>
      <w:r>
        <w:t>이처럼 확고부동한 사람들의 모본은 신실하신 하나님의 약속과 그분의 임재, 돌보시는 은혜를 입증한다. 그들은 세상의 권세에 저항하는 믿음의 힘을 증언한다(행적, 575).</w:t>
      </w:r>
    </w:p>
    <w:p>
      <w:r>
        <w:t>우리 앞에 놓인 고난과 번민의 시기에는 피로와 시간의 지연과 굶주림에 견딜 믿음, 혹독한 시련에도 쓰러지지 않을 믿음이 필요하다(쟁투, 621).</w:t>
      </w:r>
    </w:p>
    <w:p>
      <w:r>
        <w:t>빈부고하와 피부색에 관계없이 각 나라와 각 계층에서 수많은 사람이 부당하고 잔인하게 구속될 것이다. 하나님께 사랑받는 이들이 사슬에 결박되고 철창에 갇히고 사형 선고를 받으며 힘든 나날을 보낼 것이다. 일부는 어둡고 더러운 옥에 갇혀 굶주려 죽도록 내버려질 것이다. …어떤 사람도 그들에게 도움의 손길을 뻗을 수 없다.</w:t>
      </w:r>
    </w:p>
    <w:p>
      <w:r>
        <w:t>과연 구주께서 시련당하는 자기 백성을 잊으실까? 홍수 이전의 세상에 심판이 임했을 때 그분이 충성스런 노아를 잊으셨던가? 하늘에서 불이 내려와 평원의 성읍들을 불사를 때 그분이 롯을 잊으셨던가? …바알의 선지자들과 똑같은 운명을 맞게 하겠다는 이세벨의 맹세로 엘리야가 위협당할 때 하나님이 그를 잊으셨던가? 감옥의 어두컴컴한 구덩이에 빠진 예레미야를 잊으셨던가? 불타는 화덕 속에 던져진 고귀한 세 사람과 사자 굴의 다니엘을 잊으셨던가?</w:t>
      </w:r>
    </w:p>
    <w:p>
      <w:r>
        <w:t>…원수들이 그들을 옥에 던져도 감옥의 벽은 그들과 그리스도의 대화를 가로막지 못한다. 그들의 연약함을 하나하나 헤아리며 모든 시련을 아시는 분께서는 이 땅의 모든 권세보다 뛰어나시다. 그리고 외로이 옥에 갇힌 그들에게 천사들이 찾아가 하늘의 빛과 평화를 선사할 것이다(쟁투, 626, 627).</w:t>
      </w:r>
    </w:p>
    <w:p/>
    <w:p>
      <w:r>
        <w:br w:type="page"/>
      </w:r>
    </w:p>
    <w:p>
      <w:r>
        <w:t>12월 30일</w:t>
      </w:r>
    </w:p>
    <w:p>
      <w:r>
        <w:t>우선순위</w:t>
      </w:r>
    </w:p>
    <w:p/>
    <w:p>
      <w:r>
        <w:t>“그런즉 너희는 먼저 그의 나라와 그의 의를 구하라 그리하면 이 모든 것을 너희에게 더하시리라”(마 6:33)</w:t>
      </w:r>
    </w:p>
    <w:p/>
    <w:p>
      <w:r>
        <w:t>약속은 결코 헛되지 않다. 하나님의 은총을 얻기에 합당한 조건을 따르지 않는다면 우리는 그분의 은총을 누릴 수 없다. 그 조건을 따르면 세상이 줄 수도 빼앗을 수도 없는 평화와 만족감과 지혜가 찾아올 것이다. …겸손한 생각과 감사하는 마음을 지니면 사소한 시련과 현실적인 어려움을 뛰어넘을 수 있다. 열렬하고 활기차게 깨어서 주님을 섬기지 않으면 갈수록 자신에 대해 더 많이 의식하며 사소한 일도 태산처럼 힘든 문제로 확대하게 된다.</w:t>
      </w:r>
    </w:p>
    <w:p>
      <w:r>
        <w:t>…모세는 막중한 하나님의 일을 떠맡으면서 능력의 사람이 되었다. 오랫동안 그는 이드로의 양 떼를 돌보며 참다운 겸손을 익혀 왔다. …이스라엘을 구원하라는 명령은 감당할 수 없는 일처럼 보였지만 모세는 하나님을 경외했기에 그 책임을 받아들였다. 결과는 어땠는가? 그는 부족한 자기 수준에 맞춰 일을 끌어내리지 않고 하나님의 능력을 힘입어 가장 열렬한 노력을 기울이며 그 신성한 임무에 걸맞게 자신을 향상시키고 성결하게 했다.</w:t>
      </w:r>
    </w:p>
    <w:p>
      <w:r>
        <w:t>만약 모세가 자기를 대신해 하나님이 일하시도록 기다렸다면 책임 높은 직무를 위해 결코 준비되지 못했을 것이다. 하늘의 빛은 그 빛의 필요를 느끼면서 숨은 보화처럼 그것을 찾는 자에게 임한다. 그러나 우리가 무기력한 상태에 빠져 사탄의 세력에 휘둘리고자 한다면 하나님은 우리에게 영감을 주시지 않을 것이다. 하나님이 주신 힘을 최대한 발휘하지 않으면 약하고 무능한 상태에 머물러 있을 것이다. 하나님께서 맡기신 일을 하도록 준비되고 싶다면 더 많이 기도하며 활발한 정신력을 힘껏 발휘해야 한다. 자신이 떠맡을 수 있던 직분을 얻지 못하는 사람이 많은 이유는 스스로 해낼 힘을 주셨는데도 자기 대신 하나님이 그 일을 하시도록 기다리고 있기 때문이다. 쓸모 있는 사람이 되려면 이 세상에서 혹독한 정신적·도덕적 단련을 받아야만 하며 그제야 하나님은 그들을 도와 인간의 노력에 하늘의 능력을 더하실 것이다.</w:t>
      </w:r>
    </w:p>
    <w:p>
      <w:r>
        <w:t>…그릇된 습관들은 하루아침에 극복되지 않는다. 길고도 단호한 투쟁을 거쳐야만 자아가 정복된다.</w:t>
      </w:r>
    </w:p>
    <w:p>
      <w:r>
        <w:t>『교회증언 4권』, 610-612</w:t>
      </w:r>
    </w:p>
    <w:p/>
    <w:p>
      <w:r>
        <w:br w:type="page"/>
      </w:r>
    </w:p>
    <w:p>
      <w:r>
        <w:t>12월 31일</w:t>
      </w:r>
    </w:p>
    <w:p>
      <w:r>
        <w:t>나를 위한 하나님의 계획</w:t>
      </w:r>
    </w:p>
    <w:p/>
    <w:p>
      <w:r>
        <w:t>“만군의 여호와께서 경영하셨은즉 누가 능히 그것을 폐하며 그의 손을 펴셨은즉 누가 능히 그것을 돌이키랴”(사 14:27)</w:t>
      </w:r>
    </w:p>
    <w:p/>
    <w:p>
      <w:r>
        <w:t>역사에서 각 사람은 자신의 몫과 역할이 있다. 하나님의 위대한 사업은 선 또는 악의 자리를 차지한 사람들을 통해 그분의 계획에 따라 진행된다. 의에 반대하는 사람은 불의의 도구가 된다. 그러나 그들이 그 역할을 맡은 것은 강요에 의해서가 아니다. 가인이 그렇게 될 필요가 없었듯 그들은 불의의 도구가 될 필요가 없다.</w:t>
      </w:r>
    </w:p>
    <w:p>
      <w:r>
        <w:t>…의롭고 불의한 각양각색의 사람들이 하나님의 계획에서 각자의 지점에 설 것이다. 그들은 자신이 빚어낸 품성에 따라 각각의 몫을 맡아 역사를 이루어 간다. 위기의 때 적절한 순간에 그들은 자신이 담당하게끔 준비해 온 영역에 서게 된다. 신자들과 불신자들은 하나같이 증인으로 역할하면서 자신이 이해하지 못하는 진리를 어느새 실증한다. 안나스, 가야바, 빌라도, 헤롯처럼 모두가 하나님의 뜻을 성취하는 데 손을 보탰다. 제사장들은 그리스도를 죽음으로 내몰면서 자신들의 뜻을 실현하는 중이라고 생각했지만 자신도 모르는 사이에 의도치 않게 하나님의 뜻을 실현하고 있었다(리뷰, 1900. 6. 12.).</w:t>
      </w:r>
    </w:p>
    <w:p>
      <w:r>
        <w:t>하나님은 자신이 직접 지은 작은 씨앗을 들여다보면서 그 속에서 아름다운 꽃, 관목, 높고 넓게 뻗은 나무를 내다보신다. 그와 마찬가지로 그분은 인간 속에 있는 가능성을 보신다. 우리는 목적을 지니고 존재한다. 하나님은 우리의 삶을 위한 자신의 계획을 우리에게 주셨고 우리가 최고의 표준에 도달하기를 바라신다.</w:t>
      </w:r>
    </w:p>
    <w:p>
      <w:r>
        <w:t>…하나님은 청년들이 자신의 모든 능력을 계발하고 모든 재능을 적극적으로 발휘하기를 바라신다. …그들은 그리스도를 모본으로 바라보아야 한다. 그리스도의 삶에서 드러난 거룩한 야망을 그들도 간직해야 한다. 바로 자신이 살아온 이 세상을 보다 좋은 세상으로 만들고자 하는 야망이다. 그들은 이 사업을 위해 부름받았다(치료, 397, 398).</w:t>
      </w:r>
    </w:p>
    <w:p>
      <w:r>
        <w:t>이제…그대들은 사회와 삶 속에서 하나님이 창조하신 목적에 걸맞게 자리매김해야 한다(청년, 36).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